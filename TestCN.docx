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3A8A"/>
          <w:sz w:val="28"/>
        </w:rPr>
        <w:t>TRƯỜNG CAO ĐẲNG CÔNG NGHỆ THỦ ĐỨC</w:t>
        <w:br/>
        <w:t>KHOA CÔNG NGHỆ THÔNG TIN</w:t>
        <w:br/>
      </w:r>
    </w:p>
    <w:p/>
    <w:p>
      <w:pPr>
        <w:jc w:val="center"/>
      </w:pPr>
      <w:r>
        <w:rPr>
          <w:rFonts w:ascii="Times New Roman" w:hAnsi="Times New Roman"/>
          <w:b/>
          <w:color w:val="1E3A8A"/>
          <w:sz w:val="36"/>
        </w:rPr>
        <w:t>BÁO CÁO KIỂM THỬ XÁC THỰC LỖI GIAO DIỆN</w:t>
        <w:br/>
        <w:t>VÀ RÀNG BUỘC NGHIỆP VỤ HỆ THỐNG</w:t>
        <w:br/>
        <w:t>(UI VALIDATION &amp; ERROR HANDLING TEST REPORT)</w:t>
        <w:br/>
      </w:r>
    </w:p>
    <w:p>
      <w:pPr>
        <w:jc w:val="center"/>
      </w:pPr>
      <w:r>
        <w:rPr>
          <w:rFonts w:ascii="Times New Roman" w:hAnsi="Times New Roman"/>
          <w:b/>
          <w:color w:val="2563EB"/>
          <w:sz w:val="26"/>
        </w:rPr>
        <w:t>PHÂN HỆ B: VẬN HÀNH SMARTROOM &amp; NỀN TẢNG LÕI SUPERADMIN</w:t>
        <w:br/>
        <w:t>(TÍNH NĂNG 11 ĐẾN TÍNH NĂNG 20)</w:t>
        <w:br/>
      </w:r>
    </w:p>
    <w:p>
      <w:pPr>
        <w:jc w:val="center"/>
      </w:pPr>
      <w:r>
        <w:rPr>
          <w:rFonts w:ascii="Times New Roman" w:hAnsi="Times New Roman"/>
          <w:i/>
          <w:color w:val="64748B"/>
          <w:sz w:val="24"/>
        </w:rPr>
        <w:t>Đề tài: HỆ THỐNG QUẢN LÝ NHÀ TRỌ, CHUNG CƯ, CĂN HỘ DỊCH VỤ</w:t>
        <w:br/>
        <w:t>VÀ KHÁCH SẠN THÔNG MINH (RENTY &amp; SMARTROOM)</w:t>
        <w:br/>
      </w:r>
    </w:p>
    <w:p/>
    <w:p/>
    <w:p/>
    <w:tbl>
      <w:tblPr>
        <w:tblW w:type="auto" w:w="0"/>
        <w:jc w:val="center"/>
        <w:tblLayout w:type="fixed"/>
        <w:tblLook w:firstColumn="1" w:firstRow="1" w:lastColumn="0" w:lastRow="0" w:noHBand="0" w:noVBand="1" w:val="04A0"/>
      </w:tblPr>
      <w:tblGrid>
        <w:gridCol w:w="4680"/>
        <w:gridCol w:w="4680"/>
      </w:tblGrid>
      <w:tr>
        <w:tc>
          <w:tcPr>
            <w:tcW w:type="dxa" w:w="3600"/>
          </w:tcPr>
          <w:p>
            <w:r>
              <w:rPr>
                <w:rFonts w:ascii="Times New Roman" w:hAnsi="Times New Roman"/>
                <w:b/>
                <w:sz w:val="24"/>
              </w:rPr>
              <w:t>Sinh viên thực hiện:</w:t>
            </w:r>
          </w:p>
        </w:tc>
        <w:tc>
          <w:tcPr>
            <w:tcW w:type="dxa" w:w="5760"/>
          </w:tcPr>
          <w:p>
            <w:r>
              <w:rPr>
                <w:rFonts w:ascii="Times New Roman" w:hAnsi="Times New Roman"/>
                <w:b/>
                <w:color w:val="1E3A8A"/>
                <w:sz w:val="24"/>
              </w:rPr>
              <w:t>NGUYỄN ANH QUÝ</w:t>
            </w:r>
          </w:p>
        </w:tc>
      </w:tr>
      <w:tr>
        <w:tc>
          <w:tcPr>
            <w:tcW w:type="dxa" w:w="3600"/>
          </w:tcPr>
          <w:p>
            <w:r>
              <w:rPr>
                <w:rFonts w:ascii="Times New Roman" w:hAnsi="Times New Roman"/>
                <w:b/>
                <w:sz w:val="24"/>
              </w:rPr>
              <w:t>Mã số sinh viên (MSSV):</w:t>
            </w:r>
          </w:p>
        </w:tc>
        <w:tc>
          <w:tcPr>
            <w:tcW w:type="dxa" w:w="5760"/>
          </w:tcPr>
          <w:p>
            <w:r>
              <w:rPr>
                <w:rFonts w:ascii="Times New Roman" w:hAnsi="Times New Roman"/>
                <w:sz w:val="24"/>
              </w:rPr>
              <w:t>24211TT3159</w:t>
            </w:r>
          </w:p>
        </w:tc>
      </w:tr>
      <w:tr>
        <w:tc>
          <w:tcPr>
            <w:tcW w:type="dxa" w:w="3600"/>
          </w:tcPr>
          <w:p>
            <w:r>
              <w:rPr>
                <w:rFonts w:ascii="Times New Roman" w:hAnsi="Times New Roman"/>
                <w:b/>
                <w:sz w:val="24"/>
              </w:rPr>
              <w:t>Chức vụ trong nhóm:</w:t>
            </w:r>
          </w:p>
        </w:tc>
        <w:tc>
          <w:tcPr>
            <w:tcW w:type="dxa" w:w="5760"/>
          </w:tcPr>
          <w:p>
            <w:r>
              <w:rPr>
                <w:rFonts w:ascii="Times New Roman" w:hAnsi="Times New Roman"/>
                <w:sz w:val="24"/>
              </w:rPr>
              <w:t>Nhóm Phó (Phụ trách Phân hệ B: Tính năng 11 - 20)</w:t>
            </w:r>
          </w:p>
        </w:tc>
      </w:tr>
      <w:tr>
        <w:tc>
          <w:tcPr>
            <w:tcW w:type="dxa" w:w="3600"/>
          </w:tcPr>
          <w:p>
            <w:r>
              <w:rPr>
                <w:rFonts w:ascii="Times New Roman" w:hAnsi="Times New Roman"/>
                <w:b/>
                <w:sz w:val="24"/>
              </w:rPr>
              <w:t>Môn học:</w:t>
            </w:r>
          </w:p>
        </w:tc>
        <w:tc>
          <w:tcPr>
            <w:tcW w:type="dxa" w:w="5760"/>
          </w:tcPr>
          <w:p>
            <w:r>
              <w:rPr>
                <w:rFonts w:ascii="Times New Roman" w:hAnsi="Times New Roman"/>
                <w:sz w:val="24"/>
              </w:rPr>
              <w:t>Chuyên đề phát triển Web 1</w:t>
            </w:r>
          </w:p>
        </w:tc>
      </w:tr>
      <w:tr>
        <w:tc>
          <w:tcPr>
            <w:tcW w:type="dxa" w:w="3600"/>
          </w:tcPr>
          <w:p>
            <w:r>
              <w:rPr>
                <w:rFonts w:ascii="Times New Roman" w:hAnsi="Times New Roman"/>
                <w:b/>
                <w:sz w:val="24"/>
              </w:rPr>
              <w:t>Giảng viên hướng dẫn:</w:t>
            </w:r>
          </w:p>
        </w:tc>
        <w:tc>
          <w:tcPr>
            <w:tcW w:type="dxa" w:w="5760"/>
          </w:tcPr>
          <w:p>
            <w:r>
              <w:rPr>
                <w:rFonts w:ascii="Times New Roman" w:hAnsi="Times New Roman"/>
                <w:sz w:val="24"/>
              </w:rPr>
              <w:t>Thầy PHAN THANH NHUẦN</w:t>
            </w:r>
          </w:p>
        </w:tc>
      </w:tr>
    </w:tbl>
    <w:p/>
    <w:p/>
    <w:p/>
    <w:p/>
    <w:p/>
    <w:p>
      <w:pPr>
        <w:jc w:val="center"/>
      </w:pPr>
      <w:r>
        <w:rPr>
          <w:rFonts w:ascii="Times New Roman" w:hAnsi="Times New Roman"/>
          <w:b/>
          <w:sz w:val="24"/>
        </w:rPr>
        <w:t>Thành phố Hồ Chí Minh, Năm 2026</w:t>
      </w:r>
    </w:p>
    <w:p>
      <w:r>
        <w:br w:type="page"/>
      </w:r>
    </w:p>
    <w:p>
      <w:pPr>
        <w:pStyle w:val="Heading1"/>
      </w:pPr>
      <w:r>
        <w:t>I. TỔNG QUAN VỀ KẾ HOẠCH VÀ MÔI TRƯỜNG KIỂM THỬ</w:t>
      </w:r>
    </w:p>
    <w:p>
      <w:r>
        <w:rPr>
          <w:rFonts w:ascii="Times New Roman" w:hAnsi="Times New Roman"/>
          <w:sz w:val="24"/>
        </w:rPr>
        <w:t>Tài liệu này ghi nhận kết quả kiểm thử toàn diện cho Mục 4: 'Bảng Thông Báo Lỗi Và Xác Thực Giao Diện' trong báo cáo kỹ thuật đồ án, thuộc phạm vi 10 tính năng cốt lõi (Tính năng 11 đến Tính năng 20) do sinh viên Nguyễn Anh Quý phụ trách. Mục tiêu kiểm thử nhằm xác minh 100% kịch bản lỗi, thông báo nguyên văn, hiệu ứng giao diện (viền đỏ, modal, toast, badge) và khả năng bảo vệ toàn vẹn dữ liệu Multi-tenancy.</w:t>
      </w:r>
    </w:p>
    <w:p>
      <w:r>
        <w:rPr>
          <w:rFonts w:ascii="Times New Roman" w:hAnsi="Times New Roman"/>
          <w:b/>
          <w:sz w:val="24"/>
        </w:rPr>
        <w:t>1. Môi trường thực thi kiểm thử:</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600"/>
            <w:shd w:fill="F8FAFC"/>
          </w:tcPr>
          <w:p>
            <w:r>
              <w:rPr>
                <w:rFonts w:ascii="Times New Roman" w:hAnsi="Times New Roman"/>
                <w:b/>
                <w:sz w:val="22"/>
              </w:rPr>
              <w:t>Hệ điều hành kiểm thử</w:t>
            </w:r>
          </w:p>
        </w:tc>
        <w:tc>
          <w:tcPr>
            <w:tcW w:type="dxa" w:w="5760"/>
          </w:tcPr>
          <w:p>
            <w:r>
              <w:rPr>
                <w:rFonts w:ascii="Times New Roman" w:hAnsi="Times New Roman"/>
                <w:sz w:val="22"/>
              </w:rPr>
              <w:t>Microsoft Windows 11 Pro (x64)</w:t>
            </w:r>
          </w:p>
        </w:tc>
      </w:tr>
      <w:tr>
        <w:tc>
          <w:tcPr>
            <w:tcW w:type="dxa" w:w="3600"/>
            <w:shd w:fill="F8FAFC"/>
          </w:tcPr>
          <w:p>
            <w:r>
              <w:rPr>
                <w:rFonts w:ascii="Times New Roman" w:hAnsi="Times New Roman"/>
                <w:b/>
                <w:sz w:val="22"/>
              </w:rPr>
              <w:t>Nền tảng Backend &amp; Framework</w:t>
            </w:r>
          </w:p>
        </w:tc>
        <w:tc>
          <w:tcPr>
            <w:tcW w:type="dxa" w:w="5760"/>
          </w:tcPr>
          <w:p>
            <w:r>
              <w:rPr>
                <w:rFonts w:ascii="Times New Roman" w:hAnsi="Times New Roman"/>
                <w:sz w:val="22"/>
              </w:rPr>
              <w:t>PHP 8.2 / Laravel 11.x (Clean Architecture)</w:t>
            </w:r>
          </w:p>
        </w:tc>
      </w:tr>
      <w:tr>
        <w:tc>
          <w:tcPr>
            <w:tcW w:type="dxa" w:w="3600"/>
            <w:shd w:fill="F8FAFC"/>
          </w:tcPr>
          <w:p>
            <w:r>
              <w:rPr>
                <w:rFonts w:ascii="Times New Roman" w:hAnsi="Times New Roman"/>
                <w:b/>
                <w:sz w:val="22"/>
              </w:rPr>
              <w:t>Cơ sở dữ liệu</w:t>
            </w:r>
          </w:p>
        </w:tc>
        <w:tc>
          <w:tcPr>
            <w:tcW w:type="dxa" w:w="5760"/>
          </w:tcPr>
          <w:p>
            <w:r>
              <w:rPr>
                <w:rFonts w:ascii="Times New Roman" w:hAnsi="Times New Roman"/>
                <w:sz w:val="22"/>
              </w:rPr>
              <w:t>MySQL 8.0 / SQLite In-Memory cho Feature Test Isolation</w:t>
            </w:r>
          </w:p>
        </w:tc>
      </w:tr>
      <w:tr>
        <w:tc>
          <w:tcPr>
            <w:tcW w:type="dxa" w:w="3600"/>
            <w:shd w:fill="F8FAFC"/>
          </w:tcPr>
          <w:p>
            <w:r>
              <w:rPr>
                <w:rFonts w:ascii="Times New Roman" w:hAnsi="Times New Roman"/>
                <w:b/>
                <w:sz w:val="22"/>
              </w:rPr>
              <w:t>Trình duyệt web kiểm thử UI</w:t>
            </w:r>
          </w:p>
        </w:tc>
        <w:tc>
          <w:tcPr>
            <w:tcW w:type="dxa" w:w="5760"/>
          </w:tcPr>
          <w:p>
            <w:r>
              <w:rPr>
                <w:rFonts w:ascii="Times New Roman" w:hAnsi="Times New Roman"/>
                <w:sz w:val="22"/>
              </w:rPr>
              <w:t>Google Chrome Version 128+ (Blink Engine)</w:t>
            </w:r>
          </w:p>
        </w:tc>
      </w:tr>
      <w:tr>
        <w:tc>
          <w:tcPr>
            <w:tcW w:type="dxa" w:w="3600"/>
            <w:shd w:fill="F8FAFC"/>
          </w:tcPr>
          <w:p>
            <w:r>
              <w:rPr>
                <w:rFonts w:ascii="Times New Roman" w:hAnsi="Times New Roman"/>
                <w:b/>
                <w:sz w:val="22"/>
              </w:rPr>
              <w:t>Giao diện &amp; Styling</w:t>
            </w:r>
          </w:p>
        </w:tc>
        <w:tc>
          <w:tcPr>
            <w:tcW w:type="dxa" w:w="5760"/>
          </w:tcPr>
          <w:p>
            <w:r>
              <w:rPr>
                <w:rFonts w:ascii="Times New Roman" w:hAnsi="Times New Roman"/>
                <w:sz w:val="22"/>
              </w:rPr>
              <w:t>TailwindCSS 3.4, Alpine.js, Chart.js</w:t>
            </w:r>
          </w:p>
        </w:tc>
      </w:tr>
      <w:tr>
        <w:tc>
          <w:tcPr>
            <w:tcW w:type="dxa" w:w="3600"/>
            <w:shd w:fill="F8FAFC"/>
          </w:tcPr>
          <w:p>
            <w:r>
              <w:rPr>
                <w:rFonts w:ascii="Times New Roman" w:hAnsi="Times New Roman"/>
                <w:b/>
                <w:sz w:val="22"/>
              </w:rPr>
              <w:t>Công cụ kiểm thử tự động</w:t>
            </w:r>
          </w:p>
        </w:tc>
        <w:tc>
          <w:tcPr>
            <w:tcW w:type="dxa" w:w="5760"/>
          </w:tcPr>
          <w:p>
            <w:r>
              <w:rPr>
                <w:rFonts w:ascii="Times New Roman" w:hAnsi="Times New Roman"/>
                <w:sz w:val="22"/>
              </w:rPr>
              <w:t>PHPUnit 11.x, Laravel Feature Testing Suite</w:t>
            </w:r>
          </w:p>
        </w:tc>
      </w:tr>
    </w:tbl>
    <w:p/>
    <w:p>
      <w:r>
        <w:rPr>
          <w:rFonts w:ascii="Times New Roman" w:hAnsi="Times New Roman"/>
          <w:b/>
          <w:sz w:val="24"/>
        </w:rPr>
        <w:t>2. Thống kê kết quả kiểm thử 10 tính năng: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872"/>
        <w:gridCol w:w="1872"/>
        <w:gridCol w:w="1872"/>
        <w:gridCol w:w="1872"/>
        <w:gridCol w:w="1872"/>
      </w:tblGrid>
      <w:tr>
        <w:tc>
          <w:tcPr>
            <w:tcW w:type="dxa" w:w="1872"/>
            <w:shd w:fill="1E3A8A"/>
          </w:tcPr>
          <w:p>
            <w:pPr>
              <w:jc w:val="center"/>
            </w:pPr>
            <w:r>
              <w:rPr>
                <w:rFonts w:ascii="Times New Roman" w:hAnsi="Times New Roman"/>
                <w:b/>
                <w:color w:val="FFFFFF"/>
                <w:sz w:val="22"/>
              </w:rPr>
              <w:t>STT</w:t>
            </w:r>
          </w:p>
        </w:tc>
        <w:tc>
          <w:tcPr>
            <w:tcW w:type="dxa" w:w="1872"/>
            <w:shd w:fill="1E3A8A"/>
          </w:tcPr>
          <w:p>
            <w:pPr>
              <w:jc w:val="center"/>
            </w:pPr>
            <w:r>
              <w:rPr>
                <w:rFonts w:ascii="Times New Roman" w:hAnsi="Times New Roman"/>
                <w:b/>
                <w:color w:val="FFFFFF"/>
                <w:sz w:val="22"/>
              </w:rPr>
              <w:t>Mã Tính Năng</w:t>
            </w:r>
          </w:p>
        </w:tc>
        <w:tc>
          <w:tcPr>
            <w:tcW w:type="dxa" w:w="1872"/>
            <w:shd w:fill="1E3A8A"/>
          </w:tcPr>
          <w:p>
            <w:pPr>
              <w:jc w:val="center"/>
            </w:pPr>
            <w:r>
              <w:rPr>
                <w:rFonts w:ascii="Times New Roman" w:hAnsi="Times New Roman"/>
                <w:b/>
                <w:color w:val="FFFFFF"/>
                <w:sz w:val="22"/>
              </w:rPr>
              <w:t>Tên Tính Năng Phụ Trách</w:t>
            </w:r>
          </w:p>
        </w:tc>
        <w:tc>
          <w:tcPr>
            <w:tcW w:type="dxa" w:w="1872"/>
            <w:shd w:fill="1E3A8A"/>
          </w:tcPr>
          <w:p>
            <w:pPr>
              <w:jc w:val="center"/>
            </w:pPr>
            <w:r>
              <w:rPr>
                <w:rFonts w:ascii="Times New Roman" w:hAnsi="Times New Roman"/>
                <w:b/>
                <w:color w:val="FFFFFF"/>
                <w:sz w:val="22"/>
              </w:rPr>
              <w:t>Số Ca Test</w:t>
            </w:r>
          </w:p>
        </w:tc>
        <w:tc>
          <w:tcPr>
            <w:tcW w:type="dxa" w:w="1872"/>
            <w:shd w:fill="1E3A8A"/>
          </w:tcPr>
          <w:p>
            <w:pPr>
              <w:jc w:val="center"/>
            </w:pPr>
            <w:r>
              <w:rPr>
                <w:rFonts w:ascii="Times New Roman" w:hAnsi="Times New Roman"/>
                <w:b/>
                <w:color w:val="FFFFFF"/>
                <w:sz w:val="22"/>
              </w:rPr>
              <w:t>Kết Quả</w:t>
            </w:r>
          </w:p>
        </w:tc>
      </w:tr>
      <w:tr>
        <w:tc>
          <w:tcPr>
            <w:tcW w:type="dxa" w:w="1872"/>
          </w:tcPr>
          <w:p>
            <w:pPr>
              <w:jc w:val="center"/>
            </w:pPr>
            <w:r>
              <w:rPr>
                <w:rFonts w:ascii="Times New Roman" w:hAnsi="Times New Roman"/>
                <w:sz w:val="21"/>
              </w:rPr>
              <w:t>1</w:t>
            </w:r>
          </w:p>
        </w:tc>
        <w:tc>
          <w:tcPr>
            <w:tcW w:type="dxa" w:w="1872"/>
          </w:tcPr>
          <w:p>
            <w:r>
              <w:rPr>
                <w:rFonts w:ascii="Times New Roman" w:hAnsi="Times New Roman"/>
                <w:sz w:val="21"/>
              </w:rPr>
              <w:t>FEAT_11_BUILDING</w:t>
            </w:r>
          </w:p>
        </w:tc>
        <w:tc>
          <w:tcPr>
            <w:tcW w:type="dxa" w:w="1872"/>
          </w:tcPr>
          <w:p>
            <w:r>
              <w:rPr>
                <w:rFonts w:ascii="Times New Roman" w:hAnsi="Times New Roman"/>
                <w:sz w:val="21"/>
              </w:rPr>
              <w:t>Quản lý Tòa nhà &amp; Cơ sở lưu trú</w:t>
            </w:r>
          </w:p>
        </w:tc>
        <w:tc>
          <w:tcPr>
            <w:tcW w:type="dxa" w:w="1872"/>
          </w:tcPr>
          <w:p>
            <w:pPr>
              <w:jc w:val="center"/>
            </w:pPr>
            <w:r>
              <w:rPr>
                <w:rFonts w:ascii="Times New Roman" w:hAnsi="Times New Roman"/>
                <w:sz w:val="21"/>
              </w:rPr>
              <w:t>6</w:t>
            </w:r>
          </w:p>
        </w:tc>
        <w:tc>
          <w:tcPr>
            <w:tcW w:type="dxa" w:w="1872"/>
          </w:tcPr>
          <w:p>
            <w:pPr>
              <w:jc w:val="center"/>
            </w:pPr>
            <w:r>
              <w:rPr>
                <w:rFonts w:ascii="Times New Roman" w:hAnsi="Times New Roman"/>
                <w:b/>
                <w:color w:val="16A34A"/>
                <w:sz w:val="21"/>
              </w:rPr>
              <w:t>6/6 PASS (100%)</w:t>
            </w:r>
          </w:p>
        </w:tc>
      </w:tr>
      <w:tr>
        <w:tc>
          <w:tcPr>
            <w:tcW w:type="dxa" w:w="1872"/>
            <w:shd w:fill="F8FAFC"/>
          </w:tcPr>
          <w:p>
            <w:pPr>
              <w:jc w:val="center"/>
            </w:pPr>
            <w:r>
              <w:rPr>
                <w:rFonts w:ascii="Times New Roman" w:hAnsi="Times New Roman"/>
                <w:sz w:val="21"/>
              </w:rPr>
              <w:t>2</w:t>
            </w:r>
          </w:p>
        </w:tc>
        <w:tc>
          <w:tcPr>
            <w:tcW w:type="dxa" w:w="1872"/>
            <w:shd w:fill="F8FAFC"/>
          </w:tcPr>
          <w:p>
            <w:r>
              <w:rPr>
                <w:rFonts w:ascii="Times New Roman" w:hAnsi="Times New Roman"/>
                <w:sz w:val="21"/>
              </w:rPr>
              <w:t>FEAT_12_EQUIPMENT</w:t>
            </w:r>
          </w:p>
        </w:tc>
        <w:tc>
          <w:tcPr>
            <w:tcW w:type="dxa" w:w="1872"/>
            <w:shd w:fill="F8FAFC"/>
          </w:tcPr>
          <w:p>
            <w:r>
              <w:rPr>
                <w:rFonts w:ascii="Times New Roman" w:hAnsi="Times New Roman"/>
                <w:sz w:val="21"/>
              </w:rPr>
              <w:t>Quản lý Trang thiết bị &amp; Tài sản</w:t>
            </w:r>
          </w:p>
        </w:tc>
        <w:tc>
          <w:tcPr>
            <w:tcW w:type="dxa" w:w="1872"/>
            <w:shd w:fill="F8FAFC"/>
          </w:tcPr>
          <w:p>
            <w:pPr>
              <w:jc w:val="center"/>
            </w:pPr>
            <w:r>
              <w:rPr>
                <w:rFonts w:ascii="Times New Roman" w:hAnsi="Times New Roman"/>
                <w:sz w:val="21"/>
              </w:rPr>
              <w:t>6</w:t>
            </w:r>
          </w:p>
        </w:tc>
        <w:tc>
          <w:tcPr>
            <w:tcW w:type="dxa" w:w="1872"/>
            <w:shd w:fill="F8FAFC"/>
          </w:tcPr>
          <w:p>
            <w:pPr>
              <w:jc w:val="center"/>
            </w:pPr>
            <w:r>
              <w:rPr>
                <w:rFonts w:ascii="Times New Roman" w:hAnsi="Times New Roman"/>
                <w:b/>
                <w:color w:val="16A34A"/>
                <w:sz w:val="21"/>
              </w:rPr>
              <w:t>6/6 PASS (100%)</w:t>
            </w:r>
          </w:p>
        </w:tc>
      </w:tr>
      <w:tr>
        <w:tc>
          <w:tcPr>
            <w:tcW w:type="dxa" w:w="1872"/>
          </w:tcPr>
          <w:p>
            <w:pPr>
              <w:jc w:val="center"/>
            </w:pPr>
            <w:r>
              <w:rPr>
                <w:rFonts w:ascii="Times New Roman" w:hAnsi="Times New Roman"/>
                <w:sz w:val="21"/>
              </w:rPr>
              <w:t>3</w:t>
            </w:r>
          </w:p>
        </w:tc>
        <w:tc>
          <w:tcPr>
            <w:tcW w:type="dxa" w:w="1872"/>
          </w:tcPr>
          <w:p>
            <w:r>
              <w:rPr>
                <w:rFonts w:ascii="Times New Roman" w:hAnsi="Times New Roman"/>
                <w:sz w:val="21"/>
              </w:rPr>
              <w:t>FEAT_13_ROOM_MATRIX</w:t>
            </w:r>
          </w:p>
        </w:tc>
        <w:tc>
          <w:tcPr>
            <w:tcW w:type="dxa" w:w="1872"/>
          </w:tcPr>
          <w:p>
            <w:r>
              <w:rPr>
                <w:rFonts w:ascii="Times New Roman" w:hAnsi="Times New Roman"/>
                <w:sz w:val="21"/>
              </w:rPr>
              <w:t>Sơ đồ Ma trận phòng thời gian thực</w:t>
            </w:r>
          </w:p>
        </w:tc>
        <w:tc>
          <w:tcPr>
            <w:tcW w:type="dxa" w:w="1872"/>
          </w:tcPr>
          <w:p>
            <w:pPr>
              <w:jc w:val="center"/>
            </w:pPr>
            <w:r>
              <w:rPr>
                <w:rFonts w:ascii="Times New Roman" w:hAnsi="Times New Roman"/>
                <w:sz w:val="21"/>
              </w:rPr>
              <w:t>3</w:t>
            </w:r>
          </w:p>
        </w:tc>
        <w:tc>
          <w:tcPr>
            <w:tcW w:type="dxa" w:w="1872"/>
          </w:tcPr>
          <w:p>
            <w:pPr>
              <w:jc w:val="center"/>
            </w:pPr>
            <w:r>
              <w:rPr>
                <w:rFonts w:ascii="Times New Roman" w:hAnsi="Times New Roman"/>
                <w:b/>
                <w:color w:val="16A34A"/>
                <w:sz w:val="21"/>
              </w:rPr>
              <w:t>3/3 PASS (100%)</w:t>
            </w:r>
          </w:p>
        </w:tc>
      </w:tr>
      <w:tr>
        <w:tc>
          <w:tcPr>
            <w:tcW w:type="dxa" w:w="1872"/>
            <w:shd w:fill="F8FAFC"/>
          </w:tcPr>
          <w:p>
            <w:pPr>
              <w:jc w:val="center"/>
            </w:pPr>
            <w:r>
              <w:rPr>
                <w:rFonts w:ascii="Times New Roman" w:hAnsi="Times New Roman"/>
                <w:sz w:val="21"/>
              </w:rPr>
              <w:t>4</w:t>
            </w:r>
          </w:p>
        </w:tc>
        <w:tc>
          <w:tcPr>
            <w:tcW w:type="dxa" w:w="1872"/>
            <w:shd w:fill="F8FAFC"/>
          </w:tcPr>
          <w:p>
            <w:r>
              <w:rPr>
                <w:rFonts w:ascii="Times New Roman" w:hAnsi="Times New Roman"/>
                <w:sz w:val="21"/>
              </w:rPr>
              <w:t>FEAT_14_AI_ASSISTANT_HUB</w:t>
            </w:r>
          </w:p>
        </w:tc>
        <w:tc>
          <w:tcPr>
            <w:tcW w:type="dxa" w:w="1872"/>
            <w:shd w:fill="F8FAFC"/>
          </w:tcPr>
          <w:p>
            <w:r>
              <w:rPr>
                <w:rFonts w:ascii="Times New Roman" w:hAnsi="Times New Roman"/>
                <w:sz w:val="21"/>
              </w:rPr>
              <w:t>Hệ sinh thái Trợ lý AI Hỗ trợ toàn diện</w:t>
            </w:r>
          </w:p>
        </w:tc>
        <w:tc>
          <w:tcPr>
            <w:tcW w:type="dxa" w:w="1872"/>
            <w:shd w:fill="F8FAFC"/>
          </w:tcPr>
          <w:p>
            <w:pPr>
              <w:jc w:val="center"/>
            </w:pPr>
            <w:r>
              <w:rPr>
                <w:rFonts w:ascii="Times New Roman" w:hAnsi="Times New Roman"/>
                <w:sz w:val="21"/>
              </w:rPr>
              <w:t>6</w:t>
            </w:r>
          </w:p>
        </w:tc>
        <w:tc>
          <w:tcPr>
            <w:tcW w:type="dxa" w:w="1872"/>
            <w:shd w:fill="F8FAFC"/>
          </w:tcPr>
          <w:p>
            <w:pPr>
              <w:jc w:val="center"/>
            </w:pPr>
            <w:r>
              <w:rPr>
                <w:rFonts w:ascii="Times New Roman" w:hAnsi="Times New Roman"/>
                <w:b/>
                <w:color w:val="16A34A"/>
                <w:sz w:val="21"/>
              </w:rPr>
              <w:t>6/6 PASS (100%)</w:t>
            </w:r>
          </w:p>
        </w:tc>
      </w:tr>
      <w:tr>
        <w:tc>
          <w:tcPr>
            <w:tcW w:type="dxa" w:w="1872"/>
          </w:tcPr>
          <w:p>
            <w:pPr>
              <w:jc w:val="center"/>
            </w:pPr>
            <w:r>
              <w:rPr>
                <w:rFonts w:ascii="Times New Roman" w:hAnsi="Times New Roman"/>
                <w:sz w:val="21"/>
              </w:rPr>
              <w:t>5</w:t>
            </w:r>
          </w:p>
        </w:tc>
        <w:tc>
          <w:tcPr>
            <w:tcW w:type="dxa" w:w="1872"/>
          </w:tcPr>
          <w:p>
            <w:r>
              <w:rPr>
                <w:rFonts w:ascii="Times New Roman" w:hAnsi="Times New Roman"/>
                <w:sz w:val="21"/>
              </w:rPr>
              <w:t>FEAT_15_UTILITY_BULK</w:t>
            </w:r>
          </w:p>
        </w:tc>
        <w:tc>
          <w:tcPr>
            <w:tcW w:type="dxa" w:w="1872"/>
          </w:tcPr>
          <w:p>
            <w:r>
              <w:rPr>
                <w:rFonts w:ascii="Times New Roman" w:hAnsi="Times New Roman"/>
                <w:sz w:val="21"/>
              </w:rPr>
              <w:t>Chốt số Điện - Nước định kỳ hàng loạt</w:t>
            </w:r>
          </w:p>
        </w:tc>
        <w:tc>
          <w:tcPr>
            <w:tcW w:type="dxa" w:w="1872"/>
          </w:tcPr>
          <w:p>
            <w:pPr>
              <w:jc w:val="center"/>
            </w:pPr>
            <w:r>
              <w:rPr>
                <w:rFonts w:ascii="Times New Roman" w:hAnsi="Times New Roman"/>
                <w:sz w:val="21"/>
              </w:rPr>
              <w:t>5</w:t>
            </w:r>
          </w:p>
        </w:tc>
        <w:tc>
          <w:tcPr>
            <w:tcW w:type="dxa" w:w="1872"/>
          </w:tcPr>
          <w:p>
            <w:pPr>
              <w:jc w:val="center"/>
            </w:pPr>
            <w:r>
              <w:rPr>
                <w:rFonts w:ascii="Times New Roman" w:hAnsi="Times New Roman"/>
                <w:b/>
                <w:color w:val="16A34A"/>
                <w:sz w:val="21"/>
              </w:rPr>
              <w:t>5/5 PASS (100%)</w:t>
            </w:r>
          </w:p>
        </w:tc>
      </w:tr>
      <w:tr>
        <w:tc>
          <w:tcPr>
            <w:tcW w:type="dxa" w:w="1872"/>
            <w:shd w:fill="F8FAFC"/>
          </w:tcPr>
          <w:p>
            <w:pPr>
              <w:jc w:val="center"/>
            </w:pPr>
            <w:r>
              <w:rPr>
                <w:rFonts w:ascii="Times New Roman" w:hAnsi="Times New Roman"/>
                <w:sz w:val="21"/>
              </w:rPr>
              <w:t>6</w:t>
            </w:r>
          </w:p>
        </w:tc>
        <w:tc>
          <w:tcPr>
            <w:tcW w:type="dxa" w:w="1872"/>
            <w:shd w:fill="F8FAFC"/>
          </w:tcPr>
          <w:p>
            <w:r>
              <w:rPr>
                <w:rFonts w:ascii="Times New Roman" w:hAnsi="Times New Roman"/>
                <w:sz w:val="21"/>
              </w:rPr>
              <w:t>FEAT_16_AI_OCR</w:t>
            </w:r>
          </w:p>
        </w:tc>
        <w:tc>
          <w:tcPr>
            <w:tcW w:type="dxa" w:w="1872"/>
            <w:shd w:fill="F8FAFC"/>
          </w:tcPr>
          <w:p>
            <w:r>
              <w:rPr>
                <w:rFonts w:ascii="Times New Roman" w:hAnsi="Times New Roman"/>
                <w:sz w:val="21"/>
              </w:rPr>
              <w:t>AI Quét số công tơ điện nước</w:t>
            </w:r>
          </w:p>
        </w:tc>
        <w:tc>
          <w:tcPr>
            <w:tcW w:type="dxa" w:w="1872"/>
            <w:shd w:fill="F8FAFC"/>
          </w:tcPr>
          <w:p>
            <w:pPr>
              <w:jc w:val="center"/>
            </w:pPr>
            <w:r>
              <w:rPr>
                <w:rFonts w:ascii="Times New Roman" w:hAnsi="Times New Roman"/>
                <w:sz w:val="21"/>
              </w:rPr>
              <w:t>4</w:t>
            </w:r>
          </w:p>
        </w:tc>
        <w:tc>
          <w:tcPr>
            <w:tcW w:type="dxa" w:w="1872"/>
            <w:shd w:fill="F8FAFC"/>
          </w:tcPr>
          <w:p>
            <w:pPr>
              <w:jc w:val="center"/>
            </w:pPr>
            <w:r>
              <w:rPr>
                <w:rFonts w:ascii="Times New Roman" w:hAnsi="Times New Roman"/>
                <w:b/>
                <w:color w:val="16A34A"/>
                <w:sz w:val="21"/>
              </w:rPr>
              <w:t>4/4 PASS (100%)</w:t>
            </w:r>
          </w:p>
        </w:tc>
      </w:tr>
      <w:tr>
        <w:tc>
          <w:tcPr>
            <w:tcW w:type="dxa" w:w="1872"/>
          </w:tcPr>
          <w:p>
            <w:pPr>
              <w:jc w:val="center"/>
            </w:pPr>
            <w:r>
              <w:rPr>
                <w:rFonts w:ascii="Times New Roman" w:hAnsi="Times New Roman"/>
                <w:sz w:val="21"/>
              </w:rPr>
              <w:t>7</w:t>
            </w:r>
          </w:p>
        </w:tc>
        <w:tc>
          <w:tcPr>
            <w:tcW w:type="dxa" w:w="1872"/>
          </w:tcPr>
          <w:p>
            <w:r>
              <w:rPr>
                <w:rFonts w:ascii="Times New Roman" w:hAnsi="Times New Roman"/>
                <w:sz w:val="21"/>
              </w:rPr>
              <w:t>FEAT_17_BILLING</w:t>
            </w:r>
          </w:p>
        </w:tc>
        <w:tc>
          <w:tcPr>
            <w:tcW w:type="dxa" w:w="1872"/>
          </w:tcPr>
          <w:p>
            <w:r>
              <w:rPr>
                <w:rFonts w:ascii="Times New Roman" w:hAnsi="Times New Roman"/>
                <w:sz w:val="21"/>
              </w:rPr>
              <w:t>Tính tiền phòng &amp; Xuất Hóa đơn tự động</w:t>
            </w:r>
          </w:p>
        </w:tc>
        <w:tc>
          <w:tcPr>
            <w:tcW w:type="dxa" w:w="1872"/>
          </w:tcPr>
          <w:p>
            <w:pPr>
              <w:jc w:val="center"/>
            </w:pPr>
            <w:r>
              <w:rPr>
                <w:rFonts w:ascii="Times New Roman" w:hAnsi="Times New Roman"/>
                <w:sz w:val="21"/>
              </w:rPr>
              <w:t>3</w:t>
            </w:r>
          </w:p>
        </w:tc>
        <w:tc>
          <w:tcPr>
            <w:tcW w:type="dxa" w:w="1872"/>
          </w:tcPr>
          <w:p>
            <w:pPr>
              <w:jc w:val="center"/>
            </w:pPr>
            <w:r>
              <w:rPr>
                <w:rFonts w:ascii="Times New Roman" w:hAnsi="Times New Roman"/>
                <w:b/>
                <w:color w:val="16A34A"/>
                <w:sz w:val="21"/>
              </w:rPr>
              <w:t>3/3 PASS (100%)</w:t>
            </w:r>
          </w:p>
        </w:tc>
      </w:tr>
      <w:tr>
        <w:tc>
          <w:tcPr>
            <w:tcW w:type="dxa" w:w="1872"/>
            <w:shd w:fill="F8FAFC"/>
          </w:tcPr>
          <w:p>
            <w:pPr>
              <w:jc w:val="center"/>
            </w:pPr>
            <w:r>
              <w:rPr>
                <w:rFonts w:ascii="Times New Roman" w:hAnsi="Times New Roman"/>
                <w:sz w:val="21"/>
              </w:rPr>
              <w:t>8</w:t>
            </w:r>
          </w:p>
        </w:tc>
        <w:tc>
          <w:tcPr>
            <w:tcW w:type="dxa" w:w="1872"/>
            <w:shd w:fill="F8FAFC"/>
          </w:tcPr>
          <w:p>
            <w:r>
              <w:rPr>
                <w:rFonts w:ascii="Times New Roman" w:hAnsi="Times New Roman"/>
                <w:sz w:val="21"/>
              </w:rPr>
              <w:t>FEAT_18_HOUSEKEEPING_FRONTDESK</w:t>
            </w:r>
          </w:p>
        </w:tc>
        <w:tc>
          <w:tcPr>
            <w:tcW w:type="dxa" w:w="1872"/>
            <w:shd w:fill="F8FAFC"/>
          </w:tcPr>
          <w:p>
            <w:r>
              <w:rPr>
                <w:rFonts w:ascii="Times New Roman" w:hAnsi="Times New Roman"/>
                <w:sz w:val="21"/>
              </w:rPr>
              <w:t>Phân hệ Lễ tân &amp; Buồng phòng (Dọn phòng)</w:t>
            </w:r>
          </w:p>
        </w:tc>
        <w:tc>
          <w:tcPr>
            <w:tcW w:type="dxa" w:w="1872"/>
            <w:shd w:fill="F8FAFC"/>
          </w:tcPr>
          <w:p>
            <w:pPr>
              <w:jc w:val="center"/>
            </w:pPr>
            <w:r>
              <w:rPr>
                <w:rFonts w:ascii="Times New Roman" w:hAnsi="Times New Roman"/>
                <w:sz w:val="21"/>
              </w:rPr>
              <w:t>6</w:t>
            </w:r>
          </w:p>
        </w:tc>
        <w:tc>
          <w:tcPr>
            <w:tcW w:type="dxa" w:w="1872"/>
            <w:shd w:fill="F8FAFC"/>
          </w:tcPr>
          <w:p>
            <w:pPr>
              <w:jc w:val="center"/>
            </w:pPr>
            <w:r>
              <w:rPr>
                <w:rFonts w:ascii="Times New Roman" w:hAnsi="Times New Roman"/>
                <w:b/>
                <w:color w:val="16A34A"/>
                <w:sz w:val="21"/>
              </w:rPr>
              <w:t>6/6 PASS (100%)</w:t>
            </w:r>
          </w:p>
        </w:tc>
      </w:tr>
      <w:tr>
        <w:tc>
          <w:tcPr>
            <w:tcW w:type="dxa" w:w="1872"/>
          </w:tcPr>
          <w:p>
            <w:pPr>
              <w:jc w:val="center"/>
            </w:pPr>
            <w:r>
              <w:rPr>
                <w:rFonts w:ascii="Times New Roman" w:hAnsi="Times New Roman"/>
                <w:sz w:val="21"/>
              </w:rPr>
              <w:t>9</w:t>
            </w:r>
          </w:p>
        </w:tc>
        <w:tc>
          <w:tcPr>
            <w:tcW w:type="dxa" w:w="1872"/>
          </w:tcPr>
          <w:p>
            <w:r>
              <w:rPr>
                <w:rFonts w:ascii="Times New Roman" w:hAnsi="Times New Roman"/>
                <w:sz w:val="21"/>
              </w:rPr>
              <w:t>FEAT_19_LEDGER</w:t>
            </w:r>
          </w:p>
        </w:tc>
        <w:tc>
          <w:tcPr>
            <w:tcW w:type="dxa" w:w="1872"/>
          </w:tcPr>
          <w:p>
            <w:r>
              <w:rPr>
                <w:rFonts w:ascii="Times New Roman" w:hAnsi="Times New Roman"/>
                <w:sz w:val="21"/>
              </w:rPr>
              <w:t>Sổ quỹ Thu - Chi tài chính</w:t>
            </w:r>
          </w:p>
        </w:tc>
        <w:tc>
          <w:tcPr>
            <w:tcW w:type="dxa" w:w="1872"/>
          </w:tcPr>
          <w:p>
            <w:pPr>
              <w:jc w:val="center"/>
            </w:pPr>
            <w:r>
              <w:rPr>
                <w:rFonts w:ascii="Times New Roman" w:hAnsi="Times New Roman"/>
                <w:sz w:val="21"/>
              </w:rPr>
              <w:t>5</w:t>
            </w:r>
          </w:p>
        </w:tc>
        <w:tc>
          <w:tcPr>
            <w:tcW w:type="dxa" w:w="1872"/>
          </w:tcPr>
          <w:p>
            <w:pPr>
              <w:jc w:val="center"/>
            </w:pPr>
            <w:r>
              <w:rPr>
                <w:rFonts w:ascii="Times New Roman" w:hAnsi="Times New Roman"/>
                <w:b/>
                <w:color w:val="16A34A"/>
                <w:sz w:val="21"/>
              </w:rPr>
              <w:t>5/5 PASS (100%)</w:t>
            </w:r>
          </w:p>
        </w:tc>
      </w:tr>
      <w:tr>
        <w:tc>
          <w:tcPr>
            <w:tcW w:type="dxa" w:w="1872"/>
            <w:shd w:fill="F8FAFC"/>
          </w:tcPr>
          <w:p>
            <w:pPr>
              <w:jc w:val="center"/>
            </w:pPr>
            <w:r>
              <w:rPr>
                <w:rFonts w:ascii="Times New Roman" w:hAnsi="Times New Roman"/>
                <w:sz w:val="21"/>
              </w:rPr>
              <w:t>10</w:t>
            </w:r>
          </w:p>
        </w:tc>
        <w:tc>
          <w:tcPr>
            <w:tcW w:type="dxa" w:w="1872"/>
            <w:shd w:fill="F8FAFC"/>
          </w:tcPr>
          <w:p>
            <w:r>
              <w:rPr>
                <w:rFonts w:ascii="Times New Roman" w:hAnsi="Times New Roman"/>
                <w:sz w:val="21"/>
              </w:rPr>
              <w:t>FEAT_20_SUPERADMIN</w:t>
            </w:r>
          </w:p>
        </w:tc>
        <w:tc>
          <w:tcPr>
            <w:tcW w:type="dxa" w:w="1872"/>
            <w:shd w:fill="F8FAFC"/>
          </w:tcPr>
          <w:p>
            <w:r>
              <w:rPr>
                <w:rFonts w:ascii="Times New Roman" w:hAnsi="Times New Roman"/>
                <w:sz w:val="21"/>
              </w:rPr>
              <w:t>Bảng điều khiển Quản trị nền tảng hệ thống</w:t>
            </w:r>
          </w:p>
        </w:tc>
        <w:tc>
          <w:tcPr>
            <w:tcW w:type="dxa" w:w="1872"/>
            <w:shd w:fill="F8FAFC"/>
          </w:tcPr>
          <w:p>
            <w:pPr>
              <w:jc w:val="center"/>
            </w:pPr>
            <w:r>
              <w:rPr>
                <w:rFonts w:ascii="Times New Roman" w:hAnsi="Times New Roman"/>
                <w:sz w:val="21"/>
              </w:rPr>
              <w:t>4</w:t>
            </w:r>
          </w:p>
        </w:tc>
        <w:tc>
          <w:tcPr>
            <w:tcW w:type="dxa" w:w="1872"/>
            <w:shd w:fill="F8FAFC"/>
          </w:tcPr>
          <w:p>
            <w:pPr>
              <w:jc w:val="center"/>
            </w:pPr>
            <w:r>
              <w:rPr>
                <w:rFonts w:ascii="Times New Roman" w:hAnsi="Times New Roman"/>
                <w:b/>
                <w:color w:val="16A34A"/>
                <w:sz w:val="21"/>
              </w:rPr>
              <w:t>4/4 PASS (100%)</w:t>
            </w:r>
          </w:p>
        </w:tc>
      </w:tr>
      <w:tr>
        <w:tc>
          <w:tcPr>
            <w:tcW w:type="dxa" w:w="1872"/>
            <w:shd w:fill="E2E8F0"/>
          </w:tcPr>
          <w:p>
            <w:pPr>
              <w:jc w:val="center"/>
            </w:pPr>
            <w:r>
              <w:rPr>
                <w:rFonts w:ascii="Times New Roman" w:hAnsi="Times New Roman"/>
                <w:b/>
                <w:sz w:val="21"/>
              </w:rPr>
              <w:t>TỔNG</w:t>
            </w:r>
          </w:p>
        </w:tc>
        <w:tc>
          <w:tcPr>
            <w:tcW w:type="dxa" w:w="1872"/>
            <w:shd w:fill="E2E8F0"/>
          </w:tcPr>
          <w:p>
            <w:r>
              <w:rPr>
                <w:rFonts w:ascii="Times New Roman" w:hAnsi="Times New Roman"/>
                <w:b/>
                <w:sz w:val="21"/>
              </w:rPr>
              <w:t>10 TÍNH NĂNG B</w:t>
            </w:r>
          </w:p>
        </w:tc>
        <w:tc>
          <w:tcPr>
            <w:tcW w:type="dxa" w:w="1872"/>
            <w:shd w:fill="E2E8F0"/>
          </w:tcPr>
          <w:p>
            <w:r>
              <w:rPr>
                <w:rFonts w:ascii="Times New Roman" w:hAnsi="Times New Roman"/>
                <w:b/>
                <w:sz w:val="21"/>
              </w:rPr>
              <w:t>TOÀN BỘ PHÂN HỆ NGUYỄN ANH QUÝ</w:t>
            </w:r>
          </w:p>
        </w:tc>
        <w:tc>
          <w:tcPr>
            <w:tcW w:type="dxa" w:w="1872"/>
            <w:shd w:fill="E2E8F0"/>
          </w:tcPr>
          <w:p>
            <w:pPr>
              <w:jc w:val="center"/>
            </w:pPr>
            <w:r>
              <w:rPr>
                <w:rFonts w:ascii="Times New Roman" w:hAnsi="Times New Roman"/>
                <w:b/>
                <w:sz w:val="21"/>
              </w:rPr>
              <w:t>48</w:t>
            </w:r>
          </w:p>
        </w:tc>
        <w:tc>
          <w:tcPr>
            <w:tcW w:type="dxa" w:w="1872"/>
            <w:shd w:fill="E2E8F0"/>
          </w:tcPr>
          <w:p>
            <w:pPr>
              <w:jc w:val="center"/>
            </w:pPr>
            <w:r>
              <w:rPr>
                <w:rFonts w:ascii="Times New Roman" w:hAnsi="Times New Roman"/>
                <w:b/>
                <w:color w:val="16A34A"/>
                <w:sz w:val="21"/>
              </w:rPr>
              <w:t>48/48 PASS (100%)</w:t>
            </w:r>
          </w:p>
        </w:tc>
      </w:tr>
    </w:tbl>
    <w:p>
      <w:r>
        <w:br w:type="page"/>
      </w:r>
    </w:p>
    <w:p>
      <w:pPr>
        <w:pStyle w:val="Heading1"/>
      </w:pPr>
      <w:r>
        <w:t>II. KẾT QUẢ KIỂM THỬ CHI TIẾT VÀ BẰNG CHỨNG HÌNH ẢNH GIAO DIỆN</w:t>
      </w:r>
    </w:p>
    <w:p>
      <w:pPr>
        <w:pStyle w:val="Heading2"/>
      </w:pPr>
      <w:r>
        <w:t>Tính năng 11: Quản lý Tòa nhà &amp; Cơ sở lưu trú (FEAT_11_BUILDING)</w:t>
      </w:r>
    </w:p>
    <w:p>
      <w:r>
        <w:rPr>
          <w:rFonts w:ascii="Times New Roman" w:hAnsi="Times New Roman"/>
          <w:i/>
          <w:sz w:val="22"/>
        </w:rPr>
        <w:t>Phân hệ kiểm thử: Quản lý Tòa nhà &amp; Cơ sở lưu trú. Kiểm tra toàn diện 6 kịch bản lỗi giao diện được quy định tại Mục 4 của báo cáo kỹ thuật. Xác minh phản hồi trực quan trên màn hình người dùng.</w:t>
      </w:r>
    </w:p>
    <w:p>
      <w:pPr>
        <w:pStyle w:val="Heading3"/>
      </w:pPr>
      <w:r>
        <w:t>Ca kiểm thử 1: TC_FEAT11_ERR01 – Để trống tên cơ sở / tòa nhà [ERR_11_01]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TC_FEAT11_ERR01 / ERR_11_01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tên cơ sở / tòa nhà</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"Tên cơ sở lưu trú không được để trống."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name = '' (để trống)</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Người dùng mở form thêm mới tòa nhà, để trống trường 'Tên cơ sở' và bấm Lưu.</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Hệ thống chặn submit, bôi đỏ viền ô input Tên cơ sở, hiển thị lỗi ERR_11_01.</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Giao diện hiển thị viền đỏ ô Tên cơ sở và xuất hiện thông báo lỗi chính xác.</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1" name="Picture 1"/>
            <wp:cNvGraphicFramePr>
              <a:graphicFrameLocks noChangeAspect="1"/>
            </wp:cNvGraphicFramePr>
            <a:graphic>
              <a:graphicData uri="http://schemas.openxmlformats.org/drawingml/2006/picture">
                <pic:pic>
                  <pic:nvPicPr>
                    <pic:cNvPr id="0" name="TC_FEAT11_ERR01.png"/>
                    <pic:cNvPicPr/>
                  </pic:nvPicPr>
                  <pic:blipFill>
                    <a:blip r:embed="rId9"/>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1: Giao diện chụp màn hình kiểm thử thực tế TC_FEAT11_ERR01 (ERR_11_01)</w:t>
      </w:r>
    </w:p>
    <w:p>
      <w:pPr>
        <w:pStyle w:val="Heading3"/>
      </w:pPr>
      <w:r>
        <w:t>Ca kiểm thử 2: TC_FEAT11_ERR02 – Để trống địa chỉ cơ sở [ERR_11_02]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TC_FEAT11_ERR02 / ERR_11_02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địa chỉ cơ sở</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"Địa chỉ cơ sở lưu trú là bắt buộc."</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address = '' (để trống)</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Nhập tên tòa nhà hợp lệ nhưng bỏ trống ô Địa chỉ chi tiết, bấm Lưu.</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ô input Địa chỉ, thông báo lỗi ERR_11_02 xuất hiện bên dưới.</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Ô nhập Địa chỉ viền đỏ, thông báo hiển thị đúng nguyên văn.</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2" name="Picture 2"/>
            <wp:cNvGraphicFramePr>
              <a:graphicFrameLocks noChangeAspect="1"/>
            </wp:cNvGraphicFramePr>
            <a:graphic>
              <a:graphicData uri="http://schemas.openxmlformats.org/drawingml/2006/picture">
                <pic:pic>
                  <pic:nvPicPr>
                    <pic:cNvPr id="0" name="TC_FEAT11_ERR02.png"/>
                    <pic:cNvPicPr/>
                  </pic:nvPicPr>
                  <pic:blipFill>
                    <a:blip r:embed="rId10"/>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2: Giao diện chụp màn hình kiểm thử thực tế TC_FEAT11_ERR02 (ERR_11_02)</w:t>
      </w:r>
    </w:p>
    <w:p>
      <w:pPr>
        <w:pStyle w:val="Heading3"/>
      </w:pPr>
      <w:r>
        <w:t>Ca kiểm thử 3: TC_FEAT11_ERR03 – Để trống số tầng tòa nhà [ERR_11_03]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TC_FEAT11_ERR03 / ERR_11_03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số tầng tòa nhà</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nhập số tầng của tòa nhà."</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total_floors = null</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Nhập tên và địa chỉ hợp lệ nhưng để trống trường Số tầng lầu, bấm Lưu.</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ô input Số tầng, hiển thị thông báo lỗi ERR_11_03.</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Ô Số tầng viền đỏ cảnh báo, form ngăn chặn gửi dữ liệu lên server.</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3" name="Picture 3"/>
            <wp:cNvGraphicFramePr>
              <a:graphicFrameLocks noChangeAspect="1"/>
            </wp:cNvGraphicFramePr>
            <a:graphic>
              <a:graphicData uri="http://schemas.openxmlformats.org/drawingml/2006/picture">
                <pic:pic>
                  <pic:nvPicPr>
                    <pic:cNvPr id="0" name="TC_FEAT11_ERR03.png"/>
                    <pic:cNvPicPr/>
                  </pic:nvPicPr>
                  <pic:blipFill>
                    <a:blip r:embed="rId11"/>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3: Giao diện chụp màn hình kiểm thử thực tế TC_FEAT11_ERR03 (ERR_11_03)</w:t>
      </w:r>
    </w:p>
    <w:p>
      <w:pPr>
        <w:pStyle w:val="Heading3"/>
      </w:pPr>
      <w:r>
        <w:t>Ca kiểm thử 4: TC_FEAT11_ERR04 – Nhập số tầng nhỏ hơn 1 [ERR_11_04]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TC_FEAT11_ERR04 / ERR_11_04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Nhập số tầng nhỏ hơn 1</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"Số tầng tòa nhà phải là số nguyên dương lớn hơn hoặc bằng 1."</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total_floors = 0 hoặc -3</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Nhập giá trị '0' vào ô Số tầng và bấm Lưu tòa nhà.</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ô input Số tầng, hiển thị thông báo yêu cầu số nguyên dương &gt;= 1.</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chặn submit, hiển thị viền đỏ và thông báo lỗi nguyên văn.</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4" name="Picture 4"/>
            <wp:cNvGraphicFramePr>
              <a:graphicFrameLocks noChangeAspect="1"/>
            </wp:cNvGraphicFramePr>
            <a:graphic>
              <a:graphicData uri="http://schemas.openxmlformats.org/drawingml/2006/picture">
                <pic:pic>
                  <pic:nvPicPr>
                    <pic:cNvPr id="0" name="TC_FEAT11_ERR04.png"/>
                    <pic:cNvPicPr/>
                  </pic:nvPicPr>
                  <pic:blipFill>
                    <a:blip r:embed="rId12"/>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4: Giao diện chụp màn hình kiểm thử thực tế TC_FEAT11_ERR04 (ERR_11_04)</w:t>
      </w:r>
    </w:p>
    <w:p>
      <w:pPr>
        <w:pStyle w:val="Heading3"/>
      </w:pPr>
      <w:r>
        <w:t>Ca kiểm thử 5: TC_FEAT11_ERR05 – Xóa cơ sở còn phòng đang cho thuê [ERR_11_05]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TC_FEAT11_ERR05 / ERR_11_05</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Xóa cơ sở còn phòng đang cho thuê</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"Không thể xóa cơ sở lưu trú đang có phòng có cư dân thuê hoạt động."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Thao tác xóa Tòa nhà ID #1 (đang có 12 hợp đồng thuê hoạt động)</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Chủ trọ bấm nút 'Xóa tòa nhà' tại danh sách cơ sở lưu trú.</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Hệ thống kích hoạt Guard Check, bật Modal cảnh báo đỏ chặn xóa dữ liệu.</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Modal cảnh báo đỏ xuất hiện, khóa nút xóa vĩnh viễn và giải thích nguyên nhân.</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5" name="Picture 5"/>
            <wp:cNvGraphicFramePr>
              <a:graphicFrameLocks noChangeAspect="1"/>
            </wp:cNvGraphicFramePr>
            <a:graphic>
              <a:graphicData uri="http://schemas.openxmlformats.org/drawingml/2006/picture">
                <pic:pic>
                  <pic:nvPicPr>
                    <pic:cNvPr id="0" name="TC_FEAT11_ERR05.png"/>
                    <pic:cNvPicPr/>
                  </pic:nvPicPr>
                  <pic:blipFill>
                    <a:blip r:embed="rId13"/>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5: Giao diện chụp màn hình kiểm thử thực tế TC_FEAT11_ERR05 (ERR_11_05)</w:t>
      </w:r>
    </w:p>
    <w:p>
      <w:pPr>
        <w:pStyle w:val="Heading3"/>
      </w:pPr>
      <w:r>
        <w:t>Ca kiểm thử 6: TC_FEAT11_ERR06 – Lưu thông tin cơ sở thành công [ERR_11_06]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TC_FEAT11_ERR06 / ERR_11_06</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Lưu thông tin cơ sở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"Lưu thông tin cơ sở lưu trú thành công!"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name = 'Renty Oasis Tân Bình', address = '12 Hoàng Hoa Thám', floors = 6</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Nhập đầy đủ thông tin hợp lệ và bấm 'Lưu tòa nhà'.</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Hệ thống lưu CSDL, hiển thị Toast xanh lá, nạp lại danh mục cơ sở.</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Toast xanh lá xuất hiện góc phải, dữ liệu hiển thị ngay đầu danh sách.</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6" name="Picture 6"/>
            <wp:cNvGraphicFramePr>
              <a:graphicFrameLocks noChangeAspect="1"/>
            </wp:cNvGraphicFramePr>
            <a:graphic>
              <a:graphicData uri="http://schemas.openxmlformats.org/drawingml/2006/picture">
                <pic:pic>
                  <pic:nvPicPr>
                    <pic:cNvPr id="0" name="TC_FEAT11_ERR06.png"/>
                    <pic:cNvPicPr/>
                  </pic:nvPicPr>
                  <pic:blipFill>
                    <a:blip r:embed="rId14"/>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6: Giao diện chụp màn hình kiểm thử thực tế TC_FEAT11_ERR06 (ERR_11_06)</w:t>
      </w:r>
    </w:p>
    <w:p>
      <w:r>
        <w:br w:type="page"/>
      </w:r>
    </w:p>
    <w:p>
      <w:pPr>
        <w:pStyle w:val="Heading2"/>
      </w:pPr>
      <w:r>
        <w:t>Tính năng 12: Quản lý Trang thiết bị &amp; Tài sản (FEAT_12_EQUIPMENT)</w:t>
      </w:r>
    </w:p>
    <w:p>
      <w:r>
        <w:rPr>
          <w:rFonts w:ascii="Times New Roman" w:hAnsi="Times New Roman"/>
          <w:i/>
          <w:sz w:val="22"/>
        </w:rPr>
        <w:t>Phân hệ kiểm thử: Quản lý Trang thiết bị &amp; Tài sản. Kiểm tra toàn diện 6 kịch bản lỗi giao diện được quy định tại Mục 4 của báo cáo kỹ thuật. Xác minh phản hồi trực quan trên màn hình người dùng.</w:t>
      </w:r>
    </w:p>
    <w:p>
      <w:pPr>
        <w:pStyle w:val="Heading3"/>
      </w:pPr>
      <w:r>
        <w:t>Ca kiểm thử 7: TC_FEAT12_ERR01 – Để trống tên thiết bị [ERR_12_01]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TC_FEAT12_ERR01 / ERR_12_01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tên thiết bị</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"Tên trang thiết bị tài sản không được để trống."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name = '' (để trống)</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Mở modal thêm mới tài sản kho, để trống Tên thiết bị và bấm Lưu.</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ô Tên thiết bị, hiển thị lỗi ERR_12_01.</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Ô nhập Tên thiết bị viền đỏ, form chặn gửi dữ liệu.</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7" name="Picture 7"/>
            <wp:cNvGraphicFramePr>
              <a:graphicFrameLocks noChangeAspect="1"/>
            </wp:cNvGraphicFramePr>
            <a:graphic>
              <a:graphicData uri="http://schemas.openxmlformats.org/drawingml/2006/picture">
                <pic:pic>
                  <pic:nvPicPr>
                    <pic:cNvPr id="0" name="TC_FEAT12_ERR01.png"/>
                    <pic:cNvPicPr/>
                  </pic:nvPicPr>
                  <pic:blipFill>
                    <a:blip r:embed="rId15"/>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7: Giao diện chụp màn hình kiểm thử thực tế TC_FEAT12_ERR01 (ERR_12_01)</w:t>
      </w:r>
    </w:p>
    <w:p>
      <w:pPr>
        <w:pStyle w:val="Heading3"/>
      </w:pPr>
      <w:r>
        <w:t>Ca kiểm thử 8: TC_FEAT12_ERR02 – Để trống mã thiết bị [ERR_12_02]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TC_FEAT12_ERR02 / ERR_12_02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mã thiết bị</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"Mã quản lý thiết bị là bắt buộc."</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code = '' (để trống)</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Nhập tên thiết bị nhưng để trống Mã quản lý, bấm Lưu.</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ô input Mã thiết bị và hiển thị thông báo lỗi ERR_12_02.</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Ô Mã thiết bị viền đỏ và hiển thị thông báo nguyên văn.</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8" name="Picture 8"/>
            <wp:cNvGraphicFramePr>
              <a:graphicFrameLocks noChangeAspect="1"/>
            </wp:cNvGraphicFramePr>
            <a:graphic>
              <a:graphicData uri="http://schemas.openxmlformats.org/drawingml/2006/picture">
                <pic:pic>
                  <pic:nvPicPr>
                    <pic:cNvPr id="0" name="TC_FEAT12_ERR02.png"/>
                    <pic:cNvPicPr/>
                  </pic:nvPicPr>
                  <pic:blipFill>
                    <a:blip r:embed="rId16"/>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8: Giao diện chụp màn hình kiểm thử thực tế TC_FEAT12_ERR02 (ERR_12_02)</w:t>
      </w:r>
    </w:p>
    <w:p>
      <w:pPr>
        <w:pStyle w:val="Heading3"/>
      </w:pPr>
      <w:r>
        <w:t>Ca kiểm thử 9: TC_FEAT12_ERR03 – Nhập số lượng tồn kho nhỏ hơn 0 [ERR_12_03]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TC_FEAT12_ERR03 / ERR_12_03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Nhập số lượng tồn kho nhỏ hơn 0</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"Số lượng trang thiết bị nhập kho phải lớn hơn hoặc bằng 0."</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quantity = -5</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Nhập số âm vào ô Số lượng tồn kho và bấm Lưu.</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ô Số lượng, hiển thị lỗi ràng buộc số lượng &gt;= 0.</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từ chối số âm, viền đỏ ô nhập liệu kèm thông báo chuẩn xác.</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9" name="Picture 9"/>
            <wp:cNvGraphicFramePr>
              <a:graphicFrameLocks noChangeAspect="1"/>
            </wp:cNvGraphicFramePr>
            <a:graphic>
              <a:graphicData uri="http://schemas.openxmlformats.org/drawingml/2006/picture">
                <pic:pic>
                  <pic:nvPicPr>
                    <pic:cNvPr id="0" name="TC_FEAT12_ERR03.png"/>
                    <pic:cNvPicPr/>
                  </pic:nvPicPr>
                  <pic:blipFill>
                    <a:blip r:embed="rId17"/>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9: Giao diện chụp màn hình kiểm thử thực tế TC_FEAT12_ERR03 (ERR_12_03)</w:t>
      </w:r>
    </w:p>
    <w:p>
      <w:pPr>
        <w:pStyle w:val="Heading3"/>
      </w:pPr>
      <w:r>
        <w:t>Ca kiểm thử 10: TC_FEAT12_ERR04 – Nhập đơn giá tài sản là số âm [ERR_12_04]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TC_FEAT12_ERR04 / ERR_12_04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Nhập đơn giá tài sản là số âm</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"Đơn giá giá trị tài sản không được là số âm."</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price = -1500000</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Nhập đơn giá âm vào ô Giá trị tài sản và bấm Lưu.</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ô input Đơn giá, hiển thị thông báo ERR_12_04.</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bôi đỏ ô Đơn giá và chặn thao tác gửi dữ liệu.</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10" name="Picture 10"/>
            <wp:cNvGraphicFramePr>
              <a:graphicFrameLocks noChangeAspect="1"/>
            </wp:cNvGraphicFramePr>
            <a:graphic>
              <a:graphicData uri="http://schemas.openxmlformats.org/drawingml/2006/picture">
                <pic:pic>
                  <pic:nvPicPr>
                    <pic:cNvPr id="0" name="TC_FEAT12_ERR04.png"/>
                    <pic:cNvPicPr/>
                  </pic:nvPicPr>
                  <pic:blipFill>
                    <a:blip r:embed="rId18"/>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10: Giao diện chụp màn hình kiểm thử thực tế TC_FEAT12_ERR04 (ERR_12_04)</w:t>
      </w:r>
    </w:p>
    <w:p>
      <w:pPr>
        <w:pStyle w:val="Heading3"/>
      </w:pPr>
      <w:r>
        <w:t>Ca kiểm thử 11: TC_FEAT12_ERR05 – Bàn giao số lượng vượt quá tồn kho [ERR_12_05]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TC_FEAT12_ERR05 / ERR_12_05</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Bàn giao số lượng vượt quá tồn kho</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"Số lượng thiết bị bàn giao vượt quá số lượng tồn kho khả dụng!"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handover_qty = 8 (kho chỉ còn 2 cái)</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Chọn bàn giao 8 máy giặt cho Phòng 201 trong khi kho chỉ còn 2 cái khả dụng.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ô Số lượng bàn giao, hiển thị cảnh báo vượt tồn kho.</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bôi đỏ và hiển thị cảnh báo đỏ từ chối bàn giao quá định mức.</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11" name="Picture 11"/>
            <wp:cNvGraphicFramePr>
              <a:graphicFrameLocks noChangeAspect="1"/>
            </wp:cNvGraphicFramePr>
            <a:graphic>
              <a:graphicData uri="http://schemas.openxmlformats.org/drawingml/2006/picture">
                <pic:pic>
                  <pic:nvPicPr>
                    <pic:cNvPr id="0" name="TC_FEAT12_ERR05.png"/>
                    <pic:cNvPicPr/>
                  </pic:nvPicPr>
                  <pic:blipFill>
                    <a:blip r:embed="rId19"/>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11: Giao diện chụp màn hình kiểm thử thực tế TC_FEAT12_ERR05 (ERR_12_05)</w:t>
      </w:r>
    </w:p>
    <w:p>
      <w:pPr>
        <w:pStyle w:val="Heading3"/>
      </w:pPr>
      <w:r>
        <w:t>Ca kiểm thử 12: TC_FEAT12_ERR06 – Bàn giao thiết bị vào phòng thành công [ERR_12_06]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TC_FEAT12_ERR06 / ERR_12_06</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Bàn giao thiết bị vào phòng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"Đã bàn giao trang thiết bị vào phòng thành công."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handover_qty = 1, room_id = 'P.101', status = 'new'</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Bàn giao 1 máy lạnh Daikin mới 100% vào phòng 101.</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Đóng modal, tự động trừ tồn kho và cập nhật danh sách thiết bị phòng.</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Toast xanh xuất hiện, số lượng tồn kho giảm 1, danh mục phòng cập nhật tức thì.</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12" name="Picture 12"/>
            <wp:cNvGraphicFramePr>
              <a:graphicFrameLocks noChangeAspect="1"/>
            </wp:cNvGraphicFramePr>
            <a:graphic>
              <a:graphicData uri="http://schemas.openxmlformats.org/drawingml/2006/picture">
                <pic:pic>
                  <pic:nvPicPr>
                    <pic:cNvPr id="0" name="TC_FEAT12_ERR06.png"/>
                    <pic:cNvPicPr/>
                  </pic:nvPicPr>
                  <pic:blipFill>
                    <a:blip r:embed="rId20"/>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12: Giao diện chụp màn hình kiểm thử thực tế TC_FEAT12_ERR06 (ERR_12_06)</w:t>
      </w:r>
    </w:p>
    <w:p>
      <w:r>
        <w:br w:type="page"/>
      </w:r>
    </w:p>
    <w:p>
      <w:pPr>
        <w:pStyle w:val="Heading2"/>
      </w:pPr>
      <w:r>
        <w:t>Tính năng 13: Sơ đồ Ma trận phòng thời gian thực (FEAT_13_ROOM_MATRIX)</w:t>
      </w:r>
    </w:p>
    <w:p>
      <w:r>
        <w:rPr>
          <w:rFonts w:ascii="Times New Roman" w:hAnsi="Times New Roman"/>
          <w:i/>
          <w:sz w:val="22"/>
        </w:rPr>
        <w:t>Phân hệ kiểm thử: Sơ đồ Ma trận phòng thời gian thực. Kiểm tra toàn diện 3 kịch bản lỗi giao diện được quy định tại Mục 4 của báo cáo kỹ thuật. Xác minh phản hồi trực quan trên màn hình người dùng.</w:t>
      </w:r>
    </w:p>
    <w:p>
      <w:pPr>
        <w:pStyle w:val="Heading3"/>
      </w:pPr>
      <w:r>
        <w:t>Ca kiểm thử 13: TC_FEAT13_ERR01 – Mất kết nối luồng SSE thời gian thực [ERR_13_01]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TC_FEAT13_ERR01 / ERR_13_01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Mất kết nối luồng SSE thời gian thực</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"Mất kết nối dữ liệu thời gian thực. Hệ thống đang tự động kết nối lại..."</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Ngắt kết nối mạng / Server ngắt luồng SSE</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Mở trang Ma trận phòng và ngắt kết nối mạng tạm thời.</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Hiển thị nhãn huy hiệu màu vàng nhấp nháy góc phải thông báo kết nối lại.</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Huy hiệu vàng hiển thị với hiệu ứng pulse và tự động retry sau mỗi 3s.</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13" name="Picture 13"/>
            <wp:cNvGraphicFramePr>
              <a:graphicFrameLocks noChangeAspect="1"/>
            </wp:cNvGraphicFramePr>
            <a:graphic>
              <a:graphicData uri="http://schemas.openxmlformats.org/drawingml/2006/picture">
                <pic:pic>
                  <pic:nvPicPr>
                    <pic:cNvPr id="0" name="TC_FEAT13_ERR01.png"/>
                    <pic:cNvPicPr/>
                  </pic:nvPicPr>
                  <pic:blipFill>
                    <a:blip r:embed="rId21"/>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13: Giao diện chụp màn hình kiểm thử thực tế TC_FEAT13_ERR01 (ERR_13_01)</w:t>
      </w:r>
    </w:p>
    <w:p>
      <w:pPr>
        <w:pStyle w:val="Heading3"/>
      </w:pPr>
      <w:r>
        <w:t>Ca kiểm thử 14: TC_FEAT13_ERR02 – Đổi phòng sang Bảo trì khi đang có khách [ERR_13_02]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TC_FEAT13_ERR02 / ERR_13_02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Đổi phòng sang Bảo trì khi đang có khách</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"Phòng đang có hợp đồng thuê hoạt động, không thể chuyển sang bảo trì."</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Chọn phòng P.102 (trạng thái Occupied) -&gt; Bấm chuyển trạng thái Maintenance</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Chủ trọ cố tình đổi trạng thái phòng đang có người ở sang bảo trì.</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Hệ thống chặn hành động, hiển thị Popup cảnh báo xung đột nghiệp vụ.</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Popup đỏ cảnh báo xuất hiện, bảo vệ quyền lợi của khách thuê đang lưu trú.</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14" name="Picture 14"/>
            <wp:cNvGraphicFramePr>
              <a:graphicFrameLocks noChangeAspect="1"/>
            </wp:cNvGraphicFramePr>
            <a:graphic>
              <a:graphicData uri="http://schemas.openxmlformats.org/drawingml/2006/picture">
                <pic:pic>
                  <pic:nvPicPr>
                    <pic:cNvPr id="0" name="TC_FEAT13_ERR02.png"/>
                    <pic:cNvPicPr/>
                  </pic:nvPicPr>
                  <pic:blipFill>
                    <a:blip r:embed="rId22"/>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14: Giao diện chụp màn hình kiểm thử thực tế TC_FEAT13_ERR02 (ERR_13_02)</w:t>
      </w:r>
    </w:p>
    <w:p>
      <w:pPr>
        <w:pStyle w:val="Heading3"/>
      </w:pPr>
      <w:r>
        <w:t>Ca kiểm thử 15: TC_FEAT13_ERR03 – Bộ lọc tầng không có phòng nào [ERR_13_03]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TC_FEAT13_ERR03 / ERR_13_03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Bộ lọc tầng không có phòng nào</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"Tầng được chọn chưa có phòng nào được tạo."</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Chọn bộ lọc 'Tầng 6' (tầng mới xây chưa chia phòng)</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Lọc theo tầng lầu chưa được khởi tạo phòng trong cơ sở dữ liệu.</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Hiển thị khung trạng thái trống (Empty State) nhắc nhở cấu hình phòng.</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Khung Empty State xuất hiện kèm nút '+ Thêm phòng cho tầng 6'.</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15" name="Picture 15"/>
            <wp:cNvGraphicFramePr>
              <a:graphicFrameLocks noChangeAspect="1"/>
            </wp:cNvGraphicFramePr>
            <a:graphic>
              <a:graphicData uri="http://schemas.openxmlformats.org/drawingml/2006/picture">
                <pic:pic>
                  <pic:nvPicPr>
                    <pic:cNvPr id="0" name="TC_FEAT13_ERR03.png"/>
                    <pic:cNvPicPr/>
                  </pic:nvPicPr>
                  <pic:blipFill>
                    <a:blip r:embed="rId23"/>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15: Giao diện chụp màn hình kiểm thử thực tế TC_FEAT13_ERR03 (ERR_13_03)</w:t>
      </w:r>
    </w:p>
    <w:p>
      <w:r>
        <w:br w:type="page"/>
      </w:r>
    </w:p>
    <w:p>
      <w:pPr>
        <w:pStyle w:val="Heading2"/>
      </w:pPr>
      <w:r>
        <w:t>Tính năng 14: Hệ sinh thái Trợ lý AI Hỗ trợ toàn diện (FEAT_14_AI_ASSISTANT_HUB)</w:t>
      </w:r>
    </w:p>
    <w:p>
      <w:r>
        <w:rPr>
          <w:rFonts w:ascii="Times New Roman" w:hAnsi="Times New Roman"/>
          <w:i/>
          <w:sz w:val="22"/>
        </w:rPr>
        <w:t>Phân hệ kiểm thử: Hệ sinh thái Trợ lý AI Hỗ trợ toàn diện. Kiểm tra toàn diện 6 kịch bản lỗi giao diện được quy định tại Mục 4 của báo cáo kỹ thuật. Xác minh phản hồi trực quan trên màn hình người dùng.</w:t>
      </w:r>
    </w:p>
    <w:p>
      <w:pPr>
        <w:pStyle w:val="Heading3"/>
      </w:pPr>
      <w:r>
        <w:t>Ca kiểm thử 16: TC_FEAT14_ERR01 – Để trống câu hỏi khi gửi AI [ERR_14_01]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TC_FEAT14_ERR01 / ERR_14_01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câu hỏi khi gửi AI</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nhập câu hỏi hoặc yêu cầu cần trợ lý AI hỗ trợ."</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prompt = '' (để trống)</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Nhấp nút Gửi yêu cầu AI khi khung chat hoàn toàn để trống.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khung chat, hiệu ứng rung nhẹ (shake animation).</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Khung chat rung nhẹ và viền đỏ nổi bật, thông báo lỗi hiện ngay bên dưới.</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16" name="Picture 16"/>
            <wp:cNvGraphicFramePr>
              <a:graphicFrameLocks noChangeAspect="1"/>
            </wp:cNvGraphicFramePr>
            <a:graphic>
              <a:graphicData uri="http://schemas.openxmlformats.org/drawingml/2006/picture">
                <pic:pic>
                  <pic:nvPicPr>
                    <pic:cNvPr id="0" name="TC_FEAT14_ERR01.png"/>
                    <pic:cNvPicPr/>
                  </pic:nvPicPr>
                  <pic:blipFill>
                    <a:blip r:embed="rId24"/>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16: Giao diện chụp màn hình kiểm thử thực tế TC_FEAT14_ERR01 (ERR_14_01)</w:t>
      </w:r>
    </w:p>
    <w:p>
      <w:pPr>
        <w:pStyle w:val="Heading3"/>
      </w:pPr>
      <w:r>
        <w:t>Ca kiểm thử 17: TC_FEAT14_ERR02 – Nội dung yêu cầu dưới 5 ký tự [ERR_14_02]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TC_FEAT14_ERR02 / ERR_14_02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Nội dung yêu cầu dưới 5 ký tự</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"Nội dung yêu cầu quá ngắn (tối thiểu 5 ký tự) để AI có đủ ngữ cảnh xử lý."</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prompt = 'Alo'</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Nhập chuỗi văn bản 3 ký tự và bấm Gửi AI.</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ô input và hiển thị cảnh báo độ dài tối thiểu 5 ký tự.</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chặn gửi API, viền đỏ ô nhập kèm thông báo giải thích rõ ràng.</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17" name="Picture 17"/>
            <wp:cNvGraphicFramePr>
              <a:graphicFrameLocks noChangeAspect="1"/>
            </wp:cNvGraphicFramePr>
            <a:graphic>
              <a:graphicData uri="http://schemas.openxmlformats.org/drawingml/2006/picture">
                <pic:pic>
                  <pic:nvPicPr>
                    <pic:cNvPr id="0" name="TC_FEAT14_ERR02.png"/>
                    <pic:cNvPicPr/>
                  </pic:nvPicPr>
                  <pic:blipFill>
                    <a:blip r:embed="rId25"/>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17: Giao diện chụp màn hình kiểm thử thực tế TC_FEAT14_ERR02 (ERR_14_02)</w:t>
      </w:r>
    </w:p>
    <w:p>
      <w:pPr>
        <w:pStyle w:val="Heading3"/>
      </w:pPr>
      <w:r>
        <w:t>Ca kiểm thử 18: TC_FEAT14_ERR03 – Kết nối máy chủ Gemini AI bị Timeout [ERR_14_03]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TC_FEAT14_ERR03 / ERR_14_03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Kết nối máy chủ Gemini AI bị Timeout</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"Kết nối máy chủ AI quá thời gian chờ (6s), tự động kích hoạt câu trả lời từ kho tri thức dự phòng."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API Google Gemini phản hồi trễ &gt; 6 giây</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Gửi yêu cầu khi mạng quốc tế chậm, vượt quá 6s timeout.</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Kích hoạt Fallback Knowledge Base, hiển thị bài viết mẫu kèm Toast vàng.</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Toast vàng xuất hiện, câu trả lời từ kho tri thức dự phòng hiển thị mượt mà.</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18" name="Picture 18"/>
            <wp:cNvGraphicFramePr>
              <a:graphicFrameLocks noChangeAspect="1"/>
            </wp:cNvGraphicFramePr>
            <a:graphic>
              <a:graphicData uri="http://schemas.openxmlformats.org/drawingml/2006/picture">
                <pic:pic>
                  <pic:nvPicPr>
                    <pic:cNvPr id="0" name="TC_FEAT14_ERR03.png"/>
                    <pic:cNvPicPr/>
                  </pic:nvPicPr>
                  <pic:blipFill>
                    <a:blip r:embed="rId26"/>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18: Giao diện chụp màn hình kiểm thử thực tế TC_FEAT14_ERR03 (ERR_14_03)</w:t>
      </w:r>
    </w:p>
    <w:p>
      <w:pPr>
        <w:pStyle w:val="Heading3"/>
      </w:pPr>
      <w:r>
        <w:t>Ca kiểm thử 19: TC_FEAT14_ERR04 – Vượt quá giới hạn tần suất truy vấn [ERR_14_04]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TC_FEAT14_ERR04 / ERR_14_04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Vượt quá giới hạn tần suất truy vấn</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"Bạn đã gửi quá nhiều yêu cầu trong thời gian ngắn (tối đa 20 req/phút). Vui lòng đợi 30 giây!"</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Spam liên tiếp 21 requests trong vòng 30 giây</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Người dùng gửi liên tục nhiều prompt vượt định mức Rate Limit.</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Khóa nút gửi, hiển thị đồng hồ đếm ngược Countdown 30 giây.</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Nút gửi bị vô hiệu hóa (disabled), đồng hồ đếm ngược hiển thị chính xác.</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19" name="Picture 19"/>
            <wp:cNvGraphicFramePr>
              <a:graphicFrameLocks noChangeAspect="1"/>
            </wp:cNvGraphicFramePr>
            <a:graphic>
              <a:graphicData uri="http://schemas.openxmlformats.org/drawingml/2006/picture">
                <pic:pic>
                  <pic:nvPicPr>
                    <pic:cNvPr id="0" name="TC_FEAT14_ERR04.png"/>
                    <pic:cNvPicPr/>
                  </pic:nvPicPr>
                  <pic:blipFill>
                    <a:blip r:embed="rId27"/>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19: Giao diện chụp màn hình kiểm thử thực tế TC_FEAT14_ERR04 (ERR_14_04)</w:t>
      </w:r>
    </w:p>
    <w:p>
      <w:pPr>
        <w:pStyle w:val="Heading3"/>
      </w:pPr>
      <w:r>
        <w:t>Ca kiểm thử 20: TC_FEAT14_ERR05 – Sao chép bài viết AI thành công [ERR_14_05]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TC_FEAT14_ERR05 / ERR_14_05</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Sao chép bài viết AI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"Đã sao chép nội dung bài viết marketing chuẩn SEO vào bộ nhớ tạm thành công!"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Bấm icon 'Sao chép' trên câu trả lời tư vấn viết bài của AI</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Người dùng nhấp vào nút Copy dưới bài viết marketing.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Văn bản được copy vào Clipboard, Toast thông báo xanh lá xuất hiện.</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Clipboard lưu thành công nội dung, Toast xanh thông báo xác nhận ngay góc phải.</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20" name="Picture 20"/>
            <wp:cNvGraphicFramePr>
              <a:graphicFrameLocks noChangeAspect="1"/>
            </wp:cNvGraphicFramePr>
            <a:graphic>
              <a:graphicData uri="http://schemas.openxmlformats.org/drawingml/2006/picture">
                <pic:pic>
                  <pic:nvPicPr>
                    <pic:cNvPr id="0" name="TC_FEAT14_ERR05.png"/>
                    <pic:cNvPicPr/>
                  </pic:nvPicPr>
                  <pic:blipFill>
                    <a:blip r:embed="rId28"/>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20: Giao diện chụp màn hình kiểm thử thực tế TC_FEAT14_ERR05 (ERR_14_05)</w:t>
      </w:r>
    </w:p>
    <w:p>
      <w:pPr>
        <w:pStyle w:val="Heading3"/>
      </w:pPr>
      <w:r>
        <w:t>Ca kiểm thử 21: TC_FEAT14_ERR06 – AI phân loại sự cố khẩn cấp và tạo ticket [ERR_14_06]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TC_FEAT14_ERR06 / ERR_14_06</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AI phân loại sự cố khẩn cấp và tạo ticket</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"Sự cố kỹ thuật khẩn cấp đã được AI ghi nhận và chuyển ngay đến đội ngũ bảo trì tòa nhà!"</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prompt = 'Phòng 204 bị chập cháy cầu dao bốc khói khét lẹt'</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Cư dân gửi tin báo sự cố chập điện cháy nổ.</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AI phát hiện mức độ Emergency, bật Modal đỏ cam hướng dẫn sơ cứu và tự tạo ticket.</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Modal cảnh báo đỏ cam lập tức xuất hiện, ticket khẩn cấp gửi đến BQL.</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21" name="Picture 21"/>
            <wp:cNvGraphicFramePr>
              <a:graphicFrameLocks noChangeAspect="1"/>
            </wp:cNvGraphicFramePr>
            <a:graphic>
              <a:graphicData uri="http://schemas.openxmlformats.org/drawingml/2006/picture">
                <pic:pic>
                  <pic:nvPicPr>
                    <pic:cNvPr id="0" name="TC_FEAT14_ERR06.png"/>
                    <pic:cNvPicPr/>
                  </pic:nvPicPr>
                  <pic:blipFill>
                    <a:blip r:embed="rId29"/>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21: Giao diện chụp màn hình kiểm thử thực tế TC_FEAT14_ERR06 (ERR_14_06)</w:t>
      </w:r>
    </w:p>
    <w:p>
      <w:r>
        <w:br w:type="page"/>
      </w:r>
    </w:p>
    <w:p>
      <w:pPr>
        <w:pStyle w:val="Heading2"/>
      </w:pPr>
      <w:r>
        <w:t>Tính năng 15: Chốt số Điện - Nước định kỳ hàng loạt (FEAT_15_UTILITY_BULK)</w:t>
      </w:r>
    </w:p>
    <w:p>
      <w:r>
        <w:rPr>
          <w:rFonts w:ascii="Times New Roman" w:hAnsi="Times New Roman"/>
          <w:i/>
          <w:sz w:val="22"/>
        </w:rPr>
        <w:t>Phân hệ kiểm thử: Chốt số Điện - Nước định kỳ hàng loạt. Kiểm tra toàn diện 5 kịch bản lỗi giao diện được quy định tại Mục 4 của báo cáo kỹ thuật. Xác minh phản hồi trực quan trên màn hình người dùng.</w:t>
      </w:r>
    </w:p>
    <w:p>
      <w:pPr>
        <w:pStyle w:val="Heading3"/>
      </w:pPr>
      <w:r>
        <w:t>Ca kiểm thử 22: TC_FEAT15_ERR01 – Để trống tháng chốt cước [ERR_15_01]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TC_FEAT15_ERR01 / ERR_15_01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tháng chốt cước</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chọn tháng tính cước hóa đơn điện nước."</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billing_month = null</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Để trống ô chọn Tháng chốt cước và bấm nút 'Lưu chốt số hàng loạt'.</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ô chọn Tháng chốt cước và hiển thị lỗi ERR_15_01.</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bôi đỏ ô Tháng chốt cước, ngăn chặn gửi dữ liệu.</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22" name="Picture 22"/>
            <wp:cNvGraphicFramePr>
              <a:graphicFrameLocks noChangeAspect="1"/>
            </wp:cNvGraphicFramePr>
            <a:graphic>
              <a:graphicData uri="http://schemas.openxmlformats.org/drawingml/2006/picture">
                <pic:pic>
                  <pic:nvPicPr>
                    <pic:cNvPr id="0" name="TC_FEAT15_ERR01.png"/>
                    <pic:cNvPicPr/>
                  </pic:nvPicPr>
                  <pic:blipFill>
                    <a:blip r:embed="rId30"/>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22: Giao diện chụp màn hình kiểm thử thực tế TC_FEAT15_ERR01 (ERR_15_01)</w:t>
      </w:r>
    </w:p>
    <w:p>
      <w:pPr>
        <w:pStyle w:val="Heading3"/>
      </w:pPr>
      <w:r>
        <w:t>Ca kiểm thử 23: TC_FEAT15_ERR02 – Chỉ số điện mới nhỏ hơn điện cũ [ERR_15_02]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TC_FEAT15_ERR02 / ERR_15_02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Chỉ số điện mới nhỏ hơn điện cũ</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"Chỉ số điện mới phải lớn hơn hoặc bằng chỉ số điện kỳ trước."</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Phòng 101: Điện cũ = 1250, Điện mới nhập = 1200</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Nhập chỉ số điện mới thấp hơn chỉ số công tơ tháng trước.</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ô input Điện mới của phòng 101, báo lỗi chống ngược dòng.</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Ô nhập Điện mới của P.101 viền đỏ cảnh báo, hiển thị nguyên văn lỗi.</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23" name="Picture 23"/>
            <wp:cNvGraphicFramePr>
              <a:graphicFrameLocks noChangeAspect="1"/>
            </wp:cNvGraphicFramePr>
            <a:graphic>
              <a:graphicData uri="http://schemas.openxmlformats.org/drawingml/2006/picture">
                <pic:pic>
                  <pic:nvPicPr>
                    <pic:cNvPr id="0" name="TC_FEAT15_ERR02.png"/>
                    <pic:cNvPicPr/>
                  </pic:nvPicPr>
                  <pic:blipFill>
                    <a:blip r:embed="rId31"/>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23: Giao diện chụp màn hình kiểm thử thực tế TC_FEAT15_ERR02 (ERR_15_02)</w:t>
      </w:r>
    </w:p>
    <w:p>
      <w:pPr>
        <w:pStyle w:val="Heading3"/>
      </w:pPr>
      <w:r>
        <w:t>Ca kiểm thử 24: TC_FEAT15_ERR03 – Chỉ số nước mới nhỏ hơn nước cũ [ERR_15_03]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TC_FEAT15_ERR03 / ERR_15_03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Chỉ số nước mới nhỏ hơn nước cũ</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"Chỉ số nước mới phải lớn hơn hoặc bằng chỉ số nước kỳ trước."</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Phòng 102: Nước cũ = 85, Nước mới nhập = 80</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Nhập chỉ số nước mới nhỏ hơn chỉ số chốt tháng trước.</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ô input Nước mới của phòng vi phạm, hiển thị thông báo lỗi.</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Ô nhập Nước mới viền đỏ rực, hệ thống chặn lưu dữ liệu.</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24" name="Picture 24"/>
            <wp:cNvGraphicFramePr>
              <a:graphicFrameLocks noChangeAspect="1"/>
            </wp:cNvGraphicFramePr>
            <a:graphic>
              <a:graphicData uri="http://schemas.openxmlformats.org/drawingml/2006/picture">
                <pic:pic>
                  <pic:nvPicPr>
                    <pic:cNvPr id="0" name="TC_FEAT15_ERR03.png"/>
                    <pic:cNvPicPr/>
                  </pic:nvPicPr>
                  <pic:blipFill>
                    <a:blip r:embed="rId32"/>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24: Giao diện chụp màn hình kiểm thử thực tế TC_FEAT15_ERR03 (ERR_15_03)</w:t>
      </w:r>
    </w:p>
    <w:p>
      <w:pPr>
        <w:pStyle w:val="Heading3"/>
      </w:pPr>
      <w:r>
        <w:t>Ca kiểm thử 25: TC_FEAT15_ERR04 – Nhập ký tự chữ vào ô chỉ số [ERR_15_04]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TC_FEAT15_ERR04 / ERR_15_04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Nhập ký tự chữ vào ô chỉ số</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"Chỉ số công tơ điện nước chỉ được phép nhập số."</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electric_val = '145abc'</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Gõ ký tự chữ vào ô chỉ số điện phòng 103.</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Chặn ký tự chữ ngay khi gõ, bôi đỏ viền ô input nếu cố tình paste.</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lập tức bôi đỏ ô input và hiển thị thông báo lỗi chỉ cho phép nhập số.</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25" name="Picture 25"/>
            <wp:cNvGraphicFramePr>
              <a:graphicFrameLocks noChangeAspect="1"/>
            </wp:cNvGraphicFramePr>
            <a:graphic>
              <a:graphicData uri="http://schemas.openxmlformats.org/drawingml/2006/picture">
                <pic:pic>
                  <pic:nvPicPr>
                    <pic:cNvPr id="0" name="TC_FEAT15_ERR04.png"/>
                    <pic:cNvPicPr/>
                  </pic:nvPicPr>
                  <pic:blipFill>
                    <a:blip r:embed="rId33"/>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25: Giao diện chụp màn hình kiểm thử thực tế TC_FEAT15_ERR04 (ERR_15_04)</w:t>
      </w:r>
    </w:p>
    <w:p>
      <w:pPr>
        <w:pStyle w:val="Heading3"/>
      </w:pPr>
      <w:r>
        <w:t>Ca kiểm thử 26: TC_FEAT15_ERR05 – Lưu chốt số thành công [ERR_15_05]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TC_FEAT15_ERR05 / ERR_15_05</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Lưu chốt số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"Đã lưu chỉ số điện nước thành công cho toàn bộ các phòng!"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Nhập chỉ số hợp lệ cho toàn bộ 24 phòng của tòa nhà</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Bấm nút 'Lưu chốt số hàng loạt'.</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Lưu DB, hiển thị Toast xanh, cập nhật trạng thái đã chốt cước.</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Toast xanh xuất hiện, trạng thái toàn bộ phòng chuyển sang Đã chốt số.</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26" name="Picture 26"/>
            <wp:cNvGraphicFramePr>
              <a:graphicFrameLocks noChangeAspect="1"/>
            </wp:cNvGraphicFramePr>
            <a:graphic>
              <a:graphicData uri="http://schemas.openxmlformats.org/drawingml/2006/picture">
                <pic:pic>
                  <pic:nvPicPr>
                    <pic:cNvPr id="0" name="TC_FEAT15_ERR05.png"/>
                    <pic:cNvPicPr/>
                  </pic:nvPicPr>
                  <pic:blipFill>
                    <a:blip r:embed="rId34"/>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26: Giao diện chụp màn hình kiểm thử thực tế TC_FEAT15_ERR05 (ERR_15_05)</w:t>
      </w:r>
    </w:p>
    <w:p>
      <w:r>
        <w:br w:type="page"/>
      </w:r>
    </w:p>
    <w:p>
      <w:pPr>
        <w:pStyle w:val="Heading2"/>
      </w:pPr>
      <w:r>
        <w:t>Tính năng 16: AI Quét số công tơ điện nước (FEAT_16_AI_OCR)</w:t>
      </w:r>
    </w:p>
    <w:p>
      <w:r>
        <w:rPr>
          <w:rFonts w:ascii="Times New Roman" w:hAnsi="Times New Roman"/>
          <w:i/>
          <w:sz w:val="22"/>
        </w:rPr>
        <w:t>Phân hệ kiểm thử: AI Quét số công tơ điện nước. Kiểm tra toàn diện 4 kịch bản lỗi giao diện được quy định tại Mục 4 của báo cáo kỹ thuật. Xác minh phản hồi trực quan trên màn hình người dùng.</w:t>
      </w:r>
    </w:p>
    <w:p>
      <w:pPr>
        <w:pStyle w:val="Heading3"/>
      </w:pPr>
      <w:r>
        <w:t>Ca kiểm thử 27: TC_FEAT16_ERR01 – Chưa chọn tệp ảnh công tơ [ERR_16_01]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TC_FEAT16_ERR01 / ERR_16_01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Chưa chọn tệp ảnh công tơ</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chọn hoặc kéo thả ít nhất một ảnh chụp mặt công tơ."</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Bấm Quét AI khi chưa tải tệp ảnh</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Người dùng mở modal quét AI và bấm nút 'Nhận diện số' khi khung upload trống.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Viền đỏ khung upload ảnh, thông báo lỗi ERR_16_01 xuất hiện.</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Khung upload viền đỏ, hiển thị thông báo yêu cầu tải ảnh.</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27" name="Picture 27"/>
            <wp:cNvGraphicFramePr>
              <a:graphicFrameLocks noChangeAspect="1"/>
            </wp:cNvGraphicFramePr>
            <a:graphic>
              <a:graphicData uri="http://schemas.openxmlformats.org/drawingml/2006/picture">
                <pic:pic>
                  <pic:nvPicPr>
                    <pic:cNvPr id="0" name="TC_FEAT16_ERR01.png"/>
                    <pic:cNvPicPr/>
                  </pic:nvPicPr>
                  <pic:blipFill>
                    <a:blip r:embed="rId35"/>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27: Giao diện chụp màn hình kiểm thử thực tế TC_FEAT16_ERR01 (ERR_16_01)</w:t>
      </w:r>
    </w:p>
    <w:p>
      <w:pPr>
        <w:pStyle w:val="Heading3"/>
      </w:pPr>
      <w:r>
        <w:t>Ca kiểm thử 28: TC_FEAT16_ERR02 – Ảnh chụp quá mờ hoặc lóa sáng [ERR_16_02]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TC_FEAT16_ERR02 / ERR_16_02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Ảnh chụp quá mờ hoặc lóa sáng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"Ảnh chụp quá mờ hoặc lóa sáng, AI không nhận diện được chữ số rõ ràng."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Tải lên ảnh mờ nét, lóa flash (Confidence &lt; 85%)</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Tải file ảnh chụp bị rung lắc hoặc phản quang lóa sáng.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Hiển thị cảnh báo đỏ yêu cầu chụp lại ảnh rõ nét hoặc nhập tay.</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Cảnh báo đỏ hiển thị, giữ nguyên khung xem trước để kiểm tra.</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28" name="Picture 28"/>
            <wp:cNvGraphicFramePr>
              <a:graphicFrameLocks noChangeAspect="1"/>
            </wp:cNvGraphicFramePr>
            <a:graphic>
              <a:graphicData uri="http://schemas.openxmlformats.org/drawingml/2006/picture">
                <pic:pic>
                  <pic:nvPicPr>
                    <pic:cNvPr id="0" name="TC_FEAT16_ERR02.png"/>
                    <pic:cNvPicPr/>
                  </pic:nvPicPr>
                  <pic:blipFill>
                    <a:blip r:embed="rId36"/>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28: Giao diện chụp màn hình kiểm thử thực tế TC_FEAT16_ERR02 (ERR_16_02)</w:t>
      </w:r>
    </w:p>
    <w:p>
      <w:pPr>
        <w:pStyle w:val="Heading3"/>
      </w:pPr>
      <w:r>
        <w:t>Ca kiểm thử 29: TC_FEAT16_ERR03 – Ảnh không phải mặt công tơ đo đếm [ERR_16_03]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TC_FEAT16_ERR03 / ERR_16_03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Ảnh không phải mặt công tơ đo đếm</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"Tệp tải lên không phải là ảnh công tơ đo đếm điện nước hợp lệ."</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Tải lên ảnh phong cảnh hoặc tài liệu văn bản</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Chọn nhầm ảnh không chứa mặt số công tơ.</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AI phân loại đối tượng phát hiện sai thể loại, báo lỗi nhận diện.</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từ chối xử lý và hiển thị thông báo lỗi chính xác.</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29" name="Picture 29"/>
            <wp:cNvGraphicFramePr>
              <a:graphicFrameLocks noChangeAspect="1"/>
            </wp:cNvGraphicFramePr>
            <a:graphic>
              <a:graphicData uri="http://schemas.openxmlformats.org/drawingml/2006/picture">
                <pic:pic>
                  <pic:nvPicPr>
                    <pic:cNvPr id="0" name="TC_FEAT16_ERR03.png"/>
                    <pic:cNvPicPr/>
                  </pic:nvPicPr>
                  <pic:blipFill>
                    <a:blip r:embed="rId37"/>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29: Giao diện chụp màn hình kiểm thử thực tế TC_FEAT16_ERR03 (ERR_16_03)</w:t>
      </w:r>
    </w:p>
    <w:p>
      <w:pPr>
        <w:pStyle w:val="Heading3"/>
      </w:pPr>
      <w:r>
        <w:t>Ca kiểm thử 30: TC_FEAT16_ERR04 – AI nhận diện chỉ số thành công [ERR_16_04]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TC_FEAT16_ERR04 / ERR_16_04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AI nhận diện chỉ số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"Đã nhận diện thành công chỉ số công tơ và tự khớp vào phòng!"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Ảnh công tơ sắc nét số '02485' (Confidence 98%)</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Tải ảnh công tơ đạt chuẩn và bấm Nhận diện số.</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Tự động trích xuất số '02485', điền vào ô input và viền xanh thành công.</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Số 02485 được tự động điền, Toast xanh thông báo hoàn tất nhận diện.</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30" name="Picture 30"/>
            <wp:cNvGraphicFramePr>
              <a:graphicFrameLocks noChangeAspect="1"/>
            </wp:cNvGraphicFramePr>
            <a:graphic>
              <a:graphicData uri="http://schemas.openxmlformats.org/drawingml/2006/picture">
                <pic:pic>
                  <pic:nvPicPr>
                    <pic:cNvPr id="0" name="TC_FEAT16_ERR04.png"/>
                    <pic:cNvPicPr/>
                  </pic:nvPicPr>
                  <pic:blipFill>
                    <a:blip r:embed="rId38"/>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30: Giao diện chụp màn hình kiểm thử thực tế TC_FEAT16_ERR04 (ERR_16_04)</w:t>
      </w:r>
    </w:p>
    <w:p>
      <w:r>
        <w:br w:type="page"/>
      </w:r>
    </w:p>
    <w:p>
      <w:pPr>
        <w:pStyle w:val="Heading2"/>
      </w:pPr>
      <w:r>
        <w:t>Tính năng 17: Tính tiền phòng &amp; Xuất Hóa đơn tự động (FEAT_17_BILLING)</w:t>
      </w:r>
    </w:p>
    <w:p>
      <w:r>
        <w:rPr>
          <w:rFonts w:ascii="Times New Roman" w:hAnsi="Times New Roman"/>
          <w:i/>
          <w:sz w:val="22"/>
        </w:rPr>
        <w:t>Phân hệ kiểm thử: Tính tiền phòng &amp; Xuất Hóa đơn tự động. Kiểm tra toàn diện 3 kịch bản lỗi giao diện được quy định tại Mục 4 của báo cáo kỹ thuật. Xác minh phản hồi trực quan trên màn hình người dùng.</w:t>
      </w:r>
    </w:p>
    <w:p>
      <w:pPr>
        <w:pStyle w:val="Heading3"/>
      </w:pPr>
      <w:r>
        <w:t>Ca kiểm thử 31: TC_FEAT17_ERR01 – Phòng chưa có cư dân thuê đại diện [ERR_17_01]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TC_FEAT17_ERR01 / ERR_17_01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Phòng chưa có cư dân thuê đại diện</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"Phòng này chưa có cư dân đại diện thuê, không thể sinh hóa đơn thu tiền."</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Chọn phòng P.104 (phòng trống không có hợp đồng) để tạo hóa đơn</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Cố tình chọn phòng đang trống và bấm nút 'Tạo hóa đơn tháng'.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Hiển thị cảnh báo vàng chặn xuất hóa đơn đối với phòng trống.</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hiển thị cảnh báo từ chối sinh hóa đơn vì thiếu đại diện thanh toán.</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31" name="Picture 31"/>
            <wp:cNvGraphicFramePr>
              <a:graphicFrameLocks noChangeAspect="1"/>
            </wp:cNvGraphicFramePr>
            <a:graphic>
              <a:graphicData uri="http://schemas.openxmlformats.org/drawingml/2006/picture">
                <pic:pic>
                  <pic:nvPicPr>
                    <pic:cNvPr id="0" name="TC_FEAT17_ERR01.png"/>
                    <pic:cNvPicPr/>
                  </pic:nvPicPr>
                  <pic:blipFill>
                    <a:blip r:embed="rId39"/>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31: Giao diện chụp màn hình kiểm thử thực tế TC_FEAT17_ERR01 (ERR_17_01)</w:t>
      </w:r>
    </w:p>
    <w:p>
      <w:pPr>
        <w:pStyle w:val="Heading3"/>
      </w:pPr>
      <w:r>
        <w:t>Ca kiểm thử 32: TC_FEAT17_ERR02 – Đơn giá dịch vụ bị trống hoặc bằng 0 [ERR_17_02]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TC_FEAT17_ERR02 / ERR_17_02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Đơn giá dịch vụ bị trống hoặc bằng 0</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"Đơn giá điện nước chưa được cấu hình trong bảng giá cơ sở."</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Tính hóa đơn tại cơ sở chưa cài đặt giá điện nước</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Kích hoạt tính tiền phòng khi đơn giá điện nước trong cấu hình = 0.</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trường đơn giá, nhắc nhở người dùng thiết lập bảng giá dịch vụ.</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Cảnh báo đỏ hiển thị kèm nút điều hướng đến trang Cài đặt bảng giá.</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32" name="Picture 32"/>
            <wp:cNvGraphicFramePr>
              <a:graphicFrameLocks noChangeAspect="1"/>
            </wp:cNvGraphicFramePr>
            <a:graphic>
              <a:graphicData uri="http://schemas.openxmlformats.org/drawingml/2006/picture">
                <pic:pic>
                  <pic:nvPicPr>
                    <pic:cNvPr id="0" name="TC_FEAT17_ERR02.png"/>
                    <pic:cNvPicPr/>
                  </pic:nvPicPr>
                  <pic:blipFill>
                    <a:blip r:embed="rId40"/>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32: Giao diện chụp màn hình kiểm thử thực tế TC_FEAT17_ERR02 (ERR_17_02)</w:t>
      </w:r>
    </w:p>
    <w:p>
      <w:pPr>
        <w:pStyle w:val="Heading3"/>
      </w:pPr>
      <w:r>
        <w:t>Ca kiểm thử 33: TC_FEAT17_ERR03 – Sinh hóa đơn tính tiền thành công [ERR_17_03]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TC_FEAT17_ERR03 / ERR_17_03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Sinh hóa đơn tính tiền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"Hóa đơn tiền nhà tháng đã được tính toán và tạo tự động thành công!"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Phòng 101, Hợp đồng hợp lệ, Tiền phòng: 4.500.000 đ, Điện nước: 650.000 đ</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Bấm 'Chốt và xuất hóa đơn' cho phòng 101 kỳ 10/2026.</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Tạo hóa đơn, chuyển sang trạng thái Chờ thanh toán, sinh mã VietQR chuẩn.</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Toast xanh xuất hiện, hóa đơn tạo thành công kèm mã QR thanh toán động.</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33" name="Picture 33"/>
            <wp:cNvGraphicFramePr>
              <a:graphicFrameLocks noChangeAspect="1"/>
            </wp:cNvGraphicFramePr>
            <a:graphic>
              <a:graphicData uri="http://schemas.openxmlformats.org/drawingml/2006/picture">
                <pic:pic>
                  <pic:nvPicPr>
                    <pic:cNvPr id="0" name="TC_FEAT17_ERR03.png"/>
                    <pic:cNvPicPr/>
                  </pic:nvPicPr>
                  <pic:blipFill>
                    <a:blip r:embed="rId41"/>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33: Giao diện chụp màn hình kiểm thử thực tế TC_FEAT17_ERR03 (ERR_17_03)</w:t>
      </w:r>
    </w:p>
    <w:p>
      <w:r>
        <w:br w:type="page"/>
      </w:r>
    </w:p>
    <w:p>
      <w:pPr>
        <w:pStyle w:val="Heading2"/>
      </w:pPr>
      <w:r>
        <w:t>Tính năng 18: Phân hệ Lễ tân &amp; Buồng phòng (Dọn phòng) (FEAT_18_HOUSEKEEPING_FRONTDESK)</w:t>
      </w:r>
    </w:p>
    <w:p>
      <w:r>
        <w:rPr>
          <w:rFonts w:ascii="Times New Roman" w:hAnsi="Times New Roman"/>
          <w:i/>
          <w:sz w:val="22"/>
        </w:rPr>
        <w:t>Phân hệ kiểm thử: Phân hệ Lễ tân &amp; Buồng phòng (Dọn phòng). Kiểm tra toàn diện 6 kịch bản lỗi giao diện được quy định tại Mục 4 của báo cáo kỹ thuật. Xác minh phản hồi trực quan trên màn hình người dùng.</w:t>
      </w:r>
    </w:p>
    <w:p>
      <w:pPr>
        <w:pStyle w:val="Heading3"/>
      </w:pPr>
      <w:r>
        <w:t>Ca kiểm thử 34: TC_FEAT18_ERR01 – Chưa chọn phòng cần phân công dọn [ERR_18_01]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TC_FEAT18_ERR01 / ERR_18_01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Chưa chọn phòng cần phân công dọn</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chọn ít nhất một phòng cần phân công dọn dẹp vệ sinh."</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Chưa chọn phòng nào trên ma trận buồng phòng</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Lễ tân nhấp nút 'Phân công dọn' khi chưa tích chọn phòng nào.</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thẻ phòng trên ma trận, hiệu ứng rung nhẹ (shake animation).</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Thẻ phòng rung nhẹ và hiển thị thông báo lỗi yêu cầu chọn phòng.</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34" name="Picture 34"/>
            <wp:cNvGraphicFramePr>
              <a:graphicFrameLocks noChangeAspect="1"/>
            </wp:cNvGraphicFramePr>
            <a:graphic>
              <a:graphicData uri="http://schemas.openxmlformats.org/drawingml/2006/picture">
                <pic:pic>
                  <pic:nvPicPr>
                    <pic:cNvPr id="0" name="TC_FEAT18_ERR01.png"/>
                    <pic:cNvPicPr/>
                  </pic:nvPicPr>
                  <pic:blipFill>
                    <a:blip r:embed="rId42"/>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34: Giao diện chụp màn hình kiểm thử thực tế TC_FEAT18_ERR01 (ERR_18_01)</w:t>
      </w:r>
    </w:p>
    <w:p>
      <w:pPr>
        <w:pStyle w:val="Heading3"/>
      </w:pPr>
      <w:r>
        <w:t>Ca kiểm thử 35: TC_FEAT18_ERR02 – Cố tình Check-in vào phòng chưa dọn (Dirty Guard) [ERR_18_02]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TC_FEAT18_ERR02 / ERR_18_02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Cố tình Check-in vào phòng chưa dọn (Dirty Guard)</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"Phòng TEST-1801 đang ở trạng thái Cần dọn (Dirty). Không thể thực hiện Check-in đón khách!"</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Phòng TEST-1801 có housekeeping_status = 'dirty' -&gt; Thực hiện Check-in</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Lễ tân bấm nút Check-in đón khách vào căn phòng đang bẩn.</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Guard Check FSM kích hoạt, bật Modal cảnh báo đỏ chặn tuyệt đối thao tác.</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Modal đỏ chặn Check-in xuất hiện, thông báo rõ ràng phòng phải qua khâu vệ sinh.</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35" name="Picture 35"/>
            <wp:cNvGraphicFramePr>
              <a:graphicFrameLocks noChangeAspect="1"/>
            </wp:cNvGraphicFramePr>
            <a:graphic>
              <a:graphicData uri="http://schemas.openxmlformats.org/drawingml/2006/picture">
                <pic:pic>
                  <pic:nvPicPr>
                    <pic:cNvPr id="0" name="TC_FEAT18_ERR02.png"/>
                    <pic:cNvPicPr/>
                  </pic:nvPicPr>
                  <pic:blipFill>
                    <a:blip r:embed="rId43"/>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35: Giao diện chụp màn hình kiểm thử thực tế TC_FEAT18_ERR02 (ERR_18_02)</w:t>
      </w:r>
    </w:p>
    <w:p>
      <w:pPr>
        <w:pStyle w:val="Heading3"/>
      </w:pPr>
      <w:r>
        <w:t>Ca kiểm thử 36: TC_FEAT18_ERR03 – Chưa phân công nhân viên dọn phòng [ERR_18_03]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TC_FEAT18_ERR03 / ERR_18_03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Chưa phân công nhân viên dọn phòng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chọn nhân viên buồng phòng phụ trách thực hiện ca dọn dẹp này."</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assigned_staff_id = null</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Chọn phòng dọn dẹp nhưng để trống dropdown Nhân viên buồng phòng phụ trách.</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dropdown chọn Nhân viên phụ trách, hiển thị lỗi ERR_18_03.</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Dropdown viền đỏ và hiển thị thông báo lỗi bắt buộc chọn nhân sự.</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36" name="Picture 36"/>
            <wp:cNvGraphicFramePr>
              <a:graphicFrameLocks noChangeAspect="1"/>
            </wp:cNvGraphicFramePr>
            <a:graphic>
              <a:graphicData uri="http://schemas.openxmlformats.org/drawingml/2006/picture">
                <pic:pic>
                  <pic:nvPicPr>
                    <pic:cNvPr id="0" name="TC_FEAT18_ERR03.png"/>
                    <pic:cNvPicPr/>
                  </pic:nvPicPr>
                  <pic:blipFill>
                    <a:blip r:embed="rId44"/>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36: Giao diện chụp màn hình kiểm thử thực tế TC_FEAT18_ERR03 (ERR_18_03)</w:t>
      </w:r>
    </w:p>
    <w:p>
      <w:pPr>
        <w:pStyle w:val="Heading3"/>
      </w:pPr>
      <w:r>
        <w:t>Ca kiểm thử 37: TC_FEAT18_ERR04 – Chuyển trạng thái FSM buồng phòng sai quy trình [ERR_18_04]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TC_FEAT18_ERR04 / ERR_18_04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Chuyển trạng thái FSM buồng phòng sai quy trình</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"Chuyển đổi trạng thái buồng phòng không hợp lệ theo quy trình FSM (Phòng phải qua bước Sạch trước khi Nghiệm thu)."</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Phòng đang dirty -&gt; Lễ tân cố tình bấm Nghiệm thu (inspected)</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Thực hiện bước nhảy cóc trạng thái từ Cần dọn (Dirty) sang Đã kiểm tra (Inspected).</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Hệ thống từ chối chuyển trạng thái, hiển thị Toast cảnh báo màu đỏ góc màn hình.</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Toast đỏ xuất hiện, giữ nguyên trạng thái dirty của phòng.</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37" name="Picture 37"/>
            <wp:cNvGraphicFramePr>
              <a:graphicFrameLocks noChangeAspect="1"/>
            </wp:cNvGraphicFramePr>
            <a:graphic>
              <a:graphicData uri="http://schemas.openxmlformats.org/drawingml/2006/picture">
                <pic:pic>
                  <pic:nvPicPr>
                    <pic:cNvPr id="0" name="TC_FEAT18_ERR04.png"/>
                    <pic:cNvPicPr/>
                  </pic:nvPicPr>
                  <pic:blipFill>
                    <a:blip r:embed="rId45"/>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37: Giao diện chụp màn hình kiểm thử thực tế TC_FEAT18_ERR04 (ERR_18_04)</w:t>
      </w:r>
    </w:p>
    <w:p>
      <w:pPr>
        <w:pStyle w:val="Heading3"/>
      </w:pPr>
      <w:r>
        <w:t>Ca kiểm thử 38: TC_FEAT18_ERR05 – Số lượng vật tư tiêu hao minibar không hợp lệ [ERR_18_05]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TC_FEAT18_ERR05 / ERR_18_05</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Số lượng vật tư tiêu hao minibar không hợp lệ</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"Số lượng vật tư tiêu hao minibar phải là số nguyên dương lớn hơn hoặc bằng 0."</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minibar_consumed = -2 lon nước ngọt</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Nhập số âm vào ô vật tư tiêu hao minibar khi nghiệm thu dọn phòng.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ô nhập số lượng vật tư minibar, thông báo lỗi ERR_18_05.</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Ô nhập vật tư viền đỏ và hiển thị thông báo lỗi yêu cầu số &gt;= 0.</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38" name="Picture 38"/>
            <wp:cNvGraphicFramePr>
              <a:graphicFrameLocks noChangeAspect="1"/>
            </wp:cNvGraphicFramePr>
            <a:graphic>
              <a:graphicData uri="http://schemas.openxmlformats.org/drawingml/2006/picture">
                <pic:pic>
                  <pic:nvPicPr>
                    <pic:cNvPr id="0" name="TC_FEAT18_ERR05.png"/>
                    <pic:cNvPicPr/>
                  </pic:nvPicPr>
                  <pic:blipFill>
                    <a:blip r:embed="rId46"/>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38: Giao diện chụp màn hình kiểm thử thực tế TC_FEAT18_ERR05 (ERR_18_05)</w:t>
      </w:r>
    </w:p>
    <w:p>
      <w:pPr>
        <w:pStyle w:val="Heading3"/>
      </w:pPr>
      <w:r>
        <w:t>Ca kiểm thử 39: TC_FEAT18_ERR06 – Nghiệm thu buồng phòng thành công [ERR_18_06]</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TC_FEAT18_ERR06 / ERR_18_06</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Nghiệm thu buồng phòng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"Đã nghiệm thu buồng phòng thành công! Phòng đã sẵn sàng đón khách lưu trú mới."</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Phòng đã clean -&gt; Lễ tân bấm 'Nghiệm thu đạt chuẩn'</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Nghiệm thu phòng đạt chuẩn vệ sinh theo đúng quy trình.</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Phòng chuyển sang inspected (màu xanh ngọc), hiển thị Toast thông báo thành công màu xanh lá.</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Toast xanh xuất hiện, thẻ phòng trên ma trận đổi sang màu xanh ngọc sẵn sàng check-in.</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39" name="Picture 39"/>
            <wp:cNvGraphicFramePr>
              <a:graphicFrameLocks noChangeAspect="1"/>
            </wp:cNvGraphicFramePr>
            <a:graphic>
              <a:graphicData uri="http://schemas.openxmlformats.org/drawingml/2006/picture">
                <pic:pic>
                  <pic:nvPicPr>
                    <pic:cNvPr id="0" name="TC_FEAT18_ERR06.png"/>
                    <pic:cNvPicPr/>
                  </pic:nvPicPr>
                  <pic:blipFill>
                    <a:blip r:embed="rId47"/>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39: Giao diện chụp màn hình kiểm thử thực tế TC_FEAT18_ERR06 (ERR_18_06)</w:t>
      </w:r>
    </w:p>
    <w:p>
      <w:r>
        <w:br w:type="page"/>
      </w:r>
    </w:p>
    <w:p>
      <w:pPr>
        <w:pStyle w:val="Heading2"/>
      </w:pPr>
      <w:r>
        <w:t>Tính năng 19: Sổ quỹ Thu - Chi tài chính (FEAT_19_LEDGER)</w:t>
      </w:r>
    </w:p>
    <w:p>
      <w:r>
        <w:rPr>
          <w:rFonts w:ascii="Times New Roman" w:hAnsi="Times New Roman"/>
          <w:i/>
          <w:sz w:val="22"/>
        </w:rPr>
        <w:t>Phân hệ kiểm thử: Sổ quỹ Thu - Chi tài chính. Kiểm tra toàn diện 5 kịch bản lỗi giao diện được quy định tại Mục 4 của báo cáo kỹ thuật. Xác minh phản hồi trực quan trên màn hình người dùng.</w:t>
      </w:r>
    </w:p>
    <w:p>
      <w:pPr>
        <w:pStyle w:val="Heading3"/>
      </w:pPr>
      <w:r>
        <w:t>Ca kiểm thử 40: TC_FEAT19_ERR01 – Để trống số tiền giao dịch [ERR_19_01]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TC_FEAT19_ERR01 / ERR_19_01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số tiền giao dịch</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nhập số tiền phát sinh thu hoặc chi."</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amount = null</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Mở modal tạo phiếu thu/chi và để trống ô Số tiền, bấm Lưu.</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ô input Số tiền, hiển thị thông báo lỗi ERR_19_01.</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Ô Số tiền viền đỏ rực và hiển thị thông báo yêu cầu nhập tiền.</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40" name="Picture 40"/>
            <wp:cNvGraphicFramePr>
              <a:graphicFrameLocks noChangeAspect="1"/>
            </wp:cNvGraphicFramePr>
            <a:graphic>
              <a:graphicData uri="http://schemas.openxmlformats.org/drawingml/2006/picture">
                <pic:pic>
                  <pic:nvPicPr>
                    <pic:cNvPr id="0" name="TC_FEAT19_ERR01.png"/>
                    <pic:cNvPicPr/>
                  </pic:nvPicPr>
                  <pic:blipFill>
                    <a:blip r:embed="rId48"/>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40: Giao diện chụp màn hình kiểm thử thực tế TC_FEAT19_ERR01 (ERR_19_01)</w:t>
      </w:r>
    </w:p>
    <w:p>
      <w:pPr>
        <w:pStyle w:val="Heading3"/>
      </w:pPr>
      <w:r>
        <w:t>Ca kiểm thử 41: TC_FEAT19_ERR02 – Nhập số tiền bằng 0 hoặc số âm [ERR_19_02]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TC_FEAT19_ERR02 / ERR_19_02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Nhập số tiền bằng 0 hoặc số âm</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"Số tiền giao dịch phải là số nguyên dương lớn hơn 0 đồng."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amount = 0 hoặc -500000</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Nhập giá trị '0 đ' vào ô Số tiền giao dịch và bấm Lưu.</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viền ô input Số tiền, yêu cầu số tiền &gt; 0.</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chặn submit, hiển thị viền đỏ và thông báo lỗi chính xác.</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41" name="Picture 41"/>
            <wp:cNvGraphicFramePr>
              <a:graphicFrameLocks noChangeAspect="1"/>
            </wp:cNvGraphicFramePr>
            <a:graphic>
              <a:graphicData uri="http://schemas.openxmlformats.org/drawingml/2006/picture">
                <pic:pic>
                  <pic:nvPicPr>
                    <pic:cNvPr id="0" name="TC_FEAT19_ERR02.png"/>
                    <pic:cNvPicPr/>
                  </pic:nvPicPr>
                  <pic:blipFill>
                    <a:blip r:embed="rId49"/>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41: Giao diện chụp màn hình kiểm thử thực tế TC_FEAT19_ERR02 (ERR_19_02)</w:t>
      </w:r>
    </w:p>
    <w:p>
      <w:pPr>
        <w:pStyle w:val="Heading3"/>
      </w:pPr>
      <w:r>
        <w:t>Ca kiểm thử 42: TC_FEAT19_ERR03 – Để trống danh mục thu chi [ERR_19_03]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TC_FEAT19_ERR03 / ERR_19_03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danh mục thu chi</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chọn danh mục giao dịch (Tiền phòng, Sửa chữa, Vệ sinh...)."</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category = '' (chưa chọn)</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Nhập số tiền hợp lệ nhưng chưa chọn Danh mục thu chi trong dropdown.</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dropdown Danh mục thu chi, hiển thị lỗi ERR_19_03.</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Dropdown viền đỏ và hiển thị thông báo yêu cầu chọn danh mục.</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42" name="Picture 42"/>
            <wp:cNvGraphicFramePr>
              <a:graphicFrameLocks noChangeAspect="1"/>
            </wp:cNvGraphicFramePr>
            <a:graphic>
              <a:graphicData uri="http://schemas.openxmlformats.org/drawingml/2006/picture">
                <pic:pic>
                  <pic:nvPicPr>
                    <pic:cNvPr id="0" name="TC_FEAT19_ERR03.png"/>
                    <pic:cNvPicPr/>
                  </pic:nvPicPr>
                  <pic:blipFill>
                    <a:blip r:embed="rId50"/>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42: Giao diện chụp màn hình kiểm thử thực tế TC_FEAT19_ERR03 (ERR_19_03)</w:t>
      </w:r>
    </w:p>
    <w:p>
      <w:pPr>
        <w:pStyle w:val="Heading3"/>
      </w:pPr>
      <w:r>
        <w:t>Ca kiểm thử 43: TC_FEAT19_ERR04 – Để trống ngày phát sinh giao dịch [ERR_19_04]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TC_FEAT19_ERR04 / ERR_19_04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Để trống ngày phát sinh giao dịch</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"Ngày ghi nhận giao dịch không được để trống."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transaction_date = null</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Xóa ngày giao dịch mặc định và bấm Lưu phiếu.</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ô chọn Ngày giao dịch và hiển thị thông báo lỗi ERR_19_04.</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Ô Ngày giao dịch viền đỏ, form ngăn chặn gửi dữ liệu.</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43" name="Picture 43"/>
            <wp:cNvGraphicFramePr>
              <a:graphicFrameLocks noChangeAspect="1"/>
            </wp:cNvGraphicFramePr>
            <a:graphic>
              <a:graphicData uri="http://schemas.openxmlformats.org/drawingml/2006/picture">
                <pic:pic>
                  <pic:nvPicPr>
                    <pic:cNvPr id="0" name="TC_FEAT19_ERR04.png"/>
                    <pic:cNvPicPr/>
                  </pic:nvPicPr>
                  <pic:blipFill>
                    <a:blip r:embed="rId51"/>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43: Giao diện chụp màn hình kiểm thử thực tế TC_FEAT19_ERR04 (ERR_19_04)</w:t>
      </w:r>
    </w:p>
    <w:p>
      <w:pPr>
        <w:pStyle w:val="Heading3"/>
      </w:pPr>
      <w:r>
        <w:t>Ca kiểm thử 44: TC_FEAT19_ERR05 – Ghi nhận giao dịch thành công [ERR_19_05]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TC_FEAT19_ERR05 / ERR_19_05</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Ghi nhận giao dịch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"Ghi nhận giao dịch vào sổ quỹ thành công!"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Phiếu thu, Số tiền = 3.500.000 đ, Hạng mục = 'Tiền cọc phòng', Ngày = 12/10/2026</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Nhập đầy đủ thông tin hợp lệ và bấm 'Lưu phiếu giao dịch'.</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Dòng giao dịch mới xuất hiện đầu bảng, cập nhật Lợi nhuận ròng, hiện Toast xanh.</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Dòng giao dịch ghi nhận thành công, biểu đồ dòng tiền cập nhật tức thời.</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44" name="Picture 44"/>
            <wp:cNvGraphicFramePr>
              <a:graphicFrameLocks noChangeAspect="1"/>
            </wp:cNvGraphicFramePr>
            <a:graphic>
              <a:graphicData uri="http://schemas.openxmlformats.org/drawingml/2006/picture">
                <pic:pic>
                  <pic:nvPicPr>
                    <pic:cNvPr id="0" name="TC_FEAT19_ERR05.png"/>
                    <pic:cNvPicPr/>
                  </pic:nvPicPr>
                  <pic:blipFill>
                    <a:blip r:embed="rId52"/>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44: Giao diện chụp màn hình kiểm thử thực tế TC_FEAT19_ERR05 (ERR_19_05)</w:t>
      </w:r>
    </w:p>
    <w:p>
      <w:r>
        <w:br w:type="page"/>
      </w:r>
    </w:p>
    <w:p>
      <w:pPr>
        <w:pStyle w:val="Heading2"/>
      </w:pPr>
      <w:r>
        <w:t>Tính năng 20: Bảng điều khiển Quản trị nền tảng hệ thống (FEAT_20_SUPERADMIN)</w:t>
      </w:r>
    </w:p>
    <w:p>
      <w:r>
        <w:rPr>
          <w:rFonts w:ascii="Times New Roman" w:hAnsi="Times New Roman"/>
          <w:i/>
          <w:sz w:val="22"/>
        </w:rPr>
        <w:t>Phân hệ kiểm thử: Bảng điều khiển Quản trị nền tảng hệ thống. Kiểm tra toàn diện 4 kịch bản lỗi giao diện được quy định tại Mục 4 của báo cáo kỹ thuật. Xác minh phản hồi trực quan trên màn hình người dùng.</w:t>
      </w:r>
    </w:p>
    <w:p>
      <w:pPr>
        <w:pStyle w:val="Heading3"/>
      </w:pPr>
      <w:r>
        <w:t>Ca kiểm thử 45: TC_FEAT20_ERR01 – Chưa chọn vai trò khi phân quyền [ERR_20_01]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TC_FEAT20_ERR01 / ERR_20_01</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Chưa chọn vai trò khi phân quyền</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"Vui lòng chọn vai trò phân quyền hợp lệ cho tài khoản."</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role_slug = '' (để trống)</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Superadmin mở modal phân quyền người dùng nhưng chưa chọn vai trò mới.</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dropdown chọn Vai trò, hiển thị thông báo lỗi ERR_20_01.</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Dropdown Vai trò viền đỏ, chặn submit dữ liệu.</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45" name="Picture 45"/>
            <wp:cNvGraphicFramePr>
              <a:graphicFrameLocks noChangeAspect="1"/>
            </wp:cNvGraphicFramePr>
            <a:graphic>
              <a:graphicData uri="http://schemas.openxmlformats.org/drawingml/2006/picture">
                <pic:pic>
                  <pic:nvPicPr>
                    <pic:cNvPr id="0" name="TC_FEAT20_ERR01.png"/>
                    <pic:cNvPicPr/>
                  </pic:nvPicPr>
                  <pic:blipFill>
                    <a:blip r:embed="rId53"/>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45: Giao diện chụp màn hình kiểm thử thực tế TC_FEAT20_ERR01 (ERR_20_01)</w:t>
      </w:r>
    </w:p>
    <w:p>
      <w:pPr>
        <w:pStyle w:val="Heading3"/>
      </w:pPr>
      <w:r>
        <w:t>Ca kiểm thử 46: TC_FEAT20_ERR02 – Gán vai trò Nhân viên nhưng thiếu cơ sở [ERR_20_02]</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TC_FEAT20_ERR02 / ERR_20_02</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Gán vai trò Nhân viên nhưng thiếu cơ sở</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"Nhân viên hoặc Quản lý bắt buộc phải được gán vào một cơ sở lưu trú cụ thể."</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role_slug = 'manager', tenant_id = null</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Phân quyền người dùng làm Quản lý nhưng không chọn cơ sở lưu trú trực thuộc.</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Bôi đỏ dropdown chọn Cơ sở lưu trú, hiển thị lỗi ERR_20_02.</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Hệ thống bôi đỏ dropdown Cơ sở và hiển thị thông báo ràng buộc Multi-tenancy.</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46" name="Picture 46"/>
            <wp:cNvGraphicFramePr>
              <a:graphicFrameLocks noChangeAspect="1"/>
            </wp:cNvGraphicFramePr>
            <a:graphic>
              <a:graphicData uri="http://schemas.openxmlformats.org/drawingml/2006/picture">
                <pic:pic>
                  <pic:nvPicPr>
                    <pic:cNvPr id="0" name="TC_FEAT20_ERR02.png"/>
                    <pic:cNvPicPr/>
                  </pic:nvPicPr>
                  <pic:blipFill>
                    <a:blip r:embed="rId54"/>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46: Giao diện chụp màn hình kiểm thử thực tế TC_FEAT20_ERR02 (ERR_20_02)</w:t>
      </w:r>
    </w:p>
    <w:p>
      <w:pPr>
        <w:pStyle w:val="Heading3"/>
      </w:pPr>
      <w:r>
        <w:t>Ca kiểm thử 47: TC_FEAT20_ERR03 – Tự khóa chính tài khoản đang đăng nhập [ERR_20_03]</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TC_FEAT20_ERR03 / ERR_20_03</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Tự khóa chính tài khoản đang đăng nhập</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DC2626"/>
                <w:sz w:val="21"/>
              </w:rPr>
              <w:t>"Không thể tự khóa tài khoản quản trị viên đang thực hiện phiên làm việc!"</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Bấm 'Khóa tài khoản' của chính Superadmin đang thực hiện phiên làm việc</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Superadmin bấm Khóa tài khoản của chính mình trong danh sách người dùng.</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Bật Modal cảnh báo đỏ từ chối hành động tự khóa tự hủy.</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Modal cảnh báo đỏ xuất hiện, vô hiệu hóa hành vi tự hủy tài khoản quản trị.</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47" name="Picture 47"/>
            <wp:cNvGraphicFramePr>
              <a:graphicFrameLocks noChangeAspect="1"/>
            </wp:cNvGraphicFramePr>
            <a:graphic>
              <a:graphicData uri="http://schemas.openxmlformats.org/drawingml/2006/picture">
                <pic:pic>
                  <pic:nvPicPr>
                    <pic:cNvPr id="0" name="TC_FEAT20_ERR03.png"/>
                    <pic:cNvPicPr/>
                  </pic:nvPicPr>
                  <pic:blipFill>
                    <a:blip r:embed="rId55"/>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47: Giao diện chụp màn hình kiểm thử thực tế TC_FEAT20_ERR03 (ERR_20_03)</w:t>
      </w:r>
    </w:p>
    <w:p>
      <w:pPr>
        <w:pStyle w:val="Heading3"/>
      </w:pPr>
      <w:r>
        <w:t>Ca kiểm thử 48: TC_FEAT20_ERR04 – Cập nhật phân quyền thành công [ERR_20_04]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680"/>
        <w:gridCol w:w="4680"/>
      </w:tblGrid>
      <w:tr>
        <w:tc>
          <w:tcPr>
            <w:tcW w:type="dxa" w:w="3168"/>
            <w:shd w:fill="F1F5F9"/>
          </w:tcPr>
          <w:p>
            <w:r>
              <w:rPr>
                <w:rFonts w:ascii="Times New Roman" w:hAnsi="Times New Roman"/>
                <w:b/>
                <w:sz w:val="21"/>
              </w:rPr>
              <w:t>Mã ca kiểm thử / Mã lỗi:</w:t>
            </w:r>
          </w:p>
        </w:tc>
        <w:tc>
          <w:tcPr>
            <w:tcW w:type="dxa" w:w="6192"/>
          </w:tcPr>
          <w:p>
            <w:r>
              <w:rPr>
                <w:rFonts w:ascii="Times New Roman" w:hAnsi="Times New Roman"/>
                <w:sz w:val="21"/>
              </w:rPr>
              <w:t>TC_FEAT20_ERR04 / ERR_20_04</w:t>
            </w:r>
          </w:p>
        </w:tc>
      </w:tr>
      <w:tr>
        <w:tc>
          <w:tcPr>
            <w:tcW w:type="dxa" w:w="3168"/>
            <w:shd w:fill="F1F5F9"/>
          </w:tcPr>
          <w:p>
            <w:r>
              <w:rPr>
                <w:rFonts w:ascii="Times New Roman" w:hAnsi="Times New Roman"/>
                <w:b/>
                <w:sz w:val="21"/>
              </w:rPr>
              <w:t>Tên kịch bản kiểm thử:</w:t>
            </w:r>
          </w:p>
        </w:tc>
        <w:tc>
          <w:tcPr>
            <w:tcW w:type="dxa" w:w="6192"/>
          </w:tcPr>
          <w:p>
            <w:r>
              <w:rPr>
                <w:rFonts w:ascii="Times New Roman" w:hAnsi="Times New Roman"/>
                <w:sz w:val="21"/>
              </w:rPr>
              <w:t>Cập nhật phân quyền thành công</w:t>
            </w:r>
          </w:p>
        </w:tc>
      </w:tr>
      <w:tr>
        <w:tc>
          <w:tcPr>
            <w:tcW w:type="dxa" w:w="3168"/>
            <w:shd w:fill="F1F5F9"/>
          </w:tcPr>
          <w:p>
            <w:r>
              <w:rPr>
                <w:rFonts w:ascii="Times New Roman" w:hAnsi="Times New Roman"/>
                <w:b/>
                <w:sz w:val="21"/>
              </w:rPr>
              <w:t>Thông báo lỗi nguyên văn:</w:t>
            </w:r>
          </w:p>
        </w:tc>
        <w:tc>
          <w:tcPr>
            <w:tcW w:type="dxa" w:w="6192"/>
          </w:tcPr>
          <w:p>
            <w:r>
              <w:rPr>
                <w:rFonts w:ascii="Times New Roman" w:hAnsi="Times New Roman"/>
                <w:b/>
                <w:color w:val="16A34A"/>
                <w:sz w:val="21"/>
              </w:rPr>
              <w:t>"Đã cập nhật vai trò và phân quyền tài khoản thành công!"</w:t>
            </w:r>
          </w:p>
        </w:tc>
      </w:tr>
      <w:tr>
        <w:tc>
          <w:tcPr>
            <w:tcW w:type="dxa" w:w="3168"/>
            <w:shd w:fill="F1F5F9"/>
          </w:tcPr>
          <w:p>
            <w:r>
              <w:rPr>
                <w:rFonts w:ascii="Times New Roman" w:hAnsi="Times New Roman"/>
                <w:b/>
                <w:sz w:val="21"/>
              </w:rPr>
              <w:t>Dữ liệu đầu vào (Test Input):</w:t>
            </w:r>
          </w:p>
        </w:tc>
        <w:tc>
          <w:tcPr>
            <w:tcW w:type="dxa" w:w="6192"/>
          </w:tcPr>
          <w:p>
            <w:r>
              <w:rPr>
                <w:rFonts w:ascii="Times New Roman" w:hAnsi="Times New Roman"/>
                <w:sz w:val="21"/>
              </w:rPr>
              <w:t>User ID #42, Gán vai trò 'Admin', Ghi nhận Audit Log</w:t>
            </w:r>
          </w:p>
        </w:tc>
      </w:tr>
      <w:tr>
        <w:tc>
          <w:tcPr>
            <w:tcW w:type="dxa" w:w="3168"/>
            <w:shd w:fill="F1F5F9"/>
          </w:tcPr>
          <w:p>
            <w:r>
              <w:rPr>
                <w:rFonts w:ascii="Times New Roman" w:hAnsi="Times New Roman"/>
                <w:b/>
                <w:sz w:val="21"/>
              </w:rPr>
              <w:t>Thao tác thực hiện:</w:t>
            </w:r>
          </w:p>
        </w:tc>
        <w:tc>
          <w:tcPr>
            <w:tcW w:type="dxa" w:w="6192"/>
          </w:tcPr>
          <w:p>
            <w:r>
              <w:rPr>
                <w:rFonts w:ascii="Times New Roman" w:hAnsi="Times New Roman"/>
                <w:sz w:val="21"/>
              </w:rPr>
              <w:t>Superadmin nâng quyền người dùng từ Khách thuê lên Admin cơ sở.</w:t>
            </w:r>
          </w:p>
        </w:tc>
      </w:tr>
      <w:tr>
        <w:tc>
          <w:tcPr>
            <w:tcW w:type="dxa" w:w="3168"/>
            <w:shd w:fill="F1F5F9"/>
          </w:tcPr>
          <w:p>
            <w:r>
              <w:rPr>
                <w:rFonts w:ascii="Times New Roman" w:hAnsi="Times New Roman"/>
                <w:b/>
                <w:sz w:val="21"/>
              </w:rPr>
              <w:t>Kết quả mong đợi (UI):</w:t>
            </w:r>
          </w:p>
        </w:tc>
        <w:tc>
          <w:tcPr>
            <w:tcW w:type="dxa" w:w="6192"/>
          </w:tcPr>
          <w:p>
            <w:r>
              <w:rPr>
                <w:rFonts w:ascii="Times New Roman" w:hAnsi="Times New Roman"/>
                <w:sz w:val="21"/>
              </w:rPr>
              <w:t>Cập nhật quyền thành công, lưu vết kiểm toán Audit Log, hiển thị Toast xanh.</w:t>
            </w:r>
          </w:p>
        </w:tc>
      </w:tr>
      <w:tr>
        <w:tc>
          <w:tcPr>
            <w:tcW w:type="dxa" w:w="3168"/>
            <w:shd w:fill="F1F5F9"/>
          </w:tcPr>
          <w:p>
            <w:r>
              <w:rPr>
                <w:rFonts w:ascii="Times New Roman" w:hAnsi="Times New Roman"/>
                <w:b/>
                <w:sz w:val="21"/>
              </w:rPr>
              <w:t>Kết quả thực tế ghi nhận:</w:t>
            </w:r>
          </w:p>
        </w:tc>
        <w:tc>
          <w:tcPr>
            <w:tcW w:type="dxa" w:w="6192"/>
          </w:tcPr>
          <w:p>
            <w:r>
              <w:rPr>
                <w:rFonts w:ascii="Times New Roman" w:hAnsi="Times New Roman"/>
                <w:sz w:val="21"/>
              </w:rPr>
              <w:t>Toast xanh xuất hiện, bản ghi Audit Log được tạo bất biến với hash an ninh.</w:t>
            </w:r>
          </w:p>
        </w:tc>
      </w:tr>
      <w:tr>
        <w:tc>
          <w:tcPr>
            <w:tcW w:type="dxa" w:w="3168"/>
            <w:shd w:fill="F1F5F9"/>
          </w:tcPr>
          <w:p>
            <w:r>
              <w:rPr>
                <w:rFonts w:ascii="Times New Roman" w:hAnsi="Times New Roman"/>
                <w:b/>
                <w:sz w:val="21"/>
              </w:rPr>
              <w:t>Trạng thái kiểm định:</w:t>
            </w:r>
          </w:p>
        </w:tc>
        <w:tc>
          <w:tcPr>
            <w:tcW w:type="dxa" w:w="6192"/>
          </w:tcPr>
          <w:p>
            <w:r>
              <w:rPr>
                <w:rFonts w:ascii="Times New Roman" w:hAnsi="Times New Roman"/>
                <w:b/>
                <w:color w:val="16A34A"/>
                <w:sz w:val="21"/>
              </w:rPr>
              <w:t>PASSED (ĐẠT 100%) – Hiển thị đúng vị trí &amp; hiệu ứng UI</w:t>
            </w:r>
          </w:p>
        </w:tc>
      </w:tr>
    </w:tbl>
    <w:p>
      <w:pPr>
        <w:spacing w:before="160" w:after="80"/>
        <w:jc w:val="center"/>
      </w:pPr>
      <w:r>
        <w:drawing>
          <wp:inline xmlns:a="http://schemas.openxmlformats.org/drawingml/2006/main" xmlns:pic="http://schemas.openxmlformats.org/drawingml/2006/picture">
            <wp:extent cx="5303520" cy="2969971"/>
            <wp:docPr id="48" name="Picture 48"/>
            <wp:cNvGraphicFramePr>
              <a:graphicFrameLocks noChangeAspect="1"/>
            </wp:cNvGraphicFramePr>
            <a:graphic>
              <a:graphicData uri="http://schemas.openxmlformats.org/drawingml/2006/picture">
                <pic:pic>
                  <pic:nvPicPr>
                    <pic:cNvPr id="0" name="TC_FEAT20_ERR04.png"/>
                    <pic:cNvPicPr/>
                  </pic:nvPicPr>
                  <pic:blipFill>
                    <a:blip r:embed="rId56"/>
                    <a:stretch>
                      <a:fillRect/>
                    </a:stretch>
                  </pic:blipFill>
                  <pic:spPr>
                    <a:xfrm>
                      <a:off x="0" y="0"/>
                      <a:ext cx="5303520" cy="2969971"/>
                    </a:xfrm>
                    <a:prstGeom prst="rect"/>
                  </pic:spPr>
                </pic:pic>
              </a:graphicData>
            </a:graphic>
          </wp:inline>
        </w:drawing>
      </w:r>
    </w:p>
    <w:p>
      <w:pPr>
        <w:spacing w:after="280"/>
        <w:jc w:val="center"/>
      </w:pPr>
      <w:r>
        <w:rPr>
          <w:rFonts w:ascii="Times New Roman" w:hAnsi="Times New Roman"/>
          <w:i/>
          <w:color w:val="64748B"/>
          <w:sz w:val="20"/>
        </w:rPr>
        <w:t>Hình 48: Giao diện chụp màn hình kiểm thử thực tế TC_FEAT20_ERR04 (ERR_20_04)</w:t>
      </w:r>
    </w:p>
    <w:p>
      <w:r>
        <w:br w:type="page"/>
      </w:r>
    </w:p>
    <w:p>
      <w:pPr>
        <w:pStyle w:val="Heading1"/>
      </w:pPr>
      <w:r>
        <w:t>III. TỔNG KẾT VÀ ĐÁNH GIÁ CHẤT LƯỢNG HỆ THỐNG</w:t>
      </w:r>
    </w:p>
    <w:p>
      <w:r>
        <w:rPr>
          <w:rFonts w:ascii="Times New Roman" w:hAnsi="Times New Roman"/>
          <w:b/>
          <w:color w:val="1E3A8A"/>
          <w:sz w:val="23"/>
        </w:rPr>
        <w:t>1. Tính toàn vẹn và mức độ bao phủ kiểm thử (Test Coverage):</w:t>
      </w:r>
    </w:p>
    <w:p>
      <w:r>
        <w:rPr>
          <w:rFonts w:ascii="Times New Roman" w:hAnsi="Times New Roman"/>
          <w:sz w:val="23"/>
        </w:rPr>
        <w:t>Toàn bộ 48 ca kiểm thử trên 10 tính năng cốt lõi (Tính năng 11 đến Tính năng 20) do sinh viên Nguyễn Anh Quý xây dựng và phụ trách đều đạt kết quả 100% PASSED. Không phát sinh bất kỳ lỗi chưa được xử lý (Unhandled Exception) hay lỗi hệ thống 500.</w:t>
      </w:r>
    </w:p>
    <w:p>
      <w:r>
        <w:rPr>
          <w:rFonts w:ascii="Times New Roman" w:hAnsi="Times New Roman"/>
          <w:b/>
          <w:color w:val="1E3A8A"/>
          <w:sz w:val="23"/>
        </w:rPr>
        <w:t>2. Trải nghiệm người dùng và cơ chế phản hồi lỗi (UX/UI Validation Feedback):</w:t>
      </w:r>
    </w:p>
    <w:p>
      <w:r>
        <w:rPr>
          <w:rFonts w:ascii="Times New Roman" w:hAnsi="Times New Roman"/>
          <w:sz w:val="23"/>
        </w:rPr>
        <w:t>Các thông báo lỗi hiển thị bằng tiếng Việt rõ ràng, bám sát nghiệp vụ thực tế, có chỉ dẫn khắc phục cụ thể. Các hiệu ứng giao diện (bôi đỏ viền ô input kèm icon cảnh báo, modal chặn tương tác khi vi phạm ràng buộc an toàn, toast thông báo trạng thái, badge cảnh báo ngắt kết nối thời gian thực) hoạt động mượt mà, đồng bộ và đúng chuẩn thiết kế.</w:t>
      </w:r>
    </w:p>
    <w:p>
      <w:r>
        <w:rPr>
          <w:rFonts w:ascii="Times New Roman" w:hAnsi="Times New Roman"/>
          <w:b/>
          <w:color w:val="1E3A8A"/>
          <w:sz w:val="23"/>
        </w:rPr>
        <w:t>3. Bảo đảm an toàn dữ liệu và phân quyền Multi-tenancy:</w:t>
      </w:r>
    </w:p>
    <w:p>
      <w:r>
        <w:rPr>
          <w:rFonts w:ascii="Times New Roman" w:hAnsi="Times New Roman"/>
          <w:sz w:val="23"/>
        </w:rPr>
        <w:t>Các chốt chặn kiểm tra (Guard Conditions) như: chặn Check-in vào phòng bẩn (Dirty), chặn xóa tòa nhà đang có khách thuê, chặn tự khóa tài khoản Superadmin, và kiểm soát luồng FSM buồng phòng hoạt động tuyệt đối chính xác, ngăn chặn triệt để nguy cơ sai lệch dữ liệu do thao tác nhầm lẫn của người dùng.</w:t>
      </w:r>
    </w:p>
    <w:p>
      <w:r>
        <w:rPr>
          <w:rFonts w:ascii="Times New Roman" w:hAnsi="Times New Roman"/>
          <w:b/>
          <w:color w:val="1E3A8A"/>
          <w:sz w:val="23"/>
        </w:rPr>
        <w:t>4. Sự đồng bộ giữa tài liệu và mã nguồn dự án:</w:t>
      </w:r>
    </w:p>
    <w:p>
      <w:r>
        <w:rPr>
          <w:rFonts w:ascii="Times New Roman" w:hAnsi="Times New Roman"/>
          <w:sz w:val="23"/>
        </w:rPr>
        <w:t>Tất cả các mã lỗi (ERR_11_xx đến ERR_20_xx), thông báo nguyên văn và quy tắc nghiệp vụ đều đã được hiện thực hóa và kiểm chứng đồng nhất trên hệ thống mã nguồn Laravel và bộ Feature Test Suite của đề tài.</w:t>
      </w:r>
    </w:p>
    <w:p/>
    <w:p>
      <w:pPr>
        <w:jc w:val="right"/>
      </w:pPr>
      <w:r>
        <w:rPr>
          <w:rFonts w:ascii="Times New Roman" w:hAnsi="Times New Roman"/>
          <w:b/>
          <w:sz w:val="24"/>
        </w:rPr>
        <w:t>Sinh viên thực hiện kiểm thử</w:t>
        <w:br/>
        <w:br/>
        <w:br/>
        <w:br/>
        <w:t>NGUYỄN ANH QUÝ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