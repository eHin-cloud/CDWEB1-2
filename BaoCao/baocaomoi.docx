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EA0B6" w14:textId="77777777" w:rsidR="00231BF4" w:rsidRDefault="00255571" w:rsidP="00CB369A">
      <w:pPr>
        <w:spacing w:after="40" w:line="288" w:lineRule="auto"/>
        <w:ind w:firstLine="720"/>
        <w:jc w:val="center"/>
      </w:pPr>
      <w:r>
        <w:rPr>
          <w:b/>
          <w:color w:val="003366"/>
          <w:sz w:val="28"/>
        </w:rPr>
        <w:t>TRƯỜNG CAO ĐẲNG CÔNG NGHỆ THỦ ĐỨC</w:t>
      </w:r>
    </w:p>
    <w:p w14:paraId="33485F81" w14:textId="77777777" w:rsidR="00231BF4" w:rsidRDefault="00255571">
      <w:pPr>
        <w:spacing w:after="280" w:line="288" w:lineRule="auto"/>
        <w:jc w:val="center"/>
      </w:pPr>
      <w:r>
        <w:rPr>
          <w:b/>
          <w:color w:val="003366"/>
          <w:sz w:val="28"/>
        </w:rPr>
        <w:t>KHOA CÔNG NGHỆ THÔNG TIN</w:t>
      </w:r>
    </w:p>
    <w:p w14:paraId="7A84953A" w14:textId="77777777" w:rsidR="00231BF4" w:rsidRDefault="00255571">
      <w:pPr>
        <w:spacing w:after="320"/>
        <w:jc w:val="center"/>
      </w:pPr>
      <w:r>
        <w:rPr>
          <w:noProof/>
        </w:rPr>
        <w:drawing>
          <wp:inline distT="0" distB="0" distL="0" distR="0" wp14:anchorId="4B31FD32" wp14:editId="57CB36BD">
            <wp:extent cx="1645920" cy="1640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dc.png"/>
                    <pic:cNvPicPr/>
                  </pic:nvPicPr>
                  <pic:blipFill>
                    <a:blip r:embed="rId8"/>
                    <a:stretch>
                      <a:fillRect/>
                    </a:stretch>
                  </pic:blipFill>
                  <pic:spPr>
                    <a:xfrm>
                      <a:off x="0" y="0"/>
                      <a:ext cx="1645920" cy="1640063"/>
                    </a:xfrm>
                    <a:prstGeom prst="rect">
                      <a:avLst/>
                    </a:prstGeom>
                  </pic:spPr>
                </pic:pic>
              </a:graphicData>
            </a:graphic>
          </wp:inline>
        </w:drawing>
      </w:r>
    </w:p>
    <w:p w14:paraId="4B5DC935" w14:textId="77777777" w:rsidR="00231BF4" w:rsidRDefault="00255571">
      <w:pPr>
        <w:spacing w:after="80" w:line="288" w:lineRule="auto"/>
        <w:jc w:val="center"/>
      </w:pPr>
      <w:r>
        <w:rPr>
          <w:b/>
          <w:color w:val="0F52BA"/>
          <w:sz w:val="40"/>
        </w:rPr>
        <w:t>BÁO CÁO ĐỒ ÁN</w:t>
      </w:r>
    </w:p>
    <w:p w14:paraId="67FCC8E6" w14:textId="77777777" w:rsidR="00231BF4" w:rsidRDefault="00255571">
      <w:pPr>
        <w:spacing w:after="280" w:line="288" w:lineRule="auto"/>
        <w:jc w:val="center"/>
      </w:pPr>
      <w:r>
        <w:rPr>
          <w:b/>
          <w:color w:val="64748B"/>
          <w:sz w:val="26"/>
        </w:rPr>
        <w:t>MÔN HỌC: CHUYÊN ĐỀ PHÁT TRIỂN WEB 1</w:t>
      </w:r>
    </w:p>
    <w:p w14:paraId="67B406CE" w14:textId="77777777" w:rsidR="00231BF4" w:rsidRDefault="00255571">
      <w:pPr>
        <w:spacing w:after="40" w:line="288" w:lineRule="auto"/>
        <w:jc w:val="center"/>
      </w:pPr>
      <w:r>
        <w:rPr>
          <w:b/>
          <w:color w:val="000000"/>
          <w:sz w:val="26"/>
        </w:rPr>
        <w:t>ĐỀ TÀI:</w:t>
      </w:r>
    </w:p>
    <w:p w14:paraId="0075F238" w14:textId="77777777" w:rsidR="00231BF4" w:rsidRDefault="00255571">
      <w:pPr>
        <w:spacing w:after="400" w:line="288" w:lineRule="auto"/>
        <w:jc w:val="center"/>
      </w:pPr>
      <w:r>
        <w:t>HỆ THỐNG QUẢN LÝ NHÀ TRỌ, CHUNG CƯ, CĂN HỘ DỊCH VỤ VÀ KHÁCH SẠN THÔNG MINH</w:t>
      </w:r>
      <w:r>
        <w:br/>
        <w:t>(RENTRY &amp; SMARTROOM)</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860"/>
        <w:gridCol w:w="3937"/>
        <w:gridCol w:w="2282"/>
        <w:gridCol w:w="1983"/>
      </w:tblGrid>
      <w:tr w:rsidR="00231BF4" w14:paraId="0C191808" w14:textId="77777777">
        <w:trPr>
          <w:jc w:val="center"/>
        </w:trPr>
        <w:tc>
          <w:tcPr>
            <w:tcW w:w="864" w:type="dxa"/>
            <w:shd w:val="clear" w:color="auto" w:fill="E2E8F0"/>
            <w:tcMar>
              <w:top w:w="120" w:type="dxa"/>
              <w:left w:w="140" w:type="dxa"/>
              <w:bottom w:w="120" w:type="dxa"/>
              <w:right w:w="140" w:type="dxa"/>
            </w:tcMar>
          </w:tcPr>
          <w:p w14:paraId="47D9F89A" w14:textId="77777777" w:rsidR="00231BF4" w:rsidRDefault="00255571">
            <w:pPr>
              <w:spacing w:before="80" w:after="80"/>
              <w:jc w:val="center"/>
            </w:pPr>
            <w:r>
              <w:rPr>
                <w:b/>
                <w:color w:val="003366"/>
                <w:sz w:val="24"/>
              </w:rPr>
              <w:t>STT</w:t>
            </w:r>
          </w:p>
        </w:tc>
        <w:tc>
          <w:tcPr>
            <w:tcW w:w="4032" w:type="dxa"/>
            <w:shd w:val="clear" w:color="auto" w:fill="E2E8F0"/>
            <w:tcMar>
              <w:top w:w="120" w:type="dxa"/>
              <w:left w:w="140" w:type="dxa"/>
              <w:bottom w:w="120" w:type="dxa"/>
              <w:right w:w="140" w:type="dxa"/>
            </w:tcMar>
          </w:tcPr>
          <w:p w14:paraId="102316DF" w14:textId="77777777" w:rsidR="00231BF4" w:rsidRDefault="00255571">
            <w:pPr>
              <w:spacing w:before="80" w:after="80"/>
              <w:jc w:val="center"/>
            </w:pPr>
            <w:r>
              <w:rPr>
                <w:b/>
                <w:color w:val="003366"/>
                <w:sz w:val="24"/>
              </w:rPr>
              <w:t>Họ và Tên Sinh Viên</w:t>
            </w:r>
          </w:p>
        </w:tc>
        <w:tc>
          <w:tcPr>
            <w:tcW w:w="2304" w:type="dxa"/>
            <w:shd w:val="clear" w:color="auto" w:fill="E2E8F0"/>
            <w:tcMar>
              <w:top w:w="120" w:type="dxa"/>
              <w:left w:w="140" w:type="dxa"/>
              <w:bottom w:w="120" w:type="dxa"/>
              <w:right w:w="140" w:type="dxa"/>
            </w:tcMar>
          </w:tcPr>
          <w:p w14:paraId="2D312FAC" w14:textId="77777777" w:rsidR="00231BF4" w:rsidRDefault="00255571">
            <w:pPr>
              <w:spacing w:before="80" w:after="80"/>
              <w:jc w:val="center"/>
            </w:pPr>
            <w:r>
              <w:rPr>
                <w:b/>
                <w:color w:val="003366"/>
                <w:sz w:val="24"/>
              </w:rPr>
              <w:t>Mã Số Sinh Viên</w:t>
            </w:r>
          </w:p>
        </w:tc>
        <w:tc>
          <w:tcPr>
            <w:tcW w:w="2016" w:type="dxa"/>
            <w:shd w:val="clear" w:color="auto" w:fill="E2E8F0"/>
            <w:tcMar>
              <w:top w:w="120" w:type="dxa"/>
              <w:left w:w="140" w:type="dxa"/>
              <w:bottom w:w="120" w:type="dxa"/>
              <w:right w:w="140" w:type="dxa"/>
            </w:tcMar>
          </w:tcPr>
          <w:p w14:paraId="52FE97F9" w14:textId="77777777" w:rsidR="00231BF4" w:rsidRDefault="00255571">
            <w:pPr>
              <w:spacing w:before="80" w:after="80"/>
              <w:jc w:val="center"/>
            </w:pPr>
            <w:r>
              <w:rPr>
                <w:b/>
                <w:color w:val="003366"/>
                <w:sz w:val="24"/>
              </w:rPr>
              <w:t>Chức Vụ</w:t>
            </w:r>
          </w:p>
        </w:tc>
      </w:tr>
      <w:tr w:rsidR="00231BF4" w14:paraId="09F4C2B8" w14:textId="77777777">
        <w:trPr>
          <w:jc w:val="center"/>
        </w:trPr>
        <w:tc>
          <w:tcPr>
            <w:tcW w:w="864" w:type="dxa"/>
            <w:shd w:val="clear" w:color="auto" w:fill="FFFFFF"/>
            <w:tcMar>
              <w:top w:w="100" w:type="dxa"/>
              <w:left w:w="140" w:type="dxa"/>
              <w:bottom w:w="100" w:type="dxa"/>
              <w:right w:w="140" w:type="dxa"/>
            </w:tcMar>
          </w:tcPr>
          <w:p w14:paraId="39BBA5F3" w14:textId="77777777" w:rsidR="00231BF4" w:rsidRDefault="00255571">
            <w:pPr>
              <w:spacing w:before="60" w:after="60"/>
              <w:jc w:val="center"/>
            </w:pPr>
            <w:r>
              <w:rPr>
                <w:color w:val="000000"/>
                <w:sz w:val="23"/>
              </w:rPr>
              <w:t>01</w:t>
            </w:r>
          </w:p>
        </w:tc>
        <w:tc>
          <w:tcPr>
            <w:tcW w:w="4032" w:type="dxa"/>
            <w:shd w:val="clear" w:color="auto" w:fill="FFFFFF"/>
            <w:tcMar>
              <w:top w:w="100" w:type="dxa"/>
              <w:left w:w="140" w:type="dxa"/>
              <w:bottom w:w="100" w:type="dxa"/>
              <w:right w:w="140" w:type="dxa"/>
            </w:tcMar>
          </w:tcPr>
          <w:p w14:paraId="6EDA3A35" w14:textId="77777777" w:rsidR="00231BF4" w:rsidRDefault="00255571">
            <w:pPr>
              <w:spacing w:before="60" w:after="60"/>
            </w:pPr>
            <w:r>
              <w:rPr>
                <w:color w:val="000000"/>
                <w:sz w:val="23"/>
              </w:rPr>
              <w:t>Nguyễn Thanh Hiền</w:t>
            </w:r>
          </w:p>
        </w:tc>
        <w:tc>
          <w:tcPr>
            <w:tcW w:w="2304" w:type="dxa"/>
            <w:shd w:val="clear" w:color="auto" w:fill="FFFFFF"/>
            <w:tcMar>
              <w:top w:w="100" w:type="dxa"/>
              <w:left w:w="140" w:type="dxa"/>
              <w:bottom w:w="100" w:type="dxa"/>
              <w:right w:w="140" w:type="dxa"/>
            </w:tcMar>
          </w:tcPr>
          <w:p w14:paraId="44F808C7" w14:textId="77777777" w:rsidR="00231BF4" w:rsidRDefault="00255571">
            <w:pPr>
              <w:spacing w:before="60" w:after="60"/>
            </w:pPr>
            <w:r>
              <w:rPr>
                <w:color w:val="000000"/>
                <w:sz w:val="23"/>
              </w:rPr>
              <w:t>23211TT4102</w:t>
            </w:r>
          </w:p>
        </w:tc>
        <w:tc>
          <w:tcPr>
            <w:tcW w:w="2016" w:type="dxa"/>
            <w:shd w:val="clear" w:color="auto" w:fill="FFFFFF"/>
            <w:tcMar>
              <w:top w:w="100" w:type="dxa"/>
              <w:left w:w="140" w:type="dxa"/>
              <w:bottom w:w="100" w:type="dxa"/>
              <w:right w:w="140" w:type="dxa"/>
            </w:tcMar>
          </w:tcPr>
          <w:p w14:paraId="7A758824" w14:textId="77777777" w:rsidR="00231BF4" w:rsidRDefault="00255571">
            <w:pPr>
              <w:spacing w:before="60" w:after="60"/>
            </w:pPr>
            <w:r>
              <w:rPr>
                <w:color w:val="000000"/>
                <w:sz w:val="23"/>
              </w:rPr>
              <w:t>Nhóm Trưởng</w:t>
            </w:r>
          </w:p>
        </w:tc>
      </w:tr>
      <w:tr w:rsidR="00231BF4" w14:paraId="579DB597" w14:textId="77777777">
        <w:trPr>
          <w:jc w:val="center"/>
        </w:trPr>
        <w:tc>
          <w:tcPr>
            <w:tcW w:w="864" w:type="dxa"/>
            <w:shd w:val="clear" w:color="auto" w:fill="FAFAFA"/>
            <w:tcMar>
              <w:top w:w="100" w:type="dxa"/>
              <w:left w:w="140" w:type="dxa"/>
              <w:bottom w:w="100" w:type="dxa"/>
              <w:right w:w="140" w:type="dxa"/>
            </w:tcMar>
          </w:tcPr>
          <w:p w14:paraId="0DDEC737" w14:textId="77777777" w:rsidR="00231BF4" w:rsidRDefault="00255571">
            <w:pPr>
              <w:spacing w:before="60" w:after="60"/>
              <w:jc w:val="center"/>
            </w:pPr>
            <w:r>
              <w:rPr>
                <w:color w:val="000000"/>
                <w:sz w:val="23"/>
              </w:rPr>
              <w:t>02</w:t>
            </w:r>
          </w:p>
        </w:tc>
        <w:tc>
          <w:tcPr>
            <w:tcW w:w="4032" w:type="dxa"/>
            <w:shd w:val="clear" w:color="auto" w:fill="FAFAFA"/>
            <w:tcMar>
              <w:top w:w="100" w:type="dxa"/>
              <w:left w:w="140" w:type="dxa"/>
              <w:bottom w:w="100" w:type="dxa"/>
              <w:right w:w="140" w:type="dxa"/>
            </w:tcMar>
          </w:tcPr>
          <w:p w14:paraId="368D4F90" w14:textId="77777777" w:rsidR="00231BF4" w:rsidRDefault="00255571">
            <w:pPr>
              <w:spacing w:before="60" w:after="60"/>
            </w:pPr>
            <w:r>
              <w:rPr>
                <w:color w:val="000000"/>
                <w:sz w:val="23"/>
              </w:rPr>
              <w:t>Nguyễn Anh Quý</w:t>
            </w:r>
          </w:p>
        </w:tc>
        <w:tc>
          <w:tcPr>
            <w:tcW w:w="2304" w:type="dxa"/>
            <w:shd w:val="clear" w:color="auto" w:fill="FAFAFA"/>
            <w:tcMar>
              <w:top w:w="100" w:type="dxa"/>
              <w:left w:w="140" w:type="dxa"/>
              <w:bottom w:w="100" w:type="dxa"/>
              <w:right w:w="140" w:type="dxa"/>
            </w:tcMar>
          </w:tcPr>
          <w:p w14:paraId="66322532" w14:textId="77777777" w:rsidR="00231BF4" w:rsidRDefault="00255571">
            <w:pPr>
              <w:spacing w:before="60" w:after="60"/>
            </w:pPr>
            <w:r>
              <w:rPr>
                <w:color w:val="000000"/>
                <w:sz w:val="23"/>
              </w:rPr>
              <w:t>23211TT4188</w:t>
            </w:r>
          </w:p>
        </w:tc>
        <w:tc>
          <w:tcPr>
            <w:tcW w:w="2016" w:type="dxa"/>
            <w:shd w:val="clear" w:color="auto" w:fill="FAFAFA"/>
            <w:tcMar>
              <w:top w:w="100" w:type="dxa"/>
              <w:left w:w="140" w:type="dxa"/>
              <w:bottom w:w="100" w:type="dxa"/>
              <w:right w:w="140" w:type="dxa"/>
            </w:tcMar>
          </w:tcPr>
          <w:p w14:paraId="2CC9DFDC" w14:textId="430D65E6" w:rsidR="00231BF4" w:rsidRDefault="00597F64" w:rsidP="00052AC5">
            <w:pPr>
              <w:spacing w:before="60" w:after="60"/>
            </w:pPr>
            <w:r>
              <w:rPr>
                <w:color w:val="000000"/>
                <w:sz w:val="23"/>
              </w:rPr>
              <w:t>Thành Viên</w:t>
            </w:r>
          </w:p>
        </w:tc>
      </w:tr>
      <w:tr w:rsidR="00231BF4" w14:paraId="5C167411" w14:textId="77777777">
        <w:trPr>
          <w:jc w:val="center"/>
        </w:trPr>
        <w:tc>
          <w:tcPr>
            <w:tcW w:w="864" w:type="dxa"/>
            <w:shd w:val="clear" w:color="auto" w:fill="FFFFFF"/>
            <w:tcMar>
              <w:top w:w="100" w:type="dxa"/>
              <w:left w:w="140" w:type="dxa"/>
              <w:bottom w:w="100" w:type="dxa"/>
              <w:right w:w="140" w:type="dxa"/>
            </w:tcMar>
          </w:tcPr>
          <w:p w14:paraId="584C444F" w14:textId="77777777" w:rsidR="00231BF4" w:rsidRDefault="00255571">
            <w:pPr>
              <w:spacing w:before="60" w:after="60"/>
              <w:jc w:val="center"/>
            </w:pPr>
            <w:r>
              <w:rPr>
                <w:color w:val="000000"/>
                <w:sz w:val="23"/>
              </w:rPr>
              <w:t>03</w:t>
            </w:r>
          </w:p>
        </w:tc>
        <w:tc>
          <w:tcPr>
            <w:tcW w:w="4032" w:type="dxa"/>
            <w:shd w:val="clear" w:color="auto" w:fill="FFFFFF"/>
            <w:tcMar>
              <w:top w:w="100" w:type="dxa"/>
              <w:left w:w="140" w:type="dxa"/>
              <w:bottom w:w="100" w:type="dxa"/>
              <w:right w:w="140" w:type="dxa"/>
            </w:tcMar>
          </w:tcPr>
          <w:p w14:paraId="00E57E78" w14:textId="77777777" w:rsidR="00231BF4" w:rsidRDefault="00255571">
            <w:pPr>
              <w:spacing w:before="60" w:after="60"/>
            </w:pPr>
            <w:r>
              <w:rPr>
                <w:color w:val="000000"/>
                <w:sz w:val="23"/>
              </w:rPr>
              <w:t>Huỳnh Văn Vĩnh Em</w:t>
            </w:r>
          </w:p>
        </w:tc>
        <w:tc>
          <w:tcPr>
            <w:tcW w:w="2304" w:type="dxa"/>
            <w:shd w:val="clear" w:color="auto" w:fill="FFFFFF"/>
            <w:tcMar>
              <w:top w:w="100" w:type="dxa"/>
              <w:left w:w="140" w:type="dxa"/>
              <w:bottom w:w="100" w:type="dxa"/>
              <w:right w:w="140" w:type="dxa"/>
            </w:tcMar>
          </w:tcPr>
          <w:p w14:paraId="7F31670E" w14:textId="77777777" w:rsidR="00231BF4" w:rsidRDefault="00255571">
            <w:pPr>
              <w:spacing w:before="60" w:after="60"/>
            </w:pPr>
            <w:r>
              <w:rPr>
                <w:color w:val="000000"/>
                <w:sz w:val="23"/>
              </w:rPr>
              <w:t>23211TT4256</w:t>
            </w:r>
          </w:p>
        </w:tc>
        <w:tc>
          <w:tcPr>
            <w:tcW w:w="2016" w:type="dxa"/>
            <w:shd w:val="clear" w:color="auto" w:fill="FFFFFF"/>
            <w:tcMar>
              <w:top w:w="100" w:type="dxa"/>
              <w:left w:w="140" w:type="dxa"/>
              <w:bottom w:w="100" w:type="dxa"/>
              <w:right w:w="140" w:type="dxa"/>
            </w:tcMar>
          </w:tcPr>
          <w:p w14:paraId="254B7D66" w14:textId="6FA90ABA" w:rsidR="00231BF4" w:rsidRDefault="00597F64">
            <w:pPr>
              <w:spacing w:before="60" w:after="60"/>
            </w:pPr>
            <w:r>
              <w:rPr>
                <w:color w:val="000000"/>
                <w:sz w:val="23"/>
              </w:rPr>
              <w:t>Nhóm Phó</w:t>
            </w:r>
          </w:p>
        </w:tc>
      </w:tr>
    </w:tbl>
    <w:p w14:paraId="646F8AFD" w14:textId="77777777" w:rsidR="00231BF4" w:rsidRDefault="00231BF4">
      <w:pPr>
        <w:spacing w:after="120"/>
      </w:pPr>
    </w:p>
    <w:p w14:paraId="2633EB72" w14:textId="77777777" w:rsidR="00231BF4" w:rsidRDefault="00255571">
      <w:pPr>
        <w:spacing w:before="280" w:after="320" w:line="288" w:lineRule="auto"/>
        <w:jc w:val="center"/>
      </w:pPr>
      <w:r>
        <w:rPr>
          <w:b/>
          <w:color w:val="003366"/>
          <w:sz w:val="26"/>
        </w:rPr>
        <w:t>GIẢNG VIÊN HƯỚNG DẪN: PHAN THANH NHUẦN</w:t>
      </w:r>
    </w:p>
    <w:p w14:paraId="30DC3E98" w14:textId="77777777" w:rsidR="00231BF4" w:rsidRDefault="00255571">
      <w:pPr>
        <w:spacing w:before="120" w:after="0" w:line="288" w:lineRule="auto"/>
        <w:jc w:val="center"/>
      </w:pPr>
      <w:r>
        <w:rPr>
          <w:i/>
          <w:color w:val="000000"/>
          <w:sz w:val="24"/>
        </w:rPr>
        <w:t>Thành phố Hồ Chí Minh, Năm 2026</w:t>
      </w:r>
    </w:p>
    <w:p w14:paraId="0C5A2051" w14:textId="77777777" w:rsidR="005E7042" w:rsidRDefault="005E7042">
      <w:r>
        <w:br w:type="page"/>
      </w:r>
    </w:p>
    <w:p w14:paraId="789687C2" w14:textId="77777777" w:rsidR="00231BF4" w:rsidRDefault="00231BF4">
      <w:pPr>
        <w:sectPr w:rsidR="00231BF4">
          <w:pgSz w:w="11909" w:h="16834"/>
          <w:pgMar w:top="1411" w:right="1138" w:bottom="1411" w:left="1699" w:header="720" w:footer="720" w:gutter="0"/>
          <w:pgBorders w:offsetFrom="page">
            <w:top w:val="double" w:sz="18" w:space="24" w:color="003366"/>
            <w:left w:val="double" w:sz="18" w:space="24" w:color="003366"/>
            <w:bottom w:val="double" w:sz="18" w:space="24" w:color="003366"/>
            <w:right w:val="double" w:sz="18" w:space="24" w:color="003366"/>
          </w:pgBorders>
          <w:cols w:space="720"/>
          <w:docGrid w:linePitch="360"/>
        </w:sectPr>
      </w:pPr>
    </w:p>
    <w:p w14:paraId="41E3107E" w14:textId="77777777" w:rsidR="005E7042" w:rsidRPr="00CD71E7" w:rsidRDefault="005E7042" w:rsidP="005E7042">
      <w:pPr>
        <w:spacing w:after="40" w:line="288" w:lineRule="auto"/>
        <w:ind w:firstLine="720"/>
        <w:jc w:val="center"/>
        <w:rPr>
          <w:color w:val="000000" w:themeColor="text1"/>
        </w:rPr>
      </w:pPr>
      <w:r>
        <w:rPr>
          <w:b/>
          <w:color w:val="003366"/>
          <w:sz w:val="52"/>
          <w:szCs w:val="52"/>
        </w:rPr>
        <w:lastRenderedPageBreak/>
        <w:br w:type="page"/>
      </w:r>
      <w:r w:rsidRPr="00CD71E7">
        <w:rPr>
          <w:b/>
          <w:color w:val="000000" w:themeColor="text1"/>
          <w:sz w:val="28"/>
        </w:rPr>
        <w:lastRenderedPageBreak/>
        <w:t>TRƯỜNG CAO ĐẲNG CÔNG NGHỆ THỦ ĐỨC</w:t>
      </w:r>
    </w:p>
    <w:p w14:paraId="3EFC84B8" w14:textId="77777777" w:rsidR="005E7042" w:rsidRPr="00CD71E7" w:rsidRDefault="005E7042" w:rsidP="005E7042">
      <w:pPr>
        <w:spacing w:after="280" w:line="288" w:lineRule="auto"/>
        <w:jc w:val="center"/>
        <w:rPr>
          <w:color w:val="000000" w:themeColor="text1"/>
        </w:rPr>
      </w:pPr>
      <w:r w:rsidRPr="00CD71E7">
        <w:rPr>
          <w:b/>
          <w:color w:val="000000" w:themeColor="text1"/>
          <w:sz w:val="28"/>
        </w:rPr>
        <w:t>KHOA CÔNG NGHỆ THÔNG TIN</w:t>
      </w:r>
    </w:p>
    <w:p w14:paraId="787C639A" w14:textId="77777777" w:rsidR="005E7042" w:rsidRDefault="005E7042" w:rsidP="005E7042">
      <w:pPr>
        <w:spacing w:after="320"/>
        <w:jc w:val="center"/>
      </w:pPr>
      <w:r>
        <w:rPr>
          <w:noProof/>
        </w:rPr>
        <w:drawing>
          <wp:inline distT="0" distB="0" distL="0" distR="0" wp14:anchorId="0524BB5D" wp14:editId="6D349721">
            <wp:extent cx="1645920" cy="1640063"/>
            <wp:effectExtent l="0" t="0" r="0" b="0"/>
            <wp:docPr id="1300337792" name="Picture 1300337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dc.png"/>
                    <pic:cNvPicPr/>
                  </pic:nvPicPr>
                  <pic:blipFill>
                    <a:blip r:embed="rId8"/>
                    <a:stretch>
                      <a:fillRect/>
                    </a:stretch>
                  </pic:blipFill>
                  <pic:spPr>
                    <a:xfrm>
                      <a:off x="0" y="0"/>
                      <a:ext cx="1645920" cy="1640063"/>
                    </a:xfrm>
                    <a:prstGeom prst="rect">
                      <a:avLst/>
                    </a:prstGeom>
                  </pic:spPr>
                </pic:pic>
              </a:graphicData>
            </a:graphic>
          </wp:inline>
        </w:drawing>
      </w:r>
    </w:p>
    <w:p w14:paraId="57060634" w14:textId="77777777" w:rsidR="005E7042" w:rsidRDefault="005E7042" w:rsidP="005E7042">
      <w:pPr>
        <w:spacing w:after="80" w:line="288" w:lineRule="auto"/>
        <w:jc w:val="center"/>
      </w:pPr>
      <w:r>
        <w:rPr>
          <w:b/>
          <w:color w:val="0F52BA"/>
          <w:sz w:val="40"/>
        </w:rPr>
        <w:t>BÁO CÁO ĐỒ ÁN</w:t>
      </w:r>
    </w:p>
    <w:p w14:paraId="1D28CB17" w14:textId="77777777" w:rsidR="005E7042" w:rsidRDefault="005E7042" w:rsidP="005E7042">
      <w:pPr>
        <w:spacing w:after="280" w:line="288" w:lineRule="auto"/>
        <w:jc w:val="center"/>
      </w:pPr>
      <w:r>
        <w:rPr>
          <w:b/>
          <w:color w:val="64748B"/>
          <w:sz w:val="26"/>
        </w:rPr>
        <w:t>MÔN HỌC: CHUYÊN ĐỀ PHÁT TRIỂN WEB 1</w:t>
      </w:r>
    </w:p>
    <w:p w14:paraId="4103EECC" w14:textId="77777777" w:rsidR="005E7042" w:rsidRDefault="005E7042" w:rsidP="005E7042">
      <w:pPr>
        <w:spacing w:after="40" w:line="288" w:lineRule="auto"/>
        <w:jc w:val="center"/>
      </w:pPr>
      <w:r>
        <w:rPr>
          <w:b/>
          <w:color w:val="000000"/>
          <w:sz w:val="26"/>
        </w:rPr>
        <w:t>ĐỀ TÀI:</w:t>
      </w:r>
    </w:p>
    <w:p w14:paraId="4EECDFDA" w14:textId="77777777" w:rsidR="005E7042" w:rsidRDefault="005E7042" w:rsidP="005E7042">
      <w:pPr>
        <w:spacing w:after="400" w:line="288" w:lineRule="auto"/>
        <w:jc w:val="center"/>
      </w:pPr>
      <w:r>
        <w:t>HỆ THỐNG QUẢN LÝ NHÀ TRỌ, CHUNG CƯ, CĂN HỘ DỊCH VỤ VÀ KHÁCH SẠN THÔNG MINH</w:t>
      </w:r>
      <w:r>
        <w:br/>
        <w:t>(RENTRY &amp; SMARTROOM)</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860"/>
        <w:gridCol w:w="3937"/>
        <w:gridCol w:w="2282"/>
        <w:gridCol w:w="1983"/>
      </w:tblGrid>
      <w:tr w:rsidR="005E7042" w14:paraId="2DDB8F5A" w14:textId="77777777" w:rsidTr="00770D22">
        <w:trPr>
          <w:jc w:val="center"/>
        </w:trPr>
        <w:tc>
          <w:tcPr>
            <w:tcW w:w="864" w:type="dxa"/>
            <w:shd w:val="clear" w:color="auto" w:fill="E2E8F0"/>
            <w:tcMar>
              <w:top w:w="120" w:type="dxa"/>
              <w:left w:w="140" w:type="dxa"/>
              <w:bottom w:w="120" w:type="dxa"/>
              <w:right w:w="140" w:type="dxa"/>
            </w:tcMar>
          </w:tcPr>
          <w:p w14:paraId="70547C91" w14:textId="77777777" w:rsidR="005E7042" w:rsidRDefault="005E7042" w:rsidP="00770D22">
            <w:pPr>
              <w:spacing w:before="80" w:after="80"/>
              <w:jc w:val="center"/>
            </w:pPr>
            <w:r>
              <w:rPr>
                <w:b/>
                <w:color w:val="003366"/>
                <w:sz w:val="24"/>
              </w:rPr>
              <w:t>STT</w:t>
            </w:r>
          </w:p>
        </w:tc>
        <w:tc>
          <w:tcPr>
            <w:tcW w:w="4032" w:type="dxa"/>
            <w:shd w:val="clear" w:color="auto" w:fill="E2E8F0"/>
            <w:tcMar>
              <w:top w:w="120" w:type="dxa"/>
              <w:left w:w="140" w:type="dxa"/>
              <w:bottom w:w="120" w:type="dxa"/>
              <w:right w:w="140" w:type="dxa"/>
            </w:tcMar>
          </w:tcPr>
          <w:p w14:paraId="743BC6BA" w14:textId="77777777" w:rsidR="005E7042" w:rsidRDefault="005E7042" w:rsidP="00770D22">
            <w:pPr>
              <w:spacing w:before="80" w:after="80"/>
              <w:jc w:val="center"/>
            </w:pPr>
            <w:r>
              <w:rPr>
                <w:b/>
                <w:color w:val="003366"/>
                <w:sz w:val="24"/>
              </w:rPr>
              <w:t>Họ và Tên Sinh Viên</w:t>
            </w:r>
          </w:p>
        </w:tc>
        <w:tc>
          <w:tcPr>
            <w:tcW w:w="2304" w:type="dxa"/>
            <w:shd w:val="clear" w:color="auto" w:fill="E2E8F0"/>
            <w:tcMar>
              <w:top w:w="120" w:type="dxa"/>
              <w:left w:w="140" w:type="dxa"/>
              <w:bottom w:w="120" w:type="dxa"/>
              <w:right w:w="140" w:type="dxa"/>
            </w:tcMar>
          </w:tcPr>
          <w:p w14:paraId="3443B7BF" w14:textId="77777777" w:rsidR="005E7042" w:rsidRDefault="005E7042" w:rsidP="00770D22">
            <w:pPr>
              <w:spacing w:before="80" w:after="80"/>
              <w:jc w:val="center"/>
            </w:pPr>
            <w:r>
              <w:rPr>
                <w:b/>
                <w:color w:val="003366"/>
                <w:sz w:val="24"/>
              </w:rPr>
              <w:t>Mã Số Sinh Viên</w:t>
            </w:r>
          </w:p>
        </w:tc>
        <w:tc>
          <w:tcPr>
            <w:tcW w:w="2016" w:type="dxa"/>
            <w:shd w:val="clear" w:color="auto" w:fill="E2E8F0"/>
            <w:tcMar>
              <w:top w:w="120" w:type="dxa"/>
              <w:left w:w="140" w:type="dxa"/>
              <w:bottom w:w="120" w:type="dxa"/>
              <w:right w:w="140" w:type="dxa"/>
            </w:tcMar>
          </w:tcPr>
          <w:p w14:paraId="24ECDCB3" w14:textId="77777777" w:rsidR="005E7042" w:rsidRDefault="005E7042" w:rsidP="00770D22">
            <w:pPr>
              <w:spacing w:before="80" w:after="80"/>
              <w:jc w:val="center"/>
            </w:pPr>
            <w:r>
              <w:rPr>
                <w:b/>
                <w:color w:val="003366"/>
                <w:sz w:val="24"/>
              </w:rPr>
              <w:t>Chức Vụ</w:t>
            </w:r>
          </w:p>
        </w:tc>
      </w:tr>
      <w:tr w:rsidR="005E7042" w14:paraId="70145168" w14:textId="77777777" w:rsidTr="00770D22">
        <w:trPr>
          <w:jc w:val="center"/>
        </w:trPr>
        <w:tc>
          <w:tcPr>
            <w:tcW w:w="864" w:type="dxa"/>
            <w:shd w:val="clear" w:color="auto" w:fill="FFFFFF"/>
            <w:tcMar>
              <w:top w:w="100" w:type="dxa"/>
              <w:left w:w="140" w:type="dxa"/>
              <w:bottom w:w="100" w:type="dxa"/>
              <w:right w:w="140" w:type="dxa"/>
            </w:tcMar>
          </w:tcPr>
          <w:p w14:paraId="5B173EBE" w14:textId="77777777" w:rsidR="005E7042" w:rsidRDefault="005E7042" w:rsidP="00770D22">
            <w:pPr>
              <w:spacing w:before="60" w:after="60"/>
              <w:jc w:val="center"/>
            </w:pPr>
            <w:r>
              <w:rPr>
                <w:color w:val="000000"/>
                <w:sz w:val="23"/>
              </w:rPr>
              <w:t>01</w:t>
            </w:r>
          </w:p>
        </w:tc>
        <w:tc>
          <w:tcPr>
            <w:tcW w:w="4032" w:type="dxa"/>
            <w:shd w:val="clear" w:color="auto" w:fill="FFFFFF"/>
            <w:tcMar>
              <w:top w:w="100" w:type="dxa"/>
              <w:left w:w="140" w:type="dxa"/>
              <w:bottom w:w="100" w:type="dxa"/>
              <w:right w:w="140" w:type="dxa"/>
            </w:tcMar>
          </w:tcPr>
          <w:p w14:paraId="25CEF111" w14:textId="77777777" w:rsidR="005E7042" w:rsidRDefault="005E7042" w:rsidP="00770D22">
            <w:pPr>
              <w:spacing w:before="60" w:after="60"/>
            </w:pPr>
            <w:r>
              <w:rPr>
                <w:color w:val="000000"/>
                <w:sz w:val="23"/>
              </w:rPr>
              <w:t>Nguyễn Thanh Hiền</w:t>
            </w:r>
          </w:p>
        </w:tc>
        <w:tc>
          <w:tcPr>
            <w:tcW w:w="2304" w:type="dxa"/>
            <w:shd w:val="clear" w:color="auto" w:fill="FFFFFF"/>
            <w:tcMar>
              <w:top w:w="100" w:type="dxa"/>
              <w:left w:w="140" w:type="dxa"/>
              <w:bottom w:w="100" w:type="dxa"/>
              <w:right w:w="140" w:type="dxa"/>
            </w:tcMar>
          </w:tcPr>
          <w:p w14:paraId="0F02DE30" w14:textId="77777777" w:rsidR="005E7042" w:rsidRDefault="005E7042" w:rsidP="00770D22">
            <w:pPr>
              <w:spacing w:before="60" w:after="60"/>
            </w:pPr>
            <w:r>
              <w:rPr>
                <w:color w:val="000000"/>
                <w:sz w:val="23"/>
              </w:rPr>
              <w:t>23211TT4102</w:t>
            </w:r>
          </w:p>
        </w:tc>
        <w:tc>
          <w:tcPr>
            <w:tcW w:w="2016" w:type="dxa"/>
            <w:shd w:val="clear" w:color="auto" w:fill="FFFFFF"/>
            <w:tcMar>
              <w:top w:w="100" w:type="dxa"/>
              <w:left w:w="140" w:type="dxa"/>
              <w:bottom w:w="100" w:type="dxa"/>
              <w:right w:w="140" w:type="dxa"/>
            </w:tcMar>
          </w:tcPr>
          <w:p w14:paraId="7C129613" w14:textId="77777777" w:rsidR="005E7042" w:rsidRDefault="005E7042" w:rsidP="00770D22">
            <w:pPr>
              <w:spacing w:before="60" w:after="60"/>
            </w:pPr>
            <w:r>
              <w:rPr>
                <w:color w:val="000000"/>
                <w:sz w:val="23"/>
              </w:rPr>
              <w:t>Nhóm Trưởng</w:t>
            </w:r>
          </w:p>
        </w:tc>
      </w:tr>
      <w:tr w:rsidR="005E7042" w14:paraId="2B13B7C2" w14:textId="77777777" w:rsidTr="00770D22">
        <w:trPr>
          <w:jc w:val="center"/>
        </w:trPr>
        <w:tc>
          <w:tcPr>
            <w:tcW w:w="864" w:type="dxa"/>
            <w:shd w:val="clear" w:color="auto" w:fill="FAFAFA"/>
            <w:tcMar>
              <w:top w:w="100" w:type="dxa"/>
              <w:left w:w="140" w:type="dxa"/>
              <w:bottom w:w="100" w:type="dxa"/>
              <w:right w:w="140" w:type="dxa"/>
            </w:tcMar>
          </w:tcPr>
          <w:p w14:paraId="56840262" w14:textId="77777777" w:rsidR="005E7042" w:rsidRDefault="005E7042" w:rsidP="00770D22">
            <w:pPr>
              <w:spacing w:before="60" w:after="60"/>
              <w:jc w:val="center"/>
            </w:pPr>
            <w:r>
              <w:rPr>
                <w:color w:val="000000"/>
                <w:sz w:val="23"/>
              </w:rPr>
              <w:t>02</w:t>
            </w:r>
          </w:p>
        </w:tc>
        <w:tc>
          <w:tcPr>
            <w:tcW w:w="4032" w:type="dxa"/>
            <w:shd w:val="clear" w:color="auto" w:fill="FAFAFA"/>
            <w:tcMar>
              <w:top w:w="100" w:type="dxa"/>
              <w:left w:w="140" w:type="dxa"/>
              <w:bottom w:w="100" w:type="dxa"/>
              <w:right w:w="140" w:type="dxa"/>
            </w:tcMar>
          </w:tcPr>
          <w:p w14:paraId="215C5055" w14:textId="77777777" w:rsidR="005E7042" w:rsidRDefault="005E7042" w:rsidP="00770D22">
            <w:pPr>
              <w:spacing w:before="60" w:after="60"/>
            </w:pPr>
            <w:r>
              <w:rPr>
                <w:color w:val="000000"/>
                <w:sz w:val="23"/>
              </w:rPr>
              <w:t>Nguyễn Anh Quý</w:t>
            </w:r>
          </w:p>
        </w:tc>
        <w:tc>
          <w:tcPr>
            <w:tcW w:w="2304" w:type="dxa"/>
            <w:shd w:val="clear" w:color="auto" w:fill="FAFAFA"/>
            <w:tcMar>
              <w:top w:w="100" w:type="dxa"/>
              <w:left w:w="140" w:type="dxa"/>
              <w:bottom w:w="100" w:type="dxa"/>
              <w:right w:w="140" w:type="dxa"/>
            </w:tcMar>
          </w:tcPr>
          <w:p w14:paraId="6D82817A" w14:textId="77777777" w:rsidR="005E7042" w:rsidRDefault="005E7042" w:rsidP="00770D22">
            <w:pPr>
              <w:spacing w:before="60" w:after="60"/>
            </w:pPr>
            <w:r>
              <w:rPr>
                <w:color w:val="000000"/>
                <w:sz w:val="23"/>
              </w:rPr>
              <w:t>23211TT4188</w:t>
            </w:r>
          </w:p>
        </w:tc>
        <w:tc>
          <w:tcPr>
            <w:tcW w:w="2016" w:type="dxa"/>
            <w:shd w:val="clear" w:color="auto" w:fill="FAFAFA"/>
            <w:tcMar>
              <w:top w:w="100" w:type="dxa"/>
              <w:left w:w="140" w:type="dxa"/>
              <w:bottom w:w="100" w:type="dxa"/>
              <w:right w:w="140" w:type="dxa"/>
            </w:tcMar>
          </w:tcPr>
          <w:p w14:paraId="42AE12CA" w14:textId="77777777" w:rsidR="005E7042" w:rsidRDefault="005E7042" w:rsidP="00770D22">
            <w:pPr>
              <w:spacing w:before="60" w:after="60"/>
              <w:jc w:val="center"/>
            </w:pPr>
            <w:r>
              <w:rPr>
                <w:color w:val="000000"/>
                <w:sz w:val="23"/>
              </w:rPr>
              <w:t>Nhóm Phó</w:t>
            </w:r>
          </w:p>
        </w:tc>
      </w:tr>
      <w:tr w:rsidR="005E7042" w14:paraId="0A122EA1" w14:textId="77777777" w:rsidTr="00770D22">
        <w:trPr>
          <w:jc w:val="center"/>
        </w:trPr>
        <w:tc>
          <w:tcPr>
            <w:tcW w:w="864" w:type="dxa"/>
            <w:shd w:val="clear" w:color="auto" w:fill="FFFFFF"/>
            <w:tcMar>
              <w:top w:w="100" w:type="dxa"/>
              <w:left w:w="140" w:type="dxa"/>
              <w:bottom w:w="100" w:type="dxa"/>
              <w:right w:w="140" w:type="dxa"/>
            </w:tcMar>
          </w:tcPr>
          <w:p w14:paraId="2E7D684B" w14:textId="77777777" w:rsidR="005E7042" w:rsidRDefault="005E7042" w:rsidP="00770D22">
            <w:pPr>
              <w:spacing w:before="60" w:after="60"/>
              <w:jc w:val="center"/>
            </w:pPr>
            <w:r>
              <w:rPr>
                <w:color w:val="000000"/>
                <w:sz w:val="23"/>
              </w:rPr>
              <w:t>03</w:t>
            </w:r>
          </w:p>
        </w:tc>
        <w:tc>
          <w:tcPr>
            <w:tcW w:w="4032" w:type="dxa"/>
            <w:shd w:val="clear" w:color="auto" w:fill="FFFFFF"/>
            <w:tcMar>
              <w:top w:w="100" w:type="dxa"/>
              <w:left w:w="140" w:type="dxa"/>
              <w:bottom w:w="100" w:type="dxa"/>
              <w:right w:w="140" w:type="dxa"/>
            </w:tcMar>
          </w:tcPr>
          <w:p w14:paraId="1C16BE6B" w14:textId="77777777" w:rsidR="005E7042" w:rsidRDefault="005E7042" w:rsidP="00770D22">
            <w:pPr>
              <w:spacing w:before="60" w:after="60"/>
            </w:pPr>
            <w:r>
              <w:rPr>
                <w:color w:val="000000"/>
                <w:sz w:val="23"/>
              </w:rPr>
              <w:t>Huỳnh Văn Vĩnh Em</w:t>
            </w:r>
          </w:p>
        </w:tc>
        <w:tc>
          <w:tcPr>
            <w:tcW w:w="2304" w:type="dxa"/>
            <w:shd w:val="clear" w:color="auto" w:fill="FFFFFF"/>
            <w:tcMar>
              <w:top w:w="100" w:type="dxa"/>
              <w:left w:w="140" w:type="dxa"/>
              <w:bottom w:w="100" w:type="dxa"/>
              <w:right w:w="140" w:type="dxa"/>
            </w:tcMar>
          </w:tcPr>
          <w:p w14:paraId="2F93D90D" w14:textId="77777777" w:rsidR="005E7042" w:rsidRDefault="005E7042" w:rsidP="00770D22">
            <w:pPr>
              <w:spacing w:before="60" w:after="60"/>
            </w:pPr>
            <w:r>
              <w:rPr>
                <w:color w:val="000000"/>
                <w:sz w:val="23"/>
              </w:rPr>
              <w:t>23211TT4256</w:t>
            </w:r>
          </w:p>
        </w:tc>
        <w:tc>
          <w:tcPr>
            <w:tcW w:w="2016" w:type="dxa"/>
            <w:shd w:val="clear" w:color="auto" w:fill="FFFFFF"/>
            <w:tcMar>
              <w:top w:w="100" w:type="dxa"/>
              <w:left w:w="140" w:type="dxa"/>
              <w:bottom w:w="100" w:type="dxa"/>
              <w:right w:w="140" w:type="dxa"/>
            </w:tcMar>
          </w:tcPr>
          <w:p w14:paraId="55FA9AD1" w14:textId="77777777" w:rsidR="005E7042" w:rsidRDefault="005E7042" w:rsidP="00770D22">
            <w:pPr>
              <w:spacing w:before="60" w:after="60"/>
            </w:pPr>
            <w:r>
              <w:rPr>
                <w:color w:val="000000"/>
                <w:sz w:val="23"/>
              </w:rPr>
              <w:t>Thành Viên</w:t>
            </w:r>
          </w:p>
        </w:tc>
      </w:tr>
    </w:tbl>
    <w:p w14:paraId="76937CC6" w14:textId="77777777" w:rsidR="005E7042" w:rsidRDefault="005E7042" w:rsidP="005E7042">
      <w:pPr>
        <w:spacing w:after="120"/>
      </w:pPr>
    </w:p>
    <w:p w14:paraId="1326B12B" w14:textId="77777777" w:rsidR="005E7042" w:rsidRDefault="005E7042" w:rsidP="005E7042">
      <w:pPr>
        <w:spacing w:before="280" w:after="320" w:line="288" w:lineRule="auto"/>
        <w:jc w:val="center"/>
      </w:pPr>
      <w:r>
        <w:rPr>
          <w:b/>
          <w:color w:val="003366"/>
          <w:sz w:val="26"/>
        </w:rPr>
        <w:t>GIẢNG VIÊN HƯỚNG DẪN: PHAN THANH NHUẦN</w:t>
      </w:r>
    </w:p>
    <w:p w14:paraId="4E676E33" w14:textId="77777777" w:rsidR="004A636C" w:rsidRDefault="004A636C" w:rsidP="005E7042">
      <w:pPr>
        <w:spacing w:before="120" w:after="0" w:line="288" w:lineRule="auto"/>
        <w:jc w:val="center"/>
        <w:rPr>
          <w:i/>
          <w:color w:val="000000"/>
          <w:sz w:val="24"/>
        </w:rPr>
      </w:pPr>
    </w:p>
    <w:p w14:paraId="70FB817A" w14:textId="77777777" w:rsidR="004A636C" w:rsidRDefault="004A636C" w:rsidP="005E7042">
      <w:pPr>
        <w:spacing w:before="120" w:after="0" w:line="288" w:lineRule="auto"/>
        <w:jc w:val="center"/>
        <w:rPr>
          <w:i/>
          <w:color w:val="000000"/>
          <w:sz w:val="24"/>
        </w:rPr>
      </w:pPr>
    </w:p>
    <w:p w14:paraId="7BA3152F" w14:textId="77777777" w:rsidR="005E7042" w:rsidRDefault="004A636C" w:rsidP="005E7042">
      <w:pPr>
        <w:spacing w:before="120" w:after="0" w:line="288" w:lineRule="auto"/>
        <w:jc w:val="center"/>
      </w:pPr>
      <w:r>
        <w:rPr>
          <w:i/>
          <w:color w:val="000000"/>
          <w:sz w:val="24"/>
        </w:rPr>
        <w:t xml:space="preserve">                                              </w:t>
      </w:r>
      <w:r w:rsidR="005E7042">
        <w:rPr>
          <w:i/>
          <w:color w:val="000000"/>
          <w:sz w:val="24"/>
        </w:rPr>
        <w:t>Thành phố Hồ Chí Minh, Năm 2026</w:t>
      </w:r>
    </w:p>
    <w:p w14:paraId="3A70B39F" w14:textId="77777777" w:rsidR="005E7042" w:rsidRDefault="005E7042">
      <w:pPr>
        <w:rPr>
          <w:b/>
          <w:color w:val="003366"/>
          <w:sz w:val="52"/>
          <w:szCs w:val="52"/>
        </w:rPr>
      </w:pPr>
    </w:p>
    <w:p w14:paraId="10A7A4DE" w14:textId="77777777" w:rsidR="00E00384" w:rsidRDefault="00E00384">
      <w:pPr>
        <w:spacing w:before="280" w:after="360" w:line="288" w:lineRule="auto"/>
        <w:jc w:val="center"/>
        <w:rPr>
          <w:b/>
          <w:color w:val="003366"/>
          <w:sz w:val="52"/>
          <w:szCs w:val="52"/>
        </w:rPr>
      </w:pPr>
    </w:p>
    <w:p w14:paraId="0A6CA4C7" w14:textId="77777777" w:rsidR="00231BF4" w:rsidRPr="006934DE" w:rsidRDefault="00255571">
      <w:pPr>
        <w:spacing w:before="280" w:after="360" w:line="288" w:lineRule="auto"/>
        <w:jc w:val="center"/>
        <w:rPr>
          <w:sz w:val="52"/>
          <w:szCs w:val="52"/>
        </w:rPr>
      </w:pPr>
      <w:r w:rsidRPr="006934DE">
        <w:rPr>
          <w:b/>
          <w:color w:val="003366"/>
          <w:sz w:val="52"/>
          <w:szCs w:val="52"/>
        </w:rPr>
        <w:lastRenderedPageBreak/>
        <w:t>MỤC LỤC</w:t>
      </w:r>
    </w:p>
    <w:p w14:paraId="04FA2EC1" w14:textId="77777777" w:rsidR="000F62D5" w:rsidRDefault="00000000">
      <w:pPr>
        <w:pStyle w:val="Mucluc1"/>
        <w:tabs>
          <w:tab w:val="right" w:leader="dot" w:pos="9062"/>
        </w:tabs>
        <w:spacing w:after="40" w:line="240" w:lineRule="auto"/>
      </w:pPr>
      <w:r>
        <w:rPr>
          <w:sz w:val="26"/>
          <w:szCs w:val="26"/>
        </w:rPr>
        <w:t>DANH MỤC HÌNH ẢNH</w:t>
      </w:r>
      <w:r>
        <w:rPr>
          <w:sz w:val="26"/>
          <w:szCs w:val="26"/>
        </w:rPr>
        <w:tab/>
        <w:t>3</w:t>
      </w:r>
    </w:p>
    <w:p w14:paraId="0CE04808" w14:textId="77777777" w:rsidR="000F62D5" w:rsidRDefault="00000000">
      <w:pPr>
        <w:pStyle w:val="Mucluc1"/>
        <w:tabs>
          <w:tab w:val="right" w:leader="dot" w:pos="9062"/>
        </w:tabs>
        <w:spacing w:after="40" w:line="240" w:lineRule="auto"/>
      </w:pPr>
      <w:r>
        <w:rPr>
          <w:sz w:val="26"/>
          <w:szCs w:val="26"/>
        </w:rPr>
        <w:t>DANH MỤC BẢNG SỐ LIỆU</w:t>
      </w:r>
      <w:r>
        <w:rPr>
          <w:sz w:val="26"/>
          <w:szCs w:val="26"/>
        </w:rPr>
        <w:tab/>
        <w:t>4</w:t>
      </w:r>
    </w:p>
    <w:p w14:paraId="13380AF0" w14:textId="77777777" w:rsidR="00AE72C0" w:rsidRPr="006934DE" w:rsidRDefault="00255571">
      <w:pPr>
        <w:pStyle w:val="Mucluc1"/>
        <w:tabs>
          <w:tab w:val="right" w:leader="dot" w:pos="9062"/>
        </w:tabs>
        <w:rPr>
          <w:rFonts w:asciiTheme="minorHAnsi" w:hAnsiTheme="minorHAnsi"/>
          <w:noProof/>
          <w:kern w:val="2"/>
          <w:sz w:val="28"/>
          <w:szCs w:val="28"/>
          <w:lang w:eastAsia="zh-CN"/>
          <w14:ligatures w14:val="standardContextual"/>
        </w:rPr>
      </w:pPr>
      <w:r w:rsidRPr="006934DE">
        <w:rPr>
          <w:sz w:val="28"/>
          <w:szCs w:val="28"/>
        </w:rPr>
        <w:fldChar w:fldCharType="begin"/>
      </w:r>
      <w:r w:rsidRPr="006934DE">
        <w:rPr>
          <w:sz w:val="28"/>
          <w:szCs w:val="28"/>
        </w:rPr>
        <w:instrText xml:space="preserve"> TOC \o "1-3" \h \z \u </w:instrText>
      </w:r>
      <w:r w:rsidRPr="006934DE">
        <w:rPr>
          <w:sz w:val="28"/>
          <w:szCs w:val="28"/>
        </w:rPr>
        <w:fldChar w:fldCharType="separate"/>
      </w:r>
      <w:hyperlink w:anchor="_Toc240025622" w:history="1">
        <w:r w:rsidR="00AE72C0" w:rsidRPr="006934DE">
          <w:rPr>
            <w:rStyle w:val="Siuktni"/>
            <w:noProof/>
            <w:sz w:val="28"/>
            <w:szCs w:val="28"/>
          </w:rPr>
          <w:t>DANH MỤC TỪ VIẾT TẮT</w:t>
        </w:r>
        <w:r w:rsidR="00AE72C0" w:rsidRPr="006934DE">
          <w:rPr>
            <w:noProof/>
            <w:webHidden/>
            <w:sz w:val="28"/>
            <w:szCs w:val="28"/>
          </w:rPr>
          <w:tab/>
        </w:r>
        <w:r w:rsidR="00AE72C0" w:rsidRPr="006934DE">
          <w:rPr>
            <w:noProof/>
            <w:webHidden/>
            <w:sz w:val="28"/>
            <w:szCs w:val="28"/>
          </w:rPr>
          <w:fldChar w:fldCharType="begin"/>
        </w:r>
        <w:r w:rsidR="00AE72C0" w:rsidRPr="006934DE">
          <w:rPr>
            <w:noProof/>
            <w:webHidden/>
            <w:sz w:val="28"/>
            <w:szCs w:val="28"/>
          </w:rPr>
          <w:instrText xml:space="preserve"> PAGEREF _Toc240025622 \h </w:instrText>
        </w:r>
        <w:r w:rsidR="00AE72C0" w:rsidRPr="006934DE">
          <w:rPr>
            <w:noProof/>
            <w:webHidden/>
            <w:sz w:val="28"/>
            <w:szCs w:val="28"/>
          </w:rPr>
        </w:r>
        <w:r w:rsidR="00AE72C0" w:rsidRPr="006934DE">
          <w:rPr>
            <w:noProof/>
            <w:webHidden/>
            <w:sz w:val="28"/>
            <w:szCs w:val="28"/>
          </w:rPr>
          <w:fldChar w:fldCharType="separate"/>
        </w:r>
        <w:r w:rsidR="00AE72C0" w:rsidRPr="006934DE">
          <w:rPr>
            <w:noProof/>
            <w:webHidden/>
            <w:sz w:val="28"/>
            <w:szCs w:val="28"/>
          </w:rPr>
          <w:t>5</w:t>
        </w:r>
        <w:r w:rsidR="00AE72C0" w:rsidRPr="006934DE">
          <w:rPr>
            <w:noProof/>
            <w:webHidden/>
            <w:sz w:val="28"/>
            <w:szCs w:val="28"/>
          </w:rPr>
          <w:fldChar w:fldCharType="end"/>
        </w:r>
      </w:hyperlink>
    </w:p>
    <w:p w14:paraId="68085D38" w14:textId="77777777" w:rsidR="00AE72C0" w:rsidRPr="006934DE" w:rsidRDefault="00AE72C0">
      <w:pPr>
        <w:pStyle w:val="Mucluc1"/>
        <w:tabs>
          <w:tab w:val="right" w:leader="dot" w:pos="9062"/>
        </w:tabs>
        <w:rPr>
          <w:rFonts w:asciiTheme="minorHAnsi" w:hAnsiTheme="minorHAnsi"/>
          <w:noProof/>
          <w:kern w:val="2"/>
          <w:sz w:val="28"/>
          <w:szCs w:val="28"/>
          <w:lang w:eastAsia="zh-CN"/>
          <w14:ligatures w14:val="standardContextual"/>
        </w:rPr>
      </w:pPr>
      <w:hyperlink w:anchor="_Toc240025623" w:history="1">
        <w:r w:rsidRPr="006934DE">
          <w:rPr>
            <w:rStyle w:val="Siuktni"/>
            <w:noProof/>
            <w:sz w:val="28"/>
            <w:szCs w:val="28"/>
          </w:rPr>
          <w:t>LỜI MỞ ĐẦU</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_Toc240025623 \h </w:instrText>
        </w:r>
        <w:r w:rsidRPr="006934DE">
          <w:rPr>
            <w:noProof/>
            <w:webHidden/>
            <w:sz w:val="28"/>
            <w:szCs w:val="28"/>
          </w:rPr>
        </w:r>
        <w:r w:rsidRPr="006934DE">
          <w:rPr>
            <w:noProof/>
            <w:webHidden/>
            <w:sz w:val="28"/>
            <w:szCs w:val="28"/>
          </w:rPr>
          <w:fldChar w:fldCharType="separate"/>
        </w:r>
        <w:r w:rsidRPr="006934DE">
          <w:rPr>
            <w:noProof/>
            <w:webHidden/>
            <w:sz w:val="28"/>
            <w:szCs w:val="28"/>
          </w:rPr>
          <w:t>5</w:t>
        </w:r>
        <w:r w:rsidRPr="006934DE">
          <w:rPr>
            <w:noProof/>
            <w:webHidden/>
            <w:sz w:val="28"/>
            <w:szCs w:val="28"/>
          </w:rPr>
          <w:fldChar w:fldCharType="end"/>
        </w:r>
      </w:hyperlink>
    </w:p>
    <w:p w14:paraId="23ED2ADA" w14:textId="77777777" w:rsidR="00AE72C0" w:rsidRPr="006934DE" w:rsidRDefault="00AE72C0">
      <w:pPr>
        <w:pStyle w:val="Mucluc1"/>
        <w:tabs>
          <w:tab w:val="right" w:leader="dot" w:pos="9062"/>
        </w:tabs>
        <w:rPr>
          <w:rFonts w:asciiTheme="minorHAnsi" w:hAnsiTheme="minorHAnsi"/>
          <w:noProof/>
          <w:kern w:val="2"/>
          <w:sz w:val="28"/>
          <w:szCs w:val="28"/>
          <w:lang w:eastAsia="zh-CN"/>
          <w14:ligatures w14:val="standardContextual"/>
        </w:rPr>
      </w:pPr>
      <w:hyperlink w:anchor="_Toc240025624" w:history="1">
        <w:r w:rsidRPr="006934DE">
          <w:rPr>
            <w:rStyle w:val="Siuktni"/>
            <w:noProof/>
            <w:sz w:val="28"/>
            <w:szCs w:val="28"/>
          </w:rPr>
          <w:t>I. KẾ HOẠCH LÀM VIỆC NHÓM</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_Toc240025624 \h </w:instrText>
        </w:r>
        <w:r w:rsidRPr="006934DE">
          <w:rPr>
            <w:noProof/>
            <w:webHidden/>
            <w:sz w:val="28"/>
            <w:szCs w:val="28"/>
          </w:rPr>
        </w:r>
        <w:r w:rsidRPr="006934DE">
          <w:rPr>
            <w:noProof/>
            <w:webHidden/>
            <w:sz w:val="28"/>
            <w:szCs w:val="28"/>
          </w:rPr>
          <w:fldChar w:fldCharType="separate"/>
        </w:r>
        <w:r w:rsidRPr="006934DE">
          <w:rPr>
            <w:noProof/>
            <w:webHidden/>
            <w:sz w:val="28"/>
            <w:szCs w:val="28"/>
          </w:rPr>
          <w:t>7</w:t>
        </w:r>
        <w:r w:rsidRPr="006934DE">
          <w:rPr>
            <w:noProof/>
            <w:webHidden/>
            <w:sz w:val="28"/>
            <w:szCs w:val="28"/>
          </w:rPr>
          <w:fldChar w:fldCharType="end"/>
        </w:r>
      </w:hyperlink>
    </w:p>
    <w:p w14:paraId="5C91AA2F"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hyperlink w:anchor="_Toc240025625" w:history="1">
        <w:r w:rsidRPr="006934DE">
          <w:rPr>
            <w:rStyle w:val="Siuktni"/>
            <w:noProof/>
            <w:sz w:val="28"/>
            <w:szCs w:val="28"/>
          </w:rPr>
          <w:t>1. Bảng phân chia công việc (Bảng 2)</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_Toc240025625 \h </w:instrText>
        </w:r>
        <w:r w:rsidRPr="006934DE">
          <w:rPr>
            <w:noProof/>
            <w:webHidden/>
            <w:sz w:val="28"/>
            <w:szCs w:val="28"/>
          </w:rPr>
        </w:r>
        <w:r w:rsidRPr="006934DE">
          <w:rPr>
            <w:noProof/>
            <w:webHidden/>
            <w:sz w:val="28"/>
            <w:szCs w:val="28"/>
          </w:rPr>
          <w:fldChar w:fldCharType="separate"/>
        </w:r>
        <w:r w:rsidRPr="006934DE">
          <w:rPr>
            <w:noProof/>
            <w:webHidden/>
            <w:sz w:val="28"/>
            <w:szCs w:val="28"/>
          </w:rPr>
          <w:t>7</w:t>
        </w:r>
        <w:r w:rsidRPr="006934DE">
          <w:rPr>
            <w:noProof/>
            <w:webHidden/>
            <w:sz w:val="28"/>
            <w:szCs w:val="28"/>
          </w:rPr>
          <w:fldChar w:fldCharType="end"/>
        </w:r>
      </w:hyperlink>
    </w:p>
    <w:p w14:paraId="5B3AC7BB"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hyperlink w:anchor="_Toc240025626" w:history="1">
        <w:r w:rsidRPr="006934DE">
          <w:rPr>
            <w:rStyle w:val="Siuktni"/>
            <w:noProof/>
            <w:sz w:val="28"/>
            <w:szCs w:val="28"/>
          </w:rPr>
          <w:t>2. Bảng báo cáo phiên họp nhóm (Bảng 3)</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_Toc240025626 \h </w:instrText>
        </w:r>
        <w:r w:rsidRPr="006934DE">
          <w:rPr>
            <w:noProof/>
            <w:webHidden/>
            <w:sz w:val="28"/>
            <w:szCs w:val="28"/>
          </w:rPr>
        </w:r>
        <w:r w:rsidRPr="006934DE">
          <w:rPr>
            <w:noProof/>
            <w:webHidden/>
            <w:sz w:val="28"/>
            <w:szCs w:val="28"/>
          </w:rPr>
          <w:fldChar w:fldCharType="separate"/>
        </w:r>
        <w:r w:rsidRPr="006934DE">
          <w:rPr>
            <w:noProof/>
            <w:webHidden/>
            <w:sz w:val="28"/>
            <w:szCs w:val="28"/>
          </w:rPr>
          <w:t>11</w:t>
        </w:r>
        <w:r w:rsidRPr="006934DE">
          <w:rPr>
            <w:noProof/>
            <w:webHidden/>
            <w:sz w:val="28"/>
            <w:szCs w:val="28"/>
          </w:rPr>
          <w:fldChar w:fldCharType="end"/>
        </w:r>
      </w:hyperlink>
    </w:p>
    <w:p w14:paraId="790D3808" w14:textId="77777777" w:rsidR="00AE72C0" w:rsidRPr="006934DE" w:rsidRDefault="00AE72C0">
      <w:pPr>
        <w:pStyle w:val="Mucluc1"/>
        <w:tabs>
          <w:tab w:val="right" w:leader="dot" w:pos="9062"/>
        </w:tabs>
        <w:rPr>
          <w:rFonts w:asciiTheme="minorHAnsi" w:hAnsiTheme="minorHAnsi"/>
          <w:noProof/>
          <w:kern w:val="2"/>
          <w:sz w:val="28"/>
          <w:szCs w:val="28"/>
          <w:lang w:eastAsia="zh-CN"/>
          <w14:ligatures w14:val="standardContextual"/>
        </w:rPr>
      </w:pPr>
      <w:hyperlink w:anchor="_Toc240025627" w:history="1">
        <w:r w:rsidRPr="006934DE">
          <w:rPr>
            <w:rStyle w:val="Siuktni"/>
            <w:noProof/>
            <w:sz w:val="28"/>
            <w:szCs w:val="28"/>
          </w:rPr>
          <w:t>II. GIỚI THIỆU ĐỀ TÀI VÀ MÔ TẢ CHỨC NĂNG</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_Toc240025627 \h </w:instrText>
        </w:r>
        <w:r w:rsidRPr="006934DE">
          <w:rPr>
            <w:noProof/>
            <w:webHidden/>
            <w:sz w:val="28"/>
            <w:szCs w:val="28"/>
          </w:rPr>
        </w:r>
        <w:r w:rsidRPr="006934DE">
          <w:rPr>
            <w:noProof/>
            <w:webHidden/>
            <w:sz w:val="28"/>
            <w:szCs w:val="28"/>
          </w:rPr>
          <w:fldChar w:fldCharType="separate"/>
        </w:r>
        <w:r w:rsidRPr="006934DE">
          <w:rPr>
            <w:noProof/>
            <w:webHidden/>
            <w:sz w:val="28"/>
            <w:szCs w:val="28"/>
          </w:rPr>
          <w:t>13</w:t>
        </w:r>
        <w:r w:rsidRPr="006934DE">
          <w:rPr>
            <w:noProof/>
            <w:webHidden/>
            <w:sz w:val="28"/>
            <w:szCs w:val="28"/>
          </w:rPr>
          <w:fldChar w:fldCharType="end"/>
        </w:r>
      </w:hyperlink>
    </w:p>
    <w:p w14:paraId="0B2B88B7"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hyperlink w:anchor="_Toc240025628" w:history="1">
        <w:r w:rsidRPr="006934DE">
          <w:rPr>
            <w:rStyle w:val="Siuktni"/>
            <w:noProof/>
            <w:sz w:val="28"/>
            <w:szCs w:val="28"/>
          </w:rPr>
          <w:t>1. Giới thiệu đề tài</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_Toc240025628 \h </w:instrText>
        </w:r>
        <w:r w:rsidRPr="006934DE">
          <w:rPr>
            <w:noProof/>
            <w:webHidden/>
            <w:sz w:val="28"/>
            <w:szCs w:val="28"/>
          </w:rPr>
        </w:r>
        <w:r w:rsidRPr="006934DE">
          <w:rPr>
            <w:noProof/>
            <w:webHidden/>
            <w:sz w:val="28"/>
            <w:szCs w:val="28"/>
          </w:rPr>
          <w:fldChar w:fldCharType="separate"/>
        </w:r>
        <w:r w:rsidRPr="006934DE">
          <w:rPr>
            <w:noProof/>
            <w:webHidden/>
            <w:sz w:val="28"/>
            <w:szCs w:val="28"/>
          </w:rPr>
          <w:t>13</w:t>
        </w:r>
        <w:r w:rsidRPr="006934DE">
          <w:rPr>
            <w:noProof/>
            <w:webHidden/>
            <w:sz w:val="28"/>
            <w:szCs w:val="28"/>
          </w:rPr>
          <w:fldChar w:fldCharType="end"/>
        </w:r>
      </w:hyperlink>
    </w:p>
    <w:p w14:paraId="2028870F"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hyperlink w:anchor="_Toc240025629" w:history="1">
        <w:r w:rsidRPr="006934DE">
          <w:rPr>
            <w:rStyle w:val="Siuktni"/>
            <w:noProof/>
            <w:sz w:val="28"/>
            <w:szCs w:val="28"/>
          </w:rPr>
          <w:t>a. Hiện trạng và vấn đề</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_Toc240025629 \h </w:instrText>
        </w:r>
        <w:r w:rsidRPr="006934DE">
          <w:rPr>
            <w:noProof/>
            <w:webHidden/>
            <w:sz w:val="28"/>
            <w:szCs w:val="28"/>
          </w:rPr>
        </w:r>
        <w:r w:rsidRPr="006934DE">
          <w:rPr>
            <w:noProof/>
            <w:webHidden/>
            <w:sz w:val="28"/>
            <w:szCs w:val="28"/>
          </w:rPr>
          <w:fldChar w:fldCharType="separate"/>
        </w:r>
        <w:r w:rsidRPr="006934DE">
          <w:rPr>
            <w:noProof/>
            <w:webHidden/>
            <w:sz w:val="28"/>
            <w:szCs w:val="28"/>
          </w:rPr>
          <w:t>13</w:t>
        </w:r>
        <w:r w:rsidRPr="006934DE">
          <w:rPr>
            <w:noProof/>
            <w:webHidden/>
            <w:sz w:val="28"/>
            <w:szCs w:val="28"/>
          </w:rPr>
          <w:fldChar w:fldCharType="end"/>
        </w:r>
      </w:hyperlink>
    </w:p>
    <w:p w14:paraId="4DD2153A"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hyperlink w:anchor="_Toc240025630" w:history="1">
        <w:r w:rsidRPr="006934DE">
          <w:rPr>
            <w:rStyle w:val="Siuktni"/>
            <w:noProof/>
            <w:sz w:val="28"/>
            <w:szCs w:val="28"/>
          </w:rPr>
          <w:t>b. Mục tiêu của đề tài</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_Toc240025630 \h </w:instrText>
        </w:r>
        <w:r w:rsidRPr="006934DE">
          <w:rPr>
            <w:noProof/>
            <w:webHidden/>
            <w:sz w:val="28"/>
            <w:szCs w:val="28"/>
          </w:rPr>
        </w:r>
        <w:r w:rsidRPr="006934DE">
          <w:rPr>
            <w:noProof/>
            <w:webHidden/>
            <w:sz w:val="28"/>
            <w:szCs w:val="28"/>
          </w:rPr>
          <w:fldChar w:fldCharType="separate"/>
        </w:r>
        <w:r w:rsidRPr="006934DE">
          <w:rPr>
            <w:noProof/>
            <w:webHidden/>
            <w:sz w:val="28"/>
            <w:szCs w:val="28"/>
          </w:rPr>
          <w:t>13</w:t>
        </w:r>
        <w:r w:rsidRPr="006934DE">
          <w:rPr>
            <w:noProof/>
            <w:webHidden/>
            <w:sz w:val="28"/>
            <w:szCs w:val="28"/>
          </w:rPr>
          <w:fldChar w:fldCharType="end"/>
        </w:r>
      </w:hyperlink>
    </w:p>
    <w:p w14:paraId="0F85368D"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hyperlink w:anchor="_Toc240025631" w:history="1">
        <w:r w:rsidRPr="006934DE">
          <w:rPr>
            <w:rStyle w:val="Siuktni"/>
            <w:noProof/>
            <w:sz w:val="28"/>
            <w:szCs w:val="28"/>
          </w:rPr>
          <w:t>c. Công nghệ sử dụng</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_Toc240025631 \h </w:instrText>
        </w:r>
        <w:r w:rsidRPr="006934DE">
          <w:rPr>
            <w:noProof/>
            <w:webHidden/>
            <w:sz w:val="28"/>
            <w:szCs w:val="28"/>
          </w:rPr>
        </w:r>
        <w:r w:rsidRPr="006934DE">
          <w:rPr>
            <w:noProof/>
            <w:webHidden/>
            <w:sz w:val="28"/>
            <w:szCs w:val="28"/>
          </w:rPr>
          <w:fldChar w:fldCharType="separate"/>
        </w:r>
        <w:r w:rsidRPr="006934DE">
          <w:rPr>
            <w:noProof/>
            <w:webHidden/>
            <w:sz w:val="28"/>
            <w:szCs w:val="28"/>
          </w:rPr>
          <w:t>14</w:t>
        </w:r>
        <w:r w:rsidRPr="006934DE">
          <w:rPr>
            <w:noProof/>
            <w:webHidden/>
            <w:sz w:val="28"/>
            <w:szCs w:val="28"/>
          </w:rPr>
          <w:fldChar w:fldCharType="end"/>
        </w:r>
      </w:hyperlink>
    </w:p>
    <w:p w14:paraId="048A88F5"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hyperlink w:anchor="_Toc240025632" w:history="1">
        <w:r w:rsidRPr="006934DE">
          <w:rPr>
            <w:rStyle w:val="Siuktni"/>
            <w:noProof/>
            <w:sz w:val="28"/>
            <w:szCs w:val="28"/>
          </w:rPr>
          <w:t>2. Bảng danh mục chức năng và Endpoint API hệ thống (Bảng 4)</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_Toc240025632 \h </w:instrText>
        </w:r>
        <w:r w:rsidRPr="006934DE">
          <w:rPr>
            <w:noProof/>
            <w:webHidden/>
            <w:sz w:val="28"/>
            <w:szCs w:val="28"/>
          </w:rPr>
        </w:r>
        <w:r w:rsidRPr="006934DE">
          <w:rPr>
            <w:noProof/>
            <w:webHidden/>
            <w:sz w:val="28"/>
            <w:szCs w:val="28"/>
          </w:rPr>
          <w:fldChar w:fldCharType="separate"/>
        </w:r>
        <w:r w:rsidRPr="006934DE">
          <w:rPr>
            <w:noProof/>
            <w:webHidden/>
            <w:sz w:val="28"/>
            <w:szCs w:val="28"/>
          </w:rPr>
          <w:t>14</w:t>
        </w:r>
        <w:r w:rsidRPr="006934DE">
          <w:rPr>
            <w:noProof/>
            <w:webHidden/>
            <w:sz w:val="28"/>
            <w:szCs w:val="28"/>
          </w:rPr>
          <w:fldChar w:fldCharType="end"/>
        </w:r>
      </w:hyperlink>
    </w:p>
    <w:p w14:paraId="51B4C84A" w14:textId="77777777" w:rsidR="00AE72C0" w:rsidRPr="006934DE" w:rsidRDefault="00AE72C0">
      <w:pPr>
        <w:pStyle w:val="Mucluc1"/>
        <w:tabs>
          <w:tab w:val="right" w:leader="dot" w:pos="9062"/>
        </w:tabs>
        <w:rPr>
          <w:rFonts w:asciiTheme="minorHAnsi" w:hAnsiTheme="minorHAnsi"/>
          <w:noProof/>
          <w:kern w:val="2"/>
          <w:sz w:val="28"/>
          <w:szCs w:val="28"/>
          <w:lang w:eastAsia="zh-CN"/>
          <w14:ligatures w14:val="standardContextual"/>
        </w:rPr>
      </w:pPr>
      <w:hyperlink w:anchor="_Toc240025633" w:history="1">
        <w:r w:rsidRPr="006934DE">
          <w:rPr>
            <w:rStyle w:val="Siuktni"/>
            <w:noProof/>
            <w:sz w:val="28"/>
            <w:szCs w:val="28"/>
          </w:rPr>
          <w:t>III. DATABASE VÀ MÔ HÌNH ERD</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_Toc240025633 \h </w:instrText>
        </w:r>
        <w:r w:rsidRPr="006934DE">
          <w:rPr>
            <w:noProof/>
            <w:webHidden/>
            <w:sz w:val="28"/>
            <w:szCs w:val="28"/>
          </w:rPr>
        </w:r>
        <w:r w:rsidRPr="006934DE">
          <w:rPr>
            <w:noProof/>
            <w:webHidden/>
            <w:sz w:val="28"/>
            <w:szCs w:val="28"/>
          </w:rPr>
          <w:fldChar w:fldCharType="separate"/>
        </w:r>
        <w:r w:rsidRPr="006934DE">
          <w:rPr>
            <w:noProof/>
            <w:webHidden/>
            <w:sz w:val="28"/>
            <w:szCs w:val="28"/>
          </w:rPr>
          <w:t>25</w:t>
        </w:r>
        <w:r w:rsidRPr="006934DE">
          <w:rPr>
            <w:noProof/>
            <w:webHidden/>
            <w:sz w:val="28"/>
            <w:szCs w:val="28"/>
          </w:rPr>
          <w:fldChar w:fldCharType="end"/>
        </w:r>
      </w:hyperlink>
    </w:p>
    <w:p w14:paraId="1F749BF2"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hyperlink w:anchor="_Toc240025634" w:history="1">
        <w:r w:rsidRPr="006934DE">
          <w:rPr>
            <w:rStyle w:val="Siuktni"/>
            <w:noProof/>
            <w:sz w:val="28"/>
            <w:szCs w:val="28"/>
          </w:rPr>
          <w:t>1. Mô hình ERD (Entity Relationship Diagram)</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_Toc240025634 \h </w:instrText>
        </w:r>
        <w:r w:rsidRPr="006934DE">
          <w:rPr>
            <w:noProof/>
            <w:webHidden/>
            <w:sz w:val="28"/>
            <w:szCs w:val="28"/>
          </w:rPr>
        </w:r>
        <w:r w:rsidRPr="006934DE">
          <w:rPr>
            <w:noProof/>
            <w:webHidden/>
            <w:sz w:val="28"/>
            <w:szCs w:val="28"/>
          </w:rPr>
          <w:fldChar w:fldCharType="separate"/>
        </w:r>
        <w:r w:rsidRPr="006934DE">
          <w:rPr>
            <w:noProof/>
            <w:webHidden/>
            <w:sz w:val="28"/>
            <w:szCs w:val="28"/>
          </w:rPr>
          <w:t>25</w:t>
        </w:r>
        <w:r w:rsidRPr="006934DE">
          <w:rPr>
            <w:noProof/>
            <w:webHidden/>
            <w:sz w:val="28"/>
            <w:szCs w:val="28"/>
          </w:rPr>
          <w:fldChar w:fldCharType="end"/>
        </w:r>
      </w:hyperlink>
    </w:p>
    <w:p w14:paraId="578F5D51"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hyperlink w:anchor="_Toc240025635" w:history="1">
        <w:r w:rsidRPr="006934DE">
          <w:rPr>
            <w:rStyle w:val="Siuktni"/>
            <w:noProof/>
            <w:sz w:val="28"/>
            <w:szCs w:val="28"/>
          </w:rPr>
          <w:t>2. Từ điển dữ liệu (Data Dictionary - 10 Thực thể cốt lõi)</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_Toc240025635 \h </w:instrText>
        </w:r>
        <w:r w:rsidRPr="006934DE">
          <w:rPr>
            <w:noProof/>
            <w:webHidden/>
            <w:sz w:val="28"/>
            <w:szCs w:val="28"/>
          </w:rPr>
        </w:r>
        <w:r w:rsidRPr="006934DE">
          <w:rPr>
            <w:noProof/>
            <w:webHidden/>
            <w:sz w:val="28"/>
            <w:szCs w:val="28"/>
          </w:rPr>
          <w:fldChar w:fldCharType="separate"/>
        </w:r>
        <w:r w:rsidRPr="006934DE">
          <w:rPr>
            <w:noProof/>
            <w:webHidden/>
            <w:sz w:val="28"/>
            <w:szCs w:val="28"/>
          </w:rPr>
          <w:t>26</w:t>
        </w:r>
        <w:r w:rsidRPr="006934DE">
          <w:rPr>
            <w:noProof/>
            <w:webHidden/>
            <w:sz w:val="28"/>
            <w:szCs w:val="28"/>
          </w:rPr>
          <w:fldChar w:fldCharType="end"/>
        </w:r>
      </w:hyperlink>
    </w:p>
    <w:p w14:paraId="31FBD46D"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hyperlink w:anchor="_Toc240025636" w:history="1">
        <w:r w:rsidRPr="006934DE">
          <w:rPr>
            <w:rStyle w:val="Siuktni"/>
            <w:noProof/>
            <w:sz w:val="28"/>
            <w:szCs w:val="28"/>
          </w:rPr>
          <w:t>a. Bảng Users &amp; Roles (Tài khoản và Vai trò)</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_Toc240025636 \h </w:instrText>
        </w:r>
        <w:r w:rsidRPr="006934DE">
          <w:rPr>
            <w:noProof/>
            <w:webHidden/>
            <w:sz w:val="28"/>
            <w:szCs w:val="28"/>
          </w:rPr>
        </w:r>
        <w:r w:rsidRPr="006934DE">
          <w:rPr>
            <w:noProof/>
            <w:webHidden/>
            <w:sz w:val="28"/>
            <w:szCs w:val="28"/>
          </w:rPr>
          <w:fldChar w:fldCharType="separate"/>
        </w:r>
        <w:r w:rsidRPr="006934DE">
          <w:rPr>
            <w:noProof/>
            <w:webHidden/>
            <w:sz w:val="28"/>
            <w:szCs w:val="28"/>
          </w:rPr>
          <w:t>26</w:t>
        </w:r>
        <w:r w:rsidRPr="006934DE">
          <w:rPr>
            <w:noProof/>
            <w:webHidden/>
            <w:sz w:val="28"/>
            <w:szCs w:val="28"/>
          </w:rPr>
          <w:fldChar w:fldCharType="end"/>
        </w:r>
      </w:hyperlink>
    </w:p>
    <w:p w14:paraId="251137EF"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r>
        <w:t>b. Bảng Properties / Buildings (Cơ sở lưu trú: Nhà trọ, Chung cư, Tòa nhà, Khách sạn)</w:t>
      </w:r>
    </w:p>
    <w:p w14:paraId="209B999A"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r>
        <w:t>c. Bảng Rooms &amp; Condos (Phòng trọ, Căn hộ chung cư, Phòng khách sạn &amp; Minibar)</w:t>
      </w:r>
    </w:p>
    <w:p w14:paraId="0C607141"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r>
        <w:t>d. Bảng Residents &amp; Guests (Cư dân thuê trọ &amp; Khách lưu trú khách sạn)</w:t>
      </w:r>
    </w:p>
    <w:p w14:paraId="6AE588F4"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r>
        <w:t>e. Bảng Contracts &amp; Bookings (Hợp đồng thuê dài hạn &amp; Đặt phòng khách sạn)</w:t>
      </w:r>
    </w:p>
    <w:p w14:paraId="02C3D747"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r>
        <w:t>f. Bảng Utility &amp; Services (Chốt Điện - Nước &amp; Dịch vụ Khách sạn)</w:t>
      </w:r>
    </w:p>
    <w:p w14:paraId="2E268228"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r>
        <w:t>g. Bảng Bills &amp; Transactions (Hóa đơn thu tiền, Bảng kê Folio &amp; Sổ quỹ)</w:t>
      </w:r>
    </w:p>
    <w:p w14:paraId="165BF754"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r>
        <w:t>h. Bảng Tickets &amp; RoomReports (Sự cố kỹ thuật, Dịch vụ phòng &amp; Khiếu nại)</w:t>
      </w:r>
    </w:p>
    <w:p w14:paraId="612BFDDF"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hyperlink w:anchor="_Toc240025644" w:history="1">
        <w:r w:rsidRPr="006934DE">
          <w:rPr>
            <w:rStyle w:val="Siuktni"/>
            <w:noProof/>
            <w:sz w:val="28"/>
            <w:szCs w:val="28"/>
          </w:rPr>
          <w:t>i. Bảng LandlordProfiles &amp; VerificationRequests (Hồ sơ &amp; Yêu cầu duyệt chủ trọ)</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_Toc240025644 \h </w:instrText>
        </w:r>
        <w:r w:rsidRPr="006934DE">
          <w:rPr>
            <w:noProof/>
            <w:webHidden/>
            <w:sz w:val="28"/>
            <w:szCs w:val="28"/>
          </w:rPr>
        </w:r>
        <w:r w:rsidRPr="006934DE">
          <w:rPr>
            <w:noProof/>
            <w:webHidden/>
            <w:sz w:val="28"/>
            <w:szCs w:val="28"/>
          </w:rPr>
          <w:fldChar w:fldCharType="separate"/>
        </w:r>
        <w:r w:rsidRPr="006934DE">
          <w:rPr>
            <w:noProof/>
            <w:webHidden/>
            <w:sz w:val="28"/>
            <w:szCs w:val="28"/>
          </w:rPr>
          <w:t>36</w:t>
        </w:r>
        <w:r w:rsidRPr="006934DE">
          <w:rPr>
            <w:noProof/>
            <w:webHidden/>
            <w:sz w:val="28"/>
            <w:szCs w:val="28"/>
          </w:rPr>
          <w:fldChar w:fldCharType="end"/>
        </w:r>
      </w:hyperlink>
    </w:p>
    <w:p w14:paraId="6FB7423B" w14:textId="77777777" w:rsidR="00AE72C0" w:rsidRPr="006934DE" w:rsidRDefault="00AE72C0">
      <w:pPr>
        <w:pStyle w:val="Mucluc3"/>
        <w:tabs>
          <w:tab w:val="right" w:leader="dot" w:pos="9062"/>
        </w:tabs>
        <w:rPr>
          <w:rFonts w:asciiTheme="minorHAnsi" w:hAnsiTheme="minorHAnsi"/>
          <w:noProof/>
          <w:kern w:val="2"/>
          <w:sz w:val="28"/>
          <w:szCs w:val="28"/>
          <w:lang w:eastAsia="zh-CN"/>
          <w14:ligatures w14:val="standardContextual"/>
        </w:rPr>
      </w:pPr>
      <w:hyperlink w:anchor="_Toc240025645" w:history="1">
        <w:r w:rsidRPr="006934DE">
          <w:rPr>
            <w:rStyle w:val="Siuktni"/>
            <w:noProof/>
            <w:sz w:val="28"/>
            <w:szCs w:val="28"/>
          </w:rPr>
          <w:t>j. Bảng AdminActivityLogs &amp; AuditLogs (Nhật ký truy vết &amp; Kiểm toán bất biến)</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_Toc240025645 \h </w:instrText>
        </w:r>
        <w:r w:rsidRPr="006934DE">
          <w:rPr>
            <w:noProof/>
            <w:webHidden/>
            <w:sz w:val="28"/>
            <w:szCs w:val="28"/>
          </w:rPr>
        </w:r>
        <w:r w:rsidRPr="006934DE">
          <w:rPr>
            <w:noProof/>
            <w:webHidden/>
            <w:sz w:val="28"/>
            <w:szCs w:val="28"/>
          </w:rPr>
          <w:fldChar w:fldCharType="separate"/>
        </w:r>
        <w:r w:rsidRPr="006934DE">
          <w:rPr>
            <w:noProof/>
            <w:webHidden/>
            <w:sz w:val="28"/>
            <w:szCs w:val="28"/>
          </w:rPr>
          <w:t>37</w:t>
        </w:r>
        <w:r w:rsidRPr="006934DE">
          <w:rPr>
            <w:noProof/>
            <w:webHidden/>
            <w:sz w:val="28"/>
            <w:szCs w:val="28"/>
          </w:rPr>
          <w:fldChar w:fldCharType="end"/>
        </w:r>
      </w:hyperlink>
    </w:p>
    <w:p>
      <w:pPr>
        <w:pStyle w:val="u3"/>
      </w:pPr>
      <w:r>
        <w:t>k. Bảng IotDevices &amp; IotMeterTelemetries (Thiết bị IoT và Dữ liệu đo đạc chỉ số vi mô)</w:t>
      </w:r>
    </w:p>
    <w:p>
      <w:pPr/>
      <w:r>
        <w:t>Hệ sinh thái bảng dữ liệu IoT bao gồm bảng iot_devices (quản lý định danh thiết bị gateway, công tơ thông minh, loại giao thức kết nối, khóa bảo mật API Key và trạng thái hoạt động) và bảng iot_meter_telemetries (lưu trữ toàn bộ chuỗi dữ liệu đo đạc thời gian thực chu kỳ 15 phút: công suất P(kW), lưu lượng nước Q(m³/h), điện áp, dòng điện và chỉ số lũy kế).</w:t>
      </w:r>
    </w:p>
    <w:p>
      <w:pPr/>
      <w:r>
        <w:t>Bảng 20a: Mô tả cấu trúc bảng IotDevices (Thiết bị IoT &amp; Công tơ thông minh)</w:t>
      </w:r>
    </w:p>
    <w:tbl>
      <w:tblPr>
        <w:tblStyle w:val="LiBang"/>
        <w:tblW w:type="auto" w:w="0"/>
        <w:tblLook w:firstColumn="1" w:firstRow="1" w:lastColumn="0" w:lastRow="0" w:noHBand="0" w:noVBand="1" w:val="04A0"/>
      </w:tblPr>
      <w:tblGrid>
        <w:gridCol w:w="3024"/>
        <w:gridCol w:w="3024"/>
        <w:gridCol w:w="3024"/>
      </w:tblGrid>
      <w:tr>
        <w:tc>
          <w:tcPr>
            <w:tcW w:type="dxa" w:w="3024"/>
            <w:shd w:fill="EAEAEA"/>
          </w:tcPr>
          <w:p>
            <w:r>
              <w:rPr>
                <w:rFonts w:ascii="Times New Roman" w:hAnsi="Times New Roman"/>
                <w:b/>
                <w:sz w:val="20"/>
              </w:rPr>
              <w:t>Tên Trường</w:t>
            </w:r>
          </w:p>
        </w:tc>
        <w:tc>
          <w:tcPr>
            <w:tcW w:type="dxa" w:w="3024"/>
            <w:shd w:fill="EAEAEA"/>
          </w:tcPr>
          <w:p>
            <w:r>
              <w:rPr>
                <w:rFonts w:ascii="Times New Roman" w:hAnsi="Times New Roman"/>
                <w:b/>
                <w:sz w:val="20"/>
              </w:rPr>
              <w:t>Kiểu Dữ Liệu</w:t>
            </w:r>
          </w:p>
        </w:tc>
        <w:tc>
          <w:tcPr>
            <w:tcW w:type="dxa" w:w="3024"/>
            <w:shd w:fill="EAEAEA"/>
          </w:tcPr>
          <w:p>
            <w:r>
              <w:rPr>
                <w:rFonts w:ascii="Times New Roman" w:hAnsi="Times New Roman"/>
                <w:b/>
                <w:sz w:val="20"/>
              </w:rPr>
              <w:t>Mô Tả Chi Tiết</w:t>
            </w:r>
          </w:p>
        </w:tc>
      </w:tr>
      <w:tr>
        <w:tc>
          <w:tcPr>
            <w:tcW w:type="dxa" w:w="3024"/>
          </w:tcPr>
          <w:p>
            <w:r>
              <w:rPr>
                <w:rFonts w:ascii="Times New Roman" w:hAnsi="Times New Roman"/>
                <w:b w:val="0"/>
                <w:sz w:val="20"/>
              </w:rPr>
              <w:t>id</w:t>
            </w:r>
          </w:p>
        </w:tc>
        <w:tc>
          <w:tcPr>
            <w:tcW w:type="dxa" w:w="3024"/>
          </w:tcPr>
          <w:p>
            <w:r>
              <w:rPr>
                <w:rFonts w:ascii="Times New Roman" w:hAnsi="Times New Roman"/>
                <w:b w:val="0"/>
                <w:sz w:val="20"/>
              </w:rPr>
              <w:t>BIGINT, PRIMARY KEY, AUTO_INCREMENT</w:t>
            </w:r>
          </w:p>
        </w:tc>
        <w:tc>
          <w:tcPr>
            <w:tcW w:type="dxa" w:w="3024"/>
          </w:tcPr>
          <w:p>
            <w:r>
              <w:rPr>
                <w:rFonts w:ascii="Times New Roman" w:hAnsi="Times New Roman"/>
                <w:b w:val="0"/>
                <w:sz w:val="20"/>
              </w:rPr>
              <w:t>Mã định danh duy nhất của thiết bị công tơ IoT</w:t>
            </w:r>
          </w:p>
        </w:tc>
      </w:tr>
      <w:tr>
        <w:tc>
          <w:tcPr>
            <w:tcW w:type="dxa" w:w="3024"/>
          </w:tcPr>
          <w:p>
            <w:r>
              <w:rPr>
                <w:rFonts w:ascii="Times New Roman" w:hAnsi="Times New Roman"/>
                <w:b w:val="0"/>
                <w:sz w:val="20"/>
              </w:rPr>
              <w:t>tenant_id</w:t>
            </w:r>
          </w:p>
        </w:tc>
        <w:tc>
          <w:tcPr>
            <w:tcW w:type="dxa" w:w="3024"/>
          </w:tcPr>
          <w:p>
            <w:r>
              <w:rPr>
                <w:rFonts w:ascii="Times New Roman" w:hAnsi="Times New Roman"/>
                <w:b w:val="0"/>
                <w:sz w:val="20"/>
              </w:rPr>
              <w:t>BIGINT, UNSIGNED, FOREIGN KEY</w:t>
            </w:r>
          </w:p>
        </w:tc>
        <w:tc>
          <w:tcPr>
            <w:tcW w:type="dxa" w:w="3024"/>
          </w:tcPr>
          <w:p>
            <w:r>
              <w:rPr>
                <w:rFonts w:ascii="Times New Roman" w:hAnsi="Times New Roman"/>
                <w:b w:val="0"/>
                <w:sz w:val="20"/>
              </w:rPr>
              <w:t>Khóa ngoại liên kết chủ trọ / ban quản trị (tenants.id)</w:t>
            </w:r>
          </w:p>
        </w:tc>
      </w:tr>
      <w:tr>
        <w:tc>
          <w:tcPr>
            <w:tcW w:type="dxa" w:w="3024"/>
          </w:tcPr>
          <w:p>
            <w:r>
              <w:rPr>
                <w:rFonts w:ascii="Times New Roman" w:hAnsi="Times New Roman"/>
                <w:b w:val="0"/>
                <w:sz w:val="20"/>
              </w:rPr>
              <w:t>room_id</w:t>
            </w:r>
          </w:p>
        </w:tc>
        <w:tc>
          <w:tcPr>
            <w:tcW w:type="dxa" w:w="3024"/>
          </w:tcPr>
          <w:p>
            <w:r>
              <w:rPr>
                <w:rFonts w:ascii="Times New Roman" w:hAnsi="Times New Roman"/>
                <w:b w:val="0"/>
                <w:sz w:val="20"/>
              </w:rPr>
              <w:t>BIGINT, UNSIGNED, FOREIGN KEY, NULL</w:t>
            </w:r>
          </w:p>
        </w:tc>
        <w:tc>
          <w:tcPr>
            <w:tcW w:type="dxa" w:w="3024"/>
          </w:tcPr>
          <w:p>
            <w:r>
              <w:rPr>
                <w:rFonts w:ascii="Times New Roman" w:hAnsi="Times New Roman"/>
                <w:b w:val="0"/>
                <w:sz w:val="20"/>
              </w:rPr>
              <w:t>Khóa ngoại liên kết phòng lưu trú được lắp đặt công tơ (rooms.id)</w:t>
            </w:r>
          </w:p>
        </w:tc>
      </w:tr>
      <w:tr>
        <w:tc>
          <w:tcPr>
            <w:tcW w:type="dxa" w:w="3024"/>
          </w:tcPr>
          <w:p>
            <w:r>
              <w:rPr>
                <w:rFonts w:ascii="Times New Roman" w:hAnsi="Times New Roman"/>
                <w:b w:val="0"/>
                <w:sz w:val="20"/>
              </w:rPr>
              <w:t>device_code</w:t>
            </w:r>
          </w:p>
        </w:tc>
        <w:tc>
          <w:tcPr>
            <w:tcW w:type="dxa" w:w="3024"/>
          </w:tcPr>
          <w:p>
            <w:r>
              <w:rPr>
                <w:rFonts w:ascii="Times New Roman" w:hAnsi="Times New Roman"/>
                <w:b w:val="0"/>
                <w:sz w:val="20"/>
              </w:rPr>
              <w:t>VARCHAR(100), UNIQUE</w:t>
            </w:r>
          </w:p>
        </w:tc>
        <w:tc>
          <w:tcPr>
            <w:tcW w:type="dxa" w:w="3024"/>
          </w:tcPr>
          <w:p>
            <w:r>
              <w:rPr>
                <w:rFonts w:ascii="Times New Roman" w:hAnsi="Times New Roman"/>
                <w:b w:val="0"/>
                <w:sz w:val="20"/>
              </w:rPr>
              <w:t>Mã định danh duy nhất của thiết bị phần cứng (vd: ESP32_ELEC_P101)</w:t>
            </w:r>
          </w:p>
        </w:tc>
      </w:tr>
      <w:tr>
        <w:tc>
          <w:tcPr>
            <w:tcW w:type="dxa" w:w="3024"/>
          </w:tcPr>
          <w:p>
            <w:r>
              <w:rPr>
                <w:rFonts w:ascii="Times New Roman" w:hAnsi="Times New Roman"/>
                <w:b w:val="0"/>
                <w:sz w:val="20"/>
              </w:rPr>
              <w:t>meter_serial</w:t>
            </w:r>
          </w:p>
        </w:tc>
        <w:tc>
          <w:tcPr>
            <w:tcW w:type="dxa" w:w="3024"/>
          </w:tcPr>
          <w:p>
            <w:r>
              <w:rPr>
                <w:rFonts w:ascii="Times New Roman" w:hAnsi="Times New Roman"/>
                <w:b w:val="0"/>
                <w:sz w:val="20"/>
              </w:rPr>
              <w:t>VARCHAR(100)</w:t>
            </w:r>
          </w:p>
        </w:tc>
        <w:tc>
          <w:tcPr>
            <w:tcW w:type="dxa" w:w="3024"/>
          </w:tcPr>
          <w:p>
            <w:r>
              <w:rPr>
                <w:rFonts w:ascii="Times New Roman" w:hAnsi="Times New Roman"/>
                <w:b w:val="0"/>
                <w:sz w:val="20"/>
              </w:rPr>
              <w:t>Số sản xuất (Số SX) dập trên mặt đồng hồ đo</w:t>
            </w:r>
          </w:p>
        </w:tc>
      </w:tr>
      <w:tr>
        <w:tc>
          <w:tcPr>
            <w:tcW w:type="dxa" w:w="3024"/>
          </w:tcPr>
          <w:p>
            <w:r>
              <w:rPr>
                <w:rFonts w:ascii="Times New Roman" w:hAnsi="Times New Roman"/>
                <w:b w:val="0"/>
                <w:sz w:val="20"/>
              </w:rPr>
              <w:t>meter_type</w:t>
            </w:r>
          </w:p>
        </w:tc>
        <w:tc>
          <w:tcPr>
            <w:tcW w:type="dxa" w:w="3024"/>
          </w:tcPr>
          <w:p>
            <w:r>
              <w:rPr>
                <w:rFonts w:ascii="Times New Roman" w:hAnsi="Times New Roman"/>
                <w:b w:val="0"/>
                <w:sz w:val="20"/>
              </w:rPr>
              <w:t>ENUM('electricity', 'water')</w:t>
            </w:r>
          </w:p>
        </w:tc>
        <w:tc>
          <w:tcPr>
            <w:tcW w:type="dxa" w:w="3024"/>
          </w:tcPr>
          <w:p>
            <w:r>
              <w:rPr>
                <w:rFonts w:ascii="Times New Roman" w:hAnsi="Times New Roman"/>
                <w:b w:val="0"/>
                <w:sz w:val="20"/>
              </w:rPr>
              <w:t>Loại công tơ đo lường: điện sinh hoạt hoặc nước sạch</w:t>
            </w:r>
          </w:p>
        </w:tc>
      </w:tr>
      <w:tr>
        <w:tc>
          <w:tcPr>
            <w:tcW w:type="dxa" w:w="3024"/>
          </w:tcPr>
          <w:p>
            <w:r>
              <w:rPr>
                <w:rFonts w:ascii="Times New Roman" w:hAnsi="Times New Roman"/>
                <w:b w:val="0"/>
                <w:sz w:val="20"/>
              </w:rPr>
              <w:t>protocol</w:t>
            </w:r>
          </w:p>
        </w:tc>
        <w:tc>
          <w:tcPr>
            <w:tcW w:type="dxa" w:w="3024"/>
          </w:tcPr>
          <w:p>
            <w:r>
              <w:rPr>
                <w:rFonts w:ascii="Times New Roman" w:hAnsi="Times New Roman"/>
                <w:b w:val="0"/>
                <w:sz w:val="20"/>
              </w:rPr>
              <w:t>ENUM('esp32_wifi', 'lorawan', 'modbus_rs485', 'zigbee', 'mqtt')</w:t>
            </w:r>
          </w:p>
        </w:tc>
        <w:tc>
          <w:tcPr>
            <w:tcW w:type="dxa" w:w="3024"/>
          </w:tcPr>
          <w:p>
            <w:r>
              <w:rPr>
                <w:rFonts w:ascii="Times New Roman" w:hAnsi="Times New Roman"/>
                <w:b w:val="0"/>
                <w:sz w:val="20"/>
              </w:rPr>
              <w:t>Giao thức truyền thông không dây/có dây kết nối Gateway</w:t>
            </w:r>
          </w:p>
        </w:tc>
      </w:tr>
      <w:tr>
        <w:tc>
          <w:tcPr>
            <w:tcW w:type="dxa" w:w="3024"/>
          </w:tcPr>
          <w:p>
            <w:r>
              <w:rPr>
                <w:rFonts w:ascii="Times New Roman" w:hAnsi="Times New Roman"/>
                <w:b w:val="0"/>
                <w:sz w:val="20"/>
              </w:rPr>
              <w:t>api_key</w:t>
            </w:r>
          </w:p>
        </w:tc>
        <w:tc>
          <w:tcPr>
            <w:tcW w:type="dxa" w:w="3024"/>
          </w:tcPr>
          <w:p>
            <w:r>
              <w:rPr>
                <w:rFonts w:ascii="Times New Roman" w:hAnsi="Times New Roman"/>
                <w:b w:val="0"/>
                <w:sz w:val="20"/>
              </w:rPr>
              <w:t>VARCHAR(64), UNIQUE</w:t>
            </w:r>
          </w:p>
        </w:tc>
        <w:tc>
          <w:tcPr>
            <w:tcW w:type="dxa" w:w="3024"/>
          </w:tcPr>
          <w:p>
            <w:r>
              <w:rPr>
                <w:rFonts w:ascii="Times New Roman" w:hAnsi="Times New Roman"/>
                <w:b w:val="0"/>
                <w:sz w:val="20"/>
              </w:rPr>
              <w:t>Khóa token xác thực bảo mật khi thiết bị gửi dữ liệu lên Webhook</w:t>
            </w:r>
          </w:p>
        </w:tc>
      </w:tr>
      <w:tr>
        <w:tc>
          <w:tcPr>
            <w:tcW w:type="dxa" w:w="3024"/>
          </w:tcPr>
          <w:p>
            <w:r>
              <w:rPr>
                <w:rFonts w:ascii="Times New Roman" w:hAnsi="Times New Roman"/>
                <w:b w:val="0"/>
                <w:sz w:val="20"/>
              </w:rPr>
              <w:t>status</w:t>
            </w:r>
          </w:p>
        </w:tc>
        <w:tc>
          <w:tcPr>
            <w:tcW w:type="dxa" w:w="3024"/>
          </w:tcPr>
          <w:p>
            <w:r>
              <w:rPr>
                <w:rFonts w:ascii="Times New Roman" w:hAnsi="Times New Roman"/>
                <w:b w:val="0"/>
                <w:sz w:val="20"/>
              </w:rPr>
              <w:t>VARCHAR(30), DEFAULT 'active'</w:t>
            </w:r>
          </w:p>
        </w:tc>
        <w:tc>
          <w:tcPr>
            <w:tcW w:type="dxa" w:w="3024"/>
          </w:tcPr>
          <w:p>
            <w:r>
              <w:rPr>
                <w:rFonts w:ascii="Times New Roman" w:hAnsi="Times New Roman"/>
                <w:b w:val="0"/>
                <w:sz w:val="20"/>
              </w:rPr>
              <w:t>Trạng thái hoạt động của thiết bị ('active', 'warning', 'inactive')</w:t>
            </w:r>
          </w:p>
        </w:tc>
      </w:tr>
      <w:tr>
        <w:tc>
          <w:tcPr>
            <w:tcW w:type="dxa" w:w="3024"/>
          </w:tcPr>
          <w:p>
            <w:r>
              <w:rPr>
                <w:rFonts w:ascii="Times New Roman" w:hAnsi="Times New Roman"/>
                <w:b w:val="0"/>
                <w:sz w:val="20"/>
              </w:rPr>
              <w:t>last_reading</w:t>
            </w:r>
          </w:p>
        </w:tc>
        <w:tc>
          <w:tcPr>
            <w:tcW w:type="dxa" w:w="3024"/>
          </w:tcPr>
          <w:p>
            <w:r>
              <w:rPr>
                <w:rFonts w:ascii="Times New Roman" w:hAnsi="Times New Roman"/>
                <w:b w:val="0"/>
                <w:sz w:val="20"/>
              </w:rPr>
              <w:t>DECIMAL(12,2), DEFAULT 0</w:t>
            </w:r>
          </w:p>
        </w:tc>
        <w:tc>
          <w:tcPr>
            <w:tcW w:type="dxa" w:w="3024"/>
          </w:tcPr>
          <w:p>
            <w:r>
              <w:rPr>
                <w:rFonts w:ascii="Times New Roman" w:hAnsi="Times New Roman"/>
                <w:b w:val="0"/>
                <w:sz w:val="20"/>
              </w:rPr>
              <w:t>Chỉ số tiêu thụ lũy kế ghi nhận ở chu kỳ đo gần nhất</w:t>
            </w:r>
          </w:p>
        </w:tc>
      </w:tr>
      <w:tr>
        <w:tc>
          <w:tcPr>
            <w:tcW w:type="dxa" w:w="3024"/>
          </w:tcPr>
          <w:p>
            <w:r>
              <w:rPr>
                <w:rFonts w:ascii="Times New Roman" w:hAnsi="Times New Roman"/>
                <w:b w:val="0"/>
                <w:sz w:val="20"/>
              </w:rPr>
              <w:t>last_seen_at</w:t>
            </w:r>
          </w:p>
        </w:tc>
        <w:tc>
          <w:tcPr>
            <w:tcW w:type="dxa" w:w="3024"/>
          </w:tcPr>
          <w:p>
            <w:r>
              <w:rPr>
                <w:rFonts w:ascii="Times New Roman" w:hAnsi="Times New Roman"/>
                <w:b w:val="0"/>
                <w:sz w:val="20"/>
              </w:rPr>
              <w:t>DATETIME, NULL</w:t>
            </w:r>
          </w:p>
        </w:tc>
        <w:tc>
          <w:tcPr>
            <w:tcW w:type="dxa" w:w="3024"/>
          </w:tcPr>
          <w:p>
            <w:r>
              <w:rPr>
                <w:rFonts w:ascii="Times New Roman" w:hAnsi="Times New Roman"/>
                <w:b w:val="0"/>
                <w:sz w:val="20"/>
              </w:rPr>
              <w:t>Thời điểm thiết bị gửi gói tin gần nhất (phục vụ cảnh báo Offline &gt; 3 phút)</w:t>
            </w:r>
          </w:p>
        </w:tc>
      </w:tr>
      <w:tr>
        <w:tc>
          <w:tcPr>
            <w:tcW w:type="dxa" w:w="3024"/>
          </w:tcPr>
          <w:p>
            <w:r>
              <w:rPr>
                <w:rFonts w:ascii="Times New Roman" w:hAnsi="Times New Roman"/>
                <w:b w:val="0"/>
                <w:sz w:val="20"/>
              </w:rPr>
              <w:t>firmware_version</w:t>
            </w:r>
          </w:p>
        </w:tc>
        <w:tc>
          <w:tcPr>
            <w:tcW w:type="dxa" w:w="3024"/>
          </w:tcPr>
          <w:p>
            <w:r>
              <w:rPr>
                <w:rFonts w:ascii="Times New Roman" w:hAnsi="Times New Roman"/>
                <w:b w:val="0"/>
                <w:sz w:val="20"/>
              </w:rPr>
              <w:t>VARCHAR(50), NULL</w:t>
            </w:r>
          </w:p>
        </w:tc>
        <w:tc>
          <w:tcPr>
            <w:tcW w:type="dxa" w:w="3024"/>
          </w:tcPr>
          <w:p>
            <w:r>
              <w:rPr>
                <w:rFonts w:ascii="Times New Roman" w:hAnsi="Times New Roman"/>
                <w:b w:val="0"/>
                <w:sz w:val="20"/>
              </w:rPr>
              <w:t>Phiên bản phần mềm nhúng (Firmware) cài đặt trên vi điều khiển</w:t>
            </w:r>
          </w:p>
        </w:tc>
      </w:tr>
    </w:tbl>
    <w:p>
      <w:pPr/>
      <w:r>
        <w:t>Bảng 20b: Mô tả cấu trúc bảng IotMeterTelemetries (Gói tin dữ liệu đo đạc thời gian thực)</w:t>
      </w:r>
    </w:p>
    <w:tbl>
      <w:tblPr>
        <w:tblStyle w:val="LiBang"/>
        <w:tblW w:type="auto" w:w="0"/>
        <w:tblLook w:firstColumn="1" w:firstRow="1" w:lastColumn="0" w:lastRow="0" w:noHBand="0" w:noVBand="1" w:val="04A0"/>
      </w:tblPr>
      <w:tblGrid>
        <w:gridCol w:w="3024"/>
        <w:gridCol w:w="3024"/>
        <w:gridCol w:w="3024"/>
      </w:tblGrid>
      <w:tr>
        <w:tc>
          <w:tcPr>
            <w:tcW w:type="dxa" w:w="3024"/>
            <w:shd w:fill="EAEAEA"/>
          </w:tcPr>
          <w:p>
            <w:r>
              <w:rPr>
                <w:rFonts w:ascii="Times New Roman" w:hAnsi="Times New Roman"/>
                <w:b/>
                <w:sz w:val="20"/>
              </w:rPr>
              <w:t>Tên Trường</w:t>
            </w:r>
          </w:p>
        </w:tc>
        <w:tc>
          <w:tcPr>
            <w:tcW w:type="dxa" w:w="3024"/>
            <w:shd w:fill="EAEAEA"/>
          </w:tcPr>
          <w:p>
            <w:r>
              <w:rPr>
                <w:rFonts w:ascii="Times New Roman" w:hAnsi="Times New Roman"/>
                <w:b/>
                <w:sz w:val="20"/>
              </w:rPr>
              <w:t>Kiểu Dữ Liệu</w:t>
            </w:r>
          </w:p>
        </w:tc>
        <w:tc>
          <w:tcPr>
            <w:tcW w:type="dxa" w:w="3024"/>
            <w:shd w:fill="EAEAEA"/>
          </w:tcPr>
          <w:p>
            <w:r>
              <w:rPr>
                <w:rFonts w:ascii="Times New Roman" w:hAnsi="Times New Roman"/>
                <w:b/>
                <w:sz w:val="20"/>
              </w:rPr>
              <w:t>Mô Tả Chi Tiết</w:t>
            </w:r>
          </w:p>
        </w:tc>
      </w:tr>
      <w:tr>
        <w:tc>
          <w:tcPr>
            <w:tcW w:type="dxa" w:w="3024"/>
          </w:tcPr>
          <w:p>
            <w:r>
              <w:rPr>
                <w:rFonts w:ascii="Times New Roman" w:hAnsi="Times New Roman"/>
                <w:b w:val="0"/>
                <w:sz w:val="20"/>
              </w:rPr>
              <w:t>id</w:t>
            </w:r>
          </w:p>
        </w:tc>
        <w:tc>
          <w:tcPr>
            <w:tcW w:type="dxa" w:w="3024"/>
          </w:tcPr>
          <w:p>
            <w:r>
              <w:rPr>
                <w:rFonts w:ascii="Times New Roman" w:hAnsi="Times New Roman"/>
                <w:b w:val="0"/>
                <w:sz w:val="20"/>
              </w:rPr>
              <w:t>BIGINT, PRIMARY KEY, AUTO_INCREMENT</w:t>
            </w:r>
          </w:p>
        </w:tc>
        <w:tc>
          <w:tcPr>
            <w:tcW w:type="dxa" w:w="3024"/>
          </w:tcPr>
          <w:p>
            <w:r>
              <w:rPr>
                <w:rFonts w:ascii="Times New Roman" w:hAnsi="Times New Roman"/>
                <w:b w:val="0"/>
                <w:sz w:val="20"/>
              </w:rPr>
              <w:t>Mã định danh gói tin telemetry</w:t>
            </w:r>
          </w:p>
        </w:tc>
      </w:tr>
      <w:tr>
        <w:tc>
          <w:tcPr>
            <w:tcW w:type="dxa" w:w="3024"/>
          </w:tcPr>
          <w:p>
            <w:r>
              <w:rPr>
                <w:rFonts w:ascii="Times New Roman" w:hAnsi="Times New Roman"/>
                <w:b w:val="0"/>
                <w:sz w:val="20"/>
              </w:rPr>
              <w:t>iot_device_id</w:t>
            </w:r>
          </w:p>
        </w:tc>
        <w:tc>
          <w:tcPr>
            <w:tcW w:type="dxa" w:w="3024"/>
          </w:tcPr>
          <w:p>
            <w:r>
              <w:rPr>
                <w:rFonts w:ascii="Times New Roman" w:hAnsi="Times New Roman"/>
                <w:b w:val="0"/>
                <w:sz w:val="20"/>
              </w:rPr>
              <w:t>BIGINT, UNSIGNED, FOREIGN KEY</w:t>
            </w:r>
          </w:p>
        </w:tc>
        <w:tc>
          <w:tcPr>
            <w:tcW w:type="dxa" w:w="3024"/>
          </w:tcPr>
          <w:p>
            <w:r>
              <w:rPr>
                <w:rFonts w:ascii="Times New Roman" w:hAnsi="Times New Roman"/>
                <w:b w:val="0"/>
                <w:sz w:val="20"/>
              </w:rPr>
              <w:t>Khóa ngoại liên kết thiết bị công tơ đo lường (iot_devices.id)</w:t>
            </w:r>
          </w:p>
        </w:tc>
      </w:tr>
      <w:tr>
        <w:tc>
          <w:tcPr>
            <w:tcW w:type="dxa" w:w="3024"/>
          </w:tcPr>
          <w:p>
            <w:r>
              <w:rPr>
                <w:rFonts w:ascii="Times New Roman" w:hAnsi="Times New Roman"/>
                <w:b w:val="0"/>
                <w:sz w:val="20"/>
              </w:rPr>
              <w:t>room_id</w:t>
            </w:r>
          </w:p>
        </w:tc>
        <w:tc>
          <w:tcPr>
            <w:tcW w:type="dxa" w:w="3024"/>
          </w:tcPr>
          <w:p>
            <w:r>
              <w:rPr>
                <w:rFonts w:ascii="Times New Roman" w:hAnsi="Times New Roman"/>
                <w:b w:val="0"/>
                <w:sz w:val="20"/>
              </w:rPr>
              <w:t>BIGINT, UNSIGNED, FOREIGN KEY</w:t>
            </w:r>
          </w:p>
        </w:tc>
        <w:tc>
          <w:tcPr>
            <w:tcW w:type="dxa" w:w="3024"/>
          </w:tcPr>
          <w:p>
            <w:r>
              <w:rPr>
                <w:rFonts w:ascii="Times New Roman" w:hAnsi="Times New Roman"/>
                <w:b w:val="0"/>
                <w:sz w:val="20"/>
              </w:rPr>
              <w:t>Khóa ngoại liên kết phòng lưu trú (rooms.id)</w:t>
            </w:r>
          </w:p>
        </w:tc>
      </w:tr>
      <w:tr>
        <w:tc>
          <w:tcPr>
            <w:tcW w:type="dxa" w:w="3024"/>
          </w:tcPr>
          <w:p>
            <w:r>
              <w:rPr>
                <w:rFonts w:ascii="Times New Roman" w:hAnsi="Times New Roman"/>
                <w:b w:val="0"/>
                <w:sz w:val="20"/>
              </w:rPr>
              <w:t>meter_type</w:t>
            </w:r>
          </w:p>
        </w:tc>
        <w:tc>
          <w:tcPr>
            <w:tcW w:type="dxa" w:w="3024"/>
          </w:tcPr>
          <w:p>
            <w:r>
              <w:rPr>
                <w:rFonts w:ascii="Times New Roman" w:hAnsi="Times New Roman"/>
                <w:b w:val="0"/>
                <w:sz w:val="20"/>
              </w:rPr>
              <w:t>ENUM('electricity', 'water')</w:t>
            </w:r>
          </w:p>
        </w:tc>
        <w:tc>
          <w:tcPr>
            <w:tcW w:type="dxa" w:w="3024"/>
          </w:tcPr>
          <w:p>
            <w:r>
              <w:rPr>
                <w:rFonts w:ascii="Times New Roman" w:hAnsi="Times New Roman"/>
                <w:b w:val="0"/>
                <w:sz w:val="20"/>
              </w:rPr>
              <w:t>Loại công tơ (điện / nước)</w:t>
            </w:r>
          </w:p>
        </w:tc>
      </w:tr>
      <w:tr>
        <w:tc>
          <w:tcPr>
            <w:tcW w:type="dxa" w:w="3024"/>
          </w:tcPr>
          <w:p>
            <w:r>
              <w:rPr>
                <w:rFonts w:ascii="Times New Roman" w:hAnsi="Times New Roman"/>
                <w:b w:val="0"/>
                <w:sz w:val="20"/>
              </w:rPr>
              <w:t>reading</w:t>
            </w:r>
          </w:p>
        </w:tc>
        <w:tc>
          <w:tcPr>
            <w:tcW w:type="dxa" w:w="3024"/>
          </w:tcPr>
          <w:p>
            <w:r>
              <w:rPr>
                <w:rFonts w:ascii="Times New Roman" w:hAnsi="Times New Roman"/>
                <w:b w:val="0"/>
                <w:sz w:val="20"/>
              </w:rPr>
              <w:t>DECIMAL(12,2)</w:t>
            </w:r>
          </w:p>
        </w:tc>
        <w:tc>
          <w:tcPr>
            <w:tcW w:type="dxa" w:w="3024"/>
          </w:tcPr>
          <w:p>
            <w:r>
              <w:rPr>
                <w:rFonts w:ascii="Times New Roman" w:hAnsi="Times New Roman"/>
                <w:b w:val="0"/>
                <w:sz w:val="20"/>
              </w:rPr>
              <w:t>Chỉ số tiêu thụ lũy kế tức thời tại thời điểm đo (kWh hoặc m³)</w:t>
            </w:r>
          </w:p>
        </w:tc>
      </w:tr>
      <w:tr>
        <w:tc>
          <w:tcPr>
            <w:tcW w:type="dxa" w:w="3024"/>
          </w:tcPr>
          <w:p>
            <w:r>
              <w:rPr>
                <w:rFonts w:ascii="Times New Roman" w:hAnsi="Times New Roman"/>
                <w:b w:val="0"/>
                <w:sz w:val="20"/>
              </w:rPr>
              <w:t>voltage</w:t>
            </w:r>
          </w:p>
        </w:tc>
        <w:tc>
          <w:tcPr>
            <w:tcW w:type="dxa" w:w="3024"/>
          </w:tcPr>
          <w:p>
            <w:r>
              <w:rPr>
                <w:rFonts w:ascii="Times New Roman" w:hAnsi="Times New Roman"/>
                <w:b w:val="0"/>
                <w:sz w:val="20"/>
              </w:rPr>
              <w:t>DECIMAL(8,2), NULL</w:t>
            </w:r>
          </w:p>
        </w:tc>
        <w:tc>
          <w:tcPr>
            <w:tcW w:type="dxa" w:w="3024"/>
          </w:tcPr>
          <w:p>
            <w:r>
              <w:rPr>
                <w:rFonts w:ascii="Times New Roman" w:hAnsi="Times New Roman"/>
                <w:b w:val="0"/>
                <w:sz w:val="20"/>
              </w:rPr>
              <w:t>Điện áp tức thời đo được trên đường dây (Vôn - V)</w:t>
            </w:r>
          </w:p>
        </w:tc>
      </w:tr>
      <w:tr>
        <w:tc>
          <w:tcPr>
            <w:tcW w:type="dxa" w:w="3024"/>
          </w:tcPr>
          <w:p>
            <w:r>
              <w:rPr>
                <w:rFonts w:ascii="Times New Roman" w:hAnsi="Times New Roman"/>
                <w:b w:val="0"/>
                <w:sz w:val="20"/>
              </w:rPr>
              <w:t>current</w:t>
            </w:r>
          </w:p>
        </w:tc>
        <w:tc>
          <w:tcPr>
            <w:tcW w:type="dxa" w:w="3024"/>
          </w:tcPr>
          <w:p>
            <w:r>
              <w:rPr>
                <w:rFonts w:ascii="Times New Roman" w:hAnsi="Times New Roman"/>
                <w:b w:val="0"/>
                <w:sz w:val="20"/>
              </w:rPr>
              <w:t>DECIMAL(8,3), NULL</w:t>
            </w:r>
          </w:p>
        </w:tc>
        <w:tc>
          <w:tcPr>
            <w:tcW w:type="dxa" w:w="3024"/>
          </w:tcPr>
          <w:p>
            <w:r>
              <w:rPr>
                <w:rFonts w:ascii="Times New Roman" w:hAnsi="Times New Roman"/>
                <w:b w:val="0"/>
                <w:sz w:val="20"/>
              </w:rPr>
              <w:t>Cường độ dòng điện tiêu thụ (Ampe - A)</w:t>
            </w:r>
          </w:p>
        </w:tc>
      </w:tr>
      <w:tr>
        <w:tc>
          <w:tcPr>
            <w:tcW w:type="dxa" w:w="3024"/>
          </w:tcPr>
          <w:p>
            <w:r>
              <w:rPr>
                <w:rFonts w:ascii="Times New Roman" w:hAnsi="Times New Roman"/>
                <w:b w:val="0"/>
                <w:sz w:val="20"/>
              </w:rPr>
              <w:t>power</w:t>
            </w:r>
          </w:p>
        </w:tc>
        <w:tc>
          <w:tcPr>
            <w:tcW w:type="dxa" w:w="3024"/>
          </w:tcPr>
          <w:p>
            <w:r>
              <w:rPr>
                <w:rFonts w:ascii="Times New Roman" w:hAnsi="Times New Roman"/>
                <w:b w:val="0"/>
                <w:sz w:val="20"/>
              </w:rPr>
              <w:t>DECIMAL(10,2), NULL</w:t>
            </w:r>
          </w:p>
        </w:tc>
        <w:tc>
          <w:tcPr>
            <w:tcW w:type="dxa" w:w="3024"/>
          </w:tcPr>
          <w:p>
            <w:r>
              <w:rPr>
                <w:rFonts w:ascii="Times New Roman" w:hAnsi="Times New Roman"/>
                <w:b w:val="0"/>
                <w:sz w:val="20"/>
              </w:rPr>
              <w:t>Công suất tiêu thụ tức thời của phòng (Watt / Kilowatt - kW)</w:t>
            </w:r>
          </w:p>
        </w:tc>
      </w:tr>
      <w:tr>
        <w:tc>
          <w:tcPr>
            <w:tcW w:type="dxa" w:w="3024"/>
          </w:tcPr>
          <w:p>
            <w:r>
              <w:rPr>
                <w:rFonts w:ascii="Times New Roman" w:hAnsi="Times New Roman"/>
                <w:b w:val="0"/>
                <w:sz w:val="20"/>
              </w:rPr>
              <w:t>flow_rate</w:t>
            </w:r>
          </w:p>
        </w:tc>
        <w:tc>
          <w:tcPr>
            <w:tcW w:type="dxa" w:w="3024"/>
          </w:tcPr>
          <w:p>
            <w:r>
              <w:rPr>
                <w:rFonts w:ascii="Times New Roman" w:hAnsi="Times New Roman"/>
                <w:b w:val="0"/>
                <w:sz w:val="20"/>
              </w:rPr>
              <w:t>DECIMAL(10,3), NULL</w:t>
            </w:r>
          </w:p>
        </w:tc>
        <w:tc>
          <w:tcPr>
            <w:tcW w:type="dxa" w:w="3024"/>
          </w:tcPr>
          <w:p>
            <w:r>
              <w:rPr>
                <w:rFonts w:ascii="Times New Roman" w:hAnsi="Times New Roman"/>
                <w:b w:val="0"/>
                <w:sz w:val="20"/>
              </w:rPr>
              <w:t>Lưu lượng dòng chảy nước tức thời (m³/h hoặc lít/phút)</w:t>
            </w:r>
          </w:p>
        </w:tc>
      </w:tr>
      <w:tr>
        <w:tc>
          <w:tcPr>
            <w:tcW w:type="dxa" w:w="3024"/>
          </w:tcPr>
          <w:p>
            <w:r>
              <w:rPr>
                <w:rFonts w:ascii="Times New Roman" w:hAnsi="Times New Roman"/>
                <w:b w:val="0"/>
                <w:sz w:val="20"/>
              </w:rPr>
              <w:t>signal_quality</w:t>
            </w:r>
          </w:p>
        </w:tc>
        <w:tc>
          <w:tcPr>
            <w:tcW w:type="dxa" w:w="3024"/>
          </w:tcPr>
          <w:p>
            <w:r>
              <w:rPr>
                <w:rFonts w:ascii="Times New Roman" w:hAnsi="Times New Roman"/>
                <w:b w:val="0"/>
                <w:sz w:val="20"/>
              </w:rPr>
              <w:t>INTEGER, NULL</w:t>
            </w:r>
          </w:p>
        </w:tc>
        <w:tc>
          <w:tcPr>
            <w:tcW w:type="dxa" w:w="3024"/>
          </w:tcPr>
          <w:p>
            <w:r>
              <w:rPr>
                <w:rFonts w:ascii="Times New Roman" w:hAnsi="Times New Roman"/>
                <w:b w:val="0"/>
                <w:sz w:val="20"/>
              </w:rPr>
              <w:t>Chỉ số chất lượng sóng vô tuyến thu phát (RSSI / CSQ)</w:t>
            </w:r>
          </w:p>
        </w:tc>
      </w:tr>
      <w:tr>
        <w:tc>
          <w:tcPr>
            <w:tcW w:type="dxa" w:w="3024"/>
          </w:tcPr>
          <w:p>
            <w:r>
              <w:rPr>
                <w:rFonts w:ascii="Times New Roman" w:hAnsi="Times New Roman"/>
                <w:b w:val="0"/>
                <w:sz w:val="20"/>
              </w:rPr>
              <w:t>battery_level</w:t>
            </w:r>
          </w:p>
        </w:tc>
        <w:tc>
          <w:tcPr>
            <w:tcW w:type="dxa" w:w="3024"/>
          </w:tcPr>
          <w:p>
            <w:r>
              <w:rPr>
                <w:rFonts w:ascii="Times New Roman" w:hAnsi="Times New Roman"/>
                <w:b w:val="0"/>
                <w:sz w:val="20"/>
              </w:rPr>
              <w:t>INTEGER, NULL</w:t>
            </w:r>
          </w:p>
        </w:tc>
        <w:tc>
          <w:tcPr>
            <w:tcW w:type="dxa" w:w="3024"/>
          </w:tcPr>
          <w:p>
            <w:r>
              <w:rPr>
                <w:rFonts w:ascii="Times New Roman" w:hAnsi="Times New Roman"/>
                <w:b w:val="0"/>
                <w:sz w:val="20"/>
              </w:rPr>
              <w:t>Mức dung lượng pin dự phòng của cảm biến (0 - 100%)</w:t>
            </w:r>
          </w:p>
        </w:tc>
      </w:tr>
      <w:tr>
        <w:tc>
          <w:tcPr>
            <w:tcW w:type="dxa" w:w="3024"/>
          </w:tcPr>
          <w:p>
            <w:r>
              <w:rPr>
                <w:rFonts w:ascii="Times New Roman" w:hAnsi="Times New Roman"/>
                <w:b w:val="0"/>
                <w:sz w:val="20"/>
              </w:rPr>
              <w:t>recorded_at</w:t>
            </w:r>
          </w:p>
        </w:tc>
        <w:tc>
          <w:tcPr>
            <w:tcW w:type="dxa" w:w="3024"/>
          </w:tcPr>
          <w:p>
            <w:r>
              <w:rPr>
                <w:rFonts w:ascii="Times New Roman" w:hAnsi="Times New Roman"/>
                <w:b w:val="0"/>
                <w:sz w:val="20"/>
              </w:rPr>
              <w:t>DATETIME</w:t>
            </w:r>
          </w:p>
        </w:tc>
        <w:tc>
          <w:tcPr>
            <w:tcW w:type="dxa" w:w="3024"/>
          </w:tcPr>
          <w:p>
            <w:r>
              <w:rPr>
                <w:rFonts w:ascii="Times New Roman" w:hAnsi="Times New Roman"/>
                <w:b w:val="0"/>
                <w:sz w:val="20"/>
              </w:rPr>
              <w:t>Thời điểm thiết bị ghi nhận dữ liệu đo lường tại hiện trường</w:t>
            </w:r>
          </w:p>
        </w:tc>
      </w:tr>
    </w:tbl>
    <w:p>
      <w:pPr>
        <w:pStyle w:val="u3"/>
      </w:pPr>
      <w:r>
        <w:t>l. Bảng ElectronicInvoices (Hóa đơn điện tử chuẩn CQT Nghị định 123/2020/NĐ-CP)</w:t>
      </w:r>
    </w:p>
    <w:p>
      <w:pPr/>
      <w:r>
        <w:t>Lưu trữ toàn bộ thông tin hóa đơn điện tử hợp pháp được phát hành tự động khi cư dân hoàn tất thanh toán tiền phòng/tiện ích, bao gồm mã Cơ quan Thuế (CQT), chuỗi ký số XML, bản thể hiện PDF và nhật ký truyền nhận với cổng Thuế.</w:t>
      </w:r>
    </w:p>
    <w:p>
      <w:pPr/>
      <w:r>
        <w:t>Bảng 20c: Mô tả cấu trúc bảng ElectronicInvoices (Hóa đơn điện tử CQT)</w:t>
      </w:r>
    </w:p>
    <w:tbl>
      <w:tblPr>
        <w:tblStyle w:val="LiBang"/>
        <w:tblW w:type="auto" w:w="0"/>
        <w:tblLook w:firstColumn="1" w:firstRow="1" w:lastColumn="0" w:lastRow="0" w:noHBand="0" w:noVBand="1" w:val="04A0"/>
      </w:tblPr>
      <w:tblGrid>
        <w:gridCol w:w="3024"/>
        <w:gridCol w:w="3024"/>
        <w:gridCol w:w="3024"/>
      </w:tblGrid>
      <w:tr>
        <w:tc>
          <w:tcPr>
            <w:tcW w:type="dxa" w:w="3024"/>
            <w:shd w:fill="EAEAEA"/>
          </w:tcPr>
          <w:p>
            <w:r>
              <w:rPr>
                <w:rFonts w:ascii="Times New Roman" w:hAnsi="Times New Roman"/>
                <w:b/>
                <w:sz w:val="20"/>
              </w:rPr>
              <w:t>Tên Trường</w:t>
            </w:r>
          </w:p>
        </w:tc>
        <w:tc>
          <w:tcPr>
            <w:tcW w:type="dxa" w:w="3024"/>
            <w:shd w:fill="EAEAEA"/>
          </w:tcPr>
          <w:p>
            <w:r>
              <w:rPr>
                <w:rFonts w:ascii="Times New Roman" w:hAnsi="Times New Roman"/>
                <w:b/>
                <w:sz w:val="20"/>
              </w:rPr>
              <w:t>Kiểu Dữ Liệu</w:t>
            </w:r>
          </w:p>
        </w:tc>
        <w:tc>
          <w:tcPr>
            <w:tcW w:type="dxa" w:w="3024"/>
            <w:shd w:fill="EAEAEA"/>
          </w:tcPr>
          <w:p>
            <w:r>
              <w:rPr>
                <w:rFonts w:ascii="Times New Roman" w:hAnsi="Times New Roman"/>
                <w:b/>
                <w:sz w:val="20"/>
              </w:rPr>
              <w:t>Mô Tả Chi Tiết</w:t>
            </w:r>
          </w:p>
        </w:tc>
      </w:tr>
      <w:tr>
        <w:tc>
          <w:tcPr>
            <w:tcW w:type="dxa" w:w="3024"/>
          </w:tcPr>
          <w:p>
            <w:r>
              <w:rPr>
                <w:rFonts w:ascii="Times New Roman" w:hAnsi="Times New Roman"/>
                <w:b w:val="0"/>
                <w:sz w:val="20"/>
              </w:rPr>
              <w:t>id</w:t>
            </w:r>
          </w:p>
        </w:tc>
        <w:tc>
          <w:tcPr>
            <w:tcW w:type="dxa" w:w="3024"/>
          </w:tcPr>
          <w:p>
            <w:r>
              <w:rPr>
                <w:rFonts w:ascii="Times New Roman" w:hAnsi="Times New Roman"/>
                <w:b w:val="0"/>
                <w:sz w:val="20"/>
              </w:rPr>
              <w:t>BIGINT, PRIMARY KEY, AUTO_INCREMENT</w:t>
            </w:r>
          </w:p>
        </w:tc>
        <w:tc>
          <w:tcPr>
            <w:tcW w:type="dxa" w:w="3024"/>
          </w:tcPr>
          <w:p>
            <w:r>
              <w:rPr>
                <w:rFonts w:ascii="Times New Roman" w:hAnsi="Times New Roman"/>
                <w:b w:val="0"/>
                <w:sz w:val="20"/>
              </w:rPr>
              <w:t>Mã định danh hóa đơn điện tử</w:t>
            </w:r>
          </w:p>
        </w:tc>
      </w:tr>
      <w:tr>
        <w:tc>
          <w:tcPr>
            <w:tcW w:type="dxa" w:w="3024"/>
          </w:tcPr>
          <w:p>
            <w:r>
              <w:rPr>
                <w:rFonts w:ascii="Times New Roman" w:hAnsi="Times New Roman"/>
                <w:b w:val="0"/>
                <w:sz w:val="20"/>
              </w:rPr>
              <w:t>tenant_id</w:t>
            </w:r>
          </w:p>
        </w:tc>
        <w:tc>
          <w:tcPr>
            <w:tcW w:type="dxa" w:w="3024"/>
          </w:tcPr>
          <w:p>
            <w:r>
              <w:rPr>
                <w:rFonts w:ascii="Times New Roman" w:hAnsi="Times New Roman"/>
                <w:b w:val="0"/>
                <w:sz w:val="20"/>
              </w:rPr>
              <w:t>BIGINT, UNSIGNED, FOREIGN KEY</w:t>
            </w:r>
          </w:p>
        </w:tc>
        <w:tc>
          <w:tcPr>
            <w:tcW w:type="dxa" w:w="3024"/>
          </w:tcPr>
          <w:p>
            <w:r>
              <w:rPr>
                <w:rFonts w:ascii="Times New Roman" w:hAnsi="Times New Roman"/>
                <w:b w:val="0"/>
                <w:sz w:val="20"/>
              </w:rPr>
              <w:t>Khóa ngoại liên kết chủ cơ sở lưu trú (tenants.id)</w:t>
            </w:r>
          </w:p>
        </w:tc>
      </w:tr>
      <w:tr>
        <w:tc>
          <w:tcPr>
            <w:tcW w:type="dxa" w:w="3024"/>
          </w:tcPr>
          <w:p>
            <w:r>
              <w:rPr>
                <w:rFonts w:ascii="Times New Roman" w:hAnsi="Times New Roman"/>
                <w:b w:val="0"/>
                <w:sz w:val="20"/>
              </w:rPr>
              <w:t>bill_id</w:t>
            </w:r>
          </w:p>
        </w:tc>
        <w:tc>
          <w:tcPr>
            <w:tcW w:type="dxa" w:w="3024"/>
          </w:tcPr>
          <w:p>
            <w:r>
              <w:rPr>
                <w:rFonts w:ascii="Times New Roman" w:hAnsi="Times New Roman"/>
                <w:b w:val="0"/>
                <w:sz w:val="20"/>
              </w:rPr>
              <w:t>BIGINT, UNSIGNED, FOREIGN KEY, UNIQUE</w:t>
            </w:r>
          </w:p>
        </w:tc>
        <w:tc>
          <w:tcPr>
            <w:tcW w:type="dxa" w:w="3024"/>
          </w:tcPr>
          <w:p>
            <w:r>
              <w:rPr>
                <w:rFonts w:ascii="Times New Roman" w:hAnsi="Times New Roman"/>
                <w:b w:val="0"/>
                <w:sz w:val="20"/>
              </w:rPr>
              <w:t>Khóa ngoại duy nhất liên kết hóa đơn tiền phòng/dịch vụ (bills.id)</w:t>
            </w:r>
          </w:p>
        </w:tc>
      </w:tr>
      <w:tr>
        <w:tc>
          <w:tcPr>
            <w:tcW w:type="dxa" w:w="3024"/>
          </w:tcPr>
          <w:p>
            <w:r>
              <w:rPr>
                <w:rFonts w:ascii="Times New Roman" w:hAnsi="Times New Roman"/>
                <w:b w:val="0"/>
                <w:sz w:val="20"/>
              </w:rPr>
              <w:t>invoice_template</w:t>
            </w:r>
          </w:p>
        </w:tc>
        <w:tc>
          <w:tcPr>
            <w:tcW w:type="dxa" w:w="3024"/>
          </w:tcPr>
          <w:p>
            <w:r>
              <w:rPr>
                <w:rFonts w:ascii="Times New Roman" w:hAnsi="Times New Roman"/>
                <w:b w:val="0"/>
                <w:sz w:val="20"/>
              </w:rPr>
              <w:t>VARCHAR(20)</w:t>
            </w:r>
          </w:p>
        </w:tc>
        <w:tc>
          <w:tcPr>
            <w:tcW w:type="dxa" w:w="3024"/>
          </w:tcPr>
          <w:p>
            <w:r>
              <w:rPr>
                <w:rFonts w:ascii="Times New Roman" w:hAnsi="Times New Roman"/>
                <w:b w:val="0"/>
                <w:sz w:val="20"/>
              </w:rPr>
              <w:t>Ký hiệu mẫu số hóa đơn (vd: 1/001, C26TAA)</w:t>
            </w:r>
          </w:p>
        </w:tc>
      </w:tr>
      <w:tr>
        <w:tc>
          <w:tcPr>
            <w:tcW w:type="dxa" w:w="3024"/>
          </w:tcPr>
          <w:p>
            <w:r>
              <w:rPr>
                <w:rFonts w:ascii="Times New Roman" w:hAnsi="Times New Roman"/>
                <w:b w:val="0"/>
                <w:sz w:val="20"/>
              </w:rPr>
              <w:t>invoice_series</w:t>
            </w:r>
          </w:p>
        </w:tc>
        <w:tc>
          <w:tcPr>
            <w:tcW w:type="dxa" w:w="3024"/>
          </w:tcPr>
          <w:p>
            <w:r>
              <w:rPr>
                <w:rFonts w:ascii="Times New Roman" w:hAnsi="Times New Roman"/>
                <w:b w:val="0"/>
                <w:sz w:val="20"/>
              </w:rPr>
              <w:t>VARCHAR(20)</w:t>
            </w:r>
          </w:p>
        </w:tc>
        <w:tc>
          <w:tcPr>
            <w:tcW w:type="dxa" w:w="3024"/>
          </w:tcPr>
          <w:p>
            <w:r>
              <w:rPr>
                <w:rFonts w:ascii="Times New Roman" w:hAnsi="Times New Roman"/>
                <w:b w:val="0"/>
                <w:sz w:val="20"/>
              </w:rPr>
              <w:t>Ký hiệu sê-ri hóa đơn điện tử theo quy chuẩn Thông tư 78</w:t>
            </w:r>
          </w:p>
        </w:tc>
      </w:tr>
      <w:tr>
        <w:tc>
          <w:tcPr>
            <w:tcW w:type="dxa" w:w="3024"/>
          </w:tcPr>
          <w:p>
            <w:r>
              <w:rPr>
                <w:rFonts w:ascii="Times New Roman" w:hAnsi="Times New Roman"/>
                <w:b w:val="0"/>
                <w:sz w:val="20"/>
              </w:rPr>
              <w:t>invoice_number</w:t>
            </w:r>
          </w:p>
        </w:tc>
        <w:tc>
          <w:tcPr>
            <w:tcW w:type="dxa" w:w="3024"/>
          </w:tcPr>
          <w:p>
            <w:r>
              <w:rPr>
                <w:rFonts w:ascii="Times New Roman" w:hAnsi="Times New Roman"/>
                <w:b w:val="0"/>
                <w:sz w:val="20"/>
              </w:rPr>
              <w:t>VARCHAR(20)</w:t>
            </w:r>
          </w:p>
        </w:tc>
        <w:tc>
          <w:tcPr>
            <w:tcW w:type="dxa" w:w="3024"/>
          </w:tcPr>
          <w:p>
            <w:r>
              <w:rPr>
                <w:rFonts w:ascii="Times New Roman" w:hAnsi="Times New Roman"/>
                <w:b w:val="0"/>
                <w:sz w:val="20"/>
              </w:rPr>
              <w:t>Số thứ tự hóa đơn điện tử được cấp tự động liên tục</w:t>
            </w:r>
          </w:p>
        </w:tc>
      </w:tr>
      <w:tr>
        <w:tc>
          <w:tcPr>
            <w:tcW w:type="dxa" w:w="3024"/>
          </w:tcPr>
          <w:p>
            <w:r>
              <w:rPr>
                <w:rFonts w:ascii="Times New Roman" w:hAnsi="Times New Roman"/>
                <w:b w:val="0"/>
                <w:sz w:val="20"/>
              </w:rPr>
              <w:t>cqt_code</w:t>
            </w:r>
          </w:p>
        </w:tc>
        <w:tc>
          <w:tcPr>
            <w:tcW w:type="dxa" w:w="3024"/>
          </w:tcPr>
          <w:p>
            <w:r>
              <w:rPr>
                <w:rFonts w:ascii="Times New Roman" w:hAnsi="Times New Roman"/>
                <w:b w:val="0"/>
                <w:sz w:val="20"/>
              </w:rPr>
              <w:t>VARCHAR(50), NULL</w:t>
            </w:r>
          </w:p>
        </w:tc>
        <w:tc>
          <w:tcPr>
            <w:tcW w:type="dxa" w:w="3024"/>
          </w:tcPr>
          <w:p>
            <w:r>
              <w:rPr>
                <w:rFonts w:ascii="Times New Roman" w:hAnsi="Times New Roman"/>
                <w:b w:val="0"/>
                <w:sz w:val="20"/>
              </w:rPr>
              <w:t>Mã của Cơ quan Thuế cấp cho hóa đơn điện tử hợp lệ</w:t>
            </w:r>
          </w:p>
        </w:tc>
      </w:tr>
      <w:tr>
        <w:tc>
          <w:tcPr>
            <w:tcW w:type="dxa" w:w="3024"/>
          </w:tcPr>
          <w:p>
            <w:r>
              <w:rPr>
                <w:rFonts w:ascii="Times New Roman" w:hAnsi="Times New Roman"/>
                <w:b w:val="0"/>
                <w:sz w:val="20"/>
              </w:rPr>
              <w:t>status</w:t>
            </w:r>
          </w:p>
        </w:tc>
        <w:tc>
          <w:tcPr>
            <w:tcW w:type="dxa" w:w="3024"/>
          </w:tcPr>
          <w:p>
            <w:r>
              <w:rPr>
                <w:rFonts w:ascii="Times New Roman" w:hAnsi="Times New Roman"/>
                <w:b w:val="0"/>
                <w:sz w:val="20"/>
              </w:rPr>
              <w:t>VARCHAR(30)</w:t>
            </w:r>
          </w:p>
        </w:tc>
        <w:tc>
          <w:tcPr>
            <w:tcW w:type="dxa" w:w="3024"/>
          </w:tcPr>
          <w:p>
            <w:r>
              <w:rPr>
                <w:rFonts w:ascii="Times New Roman" w:hAnsi="Times New Roman"/>
                <w:b w:val="0"/>
                <w:sz w:val="20"/>
              </w:rPr>
              <w:t>Trạng thái: 'draft', 'signed', 'cqt_approved', 'sent', 'canceled'</w:t>
            </w:r>
          </w:p>
        </w:tc>
      </w:tr>
      <w:tr>
        <w:tc>
          <w:tcPr>
            <w:tcW w:type="dxa" w:w="3024"/>
          </w:tcPr>
          <w:p>
            <w:r>
              <w:rPr>
                <w:rFonts w:ascii="Times New Roman" w:hAnsi="Times New Roman"/>
                <w:b w:val="0"/>
                <w:sz w:val="20"/>
              </w:rPr>
              <w:t>buyer_tax_code</w:t>
            </w:r>
          </w:p>
        </w:tc>
        <w:tc>
          <w:tcPr>
            <w:tcW w:type="dxa" w:w="3024"/>
          </w:tcPr>
          <w:p>
            <w:r>
              <w:rPr>
                <w:rFonts w:ascii="Times New Roman" w:hAnsi="Times New Roman"/>
                <w:b w:val="0"/>
                <w:sz w:val="20"/>
              </w:rPr>
              <w:t>VARCHAR(20), NULL</w:t>
            </w:r>
          </w:p>
        </w:tc>
        <w:tc>
          <w:tcPr>
            <w:tcW w:type="dxa" w:w="3024"/>
          </w:tcPr>
          <w:p>
            <w:r>
              <w:rPr>
                <w:rFonts w:ascii="Times New Roman" w:hAnsi="Times New Roman"/>
                <w:b w:val="0"/>
                <w:sz w:val="20"/>
              </w:rPr>
              <w:t>Mã số thuế của cá nhân/doanh nghiệp thuê phòng (nếu có)</w:t>
            </w:r>
          </w:p>
        </w:tc>
      </w:tr>
      <w:tr>
        <w:tc>
          <w:tcPr>
            <w:tcW w:type="dxa" w:w="3024"/>
          </w:tcPr>
          <w:p>
            <w:r>
              <w:rPr>
                <w:rFonts w:ascii="Times New Roman" w:hAnsi="Times New Roman"/>
                <w:b w:val="0"/>
                <w:sz w:val="20"/>
              </w:rPr>
              <w:t>buyer_id_card</w:t>
            </w:r>
          </w:p>
        </w:tc>
        <w:tc>
          <w:tcPr>
            <w:tcW w:type="dxa" w:w="3024"/>
          </w:tcPr>
          <w:p>
            <w:r>
              <w:rPr>
                <w:rFonts w:ascii="Times New Roman" w:hAnsi="Times New Roman"/>
                <w:b w:val="0"/>
                <w:sz w:val="20"/>
              </w:rPr>
              <w:t>VARCHAR(30), NULL</w:t>
            </w:r>
          </w:p>
        </w:tc>
        <w:tc>
          <w:tcPr>
            <w:tcW w:type="dxa" w:w="3024"/>
          </w:tcPr>
          <w:p>
            <w:r>
              <w:rPr>
                <w:rFonts w:ascii="Times New Roman" w:hAnsi="Times New Roman"/>
                <w:b w:val="0"/>
                <w:sz w:val="20"/>
              </w:rPr>
              <w:t>Số CCCD/Hộ chiếu người mua (được mã hóa AES-256-GCM)</w:t>
            </w:r>
          </w:p>
        </w:tc>
      </w:tr>
      <w:tr>
        <w:tc>
          <w:tcPr>
            <w:tcW w:type="dxa" w:w="3024"/>
          </w:tcPr>
          <w:p>
            <w:r>
              <w:rPr>
                <w:rFonts w:ascii="Times New Roman" w:hAnsi="Times New Roman"/>
                <w:b w:val="0"/>
                <w:sz w:val="20"/>
              </w:rPr>
              <w:t>lookup_code</w:t>
            </w:r>
          </w:p>
        </w:tc>
        <w:tc>
          <w:tcPr>
            <w:tcW w:type="dxa" w:w="3024"/>
          </w:tcPr>
          <w:p>
            <w:r>
              <w:rPr>
                <w:rFonts w:ascii="Times New Roman" w:hAnsi="Times New Roman"/>
                <w:b w:val="0"/>
                <w:sz w:val="20"/>
              </w:rPr>
              <w:t>VARCHAR(32), UNIQUE</w:t>
            </w:r>
          </w:p>
        </w:tc>
        <w:tc>
          <w:tcPr>
            <w:tcW w:type="dxa" w:w="3024"/>
          </w:tcPr>
          <w:p>
            <w:r>
              <w:rPr>
                <w:rFonts w:ascii="Times New Roman" w:hAnsi="Times New Roman"/>
                <w:b w:val="0"/>
                <w:sz w:val="20"/>
              </w:rPr>
              <w:t>Mã tra cứu bí mật giúp người mua tra cứu hóa đơn trực tuyến</w:t>
            </w:r>
          </w:p>
        </w:tc>
      </w:tr>
      <w:tr>
        <w:tc>
          <w:tcPr>
            <w:tcW w:type="dxa" w:w="3024"/>
          </w:tcPr>
          <w:p>
            <w:r>
              <w:rPr>
                <w:rFonts w:ascii="Times New Roman" w:hAnsi="Times New Roman"/>
                <w:b w:val="0"/>
                <w:sz w:val="20"/>
              </w:rPr>
              <w:t>xml_url</w:t>
            </w:r>
          </w:p>
        </w:tc>
        <w:tc>
          <w:tcPr>
            <w:tcW w:type="dxa" w:w="3024"/>
          </w:tcPr>
          <w:p>
            <w:r>
              <w:rPr>
                <w:rFonts w:ascii="Times New Roman" w:hAnsi="Times New Roman"/>
                <w:b w:val="0"/>
                <w:sz w:val="20"/>
              </w:rPr>
              <w:t>VARCHAR(255), NULL</w:t>
            </w:r>
          </w:p>
        </w:tc>
        <w:tc>
          <w:tcPr>
            <w:tcW w:type="dxa" w:w="3024"/>
          </w:tcPr>
          <w:p>
            <w:r>
              <w:rPr>
                <w:rFonts w:ascii="Times New Roman" w:hAnsi="Times New Roman"/>
                <w:b w:val="0"/>
                <w:sz w:val="20"/>
              </w:rPr>
              <w:t>Đường dẫn tệp tin hóa đơn gốc định dạng XML có chữ ký số điện tử</w:t>
            </w:r>
          </w:p>
        </w:tc>
      </w:tr>
      <w:tr>
        <w:tc>
          <w:tcPr>
            <w:tcW w:type="dxa" w:w="3024"/>
          </w:tcPr>
          <w:p>
            <w:r>
              <w:rPr>
                <w:rFonts w:ascii="Times New Roman" w:hAnsi="Times New Roman"/>
                <w:b w:val="0"/>
                <w:sz w:val="20"/>
              </w:rPr>
              <w:t>pdf_url</w:t>
            </w:r>
          </w:p>
        </w:tc>
        <w:tc>
          <w:tcPr>
            <w:tcW w:type="dxa" w:w="3024"/>
          </w:tcPr>
          <w:p>
            <w:r>
              <w:rPr>
                <w:rFonts w:ascii="Times New Roman" w:hAnsi="Times New Roman"/>
                <w:b w:val="0"/>
                <w:sz w:val="20"/>
              </w:rPr>
              <w:t>VARCHAR(255), NULL</w:t>
            </w:r>
          </w:p>
        </w:tc>
        <w:tc>
          <w:tcPr>
            <w:tcW w:type="dxa" w:w="3024"/>
          </w:tcPr>
          <w:p>
            <w:r>
              <w:rPr>
                <w:rFonts w:ascii="Times New Roman" w:hAnsi="Times New Roman"/>
                <w:b w:val="0"/>
                <w:sz w:val="20"/>
              </w:rPr>
              <w:t>Đường dẫn bản thể hiện hóa đơn điện tử định dạng PDF</w:t>
            </w:r>
          </w:p>
        </w:tc>
      </w:tr>
      <w:tr>
        <w:tc>
          <w:tcPr>
            <w:tcW w:type="dxa" w:w="3024"/>
          </w:tcPr>
          <w:p>
            <w:r>
              <w:rPr>
                <w:rFonts w:ascii="Times New Roman" w:hAnsi="Times New Roman"/>
                <w:b w:val="0"/>
                <w:sz w:val="20"/>
              </w:rPr>
              <w:t>issued_at</w:t>
            </w:r>
          </w:p>
        </w:tc>
        <w:tc>
          <w:tcPr>
            <w:tcW w:type="dxa" w:w="3024"/>
          </w:tcPr>
          <w:p>
            <w:r>
              <w:rPr>
                <w:rFonts w:ascii="Times New Roman" w:hAnsi="Times New Roman"/>
                <w:b w:val="0"/>
                <w:sz w:val="20"/>
              </w:rPr>
              <w:t>DATETIME, NULL</w:t>
            </w:r>
          </w:p>
        </w:tc>
        <w:tc>
          <w:tcPr>
            <w:tcW w:type="dxa" w:w="3024"/>
          </w:tcPr>
          <w:p>
            <w:r>
              <w:rPr>
                <w:rFonts w:ascii="Times New Roman" w:hAnsi="Times New Roman"/>
                <w:b w:val="0"/>
                <w:sz w:val="20"/>
              </w:rPr>
              <w:t>Thời điểm phát hành và ký số hóa đơn điện tử thành công</w:t>
            </w:r>
          </w:p>
        </w:tc>
      </w:tr>
    </w:tbl>
    <w:p>
      <w:pPr>
        <w:pStyle w:val="u3"/>
      </w:pPr>
      <w:r>
        <w:t>m. Bảng HotelBookings &amp; HotelFolioItems (Đặt phòng khách sạn &amp; Bảng kê thanh toán Folio)</w:t>
      </w:r>
    </w:p>
    <w:p>
      <w:pPr/>
      <w:r>
        <w:t>Phân hệ lưu trú ngắn hạn theo giờ và theo ngày: Quản lý chi tiết giao dịch đặt phòng khách sạn (check-in/check-out thực tế, tiền cọc) và bảng kê thanh toán chi tiết Folio (tổng hợp tiền phòng lũy tiến, phụ thu Minibar, nước uống, giặt ủi và các dịch vụ phòng phát sinh).</w:t>
      </w:r>
    </w:p>
    <w:p>
      <w:pPr/>
      <w:r>
        <w:t>Bảng 20d: Mô tả cấu trúc bảng HotelBookings (Phiếu đặt phòng khách sạn)</w:t>
      </w:r>
    </w:p>
    <w:tbl>
      <w:tblPr>
        <w:tblStyle w:val="LiBang"/>
        <w:tblW w:type="auto" w:w="0"/>
        <w:tblLook w:firstColumn="1" w:firstRow="1" w:lastColumn="0" w:lastRow="0" w:noHBand="0" w:noVBand="1" w:val="04A0"/>
      </w:tblPr>
      <w:tblGrid>
        <w:gridCol w:w="3024"/>
        <w:gridCol w:w="3024"/>
        <w:gridCol w:w="3024"/>
      </w:tblGrid>
      <w:tr>
        <w:tc>
          <w:tcPr>
            <w:tcW w:type="dxa" w:w="3024"/>
            <w:shd w:fill="EAEAEA"/>
          </w:tcPr>
          <w:p>
            <w:r>
              <w:rPr>
                <w:rFonts w:ascii="Times New Roman" w:hAnsi="Times New Roman"/>
                <w:b/>
                <w:sz w:val="20"/>
              </w:rPr>
              <w:t>Tên Trường</w:t>
            </w:r>
          </w:p>
        </w:tc>
        <w:tc>
          <w:tcPr>
            <w:tcW w:type="dxa" w:w="3024"/>
            <w:shd w:fill="EAEAEA"/>
          </w:tcPr>
          <w:p>
            <w:r>
              <w:rPr>
                <w:rFonts w:ascii="Times New Roman" w:hAnsi="Times New Roman"/>
                <w:b/>
                <w:sz w:val="20"/>
              </w:rPr>
              <w:t>Kiểu Dữ Liệu</w:t>
            </w:r>
          </w:p>
        </w:tc>
        <w:tc>
          <w:tcPr>
            <w:tcW w:type="dxa" w:w="3024"/>
            <w:shd w:fill="EAEAEA"/>
          </w:tcPr>
          <w:p>
            <w:r>
              <w:rPr>
                <w:rFonts w:ascii="Times New Roman" w:hAnsi="Times New Roman"/>
                <w:b/>
                <w:sz w:val="20"/>
              </w:rPr>
              <w:t>Mô Tả Chi Tiết</w:t>
            </w:r>
          </w:p>
        </w:tc>
      </w:tr>
      <w:tr>
        <w:tc>
          <w:tcPr>
            <w:tcW w:type="dxa" w:w="3024"/>
          </w:tcPr>
          <w:p>
            <w:r>
              <w:rPr>
                <w:rFonts w:ascii="Times New Roman" w:hAnsi="Times New Roman"/>
                <w:b w:val="0"/>
                <w:sz w:val="20"/>
              </w:rPr>
              <w:t>id</w:t>
            </w:r>
          </w:p>
        </w:tc>
        <w:tc>
          <w:tcPr>
            <w:tcW w:type="dxa" w:w="3024"/>
          </w:tcPr>
          <w:p>
            <w:r>
              <w:rPr>
                <w:rFonts w:ascii="Times New Roman" w:hAnsi="Times New Roman"/>
                <w:b w:val="0"/>
                <w:sz w:val="20"/>
              </w:rPr>
              <w:t>BIGINT, PRIMARY KEY, AUTO_INCREMENT</w:t>
            </w:r>
          </w:p>
        </w:tc>
        <w:tc>
          <w:tcPr>
            <w:tcW w:type="dxa" w:w="3024"/>
          </w:tcPr>
          <w:p>
            <w:r>
              <w:rPr>
                <w:rFonts w:ascii="Times New Roman" w:hAnsi="Times New Roman"/>
                <w:b w:val="0"/>
                <w:sz w:val="20"/>
              </w:rPr>
              <w:t>Mã định danh phiếu đặt phòng khách sạn</w:t>
            </w:r>
          </w:p>
        </w:tc>
      </w:tr>
      <w:tr>
        <w:tc>
          <w:tcPr>
            <w:tcW w:type="dxa" w:w="3024"/>
          </w:tcPr>
          <w:p>
            <w:r>
              <w:rPr>
                <w:rFonts w:ascii="Times New Roman" w:hAnsi="Times New Roman"/>
                <w:b w:val="0"/>
                <w:sz w:val="20"/>
              </w:rPr>
              <w:t>tenant_id</w:t>
            </w:r>
          </w:p>
        </w:tc>
        <w:tc>
          <w:tcPr>
            <w:tcW w:type="dxa" w:w="3024"/>
          </w:tcPr>
          <w:p>
            <w:r>
              <w:rPr>
                <w:rFonts w:ascii="Times New Roman" w:hAnsi="Times New Roman"/>
                <w:b w:val="0"/>
                <w:sz w:val="20"/>
              </w:rPr>
              <w:t>BIGINT, UNSIGNED, FOREIGN KEY</w:t>
            </w:r>
          </w:p>
        </w:tc>
        <w:tc>
          <w:tcPr>
            <w:tcW w:type="dxa" w:w="3024"/>
          </w:tcPr>
          <w:p>
            <w:r>
              <w:rPr>
                <w:rFonts w:ascii="Times New Roman" w:hAnsi="Times New Roman"/>
                <w:b w:val="0"/>
                <w:sz w:val="20"/>
              </w:rPr>
              <w:t>Khóa ngoại liên kết cơ sở kinh doanh (tenants.id)</w:t>
            </w:r>
          </w:p>
        </w:tc>
      </w:tr>
      <w:tr>
        <w:tc>
          <w:tcPr>
            <w:tcW w:type="dxa" w:w="3024"/>
          </w:tcPr>
          <w:p>
            <w:r>
              <w:rPr>
                <w:rFonts w:ascii="Times New Roman" w:hAnsi="Times New Roman"/>
                <w:b w:val="0"/>
                <w:sz w:val="20"/>
              </w:rPr>
              <w:t>room_id</w:t>
            </w:r>
          </w:p>
        </w:tc>
        <w:tc>
          <w:tcPr>
            <w:tcW w:type="dxa" w:w="3024"/>
          </w:tcPr>
          <w:p>
            <w:r>
              <w:rPr>
                <w:rFonts w:ascii="Times New Roman" w:hAnsi="Times New Roman"/>
                <w:b w:val="0"/>
                <w:sz w:val="20"/>
              </w:rPr>
              <w:t>BIGINT, UNSIGNED, FOREIGN KEY</w:t>
            </w:r>
          </w:p>
        </w:tc>
        <w:tc>
          <w:tcPr>
            <w:tcW w:type="dxa" w:w="3024"/>
          </w:tcPr>
          <w:p>
            <w:r>
              <w:rPr>
                <w:rFonts w:ascii="Times New Roman" w:hAnsi="Times New Roman"/>
                <w:b w:val="0"/>
                <w:sz w:val="20"/>
              </w:rPr>
              <w:t>Khóa ngoại liên kết phòng khách sạn (rooms.id)</w:t>
            </w:r>
          </w:p>
        </w:tc>
      </w:tr>
      <w:tr>
        <w:tc>
          <w:tcPr>
            <w:tcW w:type="dxa" w:w="3024"/>
          </w:tcPr>
          <w:p>
            <w:r>
              <w:rPr>
                <w:rFonts w:ascii="Times New Roman" w:hAnsi="Times New Roman"/>
                <w:b w:val="0"/>
                <w:sz w:val="20"/>
              </w:rPr>
              <w:t>booking_code</w:t>
            </w:r>
          </w:p>
        </w:tc>
        <w:tc>
          <w:tcPr>
            <w:tcW w:type="dxa" w:w="3024"/>
          </w:tcPr>
          <w:p>
            <w:r>
              <w:rPr>
                <w:rFonts w:ascii="Times New Roman" w:hAnsi="Times New Roman"/>
                <w:b w:val="0"/>
                <w:sz w:val="20"/>
              </w:rPr>
              <w:t>VARCHAR(50), UNIQUE</w:t>
            </w:r>
          </w:p>
        </w:tc>
        <w:tc>
          <w:tcPr>
            <w:tcW w:type="dxa" w:w="3024"/>
          </w:tcPr>
          <w:p>
            <w:r>
              <w:rPr>
                <w:rFonts w:ascii="Times New Roman" w:hAnsi="Times New Roman"/>
                <w:b w:val="0"/>
                <w:sz w:val="20"/>
              </w:rPr>
              <w:t>Mã đặt phòng duy nhất (vd: HTL-BK-202609-001)</w:t>
            </w:r>
          </w:p>
        </w:tc>
      </w:tr>
      <w:tr>
        <w:tc>
          <w:tcPr>
            <w:tcW w:type="dxa" w:w="3024"/>
          </w:tcPr>
          <w:p>
            <w:r>
              <w:rPr>
                <w:rFonts w:ascii="Times New Roman" w:hAnsi="Times New Roman"/>
                <w:b w:val="0"/>
                <w:sz w:val="20"/>
              </w:rPr>
              <w:t>guest_name</w:t>
            </w:r>
          </w:p>
        </w:tc>
        <w:tc>
          <w:tcPr>
            <w:tcW w:type="dxa" w:w="3024"/>
          </w:tcPr>
          <w:p>
            <w:r>
              <w:rPr>
                <w:rFonts w:ascii="Times New Roman" w:hAnsi="Times New Roman"/>
                <w:b w:val="0"/>
                <w:sz w:val="20"/>
              </w:rPr>
              <w:t>VARCHAR(150)</w:t>
            </w:r>
          </w:p>
        </w:tc>
        <w:tc>
          <w:tcPr>
            <w:tcW w:type="dxa" w:w="3024"/>
          </w:tcPr>
          <w:p>
            <w:r>
              <w:rPr>
                <w:rFonts w:ascii="Times New Roman" w:hAnsi="Times New Roman"/>
                <w:b w:val="0"/>
                <w:sz w:val="20"/>
              </w:rPr>
              <w:t>Họ và tên khách lưu trú chính</w:t>
            </w:r>
          </w:p>
        </w:tc>
      </w:tr>
      <w:tr>
        <w:tc>
          <w:tcPr>
            <w:tcW w:type="dxa" w:w="3024"/>
          </w:tcPr>
          <w:p>
            <w:r>
              <w:rPr>
                <w:rFonts w:ascii="Times New Roman" w:hAnsi="Times New Roman"/>
                <w:b w:val="0"/>
                <w:sz w:val="20"/>
              </w:rPr>
              <w:t>guest_phone</w:t>
            </w:r>
          </w:p>
        </w:tc>
        <w:tc>
          <w:tcPr>
            <w:tcW w:type="dxa" w:w="3024"/>
          </w:tcPr>
          <w:p>
            <w:r>
              <w:rPr>
                <w:rFonts w:ascii="Times New Roman" w:hAnsi="Times New Roman"/>
                <w:b w:val="0"/>
                <w:sz w:val="20"/>
              </w:rPr>
              <w:t>VARCHAR(255)</w:t>
            </w:r>
          </w:p>
        </w:tc>
        <w:tc>
          <w:tcPr>
            <w:tcW w:type="dxa" w:w="3024"/>
          </w:tcPr>
          <w:p>
            <w:r>
              <w:rPr>
                <w:rFonts w:ascii="Times New Roman" w:hAnsi="Times New Roman"/>
                <w:b w:val="0"/>
                <w:sz w:val="20"/>
              </w:rPr>
              <w:t>Số điện thoại liên hệ (mã hóa cấp ứng dụng AES-256-GCM)</w:t>
            </w:r>
          </w:p>
        </w:tc>
      </w:tr>
      <w:tr>
        <w:tc>
          <w:tcPr>
            <w:tcW w:type="dxa" w:w="3024"/>
          </w:tcPr>
          <w:p>
            <w:r>
              <w:rPr>
                <w:rFonts w:ascii="Times New Roman" w:hAnsi="Times New Roman"/>
                <w:b w:val="0"/>
                <w:sz w:val="20"/>
              </w:rPr>
              <w:t>guest_cccd</w:t>
            </w:r>
          </w:p>
        </w:tc>
        <w:tc>
          <w:tcPr>
            <w:tcW w:type="dxa" w:w="3024"/>
          </w:tcPr>
          <w:p>
            <w:r>
              <w:rPr>
                <w:rFonts w:ascii="Times New Roman" w:hAnsi="Times New Roman"/>
                <w:b w:val="0"/>
                <w:sz w:val="20"/>
              </w:rPr>
              <w:t>VARCHAR(255)</w:t>
            </w:r>
          </w:p>
        </w:tc>
        <w:tc>
          <w:tcPr>
            <w:tcW w:type="dxa" w:w="3024"/>
          </w:tcPr>
          <w:p>
            <w:r>
              <w:rPr>
                <w:rFonts w:ascii="Times New Roman" w:hAnsi="Times New Roman"/>
                <w:b w:val="0"/>
                <w:sz w:val="20"/>
              </w:rPr>
              <w:t>Số CCCD/Hộ chiếu khách lưu trú (mã hóa cấp ứng dụng AES-256-GCM)</w:t>
            </w:r>
          </w:p>
        </w:tc>
      </w:tr>
      <w:tr>
        <w:tc>
          <w:tcPr>
            <w:tcW w:type="dxa" w:w="3024"/>
          </w:tcPr>
          <w:p>
            <w:r>
              <w:rPr>
                <w:rFonts w:ascii="Times New Roman" w:hAnsi="Times New Roman"/>
                <w:b w:val="0"/>
                <w:sz w:val="20"/>
              </w:rPr>
              <w:t>rental_type</w:t>
            </w:r>
          </w:p>
        </w:tc>
        <w:tc>
          <w:tcPr>
            <w:tcW w:type="dxa" w:w="3024"/>
          </w:tcPr>
          <w:p>
            <w:r>
              <w:rPr>
                <w:rFonts w:ascii="Times New Roman" w:hAnsi="Times New Roman"/>
                <w:b w:val="0"/>
                <w:sz w:val="20"/>
              </w:rPr>
              <w:t>ENUM('day', 'hour')</w:t>
            </w:r>
          </w:p>
        </w:tc>
        <w:tc>
          <w:tcPr>
            <w:tcW w:type="dxa" w:w="3024"/>
          </w:tcPr>
          <w:p>
            <w:r>
              <w:rPr>
                <w:rFonts w:ascii="Times New Roman" w:hAnsi="Times New Roman"/>
                <w:b w:val="0"/>
                <w:sz w:val="20"/>
              </w:rPr>
              <w:t>Hình thức thuê: theo ngày hoặc theo giờ</w:t>
            </w:r>
          </w:p>
        </w:tc>
      </w:tr>
      <w:tr>
        <w:tc>
          <w:tcPr>
            <w:tcW w:type="dxa" w:w="3024"/>
          </w:tcPr>
          <w:p>
            <w:r>
              <w:rPr>
                <w:rFonts w:ascii="Times New Roman" w:hAnsi="Times New Roman"/>
                <w:b w:val="0"/>
                <w:sz w:val="20"/>
              </w:rPr>
              <w:t>check_in_at</w:t>
            </w:r>
          </w:p>
        </w:tc>
        <w:tc>
          <w:tcPr>
            <w:tcW w:type="dxa" w:w="3024"/>
          </w:tcPr>
          <w:p>
            <w:r>
              <w:rPr>
                <w:rFonts w:ascii="Times New Roman" w:hAnsi="Times New Roman"/>
                <w:b w:val="0"/>
                <w:sz w:val="20"/>
              </w:rPr>
              <w:t>DATETIME</w:t>
            </w:r>
          </w:p>
        </w:tc>
        <w:tc>
          <w:tcPr>
            <w:tcW w:type="dxa" w:w="3024"/>
          </w:tcPr>
          <w:p>
            <w:r>
              <w:rPr>
                <w:rFonts w:ascii="Times New Roman" w:hAnsi="Times New Roman"/>
                <w:b w:val="0"/>
                <w:sz w:val="20"/>
              </w:rPr>
              <w:t>Thời điểm khách nhận phòng thực tế tại quầy lễ tân</w:t>
            </w:r>
          </w:p>
        </w:tc>
      </w:tr>
      <w:tr>
        <w:tc>
          <w:tcPr>
            <w:tcW w:type="dxa" w:w="3024"/>
          </w:tcPr>
          <w:p>
            <w:r>
              <w:rPr>
                <w:rFonts w:ascii="Times New Roman" w:hAnsi="Times New Roman"/>
                <w:b w:val="0"/>
                <w:sz w:val="20"/>
              </w:rPr>
              <w:t>check_out_at</w:t>
            </w:r>
          </w:p>
        </w:tc>
        <w:tc>
          <w:tcPr>
            <w:tcW w:type="dxa" w:w="3024"/>
          </w:tcPr>
          <w:p>
            <w:r>
              <w:rPr>
                <w:rFonts w:ascii="Times New Roman" w:hAnsi="Times New Roman"/>
                <w:b w:val="0"/>
                <w:sz w:val="20"/>
              </w:rPr>
              <w:t>DATETIME, NULL</w:t>
            </w:r>
          </w:p>
        </w:tc>
        <w:tc>
          <w:tcPr>
            <w:tcW w:type="dxa" w:w="3024"/>
          </w:tcPr>
          <w:p>
            <w:r>
              <w:rPr>
                <w:rFonts w:ascii="Times New Roman" w:hAnsi="Times New Roman"/>
                <w:b w:val="0"/>
                <w:sz w:val="20"/>
              </w:rPr>
              <w:t>Thời điểm khách trả phòng thực tế khi hoàn tất thanh toán</w:t>
            </w:r>
          </w:p>
        </w:tc>
      </w:tr>
      <w:tr>
        <w:tc>
          <w:tcPr>
            <w:tcW w:type="dxa" w:w="3024"/>
          </w:tcPr>
          <w:p>
            <w:r>
              <w:rPr>
                <w:rFonts w:ascii="Times New Roman" w:hAnsi="Times New Roman"/>
                <w:b w:val="0"/>
                <w:sz w:val="20"/>
              </w:rPr>
              <w:t>deposit_amount</w:t>
            </w:r>
          </w:p>
        </w:tc>
        <w:tc>
          <w:tcPr>
            <w:tcW w:type="dxa" w:w="3024"/>
          </w:tcPr>
          <w:p>
            <w:r>
              <w:rPr>
                <w:rFonts w:ascii="Times New Roman" w:hAnsi="Times New Roman"/>
                <w:b w:val="0"/>
                <w:sz w:val="20"/>
              </w:rPr>
              <w:t>DECIMAL(12,2), DEFAULT 0</w:t>
            </w:r>
          </w:p>
        </w:tc>
        <w:tc>
          <w:tcPr>
            <w:tcW w:type="dxa" w:w="3024"/>
          </w:tcPr>
          <w:p>
            <w:r>
              <w:rPr>
                <w:rFonts w:ascii="Times New Roman" w:hAnsi="Times New Roman"/>
                <w:b w:val="0"/>
                <w:sz w:val="20"/>
              </w:rPr>
              <w:t>Tiền cọc nhận phòng tạm giữ</w:t>
            </w:r>
          </w:p>
        </w:tc>
      </w:tr>
      <w:tr>
        <w:tc>
          <w:tcPr>
            <w:tcW w:type="dxa" w:w="3024"/>
          </w:tcPr>
          <w:p>
            <w:r>
              <w:rPr>
                <w:rFonts w:ascii="Times New Roman" w:hAnsi="Times New Roman"/>
                <w:b w:val="0"/>
                <w:sz w:val="20"/>
              </w:rPr>
              <w:t>total_amount</w:t>
            </w:r>
          </w:p>
        </w:tc>
        <w:tc>
          <w:tcPr>
            <w:tcW w:type="dxa" w:w="3024"/>
          </w:tcPr>
          <w:p>
            <w:r>
              <w:rPr>
                <w:rFonts w:ascii="Times New Roman" w:hAnsi="Times New Roman"/>
                <w:b w:val="0"/>
                <w:sz w:val="20"/>
              </w:rPr>
              <w:t>DECIMAL(12,2), DEFAULT 0</w:t>
            </w:r>
          </w:p>
        </w:tc>
        <w:tc>
          <w:tcPr>
            <w:tcW w:type="dxa" w:w="3024"/>
          </w:tcPr>
          <w:p>
            <w:r>
              <w:rPr>
                <w:rFonts w:ascii="Times New Roman" w:hAnsi="Times New Roman"/>
                <w:b w:val="0"/>
                <w:sz w:val="20"/>
              </w:rPr>
              <w:t>Tổng tiền thanh toán cuối cùng bao gồm tiền phòng và Folio dịch vụ</w:t>
            </w:r>
          </w:p>
        </w:tc>
      </w:tr>
      <w:tr>
        <w:tc>
          <w:tcPr>
            <w:tcW w:type="dxa" w:w="3024"/>
          </w:tcPr>
          <w:p>
            <w:r>
              <w:rPr>
                <w:rFonts w:ascii="Times New Roman" w:hAnsi="Times New Roman"/>
                <w:b w:val="0"/>
                <w:sz w:val="20"/>
              </w:rPr>
              <w:t>status</w:t>
            </w:r>
          </w:p>
        </w:tc>
        <w:tc>
          <w:tcPr>
            <w:tcW w:type="dxa" w:w="3024"/>
          </w:tcPr>
          <w:p>
            <w:r>
              <w:rPr>
                <w:rFonts w:ascii="Times New Roman" w:hAnsi="Times New Roman"/>
                <w:b w:val="0"/>
                <w:sz w:val="20"/>
              </w:rPr>
              <w:t>VARCHAR(30)</w:t>
            </w:r>
          </w:p>
        </w:tc>
        <w:tc>
          <w:tcPr>
            <w:tcW w:type="dxa" w:w="3024"/>
          </w:tcPr>
          <w:p>
            <w:r>
              <w:rPr>
                <w:rFonts w:ascii="Times New Roman" w:hAnsi="Times New Roman"/>
                <w:b w:val="0"/>
                <w:sz w:val="20"/>
              </w:rPr>
              <w:t>Trạng thái: 'checked_in', 'checked_out', 'canceled'</w:t>
            </w:r>
          </w:p>
        </w:tc>
      </w:tr>
    </w:tbl>
    <w:p w14:paraId="6474B2B0" w14:textId="77777777" w:rsidR="00AE72C0" w:rsidRPr="006934DE" w:rsidRDefault="00AE72C0">
      <w:pPr>
        <w:pStyle w:val="Mucluc1"/>
        <w:tabs>
          <w:tab w:val="right" w:leader="dot" w:pos="9062"/>
        </w:tabs>
        <w:rPr>
          <w:rFonts w:asciiTheme="minorHAnsi" w:hAnsiTheme="minorHAnsi"/>
          <w:noProof/>
          <w:kern w:val="2"/>
          <w:sz w:val="28"/>
          <w:szCs w:val="28"/>
          <w:lang w:eastAsia="zh-CN"/>
          <w14:ligatures w14:val="standardContextual"/>
        </w:rPr>
      </w:pPr>
      <w:hyperlink w:anchor="_Toc240025646" w:history="1">
        <w:r w:rsidRPr="006934DE">
          <w:rPr>
            <w:rStyle w:val="Siuktni"/>
            <w:noProof/>
            <w:sz w:val="28"/>
            <w:szCs w:val="28"/>
          </w:rPr>
          <w:t>IV. THIẾT KẾ GIAO DIỆN DEMO VÀ KỊCH BẢN XỬ LÝ LỖI (UI/UX)</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_Toc240025646 \h </w:instrText>
        </w:r>
        <w:r w:rsidRPr="006934DE">
          <w:rPr>
            <w:noProof/>
            <w:webHidden/>
            <w:sz w:val="28"/>
            <w:szCs w:val="28"/>
          </w:rPr>
        </w:r>
        <w:r w:rsidRPr="006934DE">
          <w:rPr>
            <w:noProof/>
            <w:webHidden/>
            <w:sz w:val="28"/>
            <w:szCs w:val="28"/>
          </w:rPr>
          <w:fldChar w:fldCharType="separate"/>
        </w:r>
        <w:r w:rsidRPr="006934DE">
          <w:rPr>
            <w:noProof/>
            <w:webHidden/>
            <w:sz w:val="28"/>
            <w:szCs w:val="28"/>
          </w:rPr>
          <w:t>39</w:t>
        </w:r>
        <w:r w:rsidRPr="006934DE">
          <w:rPr>
            <w:noProof/>
            <w:webHidden/>
            <w:sz w:val="28"/>
            <w:szCs w:val="28"/>
          </w:rPr>
          <w:fldChar w:fldCharType="end"/>
        </w:r>
      </w:hyperlink>
    </w:p>
    <w:p w14:paraId="6BF80172"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hyperlink w:anchor="_Toc240025647" w:history="1">
        <w:r w:rsidRPr="006934DE">
          <w:rPr>
            <w:rStyle w:val="Siuktni"/>
            <w:noProof/>
            <w:sz w:val="28"/>
            <w:szCs w:val="28"/>
          </w:rPr>
          <w:t>1. Trang Đăng nhập &amp; Đăng ký (WebAuthn Passkey + Mật khẩu)</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_Toc240025647 \h </w:instrText>
        </w:r>
        <w:r w:rsidRPr="006934DE">
          <w:rPr>
            <w:noProof/>
            <w:webHidden/>
            <w:sz w:val="28"/>
            <w:szCs w:val="28"/>
          </w:rPr>
        </w:r>
        <w:r w:rsidRPr="006934DE">
          <w:rPr>
            <w:noProof/>
            <w:webHidden/>
            <w:sz w:val="28"/>
            <w:szCs w:val="28"/>
          </w:rPr>
          <w:fldChar w:fldCharType="separate"/>
        </w:r>
        <w:r w:rsidRPr="006934DE">
          <w:rPr>
            <w:noProof/>
            <w:webHidden/>
            <w:sz w:val="28"/>
            <w:szCs w:val="28"/>
          </w:rPr>
          <w:t>39</w:t>
        </w:r>
        <w:r w:rsidRPr="006934DE">
          <w:rPr>
            <w:noProof/>
            <w:webHidden/>
            <w:sz w:val="28"/>
            <w:szCs w:val="28"/>
          </w:rPr>
          <w:fldChar w:fldCharType="end"/>
        </w:r>
      </w:hyperlink>
    </w:p>
    <w:p w14:paraId="245C67C1"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hyperlink w:anchor="_Toc240025648" w:history="1">
        <w:r w:rsidRPr="006934DE">
          <w:rPr>
            <w:rStyle w:val="Siuktni"/>
            <w:noProof/>
            <w:sz w:val="28"/>
            <w:szCs w:val="28"/>
          </w:rPr>
          <w:t>2. Trang Dashboard Chủ trọ / Admin (Thống kê &amp; AI Insight)</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_Toc240025648 \h </w:instrText>
        </w:r>
        <w:r w:rsidRPr="006934DE">
          <w:rPr>
            <w:noProof/>
            <w:webHidden/>
            <w:sz w:val="28"/>
            <w:szCs w:val="28"/>
          </w:rPr>
        </w:r>
        <w:r w:rsidRPr="006934DE">
          <w:rPr>
            <w:noProof/>
            <w:webHidden/>
            <w:sz w:val="28"/>
            <w:szCs w:val="28"/>
          </w:rPr>
          <w:fldChar w:fldCharType="separate"/>
        </w:r>
        <w:r w:rsidRPr="006934DE">
          <w:rPr>
            <w:noProof/>
            <w:webHidden/>
            <w:sz w:val="28"/>
            <w:szCs w:val="28"/>
          </w:rPr>
          <w:t>40</w:t>
        </w:r>
        <w:r w:rsidRPr="006934DE">
          <w:rPr>
            <w:noProof/>
            <w:webHidden/>
            <w:sz w:val="28"/>
            <w:szCs w:val="28"/>
          </w:rPr>
          <w:fldChar w:fldCharType="end"/>
        </w:r>
      </w:hyperlink>
    </w:p>
    <w:p w14:paraId="08051BFA"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r>
        <w:t>3. Trang Quản lý Danh sách phòng &amp; Sơ đồ Ma trận phòng lưu trú (Room Matrix)</w:t>
      </w:r>
    </w:p>
    <w:p w14:paraId="470EF686"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r>
        <w:t>4. Trang Quản lý Hợp đồng thuê &amp; Phiếu đặt phòng (Bookings) trực tuyến</w:t>
      </w:r>
    </w:p>
    <w:p w14:paraId="24144F11"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hyperlink w:anchor="_Toc240025651" w:history="1">
        <w:r w:rsidRPr="006934DE">
          <w:rPr>
            <w:rStyle w:val="Siuktni"/>
            <w:noProof/>
            <w:sz w:val="28"/>
            <w:szCs w:val="28"/>
          </w:rPr>
          <w:t>5. Trang Ghi chỉ số Điện - Nước định kỳ &amp; AI OCR Camera</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_Toc240025651 \h </w:instrText>
        </w:r>
        <w:r w:rsidRPr="006934DE">
          <w:rPr>
            <w:noProof/>
            <w:webHidden/>
            <w:sz w:val="28"/>
            <w:szCs w:val="28"/>
          </w:rPr>
        </w:r>
        <w:r w:rsidRPr="006934DE">
          <w:rPr>
            <w:noProof/>
            <w:webHidden/>
            <w:sz w:val="28"/>
            <w:szCs w:val="28"/>
          </w:rPr>
          <w:fldChar w:fldCharType="separate"/>
        </w:r>
        <w:r w:rsidRPr="006934DE">
          <w:rPr>
            <w:noProof/>
            <w:webHidden/>
            <w:sz w:val="28"/>
            <w:szCs w:val="28"/>
          </w:rPr>
          <w:t>42</w:t>
        </w:r>
        <w:r w:rsidRPr="006934DE">
          <w:rPr>
            <w:noProof/>
            <w:webHidden/>
            <w:sz w:val="28"/>
            <w:szCs w:val="28"/>
          </w:rPr>
          <w:fldChar w:fldCharType="end"/>
        </w:r>
      </w:hyperlink>
    </w:p>
    <w:p w14:paraId="3A2A1798"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r>
        <w:t>6. Trang Quản lý Thanh toán, Xuất hóa đơn VietQR &amp; Bảng kê Folio Khách sạn (PDF)</w:t>
      </w:r>
    </w:p>
    <w:p w14:paraId="7BD7E294"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r>
        <w:t>7. Trang Cổng thông tin Cư dân &amp; Khách lưu trú (Guest Portal) &amp; Mẫu tạm trú CT01</w:t>
      </w:r>
    </w:p>
    <w:p w14:paraId="241C4918"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hyperlink w:anchor="_Toc240025654" w:history="1">
        <w:r w:rsidRPr="006934DE">
          <w:rPr>
            <w:rStyle w:val="Siuktni"/>
            <w:noProof/>
            <w:sz w:val="28"/>
            <w:szCs w:val="28"/>
          </w:rPr>
          <w:t>8. Trang Trợ lý ảo AI &amp; Chatbot tư vấn thuê phòng Renty</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_Toc240025654 \h </w:instrText>
        </w:r>
        <w:r w:rsidRPr="006934DE">
          <w:rPr>
            <w:noProof/>
            <w:webHidden/>
            <w:sz w:val="28"/>
            <w:szCs w:val="28"/>
          </w:rPr>
        </w:r>
        <w:r w:rsidRPr="006934DE">
          <w:rPr>
            <w:noProof/>
            <w:webHidden/>
            <w:sz w:val="28"/>
            <w:szCs w:val="28"/>
          </w:rPr>
          <w:fldChar w:fldCharType="separate"/>
        </w:r>
        <w:r w:rsidRPr="006934DE">
          <w:rPr>
            <w:noProof/>
            <w:webHidden/>
            <w:sz w:val="28"/>
            <w:szCs w:val="28"/>
          </w:rPr>
          <w:t>44</w:t>
        </w:r>
        <w:r w:rsidRPr="006934DE">
          <w:rPr>
            <w:noProof/>
            <w:webHidden/>
            <w:sz w:val="28"/>
            <w:szCs w:val="28"/>
          </w:rPr>
          <w:fldChar w:fldCharType="end"/>
        </w:r>
      </w:hyperlink>
    </w:p>
    <w:p w14:paraId="6C2CE4F9"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hyperlink w:anchor="_Toc240025655" w:history="1">
        <w:r w:rsidRPr="006934DE">
          <w:rPr>
            <w:rStyle w:val="Siuktni"/>
            <w:noProof/>
            <w:sz w:val="28"/>
            <w:szCs w:val="28"/>
          </w:rPr>
          <w:t>9. Trang Kiểm duyệt Hồ sơ Định danh Chủ trọ (Admin Verification)</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_Toc240025655 \h </w:instrText>
        </w:r>
        <w:r w:rsidRPr="006934DE">
          <w:rPr>
            <w:noProof/>
            <w:webHidden/>
            <w:sz w:val="28"/>
            <w:szCs w:val="28"/>
          </w:rPr>
        </w:r>
        <w:r w:rsidRPr="006934DE">
          <w:rPr>
            <w:noProof/>
            <w:webHidden/>
            <w:sz w:val="28"/>
            <w:szCs w:val="28"/>
          </w:rPr>
          <w:fldChar w:fldCharType="separate"/>
        </w:r>
        <w:r w:rsidRPr="006934DE">
          <w:rPr>
            <w:noProof/>
            <w:webHidden/>
            <w:sz w:val="28"/>
            <w:szCs w:val="28"/>
          </w:rPr>
          <w:t>44</w:t>
        </w:r>
        <w:r w:rsidRPr="006934DE">
          <w:rPr>
            <w:noProof/>
            <w:webHidden/>
            <w:sz w:val="28"/>
            <w:szCs w:val="28"/>
          </w:rPr>
          <w:fldChar w:fldCharType="end"/>
        </w:r>
      </w:hyperlink>
    </w:p>
    <w:p w14:paraId="11591AB2" w14:textId="77777777" w:rsidR="00AE72C0" w:rsidRPr="006934DE" w:rsidRDefault="00AE72C0">
      <w:pPr>
        <w:pStyle w:val="Mucluc2"/>
        <w:tabs>
          <w:tab w:val="right" w:leader="dot" w:pos="9062"/>
        </w:tabs>
        <w:rPr>
          <w:rFonts w:asciiTheme="minorHAnsi" w:hAnsiTheme="minorHAnsi"/>
          <w:noProof/>
          <w:kern w:val="2"/>
          <w:sz w:val="28"/>
          <w:szCs w:val="28"/>
          <w:lang w:eastAsia="zh-CN"/>
          <w14:ligatures w14:val="standardContextual"/>
        </w:rPr>
      </w:pPr>
      <w:r>
        <w:t>10. Trang Quản lý Tài sản - Trang thiết bị &amp; Minibar (Asset &amp; Minibar Management)</w:t>
      </w:r>
    </w:p>
    <w:p>
      <w:pPr/>
      <w:r>
        <w:t>12. Hệ sinh thái IoT Smart Metering &amp; Telemetry 15 phút theo dõi điện nước thời gian thực</w:t>
      </w:r>
    </w:p>
    <w:p>
      <w:pPr/>
      <w:r>
        <w:t>Mô tả chi tiết chức năng: Hệ thống tích hợp IoT Gateway và các công tơ thông minh đa chuẩn (ESP32 WiFi/4G, LoRaWAN, Modbus RS485 và MQTT Broker Bridge). Thu thập tự động chuỗi dữ liệu đo đạc định kỳ 15 phút/lần bao gồm: Công suất tiêu thụ P(kW), Lưu lượng nước chảy Q(m³/h), Điện áp U(V), Cường độ dòng điện I(A) và chỉ số lũy kế. Giao diện trực quan hóa dữ liệu bằng Chart Canvas cố định chiều rộng chống giật khung hình, Tooltip tương tác hiển thị chi tiết thời điểm đo, công suất và lưu lượng nước. Hệ thống tự động phát hiện thiết bị Offline khi không nhận được tín hiệu quá 3 chu kỳ đo (3 phút đối với chế độ kiểm thử hoặc 45 phút đối với thực tế) và hiển thị huy hiệu trạng thái. Đặc biệt, tích hợp tính năng Chốt số tự động 1-click: Động cơ tự động quét chỉ số mới nhất của toàn bộ phòng, tính chênh lệch sản lượng, điền trực tiếp vào bảng hóa đơn tháng và tính tiền tức thì.</w:t>
      </w:r>
    </w:p>
    <w:p>
      <w:pPr/>
      <w:r>
        <w:t>Bảng: Kịch bản xử lý lỗi Hệ sinh thái IoT Smart Metering</w:t>
      </w:r>
    </w:p>
    <w:tbl>
      <w:tblPr>
        <w:tblStyle w:val="LiBang"/>
        <w:tblW w:type="auto" w:w="0"/>
        <w:tblLook w:firstColumn="1" w:firstRow="1" w:lastColumn="0" w:lastRow="0" w:noHBand="0" w:noVBand="1" w:val="04A0"/>
      </w:tblPr>
      <w:tblGrid>
        <w:gridCol w:w="4536"/>
        <w:gridCol w:w="4536"/>
      </w:tblGrid>
      <w:tr>
        <w:tc>
          <w:tcPr>
            <w:tcW w:type="dxa" w:w="4536"/>
            <w:shd w:fill="EAEAEA"/>
          </w:tcPr>
          <w:p>
            <w:r>
              <w:rPr>
                <w:rFonts w:ascii="Times New Roman" w:hAnsi="Times New Roman"/>
                <w:b/>
                <w:sz w:val="20"/>
              </w:rPr>
              <w:t>Nguyên Nhân Phát Sinh Lỗi</w:t>
            </w:r>
          </w:p>
        </w:tc>
        <w:tc>
          <w:tcPr>
            <w:tcW w:type="dxa" w:w="4536"/>
            <w:shd w:fill="EAEAEA"/>
          </w:tcPr>
          <w:p>
            <w:r>
              <w:rPr>
                <w:rFonts w:ascii="Times New Roman" w:hAnsi="Times New Roman"/>
                <w:b/>
                <w:sz w:val="20"/>
              </w:rPr>
              <w:t>Message Lỗi / Trạng Thái Giao Diện Hiển Thị Phản Hồi</w:t>
            </w:r>
          </w:p>
        </w:tc>
      </w:tr>
      <w:tr>
        <w:tc>
          <w:tcPr>
            <w:tcW w:type="dxa" w:w="4536"/>
          </w:tcPr>
          <w:p>
            <w:r>
              <w:rPr>
                <w:rFonts w:ascii="Times New Roman" w:hAnsi="Times New Roman"/>
                <w:b w:val="0"/>
                <w:sz w:val="20"/>
              </w:rPr>
              <w:t>Thiết bị công tơ IoT bị mất nguồn điện hoặc mất kết nối WiFi/LoRaWAN quá 3 chu kỳ đo liên tiếp</w:t>
            </w:r>
          </w:p>
        </w:tc>
        <w:tc>
          <w:tcPr>
            <w:tcW w:type="dxa" w:w="4536"/>
          </w:tcPr>
          <w:p>
            <w:r>
              <w:rPr>
                <w:rFonts w:ascii="Times New Roman" w:hAnsi="Times New Roman"/>
                <w:b w:val="0"/>
                <w:sz w:val="20"/>
              </w:rPr>
              <w:t>Huy hiệu thiết bị trên sơ đồ phòng tự động chuyển sang màu xám với nhãn cảnh báo 'Mất kết nối (Offline)'. Hệ thống ghi nhận nhật ký cảnh báo và tạm thời giữ nguyên chỉ số đo lường hợp lệ gần nhất.</w:t>
            </w:r>
          </w:p>
        </w:tc>
      </w:tr>
      <w:tr>
        <w:tc>
          <w:tcPr>
            <w:tcW w:type="dxa" w:w="4536"/>
          </w:tcPr>
          <w:p>
            <w:r>
              <w:rPr>
                <w:rFonts w:ascii="Times New Roman" w:hAnsi="Times New Roman"/>
                <w:b w:val="0"/>
                <w:sz w:val="20"/>
              </w:rPr>
              <w:t>Gói tin đo đạc gửi về từ vi điều khiển chứa chỉ số âm hoặc chỉ số lũy kế nhỏ hơn chỉ số chu kỳ trước đó</w:t>
            </w:r>
          </w:p>
        </w:tc>
        <w:tc>
          <w:tcPr>
            <w:tcW w:type="dxa" w:w="4536"/>
          </w:tcPr>
          <w:p>
            <w:r>
              <w:rPr>
                <w:rFonts w:ascii="Times New Roman" w:hAnsi="Times New Roman"/>
                <w:b w:val="0"/>
                <w:sz w:val="20"/>
              </w:rPr>
              <w:t>API trả về mã lỗi HTTP 422: 'Dữ liệu đo đạc không hợp lệ: Chỉ số mới không được nhỏ hơn chỉ số trước đó'. Gói tin lỗi bị đưa vào hàng đợi kiểm toán để kỹ thuật viên kiểm tra.</w:t>
            </w:r>
          </w:p>
        </w:tc>
      </w:tr>
      <w:tr>
        <w:tc>
          <w:tcPr>
            <w:tcW w:type="dxa" w:w="4536"/>
          </w:tcPr>
          <w:p>
            <w:r>
              <w:rPr>
                <w:rFonts w:ascii="Times New Roman" w:hAnsi="Times New Roman"/>
                <w:b w:val="0"/>
                <w:sz w:val="20"/>
              </w:rPr>
              <w:t>Mã thiết bị hoặc Số sản xuất gửi về từ Gateway chưa được liên kết cấu hình với bất kỳ phòng nào</w:t>
            </w:r>
          </w:p>
        </w:tc>
        <w:tc>
          <w:tcPr>
            <w:tcW w:type="dxa" w:w="4536"/>
          </w:tcPr>
          <w:p>
            <w:r>
              <w:rPr>
                <w:rFonts w:ascii="Times New Roman" w:hAnsi="Times New Roman"/>
                <w:b w:val="0"/>
                <w:sz w:val="20"/>
              </w:rPr>
              <w:t>Hệ thống lưu gói tin vào bảng dữ liệu chờ và hiển thị cảnh báo trên Dashboard: 'Phát hiện thiết bị chưa gán phòng. Vui lòng vào Cấu hình thiết bị để liên kết công tơ với phòng tương ứng'.</w:t>
            </w:r>
          </w:p>
        </w:tc>
      </w:tr>
    </w:tbl>
    <w:p>
      <w:pPr/>
      <w:r>
        <w:t>13. AI Dự đoán bảo trì &amp; Cảnh báo bất thường (AI Predictive Maintenance &amp; Anomaly Detection)</w:t>
      </w:r>
    </w:p>
    <w:p>
      <w:pPr/>
      <w:r>
        <w:t>Mô tả chi tiết chức năng: Ứng dụng mô hình phân tích chuỗi thời gian kết hợp trí tuệ nhân tạo Google Gemini AI để giám sát liên tục các chỉ số vi mô điện nước: (1) Phát hiện rò rỉ nước ngầm: Thuật toán nhận diện dòng chảy nước liên tục &gt; 0.05 m³/h vào khung giờ ban đêm (01:00 - 05:00) khi phòng không có người hoạt động; (2) Cảnh báo quá tải phụ tải điện: Phát hiện công suất điện tức thời vượt 80% công suất thiết kế đường dây hoặc dòng điện tăng đột biến, tiềm ẩn nguy cơ chập cháy nổ theo tiêu chuẩn PCCC; (3) Hệ thống kích hoạt Cảnh báo khẩn cấp (Emergency Landlord Alert) với huy hiệu nhấp nháy đỏ trên thanh điều hướng và tự động gửi gợi ý hành động khắc phục cho chủ cơ sở.</w:t>
      </w:r>
    </w:p>
    <w:p>
      <w:pPr/>
      <w:r>
        <w:t>Bảng: Kịch bản xử lý lỗi AI Dự đoán bảo trì &amp; Cảnh báo bất thường</w:t>
      </w:r>
    </w:p>
    <w:tbl>
      <w:tblPr>
        <w:tblStyle w:val="LiBang"/>
        <w:tblW w:type="auto" w:w="0"/>
        <w:tblLook w:firstColumn="1" w:firstRow="1" w:lastColumn="0" w:lastRow="0" w:noHBand="0" w:noVBand="1" w:val="04A0"/>
      </w:tblPr>
      <w:tblGrid>
        <w:gridCol w:w="4536"/>
        <w:gridCol w:w="4536"/>
      </w:tblGrid>
      <w:tr>
        <w:tc>
          <w:tcPr>
            <w:tcW w:type="dxa" w:w="4536"/>
            <w:shd w:fill="EAEAEA"/>
          </w:tcPr>
          <w:p>
            <w:r>
              <w:rPr>
                <w:rFonts w:ascii="Times New Roman" w:hAnsi="Times New Roman"/>
                <w:b/>
                <w:sz w:val="20"/>
              </w:rPr>
              <w:t>Nguyên Nhân Phát Sinh Lỗi</w:t>
            </w:r>
          </w:p>
        </w:tc>
        <w:tc>
          <w:tcPr>
            <w:tcW w:type="dxa" w:w="4536"/>
            <w:shd w:fill="EAEAEA"/>
          </w:tcPr>
          <w:p>
            <w:r>
              <w:rPr>
                <w:rFonts w:ascii="Times New Roman" w:hAnsi="Times New Roman"/>
                <w:b/>
                <w:sz w:val="20"/>
              </w:rPr>
              <w:t>Message Lỗi / Trạng Thái Giao Diện Hiển Thị Phản Hồi</w:t>
            </w:r>
          </w:p>
        </w:tc>
      </w:tr>
      <w:tr>
        <w:tc>
          <w:tcPr>
            <w:tcW w:type="dxa" w:w="4536"/>
          </w:tcPr>
          <w:p>
            <w:r>
              <w:rPr>
                <w:rFonts w:ascii="Times New Roman" w:hAnsi="Times New Roman"/>
                <w:b w:val="0"/>
                <w:sz w:val="20"/>
              </w:rPr>
              <w:t>Lưu lượng nước phát sinh liên tục trong khung giờ nghỉ ngơi (01:00 - 05:00) vượt ngưỡng rò rỉ an toàn</w:t>
            </w:r>
          </w:p>
        </w:tc>
        <w:tc>
          <w:tcPr>
            <w:tcW w:type="dxa" w:w="4536"/>
          </w:tcPr>
          <w:p>
            <w:r>
              <w:rPr>
                <w:rFonts w:ascii="Times New Roman" w:hAnsi="Times New Roman"/>
                <w:b w:val="0"/>
                <w:sz w:val="20"/>
              </w:rPr>
              <w:t>Dashboard hiển thị cảnh báo đỏ khẩn cấp: 'Cảnh báo rò rỉ nước: Phát hiện lưu lượng nước chảy liên tục tại Phòng [Tên]. Khuyến nghị kiểm tra ngay van xả bồn cầu và đường ống ngầm'.</w:t>
            </w:r>
          </w:p>
        </w:tc>
      </w:tr>
      <w:tr>
        <w:tc>
          <w:tcPr>
            <w:tcW w:type="dxa" w:w="4536"/>
          </w:tcPr>
          <w:p>
            <w:r>
              <w:rPr>
                <w:rFonts w:ascii="Times New Roman" w:hAnsi="Times New Roman"/>
                <w:b w:val="0"/>
                <w:sz w:val="20"/>
              </w:rPr>
              <w:t>Phụ tải điện tức thời vượt ngưỡng an toàn PCCC (&gt; 4.5 kW đối với phòng trọ thông thường)</w:t>
            </w:r>
          </w:p>
        </w:tc>
        <w:tc>
          <w:tcPr>
            <w:tcW w:type="dxa" w:w="4536"/>
          </w:tcPr>
          <w:p>
            <w:r>
              <w:rPr>
                <w:rFonts w:ascii="Times New Roman" w:hAnsi="Times New Roman"/>
                <w:b w:val="0"/>
                <w:sz w:val="20"/>
              </w:rPr>
              <w:t>Hệ thống phát chuông cảnh báo trên Dashboard và gửi tin nhắn cảnh báo: 'Nguy cơ quá tải điện: Phòng [Tên] đang sử dụng công suất vượt mức an toàn. Đề nghị kiểm tra thiết bị sinh nhiệt cao'.</w:t>
            </w:r>
          </w:p>
        </w:tc>
      </w:tr>
      <w:tr>
        <w:tc>
          <w:tcPr>
            <w:tcW w:type="dxa" w:w="4536"/>
          </w:tcPr>
          <w:p>
            <w:r>
              <w:rPr>
                <w:rFonts w:ascii="Times New Roman" w:hAnsi="Times New Roman"/>
                <w:b w:val="0"/>
                <w:sz w:val="20"/>
              </w:rPr>
              <w:t>Mất kết nối API với mô hình AI Gemini trong lúc chạy phân tích dự đoán định kỳ</w:t>
            </w:r>
          </w:p>
        </w:tc>
        <w:tc>
          <w:tcPr>
            <w:tcW w:type="dxa" w:w="4536"/>
          </w:tcPr>
          <w:p>
            <w:r>
              <w:rPr>
                <w:rFonts w:ascii="Times New Roman" w:hAnsi="Times New Roman"/>
                <w:b w:val="0"/>
                <w:sz w:val="20"/>
              </w:rPr>
              <w:t>Hệ thống tự động chuyển sang thuật toán Fallback dự phòng dựa trên ngưỡng thống kê cơ sở dữ liệu nội bộ (Rule-based Thresholds), đảm bảo không bị gián đoạn cảnh báo an toàn.</w:t>
            </w:r>
          </w:p>
        </w:tc>
      </w:tr>
    </w:tbl>
    <w:p>
      <w:pPr/>
      <w:r>
        <w:t>14. Tích hợp Hóa đơn điện tử e-Invoice chuẩn Nghị định 123/2020/NĐ-CP &amp; Cổng tra cứu CQT</w:t>
      </w:r>
    </w:p>
    <w:p>
      <w:pPr/>
      <w:r>
        <w:t>Mô tả chi tiết chức năng: Đáp ứng toàn diện quy định về hóa đơn điện tử cho hoạt động kinh doanh cho thuê bất động sản lưu trú theo Nghị định số 123/2020/NĐ-CP và Thông tư số 78/2021/TT-BTC. Khi hóa đơn tiền phòng/dịch vụ chuyển sang trạng thái đã thanh toán (qua chuyển khoản VietQR tự động hoặc xác nhận tiền mặt), hệ thống tự động ký số điện tử và gửi dữ liệu hóa đơn lên hệ thống Cơ quan Thuế (CQT) để cấp mã. Hỗ trợ xuất bản thể hiện hóa đơn điện tử chuẩn PDF có mã QR CQT, tự động gửi email/Zalo OTT thông báo kèm link tra cứu cho người thuê, và cung cấp Cổng tra cứu hóa đơn trực tuyến độc lập bằng Mã tra cứu và Mã số thuế.</w:t>
      </w:r>
    </w:p>
    <w:p>
      <w:pPr/>
      <w:r>
        <w:t>Bảng: Kịch bản xử lý lỗi Tích hợp Hóa đơn điện tử e-Invoice</w:t>
      </w:r>
    </w:p>
    <w:tbl>
      <w:tblPr>
        <w:tblStyle w:val="LiBang"/>
        <w:tblW w:type="auto" w:w="0"/>
        <w:tblLook w:firstColumn="1" w:firstRow="1" w:lastColumn="0" w:lastRow="0" w:noHBand="0" w:noVBand="1" w:val="04A0"/>
      </w:tblPr>
      <w:tblGrid>
        <w:gridCol w:w="4536"/>
        <w:gridCol w:w="4536"/>
      </w:tblGrid>
      <w:tr>
        <w:tc>
          <w:tcPr>
            <w:tcW w:type="dxa" w:w="4536"/>
            <w:shd w:fill="EAEAEA"/>
          </w:tcPr>
          <w:p>
            <w:r>
              <w:rPr>
                <w:rFonts w:ascii="Times New Roman" w:hAnsi="Times New Roman"/>
                <w:b/>
                <w:sz w:val="20"/>
              </w:rPr>
              <w:t>Nguyên Nhân Phát Sinh Lỗi</w:t>
            </w:r>
          </w:p>
        </w:tc>
        <w:tc>
          <w:tcPr>
            <w:tcW w:type="dxa" w:w="4536"/>
            <w:shd w:fill="EAEAEA"/>
          </w:tcPr>
          <w:p>
            <w:r>
              <w:rPr>
                <w:rFonts w:ascii="Times New Roman" w:hAnsi="Times New Roman"/>
                <w:b/>
                <w:sz w:val="20"/>
              </w:rPr>
              <w:t>Message Lỗi / Trạng Thái Giao Diện Hiển Thị Phản Hồi</w:t>
            </w:r>
          </w:p>
        </w:tc>
      </w:tr>
      <w:tr>
        <w:tc>
          <w:tcPr>
            <w:tcW w:type="dxa" w:w="4536"/>
          </w:tcPr>
          <w:p>
            <w:r>
              <w:rPr>
                <w:rFonts w:ascii="Times New Roman" w:hAnsi="Times New Roman"/>
                <w:b w:val="0"/>
                <w:sz w:val="20"/>
              </w:rPr>
              <w:t>Thông tin Mã số thuế hoặc CCCD người mua nhập sai định dạng khi phát hành hóa đơn có mã CQT</w:t>
            </w:r>
          </w:p>
        </w:tc>
        <w:tc>
          <w:tcPr>
            <w:tcW w:type="dxa" w:w="4536"/>
          </w:tcPr>
          <w:p>
            <w:r>
              <w:rPr>
                <w:rFonts w:ascii="Times New Roman" w:hAnsi="Times New Roman"/>
                <w:b w:val="0"/>
                <w:sz w:val="20"/>
              </w:rPr>
              <w:t>Hệ thống chặn gửi và hiển thị thông báo lỗi: 'Mã số thuế hoặc số CCCD của người mua không đúng quy chuẩn Tổng cục Thuế. Vui lòng kiểm tra lại thông tin khách thuê'.</w:t>
            </w:r>
          </w:p>
        </w:tc>
      </w:tr>
      <w:tr>
        <w:tc>
          <w:tcPr>
            <w:tcW w:type="dxa" w:w="4536"/>
          </w:tcPr>
          <w:p>
            <w:r>
              <w:rPr>
                <w:rFonts w:ascii="Times New Roman" w:hAnsi="Times New Roman"/>
                <w:b w:val="0"/>
                <w:sz w:val="20"/>
              </w:rPr>
              <w:t>Cổng kết nối dịch vụ Hóa đơn điện tử (VNPT / Viettel / MISA) phản hồi chậm hoặc đang bảo trì định kỳ</w:t>
            </w:r>
          </w:p>
        </w:tc>
        <w:tc>
          <w:tcPr>
            <w:tcW w:type="dxa" w:w="4536"/>
          </w:tcPr>
          <w:p>
            <w:r>
              <w:rPr>
                <w:rFonts w:ascii="Times New Roman" w:hAnsi="Times New Roman"/>
                <w:b w:val="0"/>
                <w:sz w:val="20"/>
              </w:rPr>
              <w:t>Hóa đơn chuyển sang trạng thái 'Chờ cấp mã (Queued)' và hệ thống tự động đưa vào hàng đợi Retry với cơ chế Exponential Backoff để cấp mã lại khi dịch vụ thông suốt.</w:t>
            </w:r>
          </w:p>
        </w:tc>
      </w:tr>
      <w:tr>
        <w:tc>
          <w:tcPr>
            <w:tcW w:type="dxa" w:w="4536"/>
          </w:tcPr>
          <w:p>
            <w:r>
              <w:rPr>
                <w:rFonts w:ascii="Times New Roman" w:hAnsi="Times New Roman"/>
                <w:b w:val="0"/>
                <w:sz w:val="20"/>
              </w:rPr>
              <w:t>Người thuê tra cứu hóa đơn trên cổng công khai với Mã tra cứu sai hoặc không tồn tại</w:t>
            </w:r>
          </w:p>
        </w:tc>
        <w:tc>
          <w:tcPr>
            <w:tcW w:type="dxa" w:w="4536"/>
          </w:tcPr>
          <w:p>
            <w:r>
              <w:rPr>
                <w:rFonts w:ascii="Times New Roman" w:hAnsi="Times New Roman"/>
                <w:b w:val="0"/>
                <w:sz w:val="20"/>
              </w:rPr>
              <w:t>Giao diện tra cứu phản hồi: 'Không tìm thấy hóa đơn điện tử tương ứng với mã tra cứu đã cung cấp. Vui lòng kiểm tra lại mã trên biên lai thanh toán hoặc liên hệ ban quản lý'.</w:t>
            </w:r>
          </w:p>
        </w:tc>
      </w:tr>
    </w:tbl>
    <w:p>
      <w:pPr/>
      <w:r>
        <w:t>15. Bộ Khởi Chạy Ứng Dụng GUI Launcher &amp; Hệ Thống Vận Hành Kép Docker / XAMPP</w:t>
      </w:r>
    </w:p>
    <w:p>
      <w:pPr/>
      <w:r>
        <w:t>Mô tả chi tiết chức năng: Công cụ Launcher GUI trực quan phát triển trên nền PowerShell và Batch Script (start.bat và launcher.ps1), cho phép người dùng khởi động toàn bộ hệ thống (Web server, MySQL, Queue worker, Reverb WebSocket) chỉ với một cú nhấp chuột. Cơ chế tự động quét phát hiện dịch vụ MySQL, tự động kiểm tra và giải phóng xung đột cổng 3306 trước khi chạy migrations, hỗ trợ chuyển đổi linh hoạt giữa môi trường Docker Container và môi trường Local XAMPP/WAMPP, có cơ chế fallback thông minh tự kích hoạt container khi máy trạm chưa cài đặt PHP cục bộ.</w:t>
      </w:r>
    </w:p>
    <w:p>
      <w:pPr/>
      <w:r>
        <w:t>Bảng: Kịch bản xử lý lỗi Bộ Khởi Chạy Launcher &amp; Môi Trường</w:t>
      </w:r>
    </w:p>
    <w:tbl>
      <w:tblPr>
        <w:tblStyle w:val="LiBang"/>
        <w:tblW w:type="auto" w:w="0"/>
        <w:tblLook w:firstColumn="1" w:firstRow="1" w:lastColumn="0" w:lastRow="0" w:noHBand="0" w:noVBand="1" w:val="04A0"/>
      </w:tblPr>
      <w:tblGrid>
        <w:gridCol w:w="4536"/>
        <w:gridCol w:w="4536"/>
      </w:tblGrid>
      <w:tr>
        <w:tc>
          <w:tcPr>
            <w:tcW w:type="dxa" w:w="4536"/>
            <w:shd w:fill="EAEAEA"/>
          </w:tcPr>
          <w:p>
            <w:r>
              <w:rPr>
                <w:rFonts w:ascii="Times New Roman" w:hAnsi="Times New Roman"/>
                <w:b/>
                <w:sz w:val="20"/>
              </w:rPr>
              <w:t>Nguyên Nhân Phát Sinh Lỗi</w:t>
            </w:r>
          </w:p>
        </w:tc>
        <w:tc>
          <w:tcPr>
            <w:tcW w:type="dxa" w:w="4536"/>
            <w:shd w:fill="EAEAEA"/>
          </w:tcPr>
          <w:p>
            <w:r>
              <w:rPr>
                <w:rFonts w:ascii="Times New Roman" w:hAnsi="Times New Roman"/>
                <w:b/>
                <w:sz w:val="20"/>
              </w:rPr>
              <w:t>Message Lỗi / Trạng Thái Giao Diện Hiển Thị Phản Hồi</w:t>
            </w:r>
          </w:p>
        </w:tc>
      </w:tr>
      <w:tr>
        <w:tc>
          <w:tcPr>
            <w:tcW w:type="dxa" w:w="4536"/>
          </w:tcPr>
          <w:p>
            <w:r>
              <w:rPr>
                <w:rFonts w:ascii="Times New Roman" w:hAnsi="Times New Roman"/>
                <w:b w:val="0"/>
                <w:sz w:val="20"/>
              </w:rPr>
              <w:t>Cổng 3306 bị chiếm dụng bởi một tiến trình MySQL khác đang chạy ngầm trên Windows</w:t>
            </w:r>
          </w:p>
        </w:tc>
        <w:tc>
          <w:tcPr>
            <w:tcW w:type="dxa" w:w="4536"/>
          </w:tcPr>
          <w:p>
            <w:r>
              <w:rPr>
                <w:rFonts w:ascii="Times New Roman" w:hAnsi="Times New Roman"/>
                <w:b w:val="0"/>
                <w:sz w:val="20"/>
              </w:rPr>
              <w:t>Launcher tự động kiểm tra cổng 3306, hiển thị thông báo: 'Phát hiện dịch vụ MySQL đang chạy trên cổng 3306. Tự động liên kết cơ sở dữ liệu và tiếp tục khởi chạy ứng dụng'.</w:t>
            </w:r>
          </w:p>
        </w:tc>
      </w:tr>
      <w:tr>
        <w:tc>
          <w:tcPr>
            <w:tcW w:type="dxa" w:w="4536"/>
          </w:tcPr>
          <w:p>
            <w:r>
              <w:rPr>
                <w:rFonts w:ascii="Times New Roman" w:hAnsi="Times New Roman"/>
                <w:b w:val="0"/>
                <w:sz w:val="20"/>
              </w:rPr>
              <w:t>Máy tính của người dùng chưa cài đặt môi trường PHP CLI khi lựa chọn khởi chạy cục bộ</w:t>
            </w:r>
          </w:p>
        </w:tc>
        <w:tc>
          <w:tcPr>
            <w:tcW w:type="dxa" w:w="4536"/>
          </w:tcPr>
          <w:p>
            <w:r>
              <w:rPr>
                <w:rFonts w:ascii="Times New Roman" w:hAnsi="Times New Roman"/>
                <w:b w:val="0"/>
                <w:sz w:val="20"/>
              </w:rPr>
              <w:t>Bộ khởi chạy tự động phát hiện thiếu binary PHP và chuyển hướng thông minh sang chế độ Docker Runner: 'Không tìm thấy PHP cục bộ. Hệ thống tự động chuyển sang chế độ Docker Container'.</w:t>
            </w:r>
          </w:p>
        </w:tc>
      </w:tr>
    </w:tbl>
    <w:p w14:paraId="2261EA6B" w14:textId="77777777" w:rsidR="00AE72C0" w:rsidRPr="006934DE" w:rsidRDefault="00AE72C0">
      <w:pPr>
        <w:pStyle w:val="Mucluc1"/>
        <w:tabs>
          <w:tab w:val="right" w:leader="dot" w:pos="9062"/>
        </w:tabs>
        <w:rPr>
          <w:rFonts w:asciiTheme="minorHAnsi" w:hAnsiTheme="minorHAnsi"/>
          <w:noProof/>
          <w:kern w:val="2"/>
          <w:sz w:val="28"/>
          <w:szCs w:val="28"/>
          <w:lang w:eastAsia="zh-CN"/>
          <w14:ligatures w14:val="standardContextual"/>
        </w:rPr>
      </w:pPr>
      <w:hyperlink w:anchor="_Toc240025657" w:history="1">
        <w:r w:rsidRPr="006934DE">
          <w:rPr>
            <w:rStyle w:val="Siuktni"/>
            <w:noProof/>
            <w:sz w:val="28"/>
            <w:szCs w:val="28"/>
          </w:rPr>
          <w:t>TÀI LIỆU THAM KHẢO</w:t>
        </w:r>
        <w:r w:rsidRPr="006934DE">
          <w:rPr>
            <w:noProof/>
            <w:webHidden/>
            <w:sz w:val="28"/>
            <w:szCs w:val="28"/>
          </w:rPr>
          <w:tab/>
        </w:r>
        <w:r w:rsidRPr="006934DE">
          <w:rPr>
            <w:noProof/>
            <w:webHidden/>
            <w:sz w:val="28"/>
            <w:szCs w:val="28"/>
          </w:rPr>
          <w:fldChar w:fldCharType="begin"/>
        </w:r>
        <w:r w:rsidRPr="006934DE">
          <w:rPr>
            <w:noProof/>
            <w:webHidden/>
            <w:sz w:val="28"/>
            <w:szCs w:val="28"/>
          </w:rPr>
          <w:instrText xml:space="preserve"> PAGEREF _Toc240025657 \h </w:instrText>
        </w:r>
        <w:r w:rsidRPr="006934DE">
          <w:rPr>
            <w:noProof/>
            <w:webHidden/>
            <w:sz w:val="28"/>
            <w:szCs w:val="28"/>
          </w:rPr>
        </w:r>
        <w:r w:rsidRPr="006934DE">
          <w:rPr>
            <w:noProof/>
            <w:webHidden/>
            <w:sz w:val="28"/>
            <w:szCs w:val="28"/>
          </w:rPr>
          <w:fldChar w:fldCharType="separate"/>
        </w:r>
        <w:r w:rsidRPr="006934DE">
          <w:rPr>
            <w:noProof/>
            <w:webHidden/>
            <w:sz w:val="28"/>
            <w:szCs w:val="28"/>
          </w:rPr>
          <w:t>46</w:t>
        </w:r>
        <w:r w:rsidRPr="006934DE">
          <w:rPr>
            <w:noProof/>
            <w:webHidden/>
            <w:sz w:val="28"/>
            <w:szCs w:val="28"/>
          </w:rPr>
          <w:fldChar w:fldCharType="end"/>
        </w:r>
      </w:hyperlink>
    </w:p>
    <w:p w14:paraId="216AD6DA" w14:textId="77777777" w:rsidR="00231BF4" w:rsidRPr="006934DE" w:rsidRDefault="00255571">
      <w:pPr>
        <w:spacing w:before="120" w:after="240" w:line="288" w:lineRule="auto"/>
        <w:rPr>
          <w:sz w:val="28"/>
          <w:szCs w:val="28"/>
        </w:rPr>
      </w:pPr>
      <w:r w:rsidRPr="006934DE">
        <w:rPr>
          <w:sz w:val="28"/>
          <w:szCs w:val="28"/>
        </w:rPr>
        <w:fldChar w:fldCharType="end"/>
      </w:r>
    </w:p>
    <w:p w14:paraId="1AC123B8" w14:textId="77777777" w:rsidR="00231BF4" w:rsidRPr="006934DE" w:rsidRDefault="00255571">
      <w:pPr>
        <w:rPr>
          <w:sz w:val="28"/>
          <w:szCs w:val="28"/>
        </w:rPr>
      </w:pPr>
      <w:r w:rsidRPr="006934DE">
        <w:rPr>
          <w:sz w:val="28"/>
          <w:szCs w:val="28"/>
        </w:rPr>
        <w:br w:type="page"/>
      </w:r>
    </w:p>
    <w:p w14:paraId="7E83F7FF" w14:textId="77777777" w:rsidR="000F62D5" w:rsidRDefault="00000000">
      <w:pPr>
        <w:pStyle w:val="u1"/>
        <w:spacing w:before="280" w:after="120" w:line="288" w:lineRule="auto"/>
      </w:pPr>
      <w:r>
        <w:rPr>
          <w:rFonts w:ascii="Times New Roman" w:hAnsi="Times New Roman"/>
          <w:color w:val="003366"/>
          <w:sz w:val="32"/>
          <w:szCs w:val="32"/>
        </w:rPr>
        <w:lastRenderedPageBreak/>
        <w:br w:type="page"/>
      </w:r>
      <w:r>
        <w:rPr>
          <w:rFonts w:ascii="Times New Roman" w:hAnsi="Times New Roman"/>
          <w:color w:val="003366"/>
          <w:sz w:val="32"/>
          <w:szCs w:val="32"/>
        </w:rPr>
        <w:lastRenderedPageBreak/>
        <w:t>DANH MỤC HÌNH ẢNH</w:t>
      </w:r>
    </w:p>
    <w:p w14:paraId="27CDEDA5" w14:textId="77777777" w:rsidR="000F62D5" w:rsidRDefault="00000000">
      <w:pPr>
        <w:pStyle w:val="Mucluc1"/>
        <w:tabs>
          <w:tab w:val="right" w:leader="dot" w:pos="9062"/>
        </w:tabs>
        <w:spacing w:after="40" w:line="240" w:lineRule="auto"/>
      </w:pPr>
      <w:r>
        <w:rPr>
          <w:sz w:val="26"/>
          <w:szCs w:val="26"/>
        </w:rPr>
        <w:t>Hình 1: Sơ đồ mô hình thực thể quan hệ (ERD) hệ thống Quản lý Nhà trọ, Chung cư, Căn hộ dịch vụ &amp; Khách sạn</w:t>
      </w:r>
      <w:r>
        <w:rPr>
          <w:sz w:val="26"/>
          <w:szCs w:val="26"/>
        </w:rPr>
        <w:tab/>
        <w:t>25</w:t>
      </w:r>
    </w:p>
    <w:p w14:paraId="22229E19" w14:textId="77777777" w:rsidR="000F62D5" w:rsidRDefault="00000000">
      <w:pPr>
        <w:pStyle w:val="Mucluc1"/>
        <w:tabs>
          <w:tab w:val="right" w:leader="dot" w:pos="9062"/>
        </w:tabs>
        <w:spacing w:after="40" w:line="240" w:lineRule="auto"/>
      </w:pPr>
      <w:r>
        <w:rPr>
          <w:sz w:val="26"/>
          <w:szCs w:val="26"/>
        </w:rPr>
        <w:t>Hình 2: Quy ước hiển thị ô input lỗi và thông báo trạng thái giao diện</w:t>
      </w:r>
      <w:r>
        <w:rPr>
          <w:sz w:val="26"/>
          <w:szCs w:val="26"/>
        </w:rPr>
        <w:tab/>
        <w:t>39</w:t>
      </w:r>
    </w:p>
    <w:p w14:paraId="2517DFAE" w14:textId="77777777" w:rsidR="000F62D5" w:rsidRDefault="00000000">
      <w:pPr>
        <w:pStyle w:val="Mucluc1"/>
        <w:tabs>
          <w:tab w:val="right" w:leader="dot" w:pos="9062"/>
        </w:tabs>
        <w:spacing w:after="40" w:line="240" w:lineRule="auto"/>
      </w:pPr>
      <w:r>
        <w:rPr>
          <w:sz w:val="26"/>
          <w:szCs w:val="26"/>
        </w:rPr>
        <w:t>Hình 3: Giao diện Trang Đăng nhập &amp; Đăng ký (WebAuthn Passkey + Mật khẩu)</w:t>
      </w:r>
      <w:r>
        <w:rPr>
          <w:sz w:val="26"/>
          <w:szCs w:val="26"/>
        </w:rPr>
        <w:tab/>
        <w:t>39</w:t>
      </w:r>
    </w:p>
    <w:p w14:paraId="1FECCB56" w14:textId="77777777" w:rsidR="000F62D5" w:rsidRDefault="00000000">
      <w:pPr>
        <w:pStyle w:val="Mucluc1"/>
        <w:tabs>
          <w:tab w:val="right" w:leader="dot" w:pos="9062"/>
        </w:tabs>
        <w:spacing w:after="40" w:line="240" w:lineRule="auto"/>
      </w:pPr>
      <w:r>
        <w:rPr>
          <w:sz w:val="26"/>
          <w:szCs w:val="26"/>
        </w:rPr>
        <w:t>Hình 4: Giao diện Onboarding thiết lập cơ sở lưu trú ban đầu cho Chủ trọ mới</w:t>
      </w:r>
      <w:r>
        <w:rPr>
          <w:sz w:val="26"/>
          <w:szCs w:val="26"/>
        </w:rPr>
        <w:tab/>
        <w:t>40</w:t>
      </w:r>
    </w:p>
    <w:p w14:paraId="5A4173C3" w14:textId="77777777" w:rsidR="000F62D5" w:rsidRDefault="00000000">
      <w:pPr>
        <w:pStyle w:val="Mucluc1"/>
        <w:tabs>
          <w:tab w:val="right" w:leader="dot" w:pos="9062"/>
        </w:tabs>
        <w:spacing w:after="40" w:line="240" w:lineRule="auto"/>
      </w:pPr>
      <w:r>
        <w:rPr>
          <w:sz w:val="26"/>
          <w:szCs w:val="26"/>
        </w:rPr>
        <w:t>Hình 5: Giao diện Dashboard Chủ trọ / Admin (Thống kê &amp; AI Dashboard Insight)</w:t>
      </w:r>
      <w:r>
        <w:rPr>
          <w:sz w:val="26"/>
          <w:szCs w:val="26"/>
        </w:rPr>
        <w:tab/>
        <w:t>40</w:t>
      </w:r>
    </w:p>
    <w:p w14:paraId="1C02F1A9" w14:textId="77777777" w:rsidR="000F62D5" w:rsidRDefault="00000000">
      <w:pPr>
        <w:pStyle w:val="Mucluc1"/>
        <w:tabs>
          <w:tab w:val="right" w:leader="dot" w:pos="9062"/>
        </w:tabs>
        <w:spacing w:after="40" w:line="240" w:lineRule="auto"/>
      </w:pPr>
      <w:r>
        <w:rPr>
          <w:sz w:val="26"/>
          <w:szCs w:val="26"/>
        </w:rPr>
        <w:t>Hình 6: Giao diện Sơ đồ Ma trận phòng lưu trú (Visual Room Matrix) theo tầng</w:t>
      </w:r>
      <w:r>
        <w:rPr>
          <w:sz w:val="26"/>
          <w:szCs w:val="26"/>
        </w:rPr>
        <w:tab/>
        <w:t>41</w:t>
      </w:r>
    </w:p>
    <w:p w14:paraId="37FD9080" w14:textId="77777777" w:rsidR="000F62D5" w:rsidRDefault="00000000">
      <w:pPr>
        <w:pStyle w:val="Mucluc1"/>
        <w:tabs>
          <w:tab w:val="right" w:leader="dot" w:pos="9062"/>
        </w:tabs>
        <w:spacing w:after="40" w:line="240" w:lineRule="auto"/>
      </w:pPr>
      <w:r>
        <w:rPr>
          <w:sz w:val="26"/>
          <w:szCs w:val="26"/>
        </w:rPr>
        <w:t>Hình 7: Giao diện Form Thêm / Cập nhật thông tin phòng lưu trú đa mô hình</w:t>
      </w:r>
      <w:r>
        <w:rPr>
          <w:sz w:val="26"/>
          <w:szCs w:val="26"/>
        </w:rPr>
        <w:tab/>
        <w:t>41</w:t>
      </w:r>
    </w:p>
    <w:p w14:paraId="159D4982" w14:textId="77777777" w:rsidR="000F62D5" w:rsidRDefault="00000000">
      <w:pPr>
        <w:pStyle w:val="Mucluc1"/>
        <w:tabs>
          <w:tab w:val="right" w:leader="dot" w:pos="9062"/>
        </w:tabs>
        <w:spacing w:after="40" w:line="240" w:lineRule="auto"/>
      </w:pPr>
      <w:r>
        <w:rPr>
          <w:sz w:val="26"/>
          <w:szCs w:val="26"/>
        </w:rPr>
        <w:t>Hình 8: Giao diện Ký số hợp đồng điện tử online bằng Canvas Signature Pad</w:t>
      </w:r>
      <w:r>
        <w:rPr>
          <w:sz w:val="26"/>
          <w:szCs w:val="26"/>
        </w:rPr>
        <w:tab/>
        <w:t>41</w:t>
      </w:r>
    </w:p>
    <w:p w14:paraId="4E19ACE2" w14:textId="77777777" w:rsidR="000F62D5" w:rsidRDefault="00000000">
      <w:pPr>
        <w:pStyle w:val="Mucluc1"/>
        <w:tabs>
          <w:tab w:val="right" w:leader="dot" w:pos="9062"/>
        </w:tabs>
        <w:spacing w:after="40" w:line="240" w:lineRule="auto"/>
      </w:pPr>
      <w:r>
        <w:rPr>
          <w:sz w:val="26"/>
          <w:szCs w:val="26"/>
        </w:rPr>
        <w:t>Hình 9: Giao diện Xuất file PDF Hợp đồng thuê phòng có chữ ký số hai bên</w:t>
      </w:r>
      <w:r>
        <w:rPr>
          <w:sz w:val="26"/>
          <w:szCs w:val="26"/>
        </w:rPr>
        <w:tab/>
        <w:t>42</w:t>
      </w:r>
    </w:p>
    <w:p w14:paraId="4A0A3DD5" w14:textId="77777777" w:rsidR="000F62D5" w:rsidRDefault="00000000">
      <w:pPr>
        <w:pStyle w:val="Mucluc1"/>
        <w:tabs>
          <w:tab w:val="right" w:leader="dot" w:pos="9062"/>
        </w:tabs>
        <w:spacing w:after="40" w:line="240" w:lineRule="auto"/>
      </w:pPr>
      <w:r>
        <w:rPr>
          <w:sz w:val="26"/>
          <w:szCs w:val="26"/>
        </w:rPr>
        <w:t>Hình 10: Giao diện Chốt số Điện - Nước định kỳ &amp; AI OCR Camera nhận diện công tơ</w:t>
      </w:r>
      <w:r>
        <w:rPr>
          <w:sz w:val="26"/>
          <w:szCs w:val="26"/>
        </w:rPr>
        <w:tab/>
        <w:t>42</w:t>
      </w:r>
    </w:p>
    <w:p w14:paraId="05F2E528" w14:textId="77777777" w:rsidR="000F62D5" w:rsidRDefault="00000000">
      <w:pPr>
        <w:pStyle w:val="Mucluc1"/>
        <w:tabs>
          <w:tab w:val="right" w:leader="dot" w:pos="9062"/>
        </w:tabs>
        <w:spacing w:after="40" w:line="240" w:lineRule="auto"/>
      </w:pPr>
      <w:r>
        <w:rPr>
          <w:sz w:val="26"/>
          <w:szCs w:val="26"/>
        </w:rPr>
        <w:t>Hình 11: Giao diện Quản lý Thanh toán &amp; Xuất hóa đơn / Bảng kê Folio VietQR</w:t>
      </w:r>
      <w:r>
        <w:rPr>
          <w:sz w:val="26"/>
          <w:szCs w:val="26"/>
        </w:rPr>
        <w:tab/>
        <w:t>43</w:t>
      </w:r>
    </w:p>
    <w:p w14:paraId="524DDBAA" w14:textId="77777777" w:rsidR="000F62D5" w:rsidRDefault="00000000">
      <w:pPr>
        <w:pStyle w:val="Mucluc1"/>
        <w:tabs>
          <w:tab w:val="right" w:leader="dot" w:pos="9062"/>
        </w:tabs>
        <w:spacing w:after="40" w:line="240" w:lineRule="auto"/>
      </w:pPr>
      <w:r>
        <w:rPr>
          <w:sz w:val="26"/>
          <w:szCs w:val="26"/>
        </w:rPr>
        <w:t>Hình 12: Giao diện Cổng dịch vụ Cư dân &amp; Khách lưu trú (Guest Portal)</w:t>
      </w:r>
      <w:r>
        <w:rPr>
          <w:sz w:val="26"/>
          <w:szCs w:val="26"/>
        </w:rPr>
        <w:tab/>
        <w:t>43</w:t>
      </w:r>
    </w:p>
    <w:p w14:paraId="0FF0E213" w14:textId="77777777" w:rsidR="000F62D5" w:rsidRDefault="00000000">
      <w:pPr>
        <w:pStyle w:val="Mucluc1"/>
        <w:tabs>
          <w:tab w:val="right" w:leader="dot" w:pos="9062"/>
        </w:tabs>
        <w:spacing w:after="40" w:line="240" w:lineRule="auto"/>
      </w:pPr>
      <w:r>
        <w:rPr>
          <w:sz w:val="26"/>
          <w:szCs w:val="26"/>
        </w:rPr>
        <w:t>Hình 13: Giao diện Tờ khai thay đổi thông tin cư trú Mẫu CT01 Bộ Công an</w:t>
      </w:r>
      <w:r>
        <w:rPr>
          <w:sz w:val="26"/>
          <w:szCs w:val="26"/>
        </w:rPr>
        <w:tab/>
        <w:t>43</w:t>
      </w:r>
    </w:p>
    <w:p w14:paraId="271DBA29" w14:textId="77777777" w:rsidR="000F62D5" w:rsidRDefault="00000000">
      <w:pPr>
        <w:pStyle w:val="Mucluc1"/>
        <w:tabs>
          <w:tab w:val="right" w:leader="dot" w:pos="9062"/>
        </w:tabs>
        <w:spacing w:after="40" w:line="240" w:lineRule="auto"/>
      </w:pPr>
      <w:r>
        <w:rPr>
          <w:sz w:val="26"/>
          <w:szCs w:val="26"/>
        </w:rPr>
        <w:t>Hình 14: Giao diện Cổng tìm kiếm, đặt phòng &amp; Review lưu trú Renty Portal</w:t>
      </w:r>
      <w:r>
        <w:rPr>
          <w:sz w:val="26"/>
          <w:szCs w:val="26"/>
        </w:rPr>
        <w:tab/>
        <w:t>44</w:t>
      </w:r>
    </w:p>
    <w:p w14:paraId="3A7B86C5" w14:textId="77777777" w:rsidR="000F62D5" w:rsidRDefault="00000000">
      <w:pPr>
        <w:pStyle w:val="Mucluc1"/>
        <w:tabs>
          <w:tab w:val="right" w:leader="dot" w:pos="9062"/>
        </w:tabs>
        <w:spacing w:after="40" w:line="240" w:lineRule="auto"/>
      </w:pPr>
      <w:r>
        <w:rPr>
          <w:sz w:val="26"/>
          <w:szCs w:val="26"/>
        </w:rPr>
        <w:t>Hình 15: Giao diện Trợ lý ảo AI &amp; Chatbot tư vấn thuê phòng theo mô hình RAG</w:t>
      </w:r>
      <w:r>
        <w:rPr>
          <w:sz w:val="26"/>
          <w:szCs w:val="26"/>
        </w:rPr>
        <w:tab/>
        <w:t>44</w:t>
      </w:r>
    </w:p>
    <w:p w14:paraId="2FEDFF2C" w14:textId="77777777" w:rsidR="000F62D5" w:rsidRDefault="00000000">
      <w:pPr>
        <w:pStyle w:val="Mucluc1"/>
        <w:tabs>
          <w:tab w:val="right" w:leader="dot" w:pos="9062"/>
        </w:tabs>
        <w:spacing w:after="40" w:line="240" w:lineRule="auto"/>
      </w:pPr>
      <w:r>
        <w:rPr>
          <w:sz w:val="26"/>
          <w:szCs w:val="26"/>
        </w:rPr>
        <w:t>Hình 16: Giao diện Kiểm duyệt Hồ sơ Định danh Chủ trọ (Admin Verification)</w:t>
      </w:r>
      <w:r>
        <w:rPr>
          <w:sz w:val="26"/>
          <w:szCs w:val="26"/>
        </w:rPr>
        <w:tab/>
        <w:t>44</w:t>
      </w:r>
    </w:p>
    <w:p w14:paraId="5862F906" w14:textId="77777777" w:rsidR="000F62D5" w:rsidRDefault="00000000">
      <w:pPr>
        <w:pStyle w:val="Mucluc1"/>
        <w:tabs>
          <w:tab w:val="right" w:leader="dot" w:pos="9062"/>
        </w:tabs>
        <w:spacing w:after="40" w:line="240" w:lineRule="auto"/>
      </w:pPr>
      <w:r>
        <w:rPr>
          <w:sz w:val="26"/>
          <w:szCs w:val="26"/>
        </w:rPr>
        <w:t>Hình 17: Giao diện Nhật ký kiểm toán bất biến (Immutable Audit Logs)</w:t>
      </w:r>
      <w:r>
        <w:rPr>
          <w:sz w:val="26"/>
          <w:szCs w:val="26"/>
        </w:rPr>
        <w:tab/>
        <w:t>45</w:t>
      </w:r>
    </w:p>
    <w:p w14:paraId="67F8444D" w14:textId="77777777" w:rsidR="000F62D5" w:rsidRDefault="00000000">
      <w:pPr>
        <w:pStyle w:val="Mucluc1"/>
        <w:tabs>
          <w:tab w:val="right" w:leader="dot" w:pos="9062"/>
        </w:tabs>
        <w:spacing w:after="40" w:line="240" w:lineRule="auto"/>
      </w:pPr>
      <w:r>
        <w:rPr>
          <w:sz w:val="26"/>
          <w:szCs w:val="26"/>
        </w:rPr>
        <w:t>Hình 18: Giao diện Quản lý Tài sản - Trang thiết bị &amp; Minibar lưu trú</w:t>
      </w:r>
      <w:r>
        <w:rPr>
          <w:sz w:val="26"/>
          <w:szCs w:val="26"/>
        </w:rPr>
        <w:tab/>
        <w:t>45</w:t>
      </w:r>
    </w:p>
    <w:p w14:paraId="3A61381B" w14:textId="77777777" w:rsidR="000F62D5" w:rsidRDefault="00000000">
      <w:pPr>
        <w:pStyle w:val="Mucluc1"/>
        <w:tabs>
          <w:tab w:val="right" w:leader="dot" w:pos="9062"/>
        </w:tabs>
        <w:spacing w:after="40" w:line="240" w:lineRule="auto"/>
      </w:pPr>
      <w:r>
        <w:rPr>
          <w:sz w:val="26"/>
          <w:szCs w:val="26"/>
        </w:rPr>
        <w:t>Hình 19: Giao diện Quản lý Sổ quỹ thu chi và ghi nhận dòng tiền phát sinh</w:t>
      </w:r>
      <w:r>
        <w:rPr>
          <w:sz w:val="26"/>
          <w:szCs w:val="26"/>
        </w:rPr>
        <w:tab/>
        <w:t>45</w:t>
      </w:r>
    </w:p>
    <w:p w14:paraId="3EB2407F" w14:textId="77777777" w:rsidR="000F62D5" w:rsidRDefault="00000000">
      <w:pPr>
        <w:pStyle w:val="u1"/>
        <w:spacing w:before="280" w:after="120" w:line="288" w:lineRule="auto"/>
      </w:pPr>
      <w:r>
        <w:rPr>
          <w:rFonts w:ascii="Times New Roman" w:hAnsi="Times New Roman"/>
          <w:color w:val="003366"/>
          <w:sz w:val="32"/>
          <w:szCs w:val="32"/>
        </w:rPr>
        <w:br w:type="page"/>
      </w:r>
      <w:r>
        <w:rPr>
          <w:rFonts w:ascii="Times New Roman" w:hAnsi="Times New Roman"/>
          <w:color w:val="003366"/>
          <w:sz w:val="32"/>
          <w:szCs w:val="32"/>
        </w:rPr>
        <w:lastRenderedPageBreak/>
        <w:t>DANH MỤC BẢNG SỐ LIỆU</w:t>
      </w:r>
    </w:p>
    <w:p w14:paraId="57611610" w14:textId="77777777" w:rsidR="000F62D5" w:rsidRDefault="00000000">
      <w:pPr>
        <w:pStyle w:val="Mucluc1"/>
        <w:tabs>
          <w:tab w:val="right" w:leader="dot" w:pos="9062"/>
        </w:tabs>
        <w:spacing w:after="40" w:line="240" w:lineRule="auto"/>
      </w:pPr>
      <w:r>
        <w:rPr>
          <w:sz w:val="26"/>
          <w:szCs w:val="26"/>
        </w:rPr>
        <w:t>Bảng 1: Bảng danh mục từ viết tắt</w:t>
      </w:r>
      <w:r>
        <w:rPr>
          <w:sz w:val="26"/>
          <w:szCs w:val="26"/>
        </w:rPr>
        <w:tab/>
        <w:t>5</w:t>
      </w:r>
    </w:p>
    <w:p w14:paraId="42983A0E" w14:textId="77777777" w:rsidR="000F62D5" w:rsidRDefault="00000000">
      <w:pPr>
        <w:pStyle w:val="Mucluc1"/>
        <w:tabs>
          <w:tab w:val="right" w:leader="dot" w:pos="9062"/>
        </w:tabs>
        <w:spacing w:after="40" w:line="240" w:lineRule="auto"/>
      </w:pPr>
      <w:r>
        <w:rPr>
          <w:sz w:val="26"/>
          <w:szCs w:val="26"/>
        </w:rPr>
        <w:t>Bảng 2: Bảng phân chia công việc</w:t>
      </w:r>
      <w:r>
        <w:rPr>
          <w:sz w:val="26"/>
          <w:szCs w:val="26"/>
        </w:rPr>
        <w:tab/>
        <w:t>7</w:t>
      </w:r>
    </w:p>
    <w:p w14:paraId="64F8078C" w14:textId="77777777" w:rsidR="000F62D5" w:rsidRDefault="00000000">
      <w:pPr>
        <w:pStyle w:val="Mucluc1"/>
        <w:tabs>
          <w:tab w:val="right" w:leader="dot" w:pos="9062"/>
        </w:tabs>
        <w:spacing w:after="40" w:line="240" w:lineRule="auto"/>
      </w:pPr>
      <w:r>
        <w:rPr>
          <w:sz w:val="26"/>
          <w:szCs w:val="26"/>
        </w:rPr>
        <w:t>Bảng 3: Bảng báo cáo phiên họp nhóm</w:t>
      </w:r>
      <w:r>
        <w:rPr>
          <w:sz w:val="26"/>
          <w:szCs w:val="26"/>
        </w:rPr>
        <w:tab/>
        <w:t>11</w:t>
      </w:r>
    </w:p>
    <w:p w14:paraId="1A46653F" w14:textId="77777777" w:rsidR="000F62D5" w:rsidRDefault="00000000">
      <w:pPr>
        <w:pStyle w:val="Mucluc1"/>
        <w:tabs>
          <w:tab w:val="right" w:leader="dot" w:pos="9062"/>
        </w:tabs>
        <w:spacing w:after="40" w:line="240" w:lineRule="auto"/>
      </w:pPr>
      <w:r>
        <w:rPr>
          <w:sz w:val="26"/>
          <w:szCs w:val="26"/>
        </w:rPr>
        <w:t>Bảng 4: Bảng danh mục chức năng và Endpoint API hệ thống</w:t>
      </w:r>
      <w:r>
        <w:rPr>
          <w:sz w:val="26"/>
          <w:szCs w:val="26"/>
        </w:rPr>
        <w:tab/>
        <w:t>14</w:t>
      </w:r>
    </w:p>
    <w:p w14:paraId="19A6DE22" w14:textId="77777777" w:rsidR="000F62D5" w:rsidRDefault="00000000">
      <w:pPr>
        <w:pStyle w:val="Mucluc1"/>
        <w:tabs>
          <w:tab w:val="right" w:leader="dot" w:pos="9062"/>
        </w:tabs>
        <w:spacing w:after="40" w:line="240" w:lineRule="auto"/>
      </w:pPr>
      <w:r>
        <w:rPr>
          <w:sz w:val="26"/>
          <w:szCs w:val="26"/>
        </w:rPr>
        <w:t>Bảng 5: Mô tả cấu trúc bảng Users (Tài khoản người dùng)</w:t>
      </w:r>
      <w:r>
        <w:rPr>
          <w:sz w:val="26"/>
          <w:szCs w:val="26"/>
        </w:rPr>
        <w:tab/>
        <w:t>26</w:t>
      </w:r>
    </w:p>
    <w:p w14:paraId="31A47354" w14:textId="77777777" w:rsidR="000F62D5" w:rsidRDefault="00000000">
      <w:pPr>
        <w:pStyle w:val="Mucluc1"/>
        <w:tabs>
          <w:tab w:val="right" w:leader="dot" w:pos="9062"/>
        </w:tabs>
        <w:spacing w:after="40" w:line="240" w:lineRule="auto"/>
      </w:pPr>
      <w:r>
        <w:rPr>
          <w:sz w:val="26"/>
          <w:szCs w:val="26"/>
        </w:rPr>
        <w:t>Bảng 6: Mô tả cấu trúc bảng Roles (Vai trò và phân quyền)</w:t>
      </w:r>
      <w:r>
        <w:rPr>
          <w:sz w:val="26"/>
          <w:szCs w:val="26"/>
        </w:rPr>
        <w:tab/>
        <w:t>26</w:t>
      </w:r>
    </w:p>
    <w:p w14:paraId="0CE9211B" w14:textId="77777777" w:rsidR="000F62D5" w:rsidRDefault="00000000">
      <w:pPr>
        <w:pStyle w:val="Mucluc1"/>
        <w:tabs>
          <w:tab w:val="right" w:leader="dot" w:pos="9062"/>
        </w:tabs>
        <w:spacing w:after="40" w:line="240" w:lineRule="auto"/>
      </w:pPr>
      <w:r>
        <w:rPr>
          <w:sz w:val="26"/>
          <w:szCs w:val="26"/>
        </w:rPr>
        <w:t>Bảng 7: Mô tả cấu trúc bảng Properties / Buildings (Cơ sở lưu trú)</w:t>
      </w:r>
      <w:r>
        <w:rPr>
          <w:sz w:val="26"/>
          <w:szCs w:val="26"/>
        </w:rPr>
        <w:tab/>
        <w:t>27</w:t>
      </w:r>
    </w:p>
    <w:p w14:paraId="66A7B623" w14:textId="77777777" w:rsidR="000F62D5" w:rsidRDefault="00000000">
      <w:pPr>
        <w:pStyle w:val="Mucluc1"/>
        <w:tabs>
          <w:tab w:val="right" w:leader="dot" w:pos="9062"/>
        </w:tabs>
        <w:spacing w:after="40" w:line="240" w:lineRule="auto"/>
      </w:pPr>
      <w:r>
        <w:rPr>
          <w:sz w:val="26"/>
          <w:szCs w:val="26"/>
        </w:rPr>
        <w:t>Bảng 8: Mô tả cấu trúc bảng Rooms &amp; Condos (Phòng lưu trú &amp; Căn hộ)</w:t>
      </w:r>
      <w:r>
        <w:rPr>
          <w:sz w:val="26"/>
          <w:szCs w:val="26"/>
        </w:rPr>
        <w:tab/>
        <w:t>28</w:t>
      </w:r>
    </w:p>
    <w:p w14:paraId="4B0358CC" w14:textId="77777777" w:rsidR="000F62D5" w:rsidRDefault="00000000">
      <w:pPr>
        <w:pStyle w:val="Mucluc1"/>
        <w:tabs>
          <w:tab w:val="right" w:leader="dot" w:pos="9062"/>
        </w:tabs>
        <w:spacing w:after="40" w:line="240" w:lineRule="auto"/>
      </w:pPr>
      <w:r>
        <w:rPr>
          <w:sz w:val="26"/>
          <w:szCs w:val="26"/>
        </w:rPr>
        <w:t>Bảng 9: Mô tả cấu trúc bảng Equipment (Danh mục tài sản - Trang thiết bị)</w:t>
      </w:r>
      <w:r>
        <w:rPr>
          <w:sz w:val="26"/>
          <w:szCs w:val="26"/>
        </w:rPr>
        <w:tab/>
        <w:t>28</w:t>
      </w:r>
    </w:p>
    <w:p w14:paraId="5A725C28" w14:textId="77777777" w:rsidR="000F62D5" w:rsidRDefault="00000000">
      <w:pPr>
        <w:pStyle w:val="Mucluc1"/>
        <w:tabs>
          <w:tab w:val="right" w:leader="dot" w:pos="9062"/>
        </w:tabs>
        <w:spacing w:after="40" w:line="240" w:lineRule="auto"/>
      </w:pPr>
      <w:r>
        <w:rPr>
          <w:sz w:val="26"/>
          <w:szCs w:val="26"/>
        </w:rPr>
        <w:t>Bảng 10: Mô tả cấu trúc bảng RoomEquipment (Phân bổ thiết bị trong phòng)</w:t>
      </w:r>
      <w:r>
        <w:rPr>
          <w:sz w:val="26"/>
          <w:szCs w:val="26"/>
        </w:rPr>
        <w:tab/>
        <w:t>29</w:t>
      </w:r>
    </w:p>
    <w:p w14:paraId="70464065" w14:textId="77777777" w:rsidR="000F62D5" w:rsidRDefault="00000000">
      <w:pPr>
        <w:pStyle w:val="Mucluc1"/>
        <w:tabs>
          <w:tab w:val="right" w:leader="dot" w:pos="9062"/>
        </w:tabs>
        <w:spacing w:after="40" w:line="240" w:lineRule="auto"/>
      </w:pPr>
      <w:r>
        <w:rPr>
          <w:sz w:val="26"/>
          <w:szCs w:val="26"/>
        </w:rPr>
        <w:t>Bảng 11: Mô tả cấu trúc bảng Residents &amp; Guests (Cư dân &amp; Khách lưu trú)</w:t>
      </w:r>
      <w:r>
        <w:rPr>
          <w:sz w:val="26"/>
          <w:szCs w:val="26"/>
        </w:rPr>
        <w:tab/>
        <w:t>30</w:t>
      </w:r>
    </w:p>
    <w:p w14:paraId="52216909" w14:textId="77777777" w:rsidR="000F62D5" w:rsidRDefault="00000000">
      <w:pPr>
        <w:pStyle w:val="Mucluc1"/>
        <w:tabs>
          <w:tab w:val="right" w:leader="dot" w:pos="9062"/>
        </w:tabs>
        <w:spacing w:after="40" w:line="240" w:lineRule="auto"/>
      </w:pPr>
      <w:r>
        <w:rPr>
          <w:sz w:val="26"/>
          <w:szCs w:val="26"/>
        </w:rPr>
        <w:t>Bảng 12: Mô tả cấu trúc bảng ResidentRelatives (Thân nhân &amp; Người ở cùng)</w:t>
      </w:r>
      <w:r>
        <w:rPr>
          <w:sz w:val="26"/>
          <w:szCs w:val="26"/>
        </w:rPr>
        <w:tab/>
        <w:t>31</w:t>
      </w:r>
    </w:p>
    <w:p w14:paraId="66C77255" w14:textId="77777777" w:rsidR="000F62D5" w:rsidRDefault="00000000">
      <w:pPr>
        <w:pStyle w:val="Mucluc1"/>
        <w:tabs>
          <w:tab w:val="right" w:leader="dot" w:pos="9062"/>
        </w:tabs>
        <w:spacing w:after="40" w:line="240" w:lineRule="auto"/>
      </w:pPr>
      <w:r>
        <w:rPr>
          <w:sz w:val="26"/>
          <w:szCs w:val="26"/>
        </w:rPr>
        <w:t>Bảng 13: Mô tả cấu trúc bảng Contracts &amp; Bookings (Hợp đồng thuê &amp; Đặt phòng)</w:t>
      </w:r>
      <w:r>
        <w:rPr>
          <w:sz w:val="26"/>
          <w:szCs w:val="26"/>
        </w:rPr>
        <w:tab/>
        <w:t>32</w:t>
      </w:r>
    </w:p>
    <w:p w14:paraId="0C7A0E95" w14:textId="77777777" w:rsidR="000F62D5" w:rsidRDefault="00000000">
      <w:pPr>
        <w:pStyle w:val="Mucluc1"/>
        <w:tabs>
          <w:tab w:val="right" w:leader="dot" w:pos="9062"/>
        </w:tabs>
        <w:spacing w:after="40" w:line="240" w:lineRule="auto"/>
      </w:pPr>
      <w:r>
        <w:rPr>
          <w:sz w:val="26"/>
          <w:szCs w:val="26"/>
        </w:rPr>
        <w:t>Bảng 14: Mô tả cấu trúc bảng Utility &amp; Services (Chốt Điện - Nước &amp; Dịch vụ)</w:t>
      </w:r>
      <w:r>
        <w:rPr>
          <w:sz w:val="26"/>
          <w:szCs w:val="26"/>
        </w:rPr>
        <w:tab/>
        <w:t>33</w:t>
      </w:r>
    </w:p>
    <w:p w14:paraId="418E2C97" w14:textId="77777777" w:rsidR="000F62D5" w:rsidRDefault="00000000">
      <w:pPr>
        <w:pStyle w:val="Mucluc1"/>
        <w:tabs>
          <w:tab w:val="right" w:leader="dot" w:pos="9062"/>
        </w:tabs>
        <w:spacing w:after="40" w:line="240" w:lineRule="auto"/>
      </w:pPr>
      <w:r>
        <w:rPr>
          <w:sz w:val="26"/>
          <w:szCs w:val="26"/>
        </w:rPr>
        <w:t>Bảng 15: Mô tả cấu trúc bảng Bills (Hóa đơn thu tiền)</w:t>
      </w:r>
      <w:r>
        <w:rPr>
          <w:sz w:val="26"/>
          <w:szCs w:val="26"/>
        </w:rPr>
        <w:tab/>
        <w:t>34</w:t>
      </w:r>
    </w:p>
    <w:p w14:paraId="06517B1E" w14:textId="77777777" w:rsidR="000F62D5" w:rsidRDefault="00000000">
      <w:pPr>
        <w:pStyle w:val="Mucluc1"/>
        <w:tabs>
          <w:tab w:val="right" w:leader="dot" w:pos="9062"/>
        </w:tabs>
        <w:spacing w:after="40" w:line="240" w:lineRule="auto"/>
      </w:pPr>
      <w:r>
        <w:rPr>
          <w:sz w:val="26"/>
          <w:szCs w:val="26"/>
        </w:rPr>
        <w:t>Bảng 16: Mô tả cấu trúc bảng CashFlows / Transactions (Sổ quỹ thu - chi)</w:t>
      </w:r>
      <w:r>
        <w:rPr>
          <w:sz w:val="26"/>
          <w:szCs w:val="26"/>
        </w:rPr>
        <w:tab/>
        <w:t>34</w:t>
      </w:r>
    </w:p>
    <w:p w14:paraId="7EECF4B4" w14:textId="77777777" w:rsidR="000F62D5" w:rsidRDefault="00000000">
      <w:pPr>
        <w:pStyle w:val="Mucluc1"/>
        <w:tabs>
          <w:tab w:val="right" w:leader="dot" w:pos="9062"/>
        </w:tabs>
        <w:spacing w:after="40" w:line="240" w:lineRule="auto"/>
      </w:pPr>
      <w:r>
        <w:rPr>
          <w:sz w:val="26"/>
          <w:szCs w:val="26"/>
        </w:rPr>
        <w:t>Bảng 17: Mô tả cấu trúc bảng Tickets (Sự cố kỹ thuật &amp; Dịch vụ buồng phòng)</w:t>
      </w:r>
      <w:r>
        <w:rPr>
          <w:sz w:val="26"/>
          <w:szCs w:val="26"/>
        </w:rPr>
        <w:tab/>
        <w:t>35</w:t>
      </w:r>
    </w:p>
    <w:p w14:paraId="6374902E" w14:textId="77777777" w:rsidR="000F62D5" w:rsidRDefault="00000000">
      <w:pPr>
        <w:pStyle w:val="Mucluc1"/>
        <w:tabs>
          <w:tab w:val="right" w:leader="dot" w:pos="9062"/>
        </w:tabs>
        <w:spacing w:after="40" w:line="240" w:lineRule="auto"/>
      </w:pPr>
      <w:r>
        <w:rPr>
          <w:sz w:val="26"/>
          <w:szCs w:val="26"/>
        </w:rPr>
        <w:t>Bảng 18: Mô tả cấu trúc bảng RoomReports (Báo cáo phòng vi phạm / lừa đảo)</w:t>
      </w:r>
      <w:r>
        <w:rPr>
          <w:sz w:val="26"/>
          <w:szCs w:val="26"/>
        </w:rPr>
        <w:tab/>
        <w:t>35</w:t>
      </w:r>
    </w:p>
    <w:p w14:paraId="09CC190B" w14:textId="77777777" w:rsidR="000F62D5" w:rsidRDefault="00000000">
      <w:pPr>
        <w:pStyle w:val="Mucluc1"/>
        <w:tabs>
          <w:tab w:val="right" w:leader="dot" w:pos="9062"/>
        </w:tabs>
        <w:spacing w:after="40" w:line="240" w:lineRule="auto"/>
      </w:pPr>
      <w:r>
        <w:rPr>
          <w:sz w:val="26"/>
          <w:szCs w:val="26"/>
        </w:rPr>
        <w:t>Bảng 19: Mô tả cấu trúc bảng LandlordProfiles &amp; VerificationRequests (Hồ sơ chủ trọ)</w:t>
      </w:r>
      <w:r>
        <w:rPr>
          <w:sz w:val="26"/>
          <w:szCs w:val="26"/>
        </w:rPr>
        <w:tab/>
        <w:t>36</w:t>
      </w:r>
    </w:p>
    <w:p w14:paraId="75E976C9" w14:textId="77777777" w:rsidR="000F62D5" w:rsidRDefault="00000000">
      <w:pPr>
        <w:pStyle w:val="Mucluc1"/>
        <w:tabs>
          <w:tab w:val="right" w:leader="dot" w:pos="9062"/>
        </w:tabs>
        <w:spacing w:after="40" w:line="240" w:lineRule="auto"/>
      </w:pPr>
      <w:r>
        <w:rPr>
          <w:sz w:val="26"/>
          <w:szCs w:val="26"/>
        </w:rPr>
        <w:t>Bảng 20: Mô tả cấu trúc bảng AdminActivityLogs &amp; AuditLogs (Nhật ký kiểm toán)</w:t>
      </w:r>
      <w:r>
        <w:rPr>
          <w:sz w:val="26"/>
          <w:szCs w:val="26"/>
        </w:rPr>
        <w:tab/>
        <w:t>37</w:t>
      </w:r>
    </w:p>
    <w:p w14:paraId="187EFB47" w14:textId="77777777" w:rsidR="000F62D5" w:rsidRDefault="00000000">
      <w:pPr>
        <w:pStyle w:val="Mucluc1"/>
        <w:tabs>
          <w:tab w:val="right" w:leader="dot" w:pos="9062"/>
        </w:tabs>
        <w:spacing w:after="40" w:line="240" w:lineRule="auto"/>
      </w:pPr>
      <w:r>
        <w:rPr>
          <w:sz w:val="26"/>
          <w:szCs w:val="26"/>
        </w:rPr>
        <w:t>Bảng 21: Kịch bản xử lý lỗi Trang Đăng nhập &amp; Đăng ký (WebAuthn Passkey + Mật khẩu)</w:t>
      </w:r>
      <w:r>
        <w:rPr>
          <w:sz w:val="26"/>
          <w:szCs w:val="26"/>
        </w:rPr>
        <w:tab/>
        <w:t>39</w:t>
      </w:r>
    </w:p>
    <w:p w14:paraId="5A7A88D1" w14:textId="77777777" w:rsidR="000F62D5" w:rsidRDefault="00000000">
      <w:pPr>
        <w:pStyle w:val="Mucluc1"/>
        <w:tabs>
          <w:tab w:val="right" w:leader="dot" w:pos="9062"/>
        </w:tabs>
        <w:spacing w:after="40" w:line="240" w:lineRule="auto"/>
      </w:pPr>
      <w:r>
        <w:rPr>
          <w:sz w:val="26"/>
          <w:szCs w:val="26"/>
        </w:rPr>
        <w:t>Bảng 22: Kịch bản xử lý lỗi Trang Dashboard Chủ trọ / Admin (Thống kê &amp; AI Insight)</w:t>
      </w:r>
      <w:r>
        <w:rPr>
          <w:sz w:val="26"/>
          <w:szCs w:val="26"/>
        </w:rPr>
        <w:tab/>
        <w:t>40</w:t>
      </w:r>
    </w:p>
    <w:p w14:paraId="29DF9258" w14:textId="77777777" w:rsidR="000F62D5" w:rsidRDefault="00000000">
      <w:pPr>
        <w:pStyle w:val="Mucluc1"/>
        <w:tabs>
          <w:tab w:val="right" w:leader="dot" w:pos="9062"/>
        </w:tabs>
        <w:spacing w:after="40" w:line="240" w:lineRule="auto"/>
      </w:pPr>
      <w:r>
        <w:rPr>
          <w:sz w:val="26"/>
          <w:szCs w:val="26"/>
        </w:rPr>
        <w:t>Bảng 23: Kịch bản xử lý lỗi Trang Quản lý Danh sách phòng &amp; Sơ đồ Ma trận phòng lưu trú</w:t>
      </w:r>
      <w:r>
        <w:rPr>
          <w:sz w:val="26"/>
          <w:szCs w:val="26"/>
        </w:rPr>
        <w:tab/>
        <w:t>41</w:t>
      </w:r>
    </w:p>
    <w:p w14:paraId="00FDFA56" w14:textId="77777777" w:rsidR="000F62D5" w:rsidRDefault="00000000">
      <w:pPr>
        <w:pStyle w:val="Mucluc1"/>
        <w:tabs>
          <w:tab w:val="right" w:leader="dot" w:pos="9062"/>
        </w:tabs>
        <w:spacing w:after="40" w:line="240" w:lineRule="auto"/>
      </w:pPr>
      <w:r>
        <w:rPr>
          <w:sz w:val="26"/>
          <w:szCs w:val="26"/>
        </w:rPr>
        <w:t>Bảng 24: Kịch bản xử lý lỗi Trang Quản lý Hợp đồng thuê &amp; Phiếu đặt phòng (Bookings)</w:t>
      </w:r>
      <w:r>
        <w:rPr>
          <w:sz w:val="26"/>
          <w:szCs w:val="26"/>
        </w:rPr>
        <w:tab/>
        <w:t>41</w:t>
      </w:r>
    </w:p>
    <w:p w14:paraId="2A7969D8" w14:textId="77777777" w:rsidR="000F62D5" w:rsidRDefault="00000000">
      <w:pPr>
        <w:pStyle w:val="Mucluc1"/>
        <w:tabs>
          <w:tab w:val="right" w:leader="dot" w:pos="9062"/>
        </w:tabs>
        <w:spacing w:after="40" w:line="240" w:lineRule="auto"/>
      </w:pPr>
      <w:r>
        <w:rPr>
          <w:sz w:val="26"/>
          <w:szCs w:val="26"/>
        </w:rPr>
        <w:t>Bảng 25: Kịch bản xử lý lỗi Trang Ghi chỉ số Điện - Nước định kỳ &amp; AI OCR Camera</w:t>
      </w:r>
      <w:r>
        <w:rPr>
          <w:sz w:val="26"/>
          <w:szCs w:val="26"/>
        </w:rPr>
        <w:tab/>
        <w:t>42</w:t>
      </w:r>
    </w:p>
    <w:p w14:paraId="0EDE4A95" w14:textId="77777777" w:rsidR="000F62D5" w:rsidRDefault="00000000">
      <w:pPr>
        <w:pStyle w:val="Mucluc1"/>
        <w:tabs>
          <w:tab w:val="right" w:leader="dot" w:pos="9062"/>
        </w:tabs>
        <w:spacing w:after="40" w:line="240" w:lineRule="auto"/>
      </w:pPr>
      <w:r>
        <w:rPr>
          <w:sz w:val="26"/>
          <w:szCs w:val="26"/>
        </w:rPr>
        <w:t>Bảng 26: Kịch bản xử lý lỗi Trang Quản lý Thanh toán &amp; Xuất hóa đơn VietQR</w:t>
      </w:r>
      <w:r>
        <w:rPr>
          <w:sz w:val="26"/>
          <w:szCs w:val="26"/>
        </w:rPr>
        <w:tab/>
        <w:t>43</w:t>
      </w:r>
    </w:p>
    <w:p w14:paraId="00DFDD35" w14:textId="77777777" w:rsidR="000F62D5" w:rsidRDefault="00000000">
      <w:pPr>
        <w:pStyle w:val="Mucluc1"/>
        <w:tabs>
          <w:tab w:val="right" w:leader="dot" w:pos="9062"/>
        </w:tabs>
        <w:spacing w:after="40" w:line="240" w:lineRule="auto"/>
      </w:pPr>
      <w:r>
        <w:rPr>
          <w:sz w:val="26"/>
          <w:szCs w:val="26"/>
        </w:rPr>
        <w:t>Bảng 27: Kịch bản xử lý lỗi Trang Cổng thông tin Cư dân &amp; Khách lưu trú &amp; Mẫu CT01</w:t>
      </w:r>
      <w:r>
        <w:rPr>
          <w:sz w:val="26"/>
          <w:szCs w:val="26"/>
        </w:rPr>
        <w:tab/>
        <w:t>43</w:t>
      </w:r>
    </w:p>
    <w:p w14:paraId="2735F663" w14:textId="77777777" w:rsidR="000F62D5" w:rsidRDefault="00000000">
      <w:pPr>
        <w:pStyle w:val="Mucluc1"/>
        <w:tabs>
          <w:tab w:val="right" w:leader="dot" w:pos="9062"/>
        </w:tabs>
        <w:spacing w:after="40" w:line="240" w:lineRule="auto"/>
      </w:pPr>
      <w:r>
        <w:rPr>
          <w:sz w:val="26"/>
          <w:szCs w:val="26"/>
        </w:rPr>
        <w:t>Bảng 28: Kịch bản xử lý lỗi Trang Trợ lý ảo AI &amp; Chatbot tư vấn thuê phòng Renty</w:t>
      </w:r>
      <w:r>
        <w:rPr>
          <w:sz w:val="26"/>
          <w:szCs w:val="26"/>
        </w:rPr>
        <w:tab/>
        <w:t>44</w:t>
      </w:r>
    </w:p>
    <w:p w14:paraId="5C39F1AB" w14:textId="77777777" w:rsidR="000F62D5" w:rsidRDefault="00000000">
      <w:pPr>
        <w:pStyle w:val="Mucluc1"/>
        <w:tabs>
          <w:tab w:val="right" w:leader="dot" w:pos="9062"/>
        </w:tabs>
        <w:spacing w:after="40" w:line="240" w:lineRule="auto"/>
      </w:pPr>
      <w:r>
        <w:rPr>
          <w:sz w:val="26"/>
          <w:szCs w:val="26"/>
        </w:rPr>
        <w:t>Bảng 29: Kịch bản xử lý lỗi Trang Kiểm duyệt Hồ sơ Định danh Chủ trọ (Admin Verification)</w:t>
      </w:r>
      <w:r>
        <w:rPr>
          <w:sz w:val="26"/>
          <w:szCs w:val="26"/>
        </w:rPr>
        <w:tab/>
        <w:t>44</w:t>
      </w:r>
    </w:p>
    <w:p w14:paraId="35F91592" w14:textId="77777777" w:rsidR="000F62D5" w:rsidRDefault="00000000">
      <w:pPr>
        <w:pStyle w:val="Mucluc1"/>
        <w:tabs>
          <w:tab w:val="right" w:leader="dot" w:pos="9062"/>
        </w:tabs>
        <w:spacing w:after="40" w:line="240" w:lineRule="auto"/>
      </w:pPr>
      <w:r>
        <w:rPr>
          <w:sz w:val="26"/>
          <w:szCs w:val="26"/>
        </w:rPr>
        <w:t>Bảng 30: Kịch bản xử lý lỗi Trang Quản lý Tài sản - Trang thiết bị &amp; Minibar</w:t>
      </w:r>
      <w:r>
        <w:rPr>
          <w:sz w:val="26"/>
          <w:szCs w:val="26"/>
        </w:rPr>
        <w:tab/>
        <w:t>45</w:t>
      </w:r>
    </w:p>
    <w:p w14:paraId="2FBD63D2" w14:textId="77777777" w:rsidR="00231BF4" w:rsidRDefault="00255571">
      <w:pPr>
        <w:pStyle w:val="u1"/>
        <w:spacing w:before="280" w:after="120" w:line="288" w:lineRule="auto"/>
      </w:pPr>
      <w:bookmarkStart w:id="0" w:name="_Toc240025622"/>
      <w:r>
        <w:rPr>
          <w:rFonts w:ascii="Times New Roman" w:hAnsi="Times New Roman"/>
          <w:color w:val="003366"/>
          <w:sz w:val="32"/>
        </w:rPr>
        <w:lastRenderedPageBreak/>
        <w:t>DANH MỤC TỪ VIẾT TẮT</w:t>
      </w:r>
      <w:bookmarkEnd w:id="0"/>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735"/>
        <w:gridCol w:w="2175"/>
        <w:gridCol w:w="3424"/>
        <w:gridCol w:w="2728"/>
      </w:tblGrid>
      <w:tr w:rsidR="00231BF4" w14:paraId="2D68F464" w14:textId="77777777">
        <w:trPr>
          <w:jc w:val="center"/>
        </w:trPr>
        <w:tc>
          <w:tcPr>
            <w:tcW w:w="720" w:type="dxa"/>
            <w:shd w:val="clear" w:color="auto" w:fill="E6EEF8"/>
            <w:tcMar>
              <w:top w:w="120" w:type="dxa"/>
              <w:left w:w="140" w:type="dxa"/>
              <w:bottom w:w="120" w:type="dxa"/>
              <w:right w:w="140" w:type="dxa"/>
            </w:tcMar>
          </w:tcPr>
          <w:p w14:paraId="0FAB4AB4" w14:textId="77777777" w:rsidR="00231BF4" w:rsidRDefault="00255571">
            <w:pPr>
              <w:spacing w:before="80" w:after="80"/>
              <w:jc w:val="center"/>
            </w:pPr>
            <w:r>
              <w:rPr>
                <w:b/>
                <w:color w:val="003366"/>
                <w:sz w:val="24"/>
              </w:rPr>
              <w:t>STT</w:t>
            </w:r>
          </w:p>
        </w:tc>
        <w:tc>
          <w:tcPr>
            <w:tcW w:w="2304" w:type="dxa"/>
            <w:shd w:val="clear" w:color="auto" w:fill="E6EEF8"/>
            <w:tcMar>
              <w:top w:w="120" w:type="dxa"/>
              <w:left w:w="140" w:type="dxa"/>
              <w:bottom w:w="120" w:type="dxa"/>
              <w:right w:w="140" w:type="dxa"/>
            </w:tcMar>
          </w:tcPr>
          <w:p w14:paraId="395DA5F2" w14:textId="77777777" w:rsidR="00231BF4" w:rsidRDefault="00255571">
            <w:pPr>
              <w:spacing w:before="80" w:after="80"/>
              <w:jc w:val="center"/>
            </w:pPr>
            <w:r>
              <w:rPr>
                <w:b/>
                <w:color w:val="003366"/>
                <w:sz w:val="24"/>
              </w:rPr>
              <w:t>Chữ Viết Tắt</w:t>
            </w:r>
          </w:p>
        </w:tc>
        <w:tc>
          <w:tcPr>
            <w:tcW w:w="3744" w:type="dxa"/>
            <w:shd w:val="clear" w:color="auto" w:fill="E6EEF8"/>
            <w:tcMar>
              <w:top w:w="120" w:type="dxa"/>
              <w:left w:w="140" w:type="dxa"/>
              <w:bottom w:w="120" w:type="dxa"/>
              <w:right w:w="140" w:type="dxa"/>
            </w:tcMar>
          </w:tcPr>
          <w:p w14:paraId="58B4047D" w14:textId="77777777" w:rsidR="00231BF4" w:rsidRDefault="00255571">
            <w:pPr>
              <w:spacing w:before="80" w:after="80"/>
              <w:jc w:val="center"/>
            </w:pPr>
            <w:r>
              <w:rPr>
                <w:b/>
                <w:color w:val="003366"/>
                <w:sz w:val="24"/>
              </w:rPr>
              <w:t>Ý Nghĩa Tiếng Việt</w:t>
            </w:r>
          </w:p>
        </w:tc>
        <w:tc>
          <w:tcPr>
            <w:tcW w:w="2880" w:type="dxa"/>
            <w:shd w:val="clear" w:color="auto" w:fill="E6EEF8"/>
            <w:tcMar>
              <w:top w:w="120" w:type="dxa"/>
              <w:left w:w="140" w:type="dxa"/>
              <w:bottom w:w="120" w:type="dxa"/>
              <w:right w:w="140" w:type="dxa"/>
            </w:tcMar>
          </w:tcPr>
          <w:p w14:paraId="0D1D0582" w14:textId="77777777" w:rsidR="00231BF4" w:rsidRDefault="00255571">
            <w:pPr>
              <w:spacing w:before="80" w:after="80"/>
              <w:jc w:val="center"/>
            </w:pPr>
            <w:r>
              <w:rPr>
                <w:b/>
                <w:color w:val="003366"/>
                <w:sz w:val="24"/>
              </w:rPr>
              <w:t>Thuật Ngữ Tiếng Anh</w:t>
            </w:r>
          </w:p>
        </w:tc>
      </w:tr>
      <w:tr w:rsidR="00FA4346" w14:paraId="4F5F67C6" w14:textId="77777777">
        <w:trPr>
          <w:jc w:val="center"/>
        </w:trPr>
        <w:tc>
          <w:tcPr>
            <w:tcW w:w="720" w:type="dxa"/>
            <w:shd w:val="clear" w:color="auto" w:fill="FFFFFF"/>
            <w:tcMar>
              <w:top w:w="100" w:type="dxa"/>
              <w:left w:w="140" w:type="dxa"/>
              <w:bottom w:w="100" w:type="dxa"/>
              <w:right w:w="140" w:type="dxa"/>
            </w:tcMar>
          </w:tcPr>
          <w:p w14:paraId="2E746198" w14:textId="77777777" w:rsidR="00FA4346" w:rsidRDefault="00FA4346">
            <w:pPr>
              <w:spacing w:before="60" w:after="60"/>
              <w:jc w:val="center"/>
            </w:pPr>
            <w:r>
              <w:rPr>
                <w:color w:val="000000"/>
                <w:sz w:val="23"/>
              </w:rPr>
              <w:t>1</w:t>
            </w:r>
          </w:p>
        </w:tc>
        <w:tc>
          <w:tcPr>
            <w:tcW w:w="2304" w:type="dxa"/>
            <w:shd w:val="clear" w:color="auto" w:fill="FFFFFF"/>
            <w:tcMar>
              <w:top w:w="100" w:type="dxa"/>
              <w:left w:w="140" w:type="dxa"/>
              <w:bottom w:w="100" w:type="dxa"/>
              <w:right w:w="140" w:type="dxa"/>
            </w:tcMar>
          </w:tcPr>
          <w:p w14:paraId="41D0BFB6" w14:textId="77777777" w:rsidR="00FA4346" w:rsidRDefault="00FA4346">
            <w:pPr>
              <w:spacing w:before="60" w:after="60"/>
              <w:jc w:val="center"/>
            </w:pPr>
            <w:r>
              <w:rPr>
                <w:color w:val="000000"/>
                <w:sz w:val="23"/>
              </w:rPr>
              <w:t>API</w:t>
            </w:r>
          </w:p>
        </w:tc>
        <w:tc>
          <w:tcPr>
            <w:tcW w:w="3744" w:type="dxa"/>
            <w:shd w:val="clear" w:color="auto" w:fill="FFFFFF"/>
            <w:tcMar>
              <w:top w:w="100" w:type="dxa"/>
              <w:left w:w="140" w:type="dxa"/>
              <w:bottom w:w="100" w:type="dxa"/>
              <w:right w:w="140" w:type="dxa"/>
            </w:tcMar>
          </w:tcPr>
          <w:p w14:paraId="00578B81" w14:textId="77777777" w:rsidR="00FA4346" w:rsidRDefault="00FA4346">
            <w:pPr>
              <w:spacing w:before="60" w:after="60"/>
            </w:pPr>
            <w:r>
              <w:rPr>
                <w:color w:val="000000"/>
                <w:sz w:val="23"/>
              </w:rPr>
              <w:t>Giao diện lập trình ứng dụng</w:t>
            </w:r>
          </w:p>
        </w:tc>
        <w:tc>
          <w:tcPr>
            <w:tcW w:w="2880" w:type="dxa"/>
            <w:shd w:val="clear" w:color="auto" w:fill="FFFFFF"/>
            <w:tcMar>
              <w:top w:w="100" w:type="dxa"/>
              <w:left w:w="140" w:type="dxa"/>
              <w:bottom w:w="100" w:type="dxa"/>
              <w:right w:w="140" w:type="dxa"/>
            </w:tcMar>
          </w:tcPr>
          <w:p w14:paraId="398F73EF" w14:textId="77777777" w:rsidR="00FA4346" w:rsidRDefault="00FA4346">
            <w:pPr>
              <w:spacing w:before="60" w:after="60"/>
            </w:pPr>
            <w:r>
              <w:rPr>
                <w:color w:val="000000"/>
                <w:sz w:val="23"/>
              </w:rPr>
              <w:t>Application Programming Interface</w:t>
            </w:r>
          </w:p>
        </w:tc>
      </w:tr>
      <w:tr w:rsidR="00FA4346" w14:paraId="7FA40E95" w14:textId="77777777">
        <w:trPr>
          <w:jc w:val="center"/>
        </w:trPr>
        <w:tc>
          <w:tcPr>
            <w:tcW w:w="720" w:type="dxa"/>
            <w:shd w:val="clear" w:color="auto" w:fill="FFFFFF"/>
            <w:tcMar>
              <w:top w:w="100" w:type="dxa"/>
              <w:left w:w="140" w:type="dxa"/>
              <w:bottom w:w="100" w:type="dxa"/>
              <w:right w:w="140" w:type="dxa"/>
            </w:tcMar>
          </w:tcPr>
          <w:p w14:paraId="1A1CF7E4" w14:textId="77777777" w:rsidR="00FA4346" w:rsidRDefault="00FA4346">
            <w:pPr>
              <w:spacing w:before="60" w:after="60"/>
              <w:jc w:val="center"/>
            </w:pPr>
            <w:r>
              <w:rPr>
                <w:color w:val="000000"/>
                <w:sz w:val="23"/>
              </w:rPr>
              <w:t>13</w:t>
            </w:r>
          </w:p>
        </w:tc>
        <w:tc>
          <w:tcPr>
            <w:tcW w:w="2304" w:type="dxa"/>
            <w:shd w:val="clear" w:color="auto" w:fill="FFFFFF"/>
            <w:tcMar>
              <w:top w:w="100" w:type="dxa"/>
              <w:left w:w="140" w:type="dxa"/>
              <w:bottom w:w="100" w:type="dxa"/>
              <w:right w:w="140" w:type="dxa"/>
            </w:tcMar>
          </w:tcPr>
          <w:p w14:paraId="645E9AF3" w14:textId="77777777" w:rsidR="00FA4346" w:rsidRDefault="00FA4346">
            <w:pPr>
              <w:spacing w:before="60" w:after="60"/>
            </w:pPr>
            <w:r>
              <w:rPr>
                <w:color w:val="000000"/>
                <w:sz w:val="23"/>
              </w:rPr>
              <w:t>AES-256-GCM</w:t>
            </w:r>
          </w:p>
        </w:tc>
        <w:tc>
          <w:tcPr>
            <w:tcW w:w="3744" w:type="dxa"/>
            <w:shd w:val="clear" w:color="auto" w:fill="FFFFFF"/>
            <w:tcMar>
              <w:top w:w="100" w:type="dxa"/>
              <w:left w:w="140" w:type="dxa"/>
              <w:bottom w:w="100" w:type="dxa"/>
              <w:right w:w="140" w:type="dxa"/>
            </w:tcMar>
          </w:tcPr>
          <w:p w14:paraId="1C6B542A" w14:textId="77777777" w:rsidR="00FA4346" w:rsidRDefault="00FA4346">
            <w:pPr>
              <w:spacing w:before="60" w:after="60"/>
            </w:pPr>
            <w:r>
              <w:rPr>
                <w:color w:val="000000"/>
                <w:sz w:val="23"/>
              </w:rPr>
              <w:t>Chuẩn mã hóa dữ liệu nâng cao 256-bit đối xứng</w:t>
            </w:r>
          </w:p>
        </w:tc>
        <w:tc>
          <w:tcPr>
            <w:tcW w:w="2880" w:type="dxa"/>
            <w:shd w:val="clear" w:color="auto" w:fill="FFFFFF"/>
            <w:tcMar>
              <w:top w:w="100" w:type="dxa"/>
              <w:left w:w="140" w:type="dxa"/>
              <w:bottom w:w="100" w:type="dxa"/>
              <w:right w:w="140" w:type="dxa"/>
            </w:tcMar>
          </w:tcPr>
          <w:p w14:paraId="5C889AB6" w14:textId="77777777" w:rsidR="00FA4346" w:rsidRDefault="00FA4346">
            <w:pPr>
              <w:spacing w:before="60" w:after="60"/>
            </w:pPr>
            <w:r>
              <w:rPr>
                <w:color w:val="000000"/>
                <w:sz w:val="23"/>
              </w:rPr>
              <w:t>Advanced Encryption Standard Galois/Counter Mode</w:t>
            </w:r>
          </w:p>
        </w:tc>
      </w:tr>
      <w:tr w:rsidR="00FA4346" w14:paraId="38490E3C" w14:textId="77777777">
        <w:trPr>
          <w:jc w:val="center"/>
        </w:trPr>
        <w:tc>
          <w:tcPr>
            <w:tcW w:w="720" w:type="dxa"/>
            <w:shd w:val="clear" w:color="auto" w:fill="FAFAFA"/>
            <w:tcMar>
              <w:top w:w="100" w:type="dxa"/>
              <w:left w:w="140" w:type="dxa"/>
              <w:bottom w:w="100" w:type="dxa"/>
              <w:right w:w="140" w:type="dxa"/>
            </w:tcMar>
          </w:tcPr>
          <w:p w14:paraId="53D05B7F" w14:textId="77777777" w:rsidR="00FA4346" w:rsidRDefault="00FA4346">
            <w:pPr>
              <w:spacing w:before="60" w:after="60"/>
              <w:jc w:val="center"/>
            </w:pPr>
            <w:r>
              <w:rPr>
                <w:color w:val="000000"/>
                <w:sz w:val="23"/>
              </w:rPr>
              <w:t>8</w:t>
            </w:r>
          </w:p>
        </w:tc>
        <w:tc>
          <w:tcPr>
            <w:tcW w:w="2304" w:type="dxa"/>
            <w:shd w:val="clear" w:color="auto" w:fill="FAFAFA"/>
            <w:tcMar>
              <w:top w:w="100" w:type="dxa"/>
              <w:left w:w="140" w:type="dxa"/>
              <w:bottom w:w="100" w:type="dxa"/>
              <w:right w:w="140" w:type="dxa"/>
            </w:tcMar>
          </w:tcPr>
          <w:p w14:paraId="7B52EA3B" w14:textId="77777777" w:rsidR="00FA4346" w:rsidRDefault="00FA4346">
            <w:pPr>
              <w:spacing w:before="60" w:after="60"/>
              <w:jc w:val="center"/>
            </w:pPr>
            <w:r>
              <w:rPr>
                <w:color w:val="000000"/>
                <w:sz w:val="23"/>
              </w:rPr>
              <w:t>AI</w:t>
            </w:r>
          </w:p>
        </w:tc>
        <w:tc>
          <w:tcPr>
            <w:tcW w:w="3744" w:type="dxa"/>
            <w:shd w:val="clear" w:color="auto" w:fill="FAFAFA"/>
            <w:tcMar>
              <w:top w:w="100" w:type="dxa"/>
              <w:left w:w="140" w:type="dxa"/>
              <w:bottom w:w="100" w:type="dxa"/>
              <w:right w:w="140" w:type="dxa"/>
            </w:tcMar>
          </w:tcPr>
          <w:p w14:paraId="36F0C422" w14:textId="77777777" w:rsidR="00FA4346" w:rsidRDefault="00FA4346">
            <w:pPr>
              <w:spacing w:before="60" w:after="60"/>
            </w:pPr>
            <w:r>
              <w:rPr>
                <w:color w:val="000000"/>
                <w:sz w:val="23"/>
              </w:rPr>
              <w:t>Trí tuệ nhân tạo</w:t>
            </w:r>
          </w:p>
        </w:tc>
        <w:tc>
          <w:tcPr>
            <w:tcW w:w="2880" w:type="dxa"/>
            <w:shd w:val="clear" w:color="auto" w:fill="FAFAFA"/>
            <w:tcMar>
              <w:top w:w="100" w:type="dxa"/>
              <w:left w:w="140" w:type="dxa"/>
              <w:bottom w:w="100" w:type="dxa"/>
              <w:right w:w="140" w:type="dxa"/>
            </w:tcMar>
          </w:tcPr>
          <w:p w14:paraId="4DA11901" w14:textId="77777777" w:rsidR="00FA4346" w:rsidRDefault="00FA4346">
            <w:pPr>
              <w:spacing w:before="60" w:after="60"/>
            </w:pPr>
            <w:r>
              <w:rPr>
                <w:color w:val="000000"/>
                <w:sz w:val="23"/>
              </w:rPr>
              <w:t>Artificial Intelligence</w:t>
            </w:r>
          </w:p>
        </w:tc>
      </w:tr>
      <w:tr w:rsidR="00FA4346" w14:paraId="74C877D8" w14:textId="77777777">
        <w:trPr>
          <w:jc w:val="center"/>
        </w:trPr>
        <w:tc>
          <w:tcPr>
            <w:tcW w:w="720" w:type="dxa"/>
            <w:shd w:val="clear" w:color="auto" w:fill="FAFAFA"/>
            <w:tcMar>
              <w:top w:w="100" w:type="dxa"/>
              <w:left w:w="140" w:type="dxa"/>
              <w:bottom w:w="100" w:type="dxa"/>
              <w:right w:w="140" w:type="dxa"/>
            </w:tcMar>
          </w:tcPr>
          <w:p w14:paraId="65B3E996" w14:textId="77777777" w:rsidR="00FA4346" w:rsidRDefault="00FA4346">
            <w:pPr>
              <w:spacing w:before="60" w:after="60"/>
              <w:jc w:val="center"/>
            </w:pPr>
            <w:r>
              <w:rPr>
                <w:color w:val="000000"/>
                <w:sz w:val="23"/>
              </w:rPr>
              <w:t>18</w:t>
            </w:r>
          </w:p>
        </w:tc>
        <w:tc>
          <w:tcPr>
            <w:tcW w:w="2304" w:type="dxa"/>
            <w:shd w:val="clear" w:color="auto" w:fill="FAFAFA"/>
            <w:tcMar>
              <w:top w:w="100" w:type="dxa"/>
              <w:left w:w="140" w:type="dxa"/>
              <w:bottom w:w="100" w:type="dxa"/>
              <w:right w:w="140" w:type="dxa"/>
            </w:tcMar>
          </w:tcPr>
          <w:p w14:paraId="42151EDF" w14:textId="77777777" w:rsidR="00FA4346" w:rsidRDefault="00FA4346">
            <w:pPr>
              <w:spacing w:before="60" w:after="60"/>
              <w:jc w:val="center"/>
            </w:pPr>
            <w:r>
              <w:rPr>
                <w:color w:val="000000"/>
                <w:sz w:val="23"/>
              </w:rPr>
              <w:t>ANTT</w:t>
            </w:r>
          </w:p>
        </w:tc>
        <w:tc>
          <w:tcPr>
            <w:tcW w:w="3744" w:type="dxa"/>
            <w:shd w:val="clear" w:color="auto" w:fill="FAFAFA"/>
            <w:tcMar>
              <w:top w:w="100" w:type="dxa"/>
              <w:left w:w="140" w:type="dxa"/>
              <w:bottom w:w="100" w:type="dxa"/>
              <w:right w:w="140" w:type="dxa"/>
            </w:tcMar>
          </w:tcPr>
          <w:p w14:paraId="3F4E22C2" w14:textId="77777777" w:rsidR="00FA4346" w:rsidRDefault="00FA4346">
            <w:pPr>
              <w:spacing w:before="60" w:after="60"/>
            </w:pPr>
            <w:r>
              <w:rPr>
                <w:color w:val="000000"/>
                <w:sz w:val="23"/>
              </w:rPr>
              <w:t>An ninh và trật tự xã hội</w:t>
            </w:r>
          </w:p>
        </w:tc>
        <w:tc>
          <w:tcPr>
            <w:tcW w:w="2880" w:type="dxa"/>
            <w:shd w:val="clear" w:color="auto" w:fill="FAFAFA"/>
            <w:tcMar>
              <w:top w:w="100" w:type="dxa"/>
              <w:left w:w="140" w:type="dxa"/>
              <w:bottom w:w="100" w:type="dxa"/>
              <w:right w:w="140" w:type="dxa"/>
            </w:tcMar>
          </w:tcPr>
          <w:p w14:paraId="33984CD6" w14:textId="77777777" w:rsidR="00FA4346" w:rsidRDefault="00FA4346">
            <w:pPr>
              <w:spacing w:before="60" w:after="60"/>
            </w:pPr>
            <w:r>
              <w:rPr>
                <w:color w:val="000000"/>
                <w:sz w:val="23"/>
              </w:rPr>
              <w:t>Security and Order</w:t>
            </w:r>
          </w:p>
        </w:tc>
      </w:tr>
      <w:tr w:rsidR="00FA4346" w14:paraId="56F60398" w14:textId="77777777">
        <w:trPr>
          <w:jc w:val="center"/>
        </w:trPr>
        <w:tc>
          <w:tcPr>
            <w:tcW w:w="720" w:type="dxa"/>
            <w:shd w:val="clear" w:color="auto" w:fill="FFFFFF"/>
            <w:tcMar>
              <w:top w:w="100" w:type="dxa"/>
              <w:left w:w="140" w:type="dxa"/>
              <w:bottom w:w="100" w:type="dxa"/>
              <w:right w:w="140" w:type="dxa"/>
            </w:tcMar>
          </w:tcPr>
          <w:p w14:paraId="49AA8BF5" w14:textId="77777777" w:rsidR="00FA4346" w:rsidRDefault="00FA4346">
            <w:pPr>
              <w:spacing w:before="60" w:after="60"/>
              <w:jc w:val="center"/>
            </w:pPr>
            <w:r>
              <w:rPr>
                <w:color w:val="000000"/>
                <w:sz w:val="23"/>
              </w:rPr>
              <w:t>5</w:t>
            </w:r>
          </w:p>
        </w:tc>
        <w:tc>
          <w:tcPr>
            <w:tcW w:w="2304" w:type="dxa"/>
            <w:shd w:val="clear" w:color="auto" w:fill="FFFFFF"/>
            <w:tcMar>
              <w:top w:w="100" w:type="dxa"/>
              <w:left w:w="140" w:type="dxa"/>
              <w:bottom w:w="100" w:type="dxa"/>
              <w:right w:w="140" w:type="dxa"/>
            </w:tcMar>
          </w:tcPr>
          <w:p w14:paraId="2EC824D3" w14:textId="77777777" w:rsidR="00FA4346" w:rsidRDefault="00FA4346">
            <w:pPr>
              <w:spacing w:before="60" w:after="60"/>
              <w:jc w:val="center"/>
            </w:pPr>
            <w:r>
              <w:rPr>
                <w:color w:val="000000"/>
                <w:sz w:val="23"/>
              </w:rPr>
              <w:t>CRUD</w:t>
            </w:r>
          </w:p>
        </w:tc>
        <w:tc>
          <w:tcPr>
            <w:tcW w:w="3744" w:type="dxa"/>
            <w:shd w:val="clear" w:color="auto" w:fill="FFFFFF"/>
            <w:tcMar>
              <w:top w:w="100" w:type="dxa"/>
              <w:left w:w="140" w:type="dxa"/>
              <w:bottom w:w="100" w:type="dxa"/>
              <w:right w:w="140" w:type="dxa"/>
            </w:tcMar>
          </w:tcPr>
          <w:p w14:paraId="4F397EEE" w14:textId="77777777" w:rsidR="00FA4346" w:rsidRDefault="00FA4346">
            <w:pPr>
              <w:spacing w:before="60" w:after="60"/>
            </w:pPr>
            <w:r>
              <w:rPr>
                <w:color w:val="000000"/>
                <w:sz w:val="23"/>
              </w:rPr>
              <w:t>Bốn thao tác dữ liệu cơ bản: Tạo, Đọc, Sửa, Xóa</w:t>
            </w:r>
          </w:p>
        </w:tc>
        <w:tc>
          <w:tcPr>
            <w:tcW w:w="2880" w:type="dxa"/>
            <w:shd w:val="clear" w:color="auto" w:fill="FFFFFF"/>
            <w:tcMar>
              <w:top w:w="100" w:type="dxa"/>
              <w:left w:w="140" w:type="dxa"/>
              <w:bottom w:w="100" w:type="dxa"/>
              <w:right w:w="140" w:type="dxa"/>
            </w:tcMar>
          </w:tcPr>
          <w:p w14:paraId="6BC746DA" w14:textId="77777777" w:rsidR="00FA4346" w:rsidRDefault="00FA4346">
            <w:pPr>
              <w:spacing w:before="60" w:after="60"/>
            </w:pPr>
            <w:r>
              <w:rPr>
                <w:color w:val="000000"/>
                <w:sz w:val="23"/>
              </w:rPr>
              <w:t>Create, Read, Update, Delete</w:t>
            </w:r>
          </w:p>
        </w:tc>
      </w:tr>
      <w:tr w:rsidR="00FA4346" w14:paraId="76EE52A8" w14:textId="77777777">
        <w:trPr>
          <w:jc w:val="center"/>
        </w:trPr>
        <w:tc>
          <w:tcPr>
            <w:tcW w:w="720" w:type="dxa"/>
            <w:shd w:val="clear" w:color="auto" w:fill="FAFAFA"/>
            <w:tcMar>
              <w:top w:w="100" w:type="dxa"/>
              <w:left w:w="140" w:type="dxa"/>
              <w:bottom w:w="100" w:type="dxa"/>
              <w:right w:w="140" w:type="dxa"/>
            </w:tcMar>
          </w:tcPr>
          <w:p w14:paraId="36F4B55C" w14:textId="77777777" w:rsidR="00FA4346" w:rsidRDefault="00FA4346">
            <w:pPr>
              <w:spacing w:before="60" w:after="60"/>
              <w:jc w:val="center"/>
            </w:pPr>
            <w:r>
              <w:rPr>
                <w:color w:val="000000"/>
                <w:sz w:val="23"/>
              </w:rPr>
              <w:t>4</w:t>
            </w:r>
          </w:p>
        </w:tc>
        <w:tc>
          <w:tcPr>
            <w:tcW w:w="2304" w:type="dxa"/>
            <w:shd w:val="clear" w:color="auto" w:fill="FAFAFA"/>
            <w:tcMar>
              <w:top w:w="100" w:type="dxa"/>
              <w:left w:w="140" w:type="dxa"/>
              <w:bottom w:w="100" w:type="dxa"/>
              <w:right w:w="140" w:type="dxa"/>
            </w:tcMar>
          </w:tcPr>
          <w:p w14:paraId="64DE6DC6" w14:textId="77777777" w:rsidR="00FA4346" w:rsidRDefault="00FA4346">
            <w:pPr>
              <w:spacing w:before="60" w:after="60"/>
              <w:jc w:val="center"/>
            </w:pPr>
            <w:r>
              <w:rPr>
                <w:color w:val="000000"/>
                <w:sz w:val="23"/>
              </w:rPr>
              <w:t>CSDL</w:t>
            </w:r>
          </w:p>
        </w:tc>
        <w:tc>
          <w:tcPr>
            <w:tcW w:w="3744" w:type="dxa"/>
            <w:shd w:val="clear" w:color="auto" w:fill="FAFAFA"/>
            <w:tcMar>
              <w:top w:w="100" w:type="dxa"/>
              <w:left w:w="140" w:type="dxa"/>
              <w:bottom w:w="100" w:type="dxa"/>
              <w:right w:w="140" w:type="dxa"/>
            </w:tcMar>
          </w:tcPr>
          <w:p w14:paraId="44263F96" w14:textId="77777777" w:rsidR="00FA4346" w:rsidRDefault="00FA4346">
            <w:pPr>
              <w:spacing w:before="60" w:after="60"/>
            </w:pPr>
            <w:r>
              <w:rPr>
                <w:color w:val="000000"/>
                <w:sz w:val="23"/>
              </w:rPr>
              <w:t>Cơ sở dữ liệu</w:t>
            </w:r>
          </w:p>
        </w:tc>
        <w:tc>
          <w:tcPr>
            <w:tcW w:w="2880" w:type="dxa"/>
            <w:shd w:val="clear" w:color="auto" w:fill="FAFAFA"/>
            <w:tcMar>
              <w:top w:w="100" w:type="dxa"/>
              <w:left w:w="140" w:type="dxa"/>
              <w:bottom w:w="100" w:type="dxa"/>
              <w:right w:w="140" w:type="dxa"/>
            </w:tcMar>
          </w:tcPr>
          <w:p w14:paraId="0A624499" w14:textId="77777777" w:rsidR="00FA4346" w:rsidRDefault="00FA4346">
            <w:pPr>
              <w:spacing w:before="60" w:after="60"/>
              <w:jc w:val="center"/>
            </w:pPr>
            <w:r>
              <w:rPr>
                <w:color w:val="000000"/>
                <w:sz w:val="23"/>
              </w:rPr>
              <w:t>Database</w:t>
            </w:r>
          </w:p>
        </w:tc>
      </w:tr>
      <w:tr w:rsidR="00FA4346" w14:paraId="1779FB4B" w14:textId="77777777">
        <w:trPr>
          <w:jc w:val="center"/>
        </w:trPr>
        <w:tc>
          <w:tcPr>
            <w:tcW w:w="720" w:type="dxa"/>
            <w:shd w:val="clear" w:color="auto" w:fill="FFFFFF"/>
            <w:tcMar>
              <w:top w:w="100" w:type="dxa"/>
              <w:left w:w="140" w:type="dxa"/>
              <w:bottom w:w="100" w:type="dxa"/>
              <w:right w:w="140" w:type="dxa"/>
            </w:tcMar>
          </w:tcPr>
          <w:p w14:paraId="2FE5F643" w14:textId="77777777" w:rsidR="00FA4346" w:rsidRDefault="00FA4346">
            <w:pPr>
              <w:spacing w:before="60" w:after="60"/>
              <w:jc w:val="center"/>
            </w:pPr>
            <w:r>
              <w:rPr>
                <w:color w:val="000000"/>
                <w:sz w:val="23"/>
              </w:rPr>
              <w:t>11</w:t>
            </w:r>
          </w:p>
        </w:tc>
        <w:tc>
          <w:tcPr>
            <w:tcW w:w="2304" w:type="dxa"/>
            <w:shd w:val="clear" w:color="auto" w:fill="FFFFFF"/>
            <w:tcMar>
              <w:top w:w="100" w:type="dxa"/>
              <w:left w:w="140" w:type="dxa"/>
              <w:bottom w:w="100" w:type="dxa"/>
              <w:right w:w="140" w:type="dxa"/>
            </w:tcMar>
          </w:tcPr>
          <w:p w14:paraId="24252C4D" w14:textId="77777777" w:rsidR="00FA4346" w:rsidRDefault="00FA4346">
            <w:pPr>
              <w:spacing w:before="60" w:after="60"/>
            </w:pPr>
            <w:r>
              <w:rPr>
                <w:color w:val="000000"/>
                <w:sz w:val="23"/>
              </w:rPr>
              <w:t>FIDO2 / WebAuthn</w:t>
            </w:r>
          </w:p>
        </w:tc>
        <w:tc>
          <w:tcPr>
            <w:tcW w:w="3744" w:type="dxa"/>
            <w:shd w:val="clear" w:color="auto" w:fill="FFFFFF"/>
            <w:tcMar>
              <w:top w:w="100" w:type="dxa"/>
              <w:left w:w="140" w:type="dxa"/>
              <w:bottom w:w="100" w:type="dxa"/>
              <w:right w:w="140" w:type="dxa"/>
            </w:tcMar>
          </w:tcPr>
          <w:p w14:paraId="41215625" w14:textId="77777777" w:rsidR="00FA4346" w:rsidRDefault="00FA4346">
            <w:pPr>
              <w:spacing w:before="60" w:after="60"/>
            </w:pPr>
            <w:r>
              <w:rPr>
                <w:color w:val="000000"/>
                <w:sz w:val="23"/>
              </w:rPr>
              <w:t>Chuẩn xác thực web không mật khẩu / Passkey</w:t>
            </w:r>
          </w:p>
        </w:tc>
        <w:tc>
          <w:tcPr>
            <w:tcW w:w="2880" w:type="dxa"/>
            <w:shd w:val="clear" w:color="auto" w:fill="FFFFFF"/>
            <w:tcMar>
              <w:top w:w="100" w:type="dxa"/>
              <w:left w:w="140" w:type="dxa"/>
              <w:bottom w:w="100" w:type="dxa"/>
              <w:right w:w="140" w:type="dxa"/>
            </w:tcMar>
          </w:tcPr>
          <w:p w14:paraId="36F2B0EB" w14:textId="77777777" w:rsidR="00FA4346" w:rsidRDefault="00FA4346">
            <w:pPr>
              <w:spacing w:before="60" w:after="60"/>
            </w:pPr>
            <w:r>
              <w:rPr>
                <w:color w:val="000000"/>
                <w:sz w:val="23"/>
              </w:rPr>
              <w:t>Web Authentication / Fast Identity Online</w:t>
            </w:r>
          </w:p>
        </w:tc>
      </w:tr>
      <w:tr w:rsidR="00FA4346" w14:paraId="63581663" w14:textId="77777777">
        <w:trPr>
          <w:jc w:val="center"/>
        </w:trPr>
        <w:tc>
          <w:tcPr>
            <w:tcW w:w="720" w:type="dxa"/>
            <w:shd w:val="clear" w:color="auto" w:fill="FAFAFA"/>
            <w:tcMar>
              <w:top w:w="100" w:type="dxa"/>
              <w:left w:w="140" w:type="dxa"/>
              <w:bottom w:w="100" w:type="dxa"/>
              <w:right w:w="140" w:type="dxa"/>
            </w:tcMar>
          </w:tcPr>
          <w:p w14:paraId="3DAA3082" w14:textId="77777777" w:rsidR="00FA4346" w:rsidRDefault="00FA4346">
            <w:pPr>
              <w:spacing w:before="60" w:after="60"/>
              <w:jc w:val="center"/>
            </w:pPr>
            <w:r>
              <w:rPr>
                <w:color w:val="000000"/>
                <w:sz w:val="23"/>
              </w:rPr>
              <w:t>14</w:t>
            </w:r>
          </w:p>
        </w:tc>
        <w:tc>
          <w:tcPr>
            <w:tcW w:w="2304" w:type="dxa"/>
            <w:shd w:val="clear" w:color="auto" w:fill="FAFAFA"/>
            <w:tcMar>
              <w:top w:w="100" w:type="dxa"/>
              <w:left w:w="140" w:type="dxa"/>
              <w:bottom w:w="100" w:type="dxa"/>
              <w:right w:w="140" w:type="dxa"/>
            </w:tcMar>
          </w:tcPr>
          <w:p w14:paraId="4513B0E9" w14:textId="77777777" w:rsidR="00FA4346" w:rsidRDefault="00FA4346">
            <w:pPr>
              <w:spacing w:before="60" w:after="60"/>
              <w:jc w:val="center"/>
            </w:pPr>
            <w:r>
              <w:rPr>
                <w:color w:val="000000"/>
                <w:sz w:val="23"/>
              </w:rPr>
              <w:t>KYC</w:t>
            </w:r>
          </w:p>
        </w:tc>
        <w:tc>
          <w:tcPr>
            <w:tcW w:w="3744" w:type="dxa"/>
            <w:shd w:val="clear" w:color="auto" w:fill="FAFAFA"/>
            <w:tcMar>
              <w:top w:w="100" w:type="dxa"/>
              <w:left w:w="140" w:type="dxa"/>
              <w:bottom w:w="100" w:type="dxa"/>
              <w:right w:w="140" w:type="dxa"/>
            </w:tcMar>
          </w:tcPr>
          <w:p w14:paraId="1F76B1A3" w14:textId="77777777" w:rsidR="00FA4346" w:rsidRDefault="00FA4346">
            <w:pPr>
              <w:spacing w:before="60" w:after="60"/>
            </w:pPr>
            <w:r>
              <w:rPr>
                <w:color w:val="000000"/>
                <w:sz w:val="23"/>
              </w:rPr>
              <w:t>Quy trình định danh và xác minh khách hàng/chủ trọ</w:t>
            </w:r>
          </w:p>
        </w:tc>
        <w:tc>
          <w:tcPr>
            <w:tcW w:w="2880" w:type="dxa"/>
            <w:shd w:val="clear" w:color="auto" w:fill="FAFAFA"/>
            <w:tcMar>
              <w:top w:w="100" w:type="dxa"/>
              <w:left w:w="140" w:type="dxa"/>
              <w:bottom w:w="100" w:type="dxa"/>
              <w:right w:w="140" w:type="dxa"/>
            </w:tcMar>
          </w:tcPr>
          <w:p w14:paraId="27898FA3" w14:textId="77777777" w:rsidR="00FA4346" w:rsidRDefault="00FA4346">
            <w:pPr>
              <w:spacing w:before="60" w:after="60"/>
            </w:pPr>
            <w:r>
              <w:rPr>
                <w:color w:val="000000"/>
                <w:sz w:val="23"/>
              </w:rPr>
              <w:t>Know Your Customer</w:t>
            </w:r>
          </w:p>
        </w:tc>
      </w:tr>
      <w:tr w:rsidR="00FA4346" w14:paraId="060B9481" w14:textId="77777777">
        <w:trPr>
          <w:jc w:val="center"/>
        </w:trPr>
        <w:tc>
          <w:tcPr>
            <w:tcW w:w="720" w:type="dxa"/>
            <w:shd w:val="clear" w:color="auto" w:fill="FAFAFA"/>
            <w:tcMar>
              <w:top w:w="100" w:type="dxa"/>
              <w:left w:w="140" w:type="dxa"/>
              <w:bottom w:w="100" w:type="dxa"/>
              <w:right w:w="140" w:type="dxa"/>
            </w:tcMar>
          </w:tcPr>
          <w:p w14:paraId="455FBA51" w14:textId="77777777" w:rsidR="00FA4346" w:rsidRDefault="00FA4346">
            <w:pPr>
              <w:spacing w:before="60" w:after="60"/>
              <w:jc w:val="center"/>
            </w:pPr>
            <w:r>
              <w:rPr>
                <w:color w:val="000000"/>
                <w:sz w:val="23"/>
              </w:rPr>
              <w:t>2</w:t>
            </w:r>
          </w:p>
        </w:tc>
        <w:tc>
          <w:tcPr>
            <w:tcW w:w="2304" w:type="dxa"/>
            <w:shd w:val="clear" w:color="auto" w:fill="FAFAFA"/>
            <w:tcMar>
              <w:top w:w="100" w:type="dxa"/>
              <w:left w:w="140" w:type="dxa"/>
              <w:bottom w:w="100" w:type="dxa"/>
              <w:right w:w="140" w:type="dxa"/>
            </w:tcMar>
          </w:tcPr>
          <w:p w14:paraId="047B93EA" w14:textId="77777777" w:rsidR="00FA4346" w:rsidRDefault="00FA4346">
            <w:pPr>
              <w:spacing w:before="60" w:after="60"/>
              <w:jc w:val="center"/>
            </w:pPr>
            <w:r>
              <w:rPr>
                <w:color w:val="000000"/>
                <w:sz w:val="23"/>
              </w:rPr>
              <w:t>MVC</w:t>
            </w:r>
          </w:p>
        </w:tc>
        <w:tc>
          <w:tcPr>
            <w:tcW w:w="3744" w:type="dxa"/>
            <w:shd w:val="clear" w:color="auto" w:fill="FAFAFA"/>
            <w:tcMar>
              <w:top w:w="100" w:type="dxa"/>
              <w:left w:w="140" w:type="dxa"/>
              <w:bottom w:w="100" w:type="dxa"/>
              <w:right w:w="140" w:type="dxa"/>
            </w:tcMar>
          </w:tcPr>
          <w:p w14:paraId="13E62D5C" w14:textId="77777777" w:rsidR="00FA4346" w:rsidRDefault="00FA4346">
            <w:pPr>
              <w:spacing w:before="60" w:after="60"/>
            </w:pPr>
            <w:r>
              <w:rPr>
                <w:color w:val="000000"/>
                <w:sz w:val="23"/>
              </w:rPr>
              <w:t>Mô hình kiến trúc Model - View - Controller</w:t>
            </w:r>
          </w:p>
        </w:tc>
        <w:tc>
          <w:tcPr>
            <w:tcW w:w="2880" w:type="dxa"/>
            <w:shd w:val="clear" w:color="auto" w:fill="FAFAFA"/>
            <w:tcMar>
              <w:top w:w="100" w:type="dxa"/>
              <w:left w:w="140" w:type="dxa"/>
              <w:bottom w:w="100" w:type="dxa"/>
              <w:right w:w="140" w:type="dxa"/>
            </w:tcMar>
          </w:tcPr>
          <w:p w14:paraId="0066E27D" w14:textId="77777777" w:rsidR="00FA4346" w:rsidRDefault="00FA4346">
            <w:pPr>
              <w:spacing w:before="60" w:after="60"/>
            </w:pPr>
            <w:r>
              <w:rPr>
                <w:color w:val="000000"/>
                <w:sz w:val="23"/>
              </w:rPr>
              <w:t>Model - View - Controller</w:t>
            </w:r>
          </w:p>
        </w:tc>
      </w:tr>
      <w:tr w:rsidR="00FA4346" w14:paraId="3264B789" w14:textId="77777777">
        <w:trPr>
          <w:jc w:val="center"/>
        </w:trPr>
        <w:tc>
          <w:tcPr>
            <w:tcW w:w="720" w:type="dxa"/>
            <w:shd w:val="clear" w:color="auto" w:fill="FAFAFA"/>
            <w:tcMar>
              <w:top w:w="100" w:type="dxa"/>
              <w:left w:w="140" w:type="dxa"/>
              <w:bottom w:w="100" w:type="dxa"/>
              <w:right w:w="140" w:type="dxa"/>
            </w:tcMar>
          </w:tcPr>
          <w:p w14:paraId="054CCA19" w14:textId="77777777" w:rsidR="00FA4346" w:rsidRDefault="00FA4346">
            <w:pPr>
              <w:spacing w:before="60" w:after="60"/>
              <w:jc w:val="center"/>
            </w:pPr>
            <w:r>
              <w:rPr>
                <w:color w:val="000000"/>
                <w:sz w:val="23"/>
              </w:rPr>
              <w:t>10</w:t>
            </w:r>
          </w:p>
        </w:tc>
        <w:tc>
          <w:tcPr>
            <w:tcW w:w="2304" w:type="dxa"/>
            <w:shd w:val="clear" w:color="auto" w:fill="FAFAFA"/>
            <w:tcMar>
              <w:top w:w="100" w:type="dxa"/>
              <w:left w:w="140" w:type="dxa"/>
              <w:bottom w:w="100" w:type="dxa"/>
              <w:right w:w="140" w:type="dxa"/>
            </w:tcMar>
          </w:tcPr>
          <w:p w14:paraId="6DF1C987" w14:textId="77777777" w:rsidR="00FA4346" w:rsidRDefault="00FA4346">
            <w:pPr>
              <w:spacing w:before="60" w:after="60"/>
              <w:jc w:val="center"/>
            </w:pPr>
            <w:r>
              <w:rPr>
                <w:color w:val="000000"/>
                <w:sz w:val="23"/>
              </w:rPr>
              <w:t>OCR</w:t>
            </w:r>
          </w:p>
        </w:tc>
        <w:tc>
          <w:tcPr>
            <w:tcW w:w="3744" w:type="dxa"/>
            <w:shd w:val="clear" w:color="auto" w:fill="FAFAFA"/>
            <w:tcMar>
              <w:top w:w="100" w:type="dxa"/>
              <w:left w:w="140" w:type="dxa"/>
              <w:bottom w:w="100" w:type="dxa"/>
              <w:right w:w="140" w:type="dxa"/>
            </w:tcMar>
          </w:tcPr>
          <w:p w14:paraId="6FCD2CA7" w14:textId="77777777" w:rsidR="00FA4346" w:rsidRDefault="00FA4346">
            <w:pPr>
              <w:spacing w:before="60" w:after="60"/>
            </w:pPr>
            <w:r>
              <w:rPr>
                <w:color w:val="000000"/>
                <w:sz w:val="23"/>
              </w:rPr>
              <w:t>Nhận dạng ký tự quang học qua hình ảnh</w:t>
            </w:r>
          </w:p>
        </w:tc>
        <w:tc>
          <w:tcPr>
            <w:tcW w:w="2880" w:type="dxa"/>
            <w:shd w:val="clear" w:color="auto" w:fill="FAFAFA"/>
            <w:tcMar>
              <w:top w:w="100" w:type="dxa"/>
              <w:left w:w="140" w:type="dxa"/>
              <w:bottom w:w="100" w:type="dxa"/>
              <w:right w:w="140" w:type="dxa"/>
            </w:tcMar>
          </w:tcPr>
          <w:p w14:paraId="2D37026C" w14:textId="77777777" w:rsidR="00FA4346" w:rsidRDefault="00FA4346">
            <w:pPr>
              <w:spacing w:before="60" w:after="60"/>
            </w:pPr>
            <w:r>
              <w:rPr>
                <w:color w:val="000000"/>
                <w:sz w:val="23"/>
              </w:rPr>
              <w:t>Optical Character Recognition</w:t>
            </w:r>
          </w:p>
        </w:tc>
      </w:tr>
      <w:tr w:rsidR="00FA4346" w14:paraId="604C4200" w14:textId="77777777">
        <w:trPr>
          <w:jc w:val="center"/>
        </w:trPr>
        <w:tc>
          <w:tcPr>
            <w:tcW w:w="720" w:type="dxa"/>
            <w:shd w:val="clear" w:color="auto" w:fill="FFFFFF"/>
            <w:tcMar>
              <w:top w:w="100" w:type="dxa"/>
              <w:left w:w="140" w:type="dxa"/>
              <w:bottom w:w="100" w:type="dxa"/>
              <w:right w:w="140" w:type="dxa"/>
            </w:tcMar>
          </w:tcPr>
          <w:p w14:paraId="5CE1D57D" w14:textId="77777777" w:rsidR="00FA4346" w:rsidRDefault="00FA4346">
            <w:pPr>
              <w:spacing w:before="60" w:after="60"/>
              <w:jc w:val="center"/>
            </w:pPr>
            <w:r>
              <w:rPr>
                <w:color w:val="000000"/>
                <w:sz w:val="23"/>
              </w:rPr>
              <w:t>3</w:t>
            </w:r>
          </w:p>
        </w:tc>
        <w:tc>
          <w:tcPr>
            <w:tcW w:w="2304" w:type="dxa"/>
            <w:shd w:val="clear" w:color="auto" w:fill="FFFFFF"/>
            <w:tcMar>
              <w:top w:w="100" w:type="dxa"/>
              <w:left w:w="140" w:type="dxa"/>
              <w:bottom w:w="100" w:type="dxa"/>
              <w:right w:w="140" w:type="dxa"/>
            </w:tcMar>
          </w:tcPr>
          <w:p w14:paraId="5EC80AA1" w14:textId="77777777" w:rsidR="00FA4346" w:rsidRDefault="00FA4346">
            <w:pPr>
              <w:spacing w:before="60" w:after="60"/>
              <w:jc w:val="center"/>
            </w:pPr>
            <w:r>
              <w:rPr>
                <w:color w:val="000000"/>
                <w:sz w:val="23"/>
              </w:rPr>
              <w:t>ORM</w:t>
            </w:r>
          </w:p>
        </w:tc>
        <w:tc>
          <w:tcPr>
            <w:tcW w:w="3744" w:type="dxa"/>
            <w:shd w:val="clear" w:color="auto" w:fill="FFFFFF"/>
            <w:tcMar>
              <w:top w:w="100" w:type="dxa"/>
              <w:left w:w="140" w:type="dxa"/>
              <w:bottom w:w="100" w:type="dxa"/>
              <w:right w:w="140" w:type="dxa"/>
            </w:tcMar>
          </w:tcPr>
          <w:p w14:paraId="3B4CA3BF" w14:textId="77777777" w:rsidR="00FA4346" w:rsidRDefault="00FA4346">
            <w:pPr>
              <w:spacing w:before="60" w:after="60"/>
            </w:pPr>
            <w:r>
              <w:rPr>
                <w:color w:val="000000"/>
                <w:sz w:val="23"/>
              </w:rPr>
              <w:t>Ánh xạ quan hệ đối tượng cơ sở dữ liệu</w:t>
            </w:r>
          </w:p>
        </w:tc>
        <w:tc>
          <w:tcPr>
            <w:tcW w:w="2880" w:type="dxa"/>
            <w:shd w:val="clear" w:color="auto" w:fill="FFFFFF"/>
            <w:tcMar>
              <w:top w:w="100" w:type="dxa"/>
              <w:left w:w="140" w:type="dxa"/>
              <w:bottom w:w="100" w:type="dxa"/>
              <w:right w:w="140" w:type="dxa"/>
            </w:tcMar>
          </w:tcPr>
          <w:p w14:paraId="0632A763" w14:textId="77777777" w:rsidR="00FA4346" w:rsidRDefault="00FA4346">
            <w:pPr>
              <w:spacing w:before="60" w:after="60"/>
            </w:pPr>
            <w:r>
              <w:rPr>
                <w:color w:val="000000"/>
                <w:sz w:val="23"/>
              </w:rPr>
              <w:t>Object-Relational Mapping</w:t>
            </w:r>
          </w:p>
        </w:tc>
      </w:tr>
      <w:tr w:rsidR="00FA4346" w14:paraId="0086D730" w14:textId="77777777">
        <w:trPr>
          <w:jc w:val="center"/>
        </w:trPr>
        <w:tc>
          <w:tcPr>
            <w:tcW w:w="720" w:type="dxa"/>
            <w:shd w:val="clear" w:color="auto" w:fill="FFFFFF"/>
            <w:tcMar>
              <w:top w:w="100" w:type="dxa"/>
              <w:left w:w="140" w:type="dxa"/>
              <w:bottom w:w="100" w:type="dxa"/>
              <w:right w:w="140" w:type="dxa"/>
            </w:tcMar>
          </w:tcPr>
          <w:p w14:paraId="688CED50" w14:textId="77777777" w:rsidR="00FA4346" w:rsidRDefault="00FA4346">
            <w:pPr>
              <w:spacing w:before="60" w:after="60"/>
              <w:jc w:val="center"/>
            </w:pPr>
            <w:r>
              <w:rPr>
                <w:color w:val="000000"/>
                <w:sz w:val="23"/>
              </w:rPr>
              <w:t>15</w:t>
            </w:r>
          </w:p>
        </w:tc>
        <w:tc>
          <w:tcPr>
            <w:tcW w:w="2304" w:type="dxa"/>
            <w:shd w:val="clear" w:color="auto" w:fill="FFFFFF"/>
            <w:tcMar>
              <w:top w:w="100" w:type="dxa"/>
              <w:left w:w="140" w:type="dxa"/>
              <w:bottom w:w="100" w:type="dxa"/>
              <w:right w:w="140" w:type="dxa"/>
            </w:tcMar>
          </w:tcPr>
          <w:p w14:paraId="017904D0" w14:textId="77777777" w:rsidR="00FA4346" w:rsidRDefault="00FA4346">
            <w:pPr>
              <w:spacing w:before="60" w:after="60"/>
              <w:jc w:val="center"/>
            </w:pPr>
            <w:r>
              <w:rPr>
                <w:color w:val="000000"/>
                <w:sz w:val="23"/>
              </w:rPr>
              <w:t>OTP</w:t>
            </w:r>
          </w:p>
        </w:tc>
        <w:tc>
          <w:tcPr>
            <w:tcW w:w="3744" w:type="dxa"/>
            <w:shd w:val="clear" w:color="auto" w:fill="FFFFFF"/>
            <w:tcMar>
              <w:top w:w="100" w:type="dxa"/>
              <w:left w:w="140" w:type="dxa"/>
              <w:bottom w:w="100" w:type="dxa"/>
              <w:right w:w="140" w:type="dxa"/>
            </w:tcMar>
          </w:tcPr>
          <w:p w14:paraId="1ABA3E83" w14:textId="77777777" w:rsidR="00FA4346" w:rsidRDefault="00FA4346">
            <w:pPr>
              <w:spacing w:before="60" w:after="60"/>
            </w:pPr>
            <w:r>
              <w:rPr>
                <w:color w:val="000000"/>
                <w:sz w:val="23"/>
              </w:rPr>
              <w:t>Mật khẩu xác thực dùng một lần</w:t>
            </w:r>
          </w:p>
        </w:tc>
        <w:tc>
          <w:tcPr>
            <w:tcW w:w="2880" w:type="dxa"/>
            <w:shd w:val="clear" w:color="auto" w:fill="FFFFFF"/>
            <w:tcMar>
              <w:top w:w="100" w:type="dxa"/>
              <w:left w:w="140" w:type="dxa"/>
              <w:bottom w:w="100" w:type="dxa"/>
              <w:right w:w="140" w:type="dxa"/>
            </w:tcMar>
          </w:tcPr>
          <w:p w14:paraId="75FCDBBD" w14:textId="77777777" w:rsidR="00FA4346" w:rsidRDefault="00FA4346">
            <w:pPr>
              <w:spacing w:before="60" w:after="60"/>
            </w:pPr>
            <w:r>
              <w:rPr>
                <w:color w:val="000000"/>
                <w:sz w:val="23"/>
              </w:rPr>
              <w:t>One-Time Password</w:t>
            </w:r>
          </w:p>
        </w:tc>
      </w:tr>
      <w:tr w:rsidR="00FA4346" w14:paraId="2E69A8C3" w14:textId="77777777">
        <w:trPr>
          <w:jc w:val="center"/>
        </w:trPr>
        <w:tc>
          <w:tcPr>
            <w:tcW w:w="720" w:type="dxa"/>
            <w:shd w:val="clear" w:color="auto" w:fill="FFFFFF"/>
            <w:tcMar>
              <w:top w:w="100" w:type="dxa"/>
              <w:left w:w="140" w:type="dxa"/>
              <w:bottom w:w="100" w:type="dxa"/>
              <w:right w:w="140" w:type="dxa"/>
            </w:tcMar>
          </w:tcPr>
          <w:p w14:paraId="4FFA0F7F" w14:textId="77777777" w:rsidR="00FA4346" w:rsidRDefault="00FA4346">
            <w:pPr>
              <w:spacing w:before="60" w:after="60"/>
              <w:jc w:val="center"/>
            </w:pPr>
            <w:r>
              <w:rPr>
                <w:color w:val="000000"/>
                <w:sz w:val="23"/>
              </w:rPr>
              <w:t>17</w:t>
            </w:r>
          </w:p>
        </w:tc>
        <w:tc>
          <w:tcPr>
            <w:tcW w:w="2304" w:type="dxa"/>
            <w:shd w:val="clear" w:color="auto" w:fill="FFFFFF"/>
            <w:tcMar>
              <w:top w:w="100" w:type="dxa"/>
              <w:left w:w="140" w:type="dxa"/>
              <w:bottom w:w="100" w:type="dxa"/>
              <w:right w:w="140" w:type="dxa"/>
            </w:tcMar>
          </w:tcPr>
          <w:p w14:paraId="47316AC8" w14:textId="77777777" w:rsidR="00FA4346" w:rsidRDefault="00FA4346">
            <w:pPr>
              <w:spacing w:before="60" w:after="60"/>
              <w:jc w:val="center"/>
            </w:pPr>
            <w:r>
              <w:rPr>
                <w:color w:val="000000"/>
                <w:sz w:val="23"/>
              </w:rPr>
              <w:t>PCCC</w:t>
            </w:r>
          </w:p>
        </w:tc>
        <w:tc>
          <w:tcPr>
            <w:tcW w:w="3744" w:type="dxa"/>
            <w:shd w:val="clear" w:color="auto" w:fill="FFFFFF"/>
            <w:tcMar>
              <w:top w:w="100" w:type="dxa"/>
              <w:left w:w="140" w:type="dxa"/>
              <w:bottom w:w="100" w:type="dxa"/>
              <w:right w:w="140" w:type="dxa"/>
            </w:tcMar>
          </w:tcPr>
          <w:p w14:paraId="4DDA5252" w14:textId="77777777" w:rsidR="00FA4346" w:rsidRDefault="00FA4346">
            <w:pPr>
              <w:spacing w:before="60" w:after="60"/>
            </w:pPr>
            <w:r>
              <w:rPr>
                <w:color w:val="000000"/>
                <w:sz w:val="23"/>
              </w:rPr>
              <w:t>Phòng cháy và chữa cháy</w:t>
            </w:r>
          </w:p>
        </w:tc>
        <w:tc>
          <w:tcPr>
            <w:tcW w:w="2880" w:type="dxa"/>
            <w:shd w:val="clear" w:color="auto" w:fill="FFFFFF"/>
            <w:tcMar>
              <w:top w:w="100" w:type="dxa"/>
              <w:left w:w="140" w:type="dxa"/>
              <w:bottom w:w="100" w:type="dxa"/>
              <w:right w:w="140" w:type="dxa"/>
            </w:tcMar>
          </w:tcPr>
          <w:p w14:paraId="4B95018F" w14:textId="77777777" w:rsidR="00FA4346" w:rsidRDefault="00FA4346">
            <w:pPr>
              <w:spacing w:before="60" w:after="60"/>
            </w:pPr>
            <w:r>
              <w:rPr>
                <w:color w:val="000000"/>
                <w:sz w:val="23"/>
              </w:rPr>
              <w:t>Fire Prevention and Fighting</w:t>
            </w:r>
          </w:p>
        </w:tc>
      </w:tr>
      <w:tr w:rsidR="00FA4346" w14:paraId="32A895ED" w14:textId="77777777">
        <w:trPr>
          <w:jc w:val="center"/>
        </w:trPr>
        <w:tc>
          <w:tcPr>
            <w:tcW w:w="720" w:type="dxa"/>
            <w:shd w:val="clear" w:color="auto" w:fill="FAFAFA"/>
            <w:tcMar>
              <w:top w:w="100" w:type="dxa"/>
              <w:left w:w="140" w:type="dxa"/>
              <w:bottom w:w="100" w:type="dxa"/>
              <w:right w:w="140" w:type="dxa"/>
            </w:tcMar>
          </w:tcPr>
          <w:p w14:paraId="267C0434" w14:textId="77777777" w:rsidR="00FA4346" w:rsidRDefault="00FA4346">
            <w:pPr>
              <w:spacing w:before="60" w:after="60"/>
              <w:jc w:val="center"/>
            </w:pPr>
            <w:r>
              <w:rPr>
                <w:color w:val="000000"/>
                <w:sz w:val="23"/>
              </w:rPr>
              <w:t>12</w:t>
            </w:r>
          </w:p>
        </w:tc>
        <w:tc>
          <w:tcPr>
            <w:tcW w:w="2304" w:type="dxa"/>
            <w:shd w:val="clear" w:color="auto" w:fill="FAFAFA"/>
            <w:tcMar>
              <w:top w:w="100" w:type="dxa"/>
              <w:left w:w="140" w:type="dxa"/>
              <w:bottom w:w="100" w:type="dxa"/>
              <w:right w:w="140" w:type="dxa"/>
            </w:tcMar>
          </w:tcPr>
          <w:p w14:paraId="7EB9FDAD" w14:textId="77777777" w:rsidR="00FA4346" w:rsidRDefault="00FA4346">
            <w:pPr>
              <w:spacing w:before="60" w:after="60"/>
              <w:jc w:val="center"/>
            </w:pPr>
            <w:r>
              <w:rPr>
                <w:color w:val="000000"/>
                <w:sz w:val="23"/>
              </w:rPr>
              <w:t>PII</w:t>
            </w:r>
          </w:p>
        </w:tc>
        <w:tc>
          <w:tcPr>
            <w:tcW w:w="3744" w:type="dxa"/>
            <w:shd w:val="clear" w:color="auto" w:fill="FAFAFA"/>
            <w:tcMar>
              <w:top w:w="100" w:type="dxa"/>
              <w:left w:w="140" w:type="dxa"/>
              <w:bottom w:w="100" w:type="dxa"/>
              <w:right w:w="140" w:type="dxa"/>
            </w:tcMar>
          </w:tcPr>
          <w:p w14:paraId="4045DE4B" w14:textId="77777777" w:rsidR="00FA4346" w:rsidRDefault="00FA4346">
            <w:pPr>
              <w:spacing w:before="60" w:after="60"/>
            </w:pPr>
            <w:r>
              <w:rPr>
                <w:color w:val="000000"/>
                <w:sz w:val="23"/>
              </w:rPr>
              <w:t>Dữ liệu thông tin nhận dạng cá nhân</w:t>
            </w:r>
          </w:p>
        </w:tc>
        <w:tc>
          <w:tcPr>
            <w:tcW w:w="2880" w:type="dxa"/>
            <w:shd w:val="clear" w:color="auto" w:fill="FAFAFA"/>
            <w:tcMar>
              <w:top w:w="100" w:type="dxa"/>
              <w:left w:w="140" w:type="dxa"/>
              <w:bottom w:w="100" w:type="dxa"/>
              <w:right w:w="140" w:type="dxa"/>
            </w:tcMar>
          </w:tcPr>
          <w:p w14:paraId="536DB43E" w14:textId="77777777" w:rsidR="00FA4346" w:rsidRDefault="00FA4346">
            <w:pPr>
              <w:spacing w:before="60" w:after="60"/>
            </w:pPr>
            <w:r>
              <w:rPr>
                <w:color w:val="000000"/>
                <w:sz w:val="23"/>
              </w:rPr>
              <w:t>Personally Identifiable Information</w:t>
            </w:r>
          </w:p>
        </w:tc>
      </w:tr>
      <w:tr w:rsidR="00FA4346" w14:paraId="0409CD2C" w14:textId="77777777">
        <w:trPr>
          <w:jc w:val="center"/>
        </w:trPr>
        <w:tc>
          <w:tcPr>
            <w:tcW w:w="720" w:type="dxa"/>
            <w:shd w:val="clear" w:color="auto" w:fill="FFFFFF"/>
            <w:tcMar>
              <w:top w:w="100" w:type="dxa"/>
              <w:left w:w="140" w:type="dxa"/>
              <w:bottom w:w="100" w:type="dxa"/>
              <w:right w:w="140" w:type="dxa"/>
            </w:tcMar>
          </w:tcPr>
          <w:p w14:paraId="088C720D" w14:textId="77777777" w:rsidR="00FA4346" w:rsidRDefault="00FA4346">
            <w:pPr>
              <w:spacing w:before="60" w:after="60"/>
              <w:jc w:val="center"/>
            </w:pPr>
            <w:r>
              <w:rPr>
                <w:color w:val="000000"/>
                <w:sz w:val="23"/>
              </w:rPr>
              <w:lastRenderedPageBreak/>
              <w:t>9</w:t>
            </w:r>
          </w:p>
        </w:tc>
        <w:tc>
          <w:tcPr>
            <w:tcW w:w="2304" w:type="dxa"/>
            <w:shd w:val="clear" w:color="auto" w:fill="FFFFFF"/>
            <w:tcMar>
              <w:top w:w="100" w:type="dxa"/>
              <w:left w:w="140" w:type="dxa"/>
              <w:bottom w:w="100" w:type="dxa"/>
              <w:right w:w="140" w:type="dxa"/>
            </w:tcMar>
          </w:tcPr>
          <w:p w14:paraId="0F00251B" w14:textId="77777777" w:rsidR="00FA4346" w:rsidRDefault="00FA4346">
            <w:pPr>
              <w:spacing w:before="60" w:after="60"/>
              <w:jc w:val="center"/>
            </w:pPr>
            <w:r>
              <w:rPr>
                <w:color w:val="000000"/>
                <w:sz w:val="23"/>
              </w:rPr>
              <w:t>RAG</w:t>
            </w:r>
          </w:p>
        </w:tc>
        <w:tc>
          <w:tcPr>
            <w:tcW w:w="3744" w:type="dxa"/>
            <w:shd w:val="clear" w:color="auto" w:fill="FFFFFF"/>
            <w:tcMar>
              <w:top w:w="100" w:type="dxa"/>
              <w:left w:w="140" w:type="dxa"/>
              <w:bottom w:w="100" w:type="dxa"/>
              <w:right w:w="140" w:type="dxa"/>
            </w:tcMar>
          </w:tcPr>
          <w:p w14:paraId="139C421F" w14:textId="77777777" w:rsidR="00FA4346" w:rsidRDefault="00FA4346">
            <w:pPr>
              <w:spacing w:before="60" w:after="60"/>
            </w:pPr>
            <w:r>
              <w:rPr>
                <w:color w:val="000000"/>
                <w:sz w:val="23"/>
              </w:rPr>
              <w:t>Tăng cường truy xuất dữ liệu thực tế cho AI</w:t>
            </w:r>
          </w:p>
        </w:tc>
        <w:tc>
          <w:tcPr>
            <w:tcW w:w="2880" w:type="dxa"/>
            <w:shd w:val="clear" w:color="auto" w:fill="FFFFFF"/>
            <w:tcMar>
              <w:top w:w="100" w:type="dxa"/>
              <w:left w:w="140" w:type="dxa"/>
              <w:bottom w:w="100" w:type="dxa"/>
              <w:right w:w="140" w:type="dxa"/>
            </w:tcMar>
          </w:tcPr>
          <w:p w14:paraId="6CA15369" w14:textId="77777777" w:rsidR="00FA4346" w:rsidRDefault="00FA4346">
            <w:pPr>
              <w:spacing w:before="60" w:after="60"/>
            </w:pPr>
            <w:r>
              <w:rPr>
                <w:color w:val="000000"/>
                <w:sz w:val="23"/>
              </w:rPr>
              <w:t>Retrieval-Augmented Generation</w:t>
            </w:r>
          </w:p>
        </w:tc>
      </w:tr>
      <w:tr w:rsidR="00FA4346" w14:paraId="4D5A4576" w14:textId="77777777">
        <w:trPr>
          <w:jc w:val="center"/>
        </w:trPr>
        <w:tc>
          <w:tcPr>
            <w:tcW w:w="720" w:type="dxa"/>
            <w:shd w:val="clear" w:color="auto" w:fill="FFFFFF"/>
            <w:tcMar>
              <w:top w:w="100" w:type="dxa"/>
              <w:left w:w="140" w:type="dxa"/>
              <w:bottom w:w="100" w:type="dxa"/>
              <w:right w:w="140" w:type="dxa"/>
            </w:tcMar>
          </w:tcPr>
          <w:p w14:paraId="0710C55D" w14:textId="77777777" w:rsidR="00FA4346" w:rsidRDefault="00FA4346">
            <w:pPr>
              <w:spacing w:before="60" w:after="60"/>
              <w:jc w:val="center"/>
            </w:pPr>
            <w:r>
              <w:rPr>
                <w:color w:val="000000"/>
                <w:sz w:val="23"/>
              </w:rPr>
              <w:t>7</w:t>
            </w:r>
          </w:p>
        </w:tc>
        <w:tc>
          <w:tcPr>
            <w:tcW w:w="2304" w:type="dxa"/>
            <w:shd w:val="clear" w:color="auto" w:fill="FFFFFF"/>
            <w:tcMar>
              <w:top w:w="100" w:type="dxa"/>
              <w:left w:w="140" w:type="dxa"/>
              <w:bottom w:w="100" w:type="dxa"/>
              <w:right w:w="140" w:type="dxa"/>
            </w:tcMar>
          </w:tcPr>
          <w:p w14:paraId="297032FD" w14:textId="77777777" w:rsidR="00FA4346" w:rsidRDefault="00FA4346">
            <w:pPr>
              <w:spacing w:before="60" w:after="60"/>
              <w:jc w:val="center"/>
            </w:pPr>
            <w:r>
              <w:rPr>
                <w:color w:val="000000"/>
                <w:sz w:val="23"/>
              </w:rPr>
              <w:t>RBAC</w:t>
            </w:r>
          </w:p>
        </w:tc>
        <w:tc>
          <w:tcPr>
            <w:tcW w:w="3744" w:type="dxa"/>
            <w:shd w:val="clear" w:color="auto" w:fill="FFFFFF"/>
            <w:tcMar>
              <w:top w:w="100" w:type="dxa"/>
              <w:left w:w="140" w:type="dxa"/>
              <w:bottom w:w="100" w:type="dxa"/>
              <w:right w:w="140" w:type="dxa"/>
            </w:tcMar>
          </w:tcPr>
          <w:p w14:paraId="5060E236" w14:textId="77777777" w:rsidR="00FA4346" w:rsidRDefault="00FA4346">
            <w:pPr>
              <w:spacing w:before="60" w:after="60"/>
            </w:pPr>
            <w:r>
              <w:rPr>
                <w:color w:val="000000"/>
                <w:sz w:val="23"/>
              </w:rPr>
              <w:t>Kiểm soát truy cập phân quyền theo vai trò</w:t>
            </w:r>
          </w:p>
        </w:tc>
        <w:tc>
          <w:tcPr>
            <w:tcW w:w="2880" w:type="dxa"/>
            <w:shd w:val="clear" w:color="auto" w:fill="FFFFFF"/>
            <w:tcMar>
              <w:top w:w="100" w:type="dxa"/>
              <w:left w:w="140" w:type="dxa"/>
              <w:bottom w:w="100" w:type="dxa"/>
              <w:right w:w="140" w:type="dxa"/>
            </w:tcMar>
          </w:tcPr>
          <w:p w14:paraId="2FD30457" w14:textId="77777777" w:rsidR="00FA4346" w:rsidRDefault="00FA4346">
            <w:pPr>
              <w:spacing w:before="60" w:after="60"/>
            </w:pPr>
            <w:r>
              <w:rPr>
                <w:color w:val="000000"/>
                <w:sz w:val="23"/>
              </w:rPr>
              <w:t>Role-Based Access Control</w:t>
            </w:r>
          </w:p>
        </w:tc>
      </w:tr>
      <w:tr w:rsidR="00FA4346" w14:paraId="53D3E7FF" w14:textId="77777777">
        <w:trPr>
          <w:jc w:val="center"/>
        </w:trPr>
        <w:tc>
          <w:tcPr>
            <w:tcW w:w="720" w:type="dxa"/>
            <w:shd w:val="clear" w:color="auto" w:fill="FAFAFA"/>
            <w:tcMar>
              <w:top w:w="100" w:type="dxa"/>
              <w:left w:w="140" w:type="dxa"/>
              <w:bottom w:w="100" w:type="dxa"/>
              <w:right w:w="140" w:type="dxa"/>
            </w:tcMar>
          </w:tcPr>
          <w:p w14:paraId="1B27A120" w14:textId="77777777" w:rsidR="00FA4346" w:rsidRDefault="00FA4346">
            <w:pPr>
              <w:spacing w:before="60" w:after="60"/>
              <w:jc w:val="center"/>
            </w:pPr>
            <w:r>
              <w:rPr>
                <w:color w:val="000000"/>
                <w:sz w:val="23"/>
              </w:rPr>
              <w:t>6</w:t>
            </w:r>
          </w:p>
        </w:tc>
        <w:tc>
          <w:tcPr>
            <w:tcW w:w="2304" w:type="dxa"/>
            <w:shd w:val="clear" w:color="auto" w:fill="FAFAFA"/>
            <w:tcMar>
              <w:top w:w="100" w:type="dxa"/>
              <w:left w:w="140" w:type="dxa"/>
              <w:bottom w:w="100" w:type="dxa"/>
              <w:right w:w="140" w:type="dxa"/>
            </w:tcMar>
          </w:tcPr>
          <w:p w14:paraId="5A5D199F" w14:textId="77777777" w:rsidR="00FA4346" w:rsidRDefault="00FA4346">
            <w:pPr>
              <w:spacing w:before="60" w:after="60"/>
              <w:jc w:val="center"/>
            </w:pPr>
            <w:r>
              <w:rPr>
                <w:color w:val="000000"/>
                <w:sz w:val="23"/>
              </w:rPr>
              <w:t>UI / UX</w:t>
            </w:r>
          </w:p>
        </w:tc>
        <w:tc>
          <w:tcPr>
            <w:tcW w:w="3744" w:type="dxa"/>
            <w:shd w:val="clear" w:color="auto" w:fill="FAFAFA"/>
            <w:tcMar>
              <w:top w:w="100" w:type="dxa"/>
              <w:left w:w="140" w:type="dxa"/>
              <w:bottom w:w="100" w:type="dxa"/>
              <w:right w:w="140" w:type="dxa"/>
            </w:tcMar>
          </w:tcPr>
          <w:p w14:paraId="40ACD02A" w14:textId="77777777" w:rsidR="00FA4346" w:rsidRDefault="00FA4346">
            <w:pPr>
              <w:spacing w:before="60" w:after="60"/>
            </w:pPr>
            <w:r>
              <w:rPr>
                <w:color w:val="000000"/>
                <w:sz w:val="23"/>
              </w:rPr>
              <w:t>Giao diện và Trải nghiệm người dùng</w:t>
            </w:r>
          </w:p>
        </w:tc>
        <w:tc>
          <w:tcPr>
            <w:tcW w:w="2880" w:type="dxa"/>
            <w:shd w:val="clear" w:color="auto" w:fill="FAFAFA"/>
            <w:tcMar>
              <w:top w:w="100" w:type="dxa"/>
              <w:left w:w="140" w:type="dxa"/>
              <w:bottom w:w="100" w:type="dxa"/>
              <w:right w:w="140" w:type="dxa"/>
            </w:tcMar>
          </w:tcPr>
          <w:p w14:paraId="40BAA836" w14:textId="77777777" w:rsidR="00FA4346" w:rsidRDefault="00FA4346">
            <w:pPr>
              <w:spacing w:before="60" w:after="60"/>
            </w:pPr>
            <w:r>
              <w:rPr>
                <w:color w:val="000000"/>
                <w:sz w:val="23"/>
              </w:rPr>
              <w:t>User Interface / User Experience</w:t>
            </w:r>
          </w:p>
        </w:tc>
      </w:tr>
      <w:tr w:rsidR="00FA4346" w14:paraId="013EED20" w14:textId="77777777">
        <w:trPr>
          <w:jc w:val="center"/>
        </w:trPr>
        <w:tc>
          <w:tcPr>
            <w:tcW w:w="720" w:type="dxa"/>
            <w:shd w:val="clear" w:color="auto" w:fill="FAFAFA"/>
            <w:tcMar>
              <w:top w:w="100" w:type="dxa"/>
              <w:left w:w="140" w:type="dxa"/>
              <w:bottom w:w="100" w:type="dxa"/>
              <w:right w:w="140" w:type="dxa"/>
            </w:tcMar>
          </w:tcPr>
          <w:p w14:paraId="03780D50" w14:textId="77777777" w:rsidR="00FA4346" w:rsidRDefault="00FA4346">
            <w:pPr>
              <w:spacing w:before="60" w:after="60"/>
              <w:jc w:val="center"/>
            </w:pPr>
            <w:r>
              <w:rPr>
                <w:color w:val="000000"/>
                <w:sz w:val="23"/>
              </w:rPr>
              <w:t>16</w:t>
            </w:r>
          </w:p>
        </w:tc>
        <w:tc>
          <w:tcPr>
            <w:tcW w:w="2304" w:type="dxa"/>
            <w:shd w:val="clear" w:color="auto" w:fill="FAFAFA"/>
            <w:tcMar>
              <w:top w:w="100" w:type="dxa"/>
              <w:left w:w="140" w:type="dxa"/>
              <w:bottom w:w="100" w:type="dxa"/>
              <w:right w:w="140" w:type="dxa"/>
            </w:tcMar>
          </w:tcPr>
          <w:p w14:paraId="2FA36A37" w14:textId="77777777" w:rsidR="00FA4346" w:rsidRDefault="00FA4346">
            <w:pPr>
              <w:spacing w:before="60" w:after="60"/>
              <w:jc w:val="center"/>
            </w:pPr>
            <w:r>
              <w:rPr>
                <w:color w:val="000000"/>
                <w:sz w:val="23"/>
              </w:rPr>
              <w:t>VietQR</w:t>
            </w:r>
          </w:p>
        </w:tc>
        <w:tc>
          <w:tcPr>
            <w:tcW w:w="3744" w:type="dxa"/>
            <w:shd w:val="clear" w:color="auto" w:fill="FAFAFA"/>
            <w:tcMar>
              <w:top w:w="100" w:type="dxa"/>
              <w:left w:w="140" w:type="dxa"/>
              <w:bottom w:w="100" w:type="dxa"/>
              <w:right w:w="140" w:type="dxa"/>
            </w:tcMar>
          </w:tcPr>
          <w:p w14:paraId="2B2E83A4" w14:textId="77777777" w:rsidR="00FA4346" w:rsidRDefault="00FA4346">
            <w:pPr>
              <w:spacing w:before="60" w:after="60"/>
            </w:pPr>
            <w:r>
              <w:rPr>
                <w:color w:val="000000"/>
                <w:sz w:val="23"/>
              </w:rPr>
              <w:t>Chuẩn nhận diện thanh toán mã QR ngân hàng</w:t>
            </w:r>
          </w:p>
        </w:tc>
        <w:tc>
          <w:tcPr>
            <w:tcW w:w="2880" w:type="dxa"/>
            <w:shd w:val="clear" w:color="auto" w:fill="FAFAFA"/>
            <w:tcMar>
              <w:top w:w="100" w:type="dxa"/>
              <w:left w:w="140" w:type="dxa"/>
              <w:bottom w:w="100" w:type="dxa"/>
              <w:right w:w="140" w:type="dxa"/>
            </w:tcMar>
          </w:tcPr>
          <w:p w14:paraId="327D053E" w14:textId="77777777" w:rsidR="00FA4346" w:rsidRDefault="00FA4346">
            <w:pPr>
              <w:spacing w:before="60" w:after="60"/>
            </w:pPr>
            <w:r>
              <w:rPr>
                <w:color w:val="000000"/>
                <w:sz w:val="23"/>
              </w:rPr>
              <w:t>Vietnam Quick Response Code</w:t>
            </w:r>
          </w:p>
        </w:tc>
      </w:tr>
      <w:tr>
        <w:tc>
          <w:tcPr>
            <w:tcW w:type="dxa" w:w="735"/>
          </w:tcPr>
          <w:p>
            <w:r>
              <w:rPr>
                <w:rFonts w:ascii="Times New Roman" w:hAnsi="Times New Roman"/>
                <w:b w:val="0"/>
                <w:sz w:val="20"/>
              </w:rPr>
              <w:t>19</w:t>
            </w:r>
          </w:p>
        </w:tc>
        <w:tc>
          <w:tcPr>
            <w:tcW w:type="dxa" w:w="2175"/>
          </w:tcPr>
          <w:p>
            <w:r>
              <w:rPr>
                <w:rFonts w:ascii="Times New Roman" w:hAnsi="Times New Roman"/>
                <w:b w:val="0"/>
                <w:sz w:val="20"/>
              </w:rPr>
              <w:t>IoT</w:t>
            </w:r>
          </w:p>
        </w:tc>
        <w:tc>
          <w:tcPr>
            <w:tcW w:type="dxa" w:w="3424"/>
          </w:tcPr>
          <w:p>
            <w:r>
              <w:rPr>
                <w:rFonts w:ascii="Times New Roman" w:hAnsi="Times New Roman"/>
                <w:b w:val="0"/>
                <w:sz w:val="20"/>
              </w:rPr>
              <w:t>Mạng lưới vạn vật kết nối Internet</w:t>
            </w:r>
          </w:p>
        </w:tc>
        <w:tc>
          <w:tcPr>
            <w:tcW w:type="dxa" w:w="2728"/>
          </w:tcPr>
          <w:p>
            <w:r>
              <w:rPr>
                <w:rFonts w:ascii="Times New Roman" w:hAnsi="Times New Roman"/>
                <w:b w:val="0"/>
                <w:sz w:val="20"/>
              </w:rPr>
              <w:t>Internet of Things</w:t>
            </w:r>
          </w:p>
        </w:tc>
      </w:tr>
      <w:tr>
        <w:tc>
          <w:tcPr>
            <w:tcW w:type="dxa" w:w="735"/>
          </w:tcPr>
          <w:p>
            <w:r>
              <w:rPr>
                <w:rFonts w:ascii="Times New Roman" w:hAnsi="Times New Roman"/>
                <w:b w:val="0"/>
                <w:sz w:val="20"/>
              </w:rPr>
              <w:t>20</w:t>
            </w:r>
          </w:p>
        </w:tc>
        <w:tc>
          <w:tcPr>
            <w:tcW w:type="dxa" w:w="2175"/>
          </w:tcPr>
          <w:p>
            <w:r>
              <w:rPr>
                <w:rFonts w:ascii="Times New Roman" w:hAnsi="Times New Roman"/>
                <w:b w:val="0"/>
                <w:sz w:val="20"/>
              </w:rPr>
              <w:t>CQT</w:t>
            </w:r>
          </w:p>
        </w:tc>
        <w:tc>
          <w:tcPr>
            <w:tcW w:type="dxa" w:w="3424"/>
          </w:tcPr>
          <w:p>
            <w:r>
              <w:rPr>
                <w:rFonts w:ascii="Times New Roman" w:hAnsi="Times New Roman"/>
                <w:b w:val="0"/>
                <w:sz w:val="20"/>
              </w:rPr>
              <w:t>Cơ quan Thuế Việt Nam</w:t>
            </w:r>
          </w:p>
        </w:tc>
        <w:tc>
          <w:tcPr>
            <w:tcW w:type="dxa" w:w="2728"/>
          </w:tcPr>
          <w:p>
            <w:r>
              <w:rPr>
                <w:rFonts w:ascii="Times New Roman" w:hAnsi="Times New Roman"/>
                <w:b w:val="0"/>
                <w:sz w:val="20"/>
              </w:rPr>
              <w:t>General Department of Taxation</w:t>
            </w:r>
          </w:p>
        </w:tc>
      </w:tr>
      <w:tr>
        <w:tc>
          <w:tcPr>
            <w:tcW w:type="dxa" w:w="735"/>
          </w:tcPr>
          <w:p>
            <w:r>
              <w:rPr>
                <w:rFonts w:ascii="Times New Roman" w:hAnsi="Times New Roman"/>
                <w:b w:val="0"/>
                <w:sz w:val="20"/>
              </w:rPr>
              <w:t>21</w:t>
            </w:r>
          </w:p>
        </w:tc>
        <w:tc>
          <w:tcPr>
            <w:tcW w:type="dxa" w:w="2175"/>
          </w:tcPr>
          <w:p>
            <w:r>
              <w:rPr>
                <w:rFonts w:ascii="Times New Roman" w:hAnsi="Times New Roman"/>
                <w:b w:val="0"/>
                <w:sz w:val="20"/>
              </w:rPr>
              <w:t>e-Invoice</w:t>
            </w:r>
          </w:p>
        </w:tc>
        <w:tc>
          <w:tcPr>
            <w:tcW w:type="dxa" w:w="3424"/>
          </w:tcPr>
          <w:p>
            <w:r>
              <w:rPr>
                <w:rFonts w:ascii="Times New Roman" w:hAnsi="Times New Roman"/>
                <w:b w:val="0"/>
                <w:sz w:val="20"/>
              </w:rPr>
              <w:t>Hóa đơn điện tử có mã CQT (NĐ 123/2020 &amp; TT 78/2021)</w:t>
            </w:r>
          </w:p>
        </w:tc>
        <w:tc>
          <w:tcPr>
            <w:tcW w:type="dxa" w:w="2728"/>
          </w:tcPr>
          <w:p>
            <w:r>
              <w:rPr>
                <w:rFonts w:ascii="Times New Roman" w:hAnsi="Times New Roman"/>
                <w:b w:val="0"/>
                <w:sz w:val="20"/>
              </w:rPr>
              <w:t>Electronic Invoice</w:t>
            </w:r>
          </w:p>
        </w:tc>
      </w:tr>
      <w:tr>
        <w:tc>
          <w:tcPr>
            <w:tcW w:type="dxa" w:w="735"/>
          </w:tcPr>
          <w:p>
            <w:r>
              <w:rPr>
                <w:rFonts w:ascii="Times New Roman" w:hAnsi="Times New Roman"/>
                <w:b w:val="0"/>
                <w:sz w:val="20"/>
              </w:rPr>
              <w:t>22</w:t>
            </w:r>
          </w:p>
        </w:tc>
        <w:tc>
          <w:tcPr>
            <w:tcW w:type="dxa" w:w="2175"/>
          </w:tcPr>
          <w:p>
            <w:r>
              <w:rPr>
                <w:rFonts w:ascii="Times New Roman" w:hAnsi="Times New Roman"/>
                <w:b w:val="0"/>
                <w:sz w:val="20"/>
              </w:rPr>
              <w:t>PdM</w:t>
            </w:r>
          </w:p>
        </w:tc>
        <w:tc>
          <w:tcPr>
            <w:tcW w:type="dxa" w:w="3424"/>
          </w:tcPr>
          <w:p>
            <w:r>
              <w:rPr>
                <w:rFonts w:ascii="Times New Roman" w:hAnsi="Times New Roman"/>
                <w:b w:val="0"/>
                <w:sz w:val="20"/>
              </w:rPr>
              <w:t>Bảo trì dự đoán dựa trên AI và dữ liệu cảm biến</w:t>
            </w:r>
          </w:p>
        </w:tc>
        <w:tc>
          <w:tcPr>
            <w:tcW w:type="dxa" w:w="2728"/>
          </w:tcPr>
          <w:p>
            <w:r>
              <w:rPr>
                <w:rFonts w:ascii="Times New Roman" w:hAnsi="Times New Roman"/>
                <w:b w:val="0"/>
                <w:sz w:val="20"/>
              </w:rPr>
              <w:t>Predictive Maintenance</w:t>
            </w:r>
          </w:p>
        </w:tc>
      </w:tr>
      <w:tr>
        <w:tc>
          <w:tcPr>
            <w:tcW w:type="dxa" w:w="735"/>
          </w:tcPr>
          <w:p>
            <w:r>
              <w:rPr>
                <w:rFonts w:ascii="Times New Roman" w:hAnsi="Times New Roman"/>
                <w:b w:val="0"/>
                <w:sz w:val="20"/>
              </w:rPr>
              <w:t>23</w:t>
            </w:r>
          </w:p>
        </w:tc>
        <w:tc>
          <w:tcPr>
            <w:tcW w:type="dxa" w:w="2175"/>
          </w:tcPr>
          <w:p>
            <w:r>
              <w:rPr>
                <w:rFonts w:ascii="Times New Roman" w:hAnsi="Times New Roman"/>
                <w:b w:val="0"/>
                <w:sz w:val="20"/>
              </w:rPr>
              <w:t>WebSocket / Reverb</w:t>
            </w:r>
          </w:p>
        </w:tc>
        <w:tc>
          <w:tcPr>
            <w:tcW w:type="dxa" w:w="3424"/>
          </w:tcPr>
          <w:p>
            <w:r>
              <w:rPr>
                <w:rFonts w:ascii="Times New Roman" w:hAnsi="Times New Roman"/>
                <w:b w:val="0"/>
                <w:sz w:val="20"/>
              </w:rPr>
              <w:t>Giao thức truyền thông hai chiều thời gian thực</w:t>
            </w:r>
          </w:p>
        </w:tc>
        <w:tc>
          <w:tcPr>
            <w:tcW w:type="dxa" w:w="2728"/>
          </w:tcPr>
          <w:p>
            <w:r>
              <w:rPr>
                <w:rFonts w:ascii="Times New Roman" w:hAnsi="Times New Roman"/>
                <w:b w:val="0"/>
                <w:sz w:val="20"/>
              </w:rPr>
              <w:t>Laravel Reverb WebSocket Engine</w:t>
            </w:r>
          </w:p>
        </w:tc>
      </w:tr>
      <w:tr>
        <w:tc>
          <w:tcPr>
            <w:tcW w:type="dxa" w:w="735"/>
          </w:tcPr>
          <w:p>
            <w:r>
              <w:rPr>
                <w:rFonts w:ascii="Times New Roman" w:hAnsi="Times New Roman"/>
                <w:b w:val="0"/>
                <w:sz w:val="20"/>
              </w:rPr>
              <w:t>24</w:t>
            </w:r>
          </w:p>
        </w:tc>
        <w:tc>
          <w:tcPr>
            <w:tcW w:type="dxa" w:w="2175"/>
          </w:tcPr>
          <w:p>
            <w:r>
              <w:rPr>
                <w:rFonts w:ascii="Times New Roman" w:hAnsi="Times New Roman"/>
                <w:b w:val="0"/>
                <w:sz w:val="20"/>
              </w:rPr>
              <w:t>LoRaWAN / ESP32</w:t>
            </w:r>
          </w:p>
        </w:tc>
        <w:tc>
          <w:tcPr>
            <w:tcW w:type="dxa" w:w="3424"/>
          </w:tcPr>
          <w:p>
            <w:r>
              <w:rPr>
                <w:rFonts w:ascii="Times New Roman" w:hAnsi="Times New Roman"/>
                <w:b w:val="0"/>
                <w:sz w:val="20"/>
              </w:rPr>
              <w:t>Chuẩn mạng vô tuyến tầm xa &amp; Vi điều khiển công tơ IoT</w:t>
            </w:r>
          </w:p>
        </w:tc>
        <w:tc>
          <w:tcPr>
            <w:tcW w:type="dxa" w:w="2728"/>
          </w:tcPr>
          <w:p>
            <w:r>
              <w:rPr>
                <w:rFonts w:ascii="Times New Roman" w:hAnsi="Times New Roman"/>
                <w:b w:val="0"/>
                <w:sz w:val="20"/>
              </w:rPr>
              <w:t>Low Power Wide Area Network / ESP32 SoC</w:t>
            </w:r>
          </w:p>
        </w:tc>
      </w:tr>
    </w:tbl>
    <w:p w14:paraId="661B90AE" w14:textId="77777777" w:rsidR="00231BF4" w:rsidRDefault="00231BF4">
      <w:pPr>
        <w:spacing w:after="120"/>
      </w:pPr>
    </w:p>
    <w:p w14:paraId="4A8A5BEC" w14:textId="77777777" w:rsidR="00231BF4" w:rsidRDefault="00255571">
      <w:pPr>
        <w:pStyle w:val="u1"/>
        <w:spacing w:before="280" w:after="120" w:line="288" w:lineRule="auto"/>
      </w:pPr>
      <w:bookmarkStart w:id="1" w:name="_Toc240025623"/>
      <w:r>
        <w:rPr>
          <w:rFonts w:ascii="Times New Roman" w:hAnsi="Times New Roman"/>
          <w:color w:val="003366"/>
          <w:sz w:val="32"/>
        </w:rPr>
        <w:t>LỜI MỞ ĐẦU</w:t>
      </w:r>
      <w:bookmarkEnd w:id="1"/>
    </w:p>
    <w:p w14:paraId="38F54394" w14:textId="77777777" w:rsidR="00231BF4" w:rsidRDefault="00255571">
      <w:pPr>
        <w:spacing w:after="120" w:line="288" w:lineRule="auto"/>
      </w:pPr>
      <w:r>
        <w:rPr>
          <w:color w:val="000000"/>
          <w:sz w:val="26"/>
        </w:rPr>
        <w:t>Trong tiến trình chuyển đổi số và tốc độ đô thị hóa nhanh chóng tại Việt Nam hiện nay, nhu cầu tìm kiếm và thuê nhà trọ, căn hộ dịch vụ, chung cư mini của học sinh, sinh viên và người lao động tại các đô thị lớn không ngừng gia tăng. Tuy nhiên, công tác quản lý và thị trường thuê trọ truyền thống đang bộc lộ rất nhiều bất cập mang tính cố hữu:</w:t>
      </w:r>
    </w:p>
    <w:p w14:paraId="342E4C40" w14:textId="77777777" w:rsidR="00231BF4" w:rsidRDefault="00255571">
      <w:pPr>
        <w:spacing w:after="120" w:line="288" w:lineRule="auto"/>
      </w:pPr>
      <w:r>
        <w:t>1. Đối với người thuê trọ, cư dân căn hộ chung cư và khách lưu trú khách sạn: Người thuê và khách lưu trú thường xuyên đối mặt với ma trận thông tin thiếu kiểm chứng trên mạng xã hội: tin đăng ảo, hình ảnh căn hộ/phòng trọ/khách sạn đã qua chỉnh sửa sai lệch, vị trí ảo nhằm lừa đảo tiền cọc. Khách hàng thiếu một kênh đánh giá minh bạch, độc lập về an ninh, phí quản lý chung cư, chất lượng buồng phòng, thái độ phục vụ và mức giá thực tế. Khi phát sinh nhu cầu thuê ngắn hạn (theo giờ, theo ngày) hoặc thuê dài hạn (theo tháng, theo năm), việc tìm kiếm và đặt phòng còn nhiều bất cập, thiếu công cụ đối chiếu giá cả trực quan.</w:t>
      </w:r>
    </w:p>
    <w:p w14:paraId="6F2FF1AA" w14:textId="77777777" w:rsidR="00231BF4" w:rsidRDefault="00255571">
      <w:pPr>
        <w:spacing w:after="120" w:line="288" w:lineRule="auto"/>
      </w:pPr>
      <w:r>
        <w:t>2. Đối với chủ nhà trọ, ban quản trị tòa nhà chung cư, căn hộ dịch vụ và chủ khách sạn: Quy trình vận hành cơ sở lưu trú phần lớn vẫn dựa trên sổ sách giấy hoặc các file Excel phân tán, rời rạc. Chủ cơ sở gặp khó khăn lớn trong việc bao quát sơ đồ phòng/căn hộ thời gian thực, quản lý linh hoạt các hình thức thuê (thuê tháng với phòng trọ và căn hộ chung cư; thuê giờ, thuê đêm với khách sạn/homestay). Việc chốt chỉ số điện nước cuối tháng dễ sai sót, theo dõi trạng thái buồng phòng (phòng trống, đang ở, đang dọn dẹp vệ sinh - Housekeeping) dễ nhầm lẫn, thu phí quản lý chung cư, phí gửi xe, phụ thu minibar và dịch vụ phòng khó kiểm soát, dẫn đến thất thoát doanh thu và xung đột với khách hàng.</w:t>
      </w:r>
    </w:p>
    <w:p w14:paraId="1D56EC5D" w14:textId="77777777" w:rsidR="00231BF4" w:rsidRDefault="00255571">
      <w:pPr>
        <w:spacing w:after="120" w:line="288" w:lineRule="auto"/>
      </w:pPr>
      <w:r>
        <w:t>3. Đối với an ninh trật tự, pháp lý và bảo mật dữ liệu lưu trú: Công tác đăng ký tạm trú cho cơ quan Công an (theo Mẫu CT01 với cư dân thuê trọ, chung cư và khai báo lưu trú cho khách du lịch, khách sạn) đòi hỏi dữ liệu chính xác nhưng thường bị chậm trễ. Đặc biệt, việc lưu trữ thông tin Căn cước công dân (CCCD), hộ chiếu, số điện thoại và tài khoản ngân hàng của khách lưu trú ở dạng văn bản thô (Plaintext) tiềm ẩn nguy cơ rò rỉ thông tin nghiêm trọng, vi phạm các quy định bảo vệ dữ liệu cá nhân theo Nghị định số 13/2023/NĐ-CP của Chính phủ.</w:t>
      </w:r>
    </w:p>
    <w:p w14:paraId="2AB66AF4" w14:textId="77777777" w:rsidR="00231BF4" w:rsidRDefault="00255571">
      <w:pPr>
        <w:spacing w:after="120" w:line="288" w:lineRule="auto"/>
      </w:pPr>
      <w:r>
        <w:t xml:space="preserve">Nhận thức rõ những bài toán thực tiễn nêu trên, nhóm chúng em đã nghiên cứu và phát triển đề tài: "HỆ THỐNG QUẢN LÝ NHÀ TRỌ, CHUNG CƯ, CĂN HỘ DỊCH VỤ VÀ KHÁCH SẠN THÔNG </w:t>
      </w:r>
      <w:r>
        <w:lastRenderedPageBreak/>
        <w:t>MINH (RENTRY &amp; SMARTROOM)" trong khuôn khổ môn học Chuyên đề phát triển Web 1 (năm 2026).</w:t>
      </w:r>
    </w:p>
    <w:p w14:paraId="3331CAD7" w14:textId="77777777" w:rsidR="00231BF4" w:rsidRDefault="00255571">
      <w:pPr>
        <w:spacing w:after="120" w:line="288" w:lineRule="auto"/>
      </w:pPr>
      <w:r>
        <w:t>Hệ thống là sự kết hợp chặt chẽ giữa nền tảng tìm kiếm, đặt phòng và đánh giá lưu trú minh bạch (Renty) với hệ sinh thái quản trị vận hành toàn diện cho Nhà trọ, Chung cư, Căn hộ dịch vụ và Khách sạn (SmartRoom). Hệ thống tích hợp sâu chuỗi công nghệ hiện đại hàng đầu: Trí tuệ nhân tạo (Google Gemini AI) hỗ trợ tư vấn ngôn ngữ tự nhiên (RAG), AI Vision OCR nhận diện công tơ đơn lẻ và hàng loạt (Bulk Match OCR), AI Dự đoán bảo trì thiết bị (Predictive Maintenance); Hệ sinh thái IoT Smart Metering thu thập vi mô phụ tải điện nước chu kỳ 15 phút; Cơ chế truyền thông thời gian thực bằng Laravel Reverb WebSockets; Hóa đơn điện tử e-Invoice chuẩn Nghị định 123/2020/NĐ-CP và Thông tư 78/2021/TT-BTC có mã Cơ quan Thuế (CQT); Xác thực sinh trắc học không mật khẩu WebAuthn Passkey (FIDO2); Ký số hợp đồng điện tử Canvas; và Mã hóa bảo vệ dữ liệu nhạy cảm PII bằng chuẩn quân sự AES-256-GCM kết hợp HMAC Blind Index.</w:t>
      </w:r>
    </w:p>
    <w:p w14:paraId="183F566D" w14:textId="77777777" w:rsidR="00231BF4" w:rsidRDefault="00255571">
      <w:pPr>
        <w:spacing w:after="120" w:line="288" w:lineRule="auto"/>
      </w:pPr>
      <w:r>
        <w:rPr>
          <w:color w:val="000000"/>
          <w:sz w:val="26"/>
        </w:rPr>
        <w:t>Nhóm chúng em xin bày tỏ lòng biết ơn chân thành và sâu sắc nhất đến Thầy Phan Thanh Nhuần – Giảng viên phụ trách môn học. Trong suốt quá trình thực hiện đề tài, Thầy đã tận tình hướng dẫn, định hướng kiến trúc hệ thống và đóng góp nhiều ý kiến chuyên môn quý báu giúp nhóm hoàn thành đồ án một cách hoàn thiện nhất.</w:t>
      </w:r>
    </w:p>
    <w:p w14:paraId="50E34F8A" w14:textId="77777777" w:rsidR="00231BF4" w:rsidRDefault="00255571">
      <w:r>
        <w:br w:type="page"/>
      </w:r>
    </w:p>
    <w:p w14:paraId="3B6F46F6" w14:textId="77777777" w:rsidR="00231BF4" w:rsidRDefault="00255571">
      <w:pPr>
        <w:pStyle w:val="u1"/>
        <w:spacing w:before="280" w:after="120" w:line="288" w:lineRule="auto"/>
      </w:pPr>
      <w:bookmarkStart w:id="2" w:name="_Toc240025624"/>
      <w:r>
        <w:rPr>
          <w:rFonts w:ascii="Times New Roman" w:hAnsi="Times New Roman"/>
          <w:color w:val="003366"/>
          <w:sz w:val="32"/>
        </w:rPr>
        <w:lastRenderedPageBreak/>
        <w:t>I. KẾ HOẠCH LÀM VIỆC NHÓM</w:t>
      </w:r>
      <w:bookmarkEnd w:id="2"/>
    </w:p>
    <w:p w14:paraId="37021F70" w14:textId="77777777" w:rsidR="00231BF4" w:rsidRDefault="00255571">
      <w:pPr>
        <w:pStyle w:val="u2"/>
        <w:spacing w:after="80" w:line="288" w:lineRule="auto"/>
      </w:pPr>
      <w:bookmarkStart w:id="3" w:name="_Toc240025625"/>
      <w:r>
        <w:rPr>
          <w:rFonts w:ascii="Times New Roman" w:hAnsi="Times New Roman"/>
          <w:color w:val="0F52BA"/>
          <w:sz w:val="28"/>
        </w:rPr>
        <w:t>1. Bảng phân chia công việc (Bảng 2)</w:t>
      </w:r>
      <w:bookmarkEnd w:id="3"/>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351"/>
        <w:gridCol w:w="734"/>
        <w:gridCol w:w="2862"/>
        <w:gridCol w:w="1192"/>
        <w:gridCol w:w="1192"/>
        <w:gridCol w:w="756"/>
        <w:gridCol w:w="975"/>
      </w:tblGrid>
      <w:tr w:rsidR="00231BF4" w14:paraId="5C44C452" w14:textId="77777777" w:rsidTr="00FA4346">
        <w:trPr>
          <w:jc w:val="center"/>
        </w:trPr>
        <w:tc>
          <w:tcPr>
            <w:tcW w:w="1351" w:type="dxa"/>
            <w:shd w:val="clear" w:color="auto" w:fill="E6EEF8"/>
            <w:tcMar>
              <w:top w:w="120" w:type="dxa"/>
              <w:left w:w="140" w:type="dxa"/>
              <w:bottom w:w="120" w:type="dxa"/>
              <w:right w:w="140" w:type="dxa"/>
            </w:tcMar>
          </w:tcPr>
          <w:p w14:paraId="677CDDE2" w14:textId="77777777" w:rsidR="00231BF4" w:rsidRDefault="00255571">
            <w:pPr>
              <w:spacing w:before="80" w:after="80"/>
              <w:jc w:val="center"/>
            </w:pPr>
            <w:r>
              <w:rPr>
                <w:b/>
                <w:color w:val="003366"/>
                <w:sz w:val="24"/>
              </w:rPr>
              <w:t>Họ và tên</w:t>
            </w:r>
          </w:p>
        </w:tc>
        <w:tc>
          <w:tcPr>
            <w:tcW w:w="734" w:type="dxa"/>
            <w:shd w:val="clear" w:color="auto" w:fill="E6EEF8"/>
            <w:tcMar>
              <w:top w:w="120" w:type="dxa"/>
              <w:left w:w="140" w:type="dxa"/>
              <w:bottom w:w="120" w:type="dxa"/>
              <w:right w:w="140" w:type="dxa"/>
            </w:tcMar>
          </w:tcPr>
          <w:p w14:paraId="3C590AE8" w14:textId="77777777" w:rsidR="00231BF4" w:rsidRDefault="00255571">
            <w:pPr>
              <w:spacing w:before="80" w:after="80"/>
              <w:jc w:val="center"/>
            </w:pPr>
            <w:r>
              <w:rPr>
                <w:b/>
                <w:color w:val="003366"/>
                <w:sz w:val="24"/>
              </w:rPr>
              <w:t>STT</w:t>
            </w:r>
          </w:p>
        </w:tc>
        <w:tc>
          <w:tcPr>
            <w:tcW w:w="2862" w:type="dxa"/>
            <w:shd w:val="clear" w:color="auto" w:fill="E6EEF8"/>
            <w:tcMar>
              <w:top w:w="120" w:type="dxa"/>
              <w:left w:w="140" w:type="dxa"/>
              <w:bottom w:w="120" w:type="dxa"/>
              <w:right w:w="140" w:type="dxa"/>
            </w:tcMar>
          </w:tcPr>
          <w:p w14:paraId="3F043E06" w14:textId="77777777" w:rsidR="00231BF4" w:rsidRDefault="00255571">
            <w:pPr>
              <w:spacing w:before="80" w:after="80"/>
              <w:jc w:val="center"/>
            </w:pPr>
            <w:r>
              <w:rPr>
                <w:b/>
                <w:color w:val="003366"/>
                <w:sz w:val="24"/>
              </w:rPr>
              <w:t>Công việc</w:t>
            </w:r>
          </w:p>
        </w:tc>
        <w:tc>
          <w:tcPr>
            <w:tcW w:w="1192" w:type="dxa"/>
            <w:shd w:val="clear" w:color="auto" w:fill="E6EEF8"/>
            <w:tcMar>
              <w:top w:w="120" w:type="dxa"/>
              <w:left w:w="140" w:type="dxa"/>
              <w:bottom w:w="120" w:type="dxa"/>
              <w:right w:w="140" w:type="dxa"/>
            </w:tcMar>
          </w:tcPr>
          <w:p w14:paraId="20CC3A8F" w14:textId="77777777" w:rsidR="001D7FDA" w:rsidRDefault="00000000">
            <w:pPr>
              <w:jc w:val="center"/>
            </w:pPr>
            <w:r>
              <w:rPr>
                <w:b/>
                <w:sz w:val="21"/>
              </w:rPr>
              <w:t>Ngày bắt đầu</w:t>
            </w:r>
          </w:p>
        </w:tc>
        <w:tc>
          <w:tcPr>
            <w:tcW w:w="1192" w:type="dxa"/>
            <w:shd w:val="clear" w:color="auto" w:fill="E6EEF8"/>
            <w:tcMar>
              <w:top w:w="120" w:type="dxa"/>
              <w:left w:w="140" w:type="dxa"/>
              <w:bottom w:w="120" w:type="dxa"/>
              <w:right w:w="140" w:type="dxa"/>
            </w:tcMar>
          </w:tcPr>
          <w:p w14:paraId="55EF3346" w14:textId="77777777" w:rsidR="001D7FDA" w:rsidRDefault="00000000">
            <w:pPr>
              <w:jc w:val="center"/>
            </w:pPr>
            <w:r>
              <w:rPr>
                <w:b/>
                <w:sz w:val="21"/>
              </w:rPr>
              <w:t>Hạn hoàn thành</w:t>
            </w:r>
          </w:p>
        </w:tc>
        <w:tc>
          <w:tcPr>
            <w:tcW w:w="756" w:type="dxa"/>
            <w:shd w:val="clear" w:color="auto" w:fill="E6EEF8"/>
            <w:tcMar>
              <w:top w:w="120" w:type="dxa"/>
              <w:left w:w="140" w:type="dxa"/>
              <w:bottom w:w="120" w:type="dxa"/>
              <w:right w:w="140" w:type="dxa"/>
            </w:tcMar>
          </w:tcPr>
          <w:p w14:paraId="548EEE87" w14:textId="77777777" w:rsidR="001D7FDA" w:rsidRDefault="00000000">
            <w:pPr>
              <w:jc w:val="center"/>
            </w:pPr>
            <w:r>
              <w:rPr>
                <w:b/>
                <w:sz w:val="21"/>
              </w:rPr>
              <w:t>Sinh viên đánh giá</w:t>
            </w:r>
          </w:p>
        </w:tc>
        <w:tc>
          <w:tcPr>
            <w:tcW w:w="975" w:type="dxa"/>
          </w:tcPr>
          <w:p w14:paraId="0A6192AE" w14:textId="77777777" w:rsidR="001D7FDA" w:rsidRDefault="00000000">
            <w:pPr>
              <w:jc w:val="center"/>
            </w:pPr>
            <w:r>
              <w:rPr>
                <w:b/>
                <w:sz w:val="21"/>
              </w:rPr>
              <w:t>Đánh giá của GV</w:t>
            </w:r>
          </w:p>
        </w:tc>
      </w:tr>
      <w:tr w:rsidR="00FA4346" w14:paraId="2EB6668C" w14:textId="77777777" w:rsidTr="00FA4346">
        <w:trPr>
          <w:jc w:val="center"/>
        </w:trPr>
        <w:tc>
          <w:tcPr>
            <w:tcW w:w="1351" w:type="dxa"/>
            <w:vMerge w:val="restart"/>
            <w:shd w:val="clear" w:color="auto" w:fill="FFFFFF"/>
            <w:tcMar>
              <w:top w:w="100" w:type="dxa"/>
              <w:left w:w="140" w:type="dxa"/>
              <w:bottom w:w="100" w:type="dxa"/>
              <w:right w:w="140" w:type="dxa"/>
            </w:tcMar>
          </w:tcPr>
          <w:p w14:paraId="552C76F2" w14:textId="77777777" w:rsidR="00FA4346" w:rsidRDefault="00FA4346" w:rsidP="00FA4346">
            <w:pPr>
              <w:spacing w:before="60" w:after="60"/>
              <w:jc w:val="center"/>
            </w:pPr>
            <w:r>
              <w:rPr>
                <w:color w:val="000000"/>
                <w:sz w:val="23"/>
              </w:rPr>
              <w:t>Nguyễn Thanh Hiền</w:t>
            </w:r>
            <w:r>
              <w:rPr>
                <w:color w:val="000000"/>
                <w:sz w:val="23"/>
              </w:rPr>
              <w:br/>
              <w:t>(Nhóm Trưởng)</w:t>
            </w:r>
          </w:p>
        </w:tc>
        <w:tc>
          <w:tcPr>
            <w:tcW w:w="734" w:type="dxa"/>
            <w:shd w:val="clear" w:color="auto" w:fill="FFFFFF"/>
            <w:tcMar>
              <w:top w:w="100" w:type="dxa"/>
              <w:left w:w="140" w:type="dxa"/>
              <w:bottom w:w="100" w:type="dxa"/>
              <w:right w:w="140" w:type="dxa"/>
            </w:tcMar>
          </w:tcPr>
          <w:p w14:paraId="25DC171B" w14:textId="77777777" w:rsidR="00FA4346" w:rsidRDefault="00FA4346" w:rsidP="00FA4346">
            <w:pPr>
              <w:spacing w:before="60" w:after="60"/>
              <w:jc w:val="center"/>
            </w:pPr>
            <w:r>
              <w:rPr>
                <w:color w:val="000000"/>
                <w:sz w:val="23"/>
              </w:rPr>
              <w:t>1</w:t>
            </w:r>
          </w:p>
        </w:tc>
        <w:tc>
          <w:tcPr>
            <w:tcW w:w="2862" w:type="dxa"/>
            <w:shd w:val="clear" w:color="auto" w:fill="FFFFFF"/>
            <w:tcMar>
              <w:top w:w="100" w:type="dxa"/>
              <w:left w:w="140" w:type="dxa"/>
              <w:bottom w:w="100" w:type="dxa"/>
              <w:right w:w="140" w:type="dxa"/>
            </w:tcMar>
          </w:tcPr>
          <w:p w14:paraId="076F1D96" w14:textId="77777777" w:rsidR="00FA4346" w:rsidRDefault="00FA4346" w:rsidP="00FA4346">
            <w:pPr>
              <w:spacing w:before="60" w:after="60"/>
            </w:pPr>
            <w:r>
              <w:rPr>
                <w:color w:val="000000"/>
                <w:sz w:val="23"/>
              </w:rPr>
              <w:t>Khởi tạo dự án &amp; Database Migrations</w:t>
            </w:r>
          </w:p>
        </w:tc>
        <w:tc>
          <w:tcPr>
            <w:tcW w:w="1192" w:type="dxa"/>
            <w:shd w:val="clear" w:color="auto" w:fill="FFFFFF"/>
            <w:tcMar>
              <w:top w:w="100" w:type="dxa"/>
              <w:left w:w="140" w:type="dxa"/>
              <w:bottom w:w="100" w:type="dxa"/>
              <w:right w:w="140" w:type="dxa"/>
            </w:tcMar>
          </w:tcPr>
          <w:p w14:paraId="4CCEAE80"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30094861" w14:textId="77777777" w:rsidR="00FA4346" w:rsidRDefault="00FA4346" w:rsidP="00FA4346">
            <w:pPr>
              <w:jc w:val="center"/>
            </w:pPr>
            <w:r>
              <w:rPr>
                <w:sz w:val="20"/>
              </w:rPr>
              <w:t>09/09/2026</w:t>
            </w:r>
          </w:p>
        </w:tc>
        <w:tc>
          <w:tcPr>
            <w:tcW w:w="756" w:type="dxa"/>
            <w:shd w:val="clear" w:color="auto" w:fill="FFFFFF"/>
            <w:tcMar>
              <w:top w:w="100" w:type="dxa"/>
              <w:left w:w="140" w:type="dxa"/>
              <w:bottom w:w="100" w:type="dxa"/>
              <w:right w:w="140" w:type="dxa"/>
            </w:tcMar>
          </w:tcPr>
          <w:p w14:paraId="6F2A8FF2" w14:textId="77777777" w:rsidR="00FA4346" w:rsidRDefault="00FA4346" w:rsidP="00FA4346">
            <w:pPr>
              <w:jc w:val="center"/>
            </w:pPr>
            <w:r>
              <w:rPr>
                <w:sz w:val="20"/>
              </w:rPr>
              <w:t>1</w:t>
            </w:r>
          </w:p>
        </w:tc>
        <w:tc>
          <w:tcPr>
            <w:tcW w:w="975" w:type="dxa"/>
          </w:tcPr>
          <w:p w14:paraId="4EE12788" w14:textId="77777777" w:rsidR="00FA4346" w:rsidRDefault="00FA4346" w:rsidP="00FA4346">
            <w:pPr>
              <w:jc w:val="center"/>
            </w:pPr>
          </w:p>
        </w:tc>
      </w:tr>
      <w:tr w:rsidR="00FA4346" w14:paraId="4360D13D" w14:textId="77777777" w:rsidTr="00FA4346">
        <w:trPr>
          <w:jc w:val="center"/>
        </w:trPr>
        <w:tc>
          <w:tcPr>
            <w:tcW w:w="1351" w:type="dxa"/>
            <w:vMerge/>
            <w:shd w:val="clear" w:color="auto" w:fill="FAFAFA"/>
            <w:tcMar>
              <w:top w:w="100" w:type="dxa"/>
              <w:left w:w="140" w:type="dxa"/>
              <w:bottom w:w="100" w:type="dxa"/>
              <w:right w:w="140" w:type="dxa"/>
            </w:tcMar>
          </w:tcPr>
          <w:p w14:paraId="2688D00B"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69A1FEE6" w14:textId="77777777" w:rsidR="00FA4346" w:rsidRDefault="00FA4346" w:rsidP="00FA4346">
            <w:pPr>
              <w:spacing w:before="60" w:after="60"/>
              <w:jc w:val="center"/>
            </w:pPr>
            <w:r>
              <w:rPr>
                <w:color w:val="000000"/>
                <w:sz w:val="23"/>
              </w:rPr>
              <w:t>2</w:t>
            </w:r>
          </w:p>
        </w:tc>
        <w:tc>
          <w:tcPr>
            <w:tcW w:w="2862" w:type="dxa"/>
            <w:shd w:val="clear" w:color="auto" w:fill="FAFAFA"/>
            <w:tcMar>
              <w:top w:w="100" w:type="dxa"/>
              <w:left w:w="140" w:type="dxa"/>
              <w:bottom w:w="100" w:type="dxa"/>
              <w:right w:w="140" w:type="dxa"/>
            </w:tcMar>
          </w:tcPr>
          <w:p w14:paraId="06BCB3A5" w14:textId="77777777" w:rsidR="00FA4346" w:rsidRDefault="00FA4346" w:rsidP="00FA4346">
            <w:pPr>
              <w:spacing w:before="60" w:after="60"/>
            </w:pPr>
            <w:r>
              <w:rPr>
                <w:color w:val="000000"/>
                <w:sz w:val="23"/>
              </w:rPr>
              <w:t>Phân quyền người dùng &amp; Multi-tenancy</w:t>
            </w:r>
          </w:p>
        </w:tc>
        <w:tc>
          <w:tcPr>
            <w:tcW w:w="1192" w:type="dxa"/>
            <w:shd w:val="clear" w:color="auto" w:fill="FAFAFA"/>
            <w:tcMar>
              <w:top w:w="100" w:type="dxa"/>
              <w:left w:w="140" w:type="dxa"/>
              <w:bottom w:w="100" w:type="dxa"/>
              <w:right w:w="140" w:type="dxa"/>
            </w:tcMar>
          </w:tcPr>
          <w:p w14:paraId="10447E9C"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2EB9ECF5" w14:textId="77777777" w:rsidR="00FA4346" w:rsidRDefault="00FA4346" w:rsidP="00FA4346">
            <w:pPr>
              <w:jc w:val="center"/>
            </w:pPr>
            <w:r>
              <w:rPr>
                <w:sz w:val="20"/>
              </w:rPr>
              <w:t>11/09/2026</w:t>
            </w:r>
          </w:p>
        </w:tc>
        <w:tc>
          <w:tcPr>
            <w:tcW w:w="756" w:type="dxa"/>
            <w:shd w:val="clear" w:color="auto" w:fill="FAFAFA"/>
            <w:tcMar>
              <w:top w:w="100" w:type="dxa"/>
              <w:left w:w="140" w:type="dxa"/>
              <w:bottom w:w="100" w:type="dxa"/>
              <w:right w:w="140" w:type="dxa"/>
            </w:tcMar>
          </w:tcPr>
          <w:p w14:paraId="2DC43504" w14:textId="77777777" w:rsidR="00FA4346" w:rsidRDefault="00FA4346" w:rsidP="00FA4346">
            <w:pPr>
              <w:jc w:val="center"/>
            </w:pPr>
            <w:r>
              <w:rPr>
                <w:sz w:val="20"/>
              </w:rPr>
              <w:t>0.75</w:t>
            </w:r>
          </w:p>
        </w:tc>
        <w:tc>
          <w:tcPr>
            <w:tcW w:w="975" w:type="dxa"/>
          </w:tcPr>
          <w:p w14:paraId="5B32B544" w14:textId="77777777" w:rsidR="00FA4346" w:rsidRDefault="00FA4346" w:rsidP="00FA4346">
            <w:pPr>
              <w:jc w:val="center"/>
            </w:pPr>
          </w:p>
        </w:tc>
      </w:tr>
      <w:tr w:rsidR="00FA4346" w14:paraId="15F58A76" w14:textId="77777777" w:rsidTr="00FA4346">
        <w:trPr>
          <w:jc w:val="center"/>
        </w:trPr>
        <w:tc>
          <w:tcPr>
            <w:tcW w:w="1351" w:type="dxa"/>
            <w:vMerge/>
            <w:shd w:val="clear" w:color="auto" w:fill="FFFFFF"/>
            <w:tcMar>
              <w:top w:w="100" w:type="dxa"/>
              <w:left w:w="140" w:type="dxa"/>
              <w:bottom w:w="100" w:type="dxa"/>
              <w:right w:w="140" w:type="dxa"/>
            </w:tcMar>
          </w:tcPr>
          <w:p w14:paraId="7447DB56"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03B66BB4" w14:textId="77777777" w:rsidR="00FA4346" w:rsidRDefault="00FA4346" w:rsidP="00FA4346">
            <w:pPr>
              <w:spacing w:before="60" w:after="60"/>
              <w:jc w:val="center"/>
            </w:pPr>
            <w:r>
              <w:rPr>
                <w:color w:val="000000"/>
                <w:sz w:val="23"/>
              </w:rPr>
              <w:t>3</w:t>
            </w:r>
          </w:p>
        </w:tc>
        <w:tc>
          <w:tcPr>
            <w:tcW w:w="2862" w:type="dxa"/>
            <w:shd w:val="clear" w:color="auto" w:fill="FFFFFF"/>
            <w:tcMar>
              <w:top w:w="100" w:type="dxa"/>
              <w:left w:w="140" w:type="dxa"/>
              <w:bottom w:w="100" w:type="dxa"/>
              <w:right w:w="140" w:type="dxa"/>
            </w:tcMar>
          </w:tcPr>
          <w:p w14:paraId="084E9CCE" w14:textId="77777777" w:rsidR="00FA4346" w:rsidRDefault="00FA4346" w:rsidP="00FA4346">
            <w:pPr>
              <w:spacing w:before="60" w:after="60"/>
            </w:pPr>
            <w:r>
              <w:rPr>
                <w:color w:val="000000"/>
                <w:sz w:val="23"/>
              </w:rPr>
              <w:t>Đăng ký, Đăng nhập &amp; Rate Limiting</w:t>
            </w:r>
          </w:p>
        </w:tc>
        <w:tc>
          <w:tcPr>
            <w:tcW w:w="1192" w:type="dxa"/>
            <w:shd w:val="clear" w:color="auto" w:fill="FFFFFF"/>
            <w:tcMar>
              <w:top w:w="100" w:type="dxa"/>
              <w:left w:w="140" w:type="dxa"/>
              <w:bottom w:w="100" w:type="dxa"/>
              <w:right w:w="140" w:type="dxa"/>
            </w:tcMar>
          </w:tcPr>
          <w:p w14:paraId="4AE23818"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638EBF77" w14:textId="77777777" w:rsidR="00FA4346" w:rsidRDefault="00FA4346" w:rsidP="00FA4346">
            <w:pPr>
              <w:jc w:val="center"/>
            </w:pPr>
            <w:r>
              <w:rPr>
                <w:sz w:val="20"/>
              </w:rPr>
              <w:t>13/09/2026</w:t>
            </w:r>
          </w:p>
        </w:tc>
        <w:tc>
          <w:tcPr>
            <w:tcW w:w="756" w:type="dxa"/>
            <w:shd w:val="clear" w:color="auto" w:fill="FFFFFF"/>
            <w:tcMar>
              <w:top w:w="100" w:type="dxa"/>
              <w:left w:w="140" w:type="dxa"/>
              <w:bottom w:w="100" w:type="dxa"/>
              <w:right w:w="140" w:type="dxa"/>
            </w:tcMar>
          </w:tcPr>
          <w:p w14:paraId="765434C2" w14:textId="77777777" w:rsidR="00FA4346" w:rsidRDefault="00FA4346" w:rsidP="00FA4346">
            <w:pPr>
              <w:jc w:val="center"/>
            </w:pPr>
            <w:r>
              <w:rPr>
                <w:sz w:val="20"/>
              </w:rPr>
              <w:t>0.75</w:t>
            </w:r>
          </w:p>
        </w:tc>
        <w:tc>
          <w:tcPr>
            <w:tcW w:w="975" w:type="dxa"/>
          </w:tcPr>
          <w:p w14:paraId="1778F256" w14:textId="77777777" w:rsidR="00FA4346" w:rsidRDefault="00FA4346" w:rsidP="00FA4346">
            <w:pPr>
              <w:jc w:val="center"/>
            </w:pPr>
          </w:p>
        </w:tc>
      </w:tr>
      <w:tr w:rsidR="00FA4346" w14:paraId="59C4688B" w14:textId="77777777" w:rsidTr="00FA4346">
        <w:trPr>
          <w:jc w:val="center"/>
        </w:trPr>
        <w:tc>
          <w:tcPr>
            <w:tcW w:w="1351" w:type="dxa"/>
            <w:vMerge/>
            <w:shd w:val="clear" w:color="auto" w:fill="FAFAFA"/>
            <w:tcMar>
              <w:top w:w="100" w:type="dxa"/>
              <w:left w:w="140" w:type="dxa"/>
              <w:bottom w:w="100" w:type="dxa"/>
              <w:right w:w="140" w:type="dxa"/>
            </w:tcMar>
          </w:tcPr>
          <w:p w14:paraId="07CD93B5"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74A83B20" w14:textId="77777777" w:rsidR="00FA4346" w:rsidRDefault="00FA4346" w:rsidP="00FA4346">
            <w:pPr>
              <w:spacing w:before="60" w:after="60"/>
              <w:jc w:val="center"/>
            </w:pPr>
            <w:r>
              <w:rPr>
                <w:color w:val="000000"/>
                <w:sz w:val="23"/>
              </w:rPr>
              <w:t>4</w:t>
            </w:r>
          </w:p>
        </w:tc>
        <w:tc>
          <w:tcPr>
            <w:tcW w:w="2862" w:type="dxa"/>
            <w:shd w:val="clear" w:color="auto" w:fill="FAFAFA"/>
            <w:tcMar>
              <w:top w:w="100" w:type="dxa"/>
              <w:left w:w="140" w:type="dxa"/>
              <w:bottom w:w="100" w:type="dxa"/>
              <w:right w:w="140" w:type="dxa"/>
            </w:tcMar>
          </w:tcPr>
          <w:p w14:paraId="74F1398D" w14:textId="77777777" w:rsidR="00FA4346" w:rsidRDefault="00FA4346" w:rsidP="00FA4346">
            <w:pPr>
              <w:spacing w:before="60" w:after="60"/>
            </w:pPr>
            <w:r>
              <w:rPr>
                <w:color w:val="000000"/>
                <w:sz w:val="23"/>
              </w:rPr>
              <w:t>Đăng nhập sinh trắc học Passkey</w:t>
            </w:r>
          </w:p>
        </w:tc>
        <w:tc>
          <w:tcPr>
            <w:tcW w:w="1192" w:type="dxa"/>
            <w:shd w:val="clear" w:color="auto" w:fill="FAFAFA"/>
            <w:tcMar>
              <w:top w:w="100" w:type="dxa"/>
              <w:left w:w="140" w:type="dxa"/>
              <w:bottom w:w="100" w:type="dxa"/>
              <w:right w:w="140" w:type="dxa"/>
            </w:tcMar>
          </w:tcPr>
          <w:p w14:paraId="6539CB09"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752EF900" w14:textId="77777777" w:rsidR="00FA4346" w:rsidRDefault="00FA4346" w:rsidP="00FA4346">
            <w:pPr>
              <w:jc w:val="center"/>
            </w:pPr>
            <w:r>
              <w:rPr>
                <w:sz w:val="20"/>
              </w:rPr>
              <w:t>15/09/2026</w:t>
            </w:r>
          </w:p>
        </w:tc>
        <w:tc>
          <w:tcPr>
            <w:tcW w:w="756" w:type="dxa"/>
            <w:shd w:val="clear" w:color="auto" w:fill="FAFAFA"/>
            <w:tcMar>
              <w:top w:w="100" w:type="dxa"/>
              <w:left w:w="140" w:type="dxa"/>
              <w:bottom w:w="100" w:type="dxa"/>
              <w:right w:w="140" w:type="dxa"/>
            </w:tcMar>
          </w:tcPr>
          <w:p w14:paraId="261361F3" w14:textId="77777777" w:rsidR="00FA4346" w:rsidRDefault="00FA4346" w:rsidP="00FA4346">
            <w:pPr>
              <w:jc w:val="center"/>
            </w:pPr>
            <w:r>
              <w:rPr>
                <w:sz w:val="20"/>
              </w:rPr>
              <w:t>1.5</w:t>
            </w:r>
          </w:p>
        </w:tc>
        <w:tc>
          <w:tcPr>
            <w:tcW w:w="975" w:type="dxa"/>
          </w:tcPr>
          <w:p w14:paraId="50A15EF3" w14:textId="77777777" w:rsidR="00FA4346" w:rsidRDefault="00FA4346" w:rsidP="00FA4346">
            <w:pPr>
              <w:jc w:val="center"/>
            </w:pPr>
          </w:p>
        </w:tc>
      </w:tr>
      <w:tr w:rsidR="00FA4346" w14:paraId="22E9F79D" w14:textId="77777777" w:rsidTr="00FA4346">
        <w:trPr>
          <w:jc w:val="center"/>
        </w:trPr>
        <w:tc>
          <w:tcPr>
            <w:tcW w:w="1351" w:type="dxa"/>
            <w:vMerge/>
            <w:shd w:val="clear" w:color="auto" w:fill="FFFFFF"/>
            <w:tcMar>
              <w:top w:w="100" w:type="dxa"/>
              <w:left w:w="140" w:type="dxa"/>
              <w:bottom w:w="100" w:type="dxa"/>
              <w:right w:w="140" w:type="dxa"/>
            </w:tcMar>
          </w:tcPr>
          <w:p w14:paraId="5EEB7549"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09FF54BA" w14:textId="77777777" w:rsidR="00FA4346" w:rsidRDefault="00FA4346" w:rsidP="00FA4346">
            <w:pPr>
              <w:spacing w:before="60" w:after="60"/>
              <w:jc w:val="center"/>
            </w:pPr>
            <w:r>
              <w:rPr>
                <w:color w:val="000000"/>
                <w:sz w:val="23"/>
              </w:rPr>
              <w:t>5</w:t>
            </w:r>
          </w:p>
        </w:tc>
        <w:tc>
          <w:tcPr>
            <w:tcW w:w="2862" w:type="dxa"/>
            <w:shd w:val="clear" w:color="auto" w:fill="FFFFFF"/>
            <w:tcMar>
              <w:top w:w="100" w:type="dxa"/>
              <w:left w:w="140" w:type="dxa"/>
              <w:bottom w:w="100" w:type="dxa"/>
              <w:right w:w="140" w:type="dxa"/>
            </w:tcMar>
          </w:tcPr>
          <w:p w14:paraId="236229EE" w14:textId="77777777" w:rsidR="00FA4346" w:rsidRDefault="00FA4346" w:rsidP="00FA4346">
            <w:pPr>
              <w:spacing w:before="60" w:after="60"/>
            </w:pPr>
            <w:r>
              <w:rPr>
                <w:color w:val="000000"/>
                <w:sz w:val="23"/>
              </w:rPr>
              <w:t>Quản lý Phòng trọ (CRUD Room)</w:t>
            </w:r>
          </w:p>
        </w:tc>
        <w:tc>
          <w:tcPr>
            <w:tcW w:w="1192" w:type="dxa"/>
            <w:shd w:val="clear" w:color="auto" w:fill="FFFFFF"/>
            <w:tcMar>
              <w:top w:w="100" w:type="dxa"/>
              <w:left w:w="140" w:type="dxa"/>
              <w:bottom w:w="100" w:type="dxa"/>
              <w:right w:w="140" w:type="dxa"/>
            </w:tcMar>
          </w:tcPr>
          <w:p w14:paraId="07EF5872"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0420BDBF" w14:textId="77777777" w:rsidR="00FA4346" w:rsidRDefault="00FA4346" w:rsidP="00FA4346">
            <w:pPr>
              <w:jc w:val="center"/>
            </w:pPr>
            <w:r>
              <w:rPr>
                <w:sz w:val="20"/>
              </w:rPr>
              <w:t>17/09/2026</w:t>
            </w:r>
          </w:p>
        </w:tc>
        <w:tc>
          <w:tcPr>
            <w:tcW w:w="756" w:type="dxa"/>
            <w:shd w:val="clear" w:color="auto" w:fill="FFFFFF"/>
            <w:tcMar>
              <w:top w:w="100" w:type="dxa"/>
              <w:left w:w="140" w:type="dxa"/>
              <w:bottom w:w="100" w:type="dxa"/>
              <w:right w:w="140" w:type="dxa"/>
            </w:tcMar>
          </w:tcPr>
          <w:p w14:paraId="771C01EE" w14:textId="77777777" w:rsidR="00FA4346" w:rsidRDefault="00FA4346" w:rsidP="00FA4346">
            <w:pPr>
              <w:jc w:val="center"/>
            </w:pPr>
            <w:r>
              <w:rPr>
                <w:sz w:val="20"/>
              </w:rPr>
              <w:t>1.5</w:t>
            </w:r>
          </w:p>
        </w:tc>
        <w:tc>
          <w:tcPr>
            <w:tcW w:w="975" w:type="dxa"/>
          </w:tcPr>
          <w:p w14:paraId="0882F47C" w14:textId="77777777" w:rsidR="00FA4346" w:rsidRDefault="00FA4346" w:rsidP="00FA4346">
            <w:pPr>
              <w:jc w:val="center"/>
            </w:pPr>
          </w:p>
        </w:tc>
      </w:tr>
      <w:tr w:rsidR="00FA4346" w14:paraId="299142B6" w14:textId="77777777" w:rsidTr="00FA4346">
        <w:trPr>
          <w:jc w:val="center"/>
        </w:trPr>
        <w:tc>
          <w:tcPr>
            <w:tcW w:w="1351" w:type="dxa"/>
            <w:vMerge/>
            <w:shd w:val="clear" w:color="auto" w:fill="FAFAFA"/>
            <w:tcMar>
              <w:top w:w="100" w:type="dxa"/>
              <w:left w:w="140" w:type="dxa"/>
              <w:bottom w:w="100" w:type="dxa"/>
              <w:right w:w="140" w:type="dxa"/>
            </w:tcMar>
          </w:tcPr>
          <w:p w14:paraId="04CD0F37"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49CD67E7" w14:textId="77777777" w:rsidR="00FA4346" w:rsidRDefault="00FA4346" w:rsidP="00FA4346">
            <w:pPr>
              <w:spacing w:before="60" w:after="60"/>
              <w:jc w:val="center"/>
            </w:pPr>
            <w:r>
              <w:rPr>
                <w:color w:val="000000"/>
                <w:sz w:val="23"/>
              </w:rPr>
              <w:t>6</w:t>
            </w:r>
          </w:p>
        </w:tc>
        <w:tc>
          <w:tcPr>
            <w:tcW w:w="2862" w:type="dxa"/>
            <w:shd w:val="clear" w:color="auto" w:fill="FAFAFA"/>
            <w:tcMar>
              <w:top w:w="100" w:type="dxa"/>
              <w:left w:w="140" w:type="dxa"/>
              <w:bottom w:w="100" w:type="dxa"/>
              <w:right w:w="140" w:type="dxa"/>
            </w:tcMar>
          </w:tcPr>
          <w:p w14:paraId="6817E83A" w14:textId="77777777" w:rsidR="00FA4346" w:rsidRDefault="00FA4346" w:rsidP="00FA4346">
            <w:r>
              <w:t>Trang Chi tiết phòng (Room Detail)</w:t>
            </w:r>
          </w:p>
        </w:tc>
        <w:tc>
          <w:tcPr>
            <w:tcW w:w="1192" w:type="dxa"/>
            <w:shd w:val="clear" w:color="auto" w:fill="FAFAFA"/>
            <w:tcMar>
              <w:top w:w="100" w:type="dxa"/>
              <w:left w:w="140" w:type="dxa"/>
              <w:bottom w:w="100" w:type="dxa"/>
              <w:right w:w="140" w:type="dxa"/>
            </w:tcMar>
          </w:tcPr>
          <w:p w14:paraId="7834D4B4"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1DD10337" w14:textId="77777777" w:rsidR="00FA4346" w:rsidRDefault="00FA4346" w:rsidP="00FA4346">
            <w:pPr>
              <w:jc w:val="center"/>
            </w:pPr>
            <w:r>
              <w:rPr>
                <w:sz w:val="20"/>
              </w:rPr>
              <w:t>19/09/2026</w:t>
            </w:r>
          </w:p>
        </w:tc>
        <w:tc>
          <w:tcPr>
            <w:tcW w:w="756" w:type="dxa"/>
            <w:shd w:val="clear" w:color="auto" w:fill="FAFAFA"/>
            <w:tcMar>
              <w:top w:w="100" w:type="dxa"/>
              <w:left w:w="140" w:type="dxa"/>
              <w:bottom w:w="100" w:type="dxa"/>
              <w:right w:w="140" w:type="dxa"/>
            </w:tcMar>
          </w:tcPr>
          <w:p w14:paraId="76751857" w14:textId="77777777" w:rsidR="00FA4346" w:rsidRDefault="00FA4346" w:rsidP="00FA4346">
            <w:pPr>
              <w:jc w:val="center"/>
            </w:pPr>
            <w:r>
              <w:rPr>
                <w:sz w:val="20"/>
              </w:rPr>
              <w:t>0.75</w:t>
            </w:r>
          </w:p>
        </w:tc>
        <w:tc>
          <w:tcPr>
            <w:tcW w:w="975" w:type="dxa"/>
          </w:tcPr>
          <w:p w14:paraId="0533A6C3" w14:textId="77777777" w:rsidR="00FA4346" w:rsidRDefault="00FA4346" w:rsidP="00FA4346">
            <w:pPr>
              <w:jc w:val="center"/>
            </w:pPr>
          </w:p>
        </w:tc>
      </w:tr>
      <w:tr w:rsidR="00FA4346" w14:paraId="35EF26A8" w14:textId="77777777" w:rsidTr="00FA4346">
        <w:trPr>
          <w:jc w:val="center"/>
        </w:trPr>
        <w:tc>
          <w:tcPr>
            <w:tcW w:w="1351" w:type="dxa"/>
            <w:vMerge/>
            <w:shd w:val="clear" w:color="auto" w:fill="FFFFFF"/>
            <w:tcMar>
              <w:top w:w="100" w:type="dxa"/>
              <w:left w:w="140" w:type="dxa"/>
              <w:bottom w:w="100" w:type="dxa"/>
              <w:right w:w="140" w:type="dxa"/>
            </w:tcMar>
          </w:tcPr>
          <w:p w14:paraId="44B8F89D"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0726773B" w14:textId="77777777" w:rsidR="00FA4346" w:rsidRDefault="00FA4346" w:rsidP="00FA4346">
            <w:pPr>
              <w:spacing w:before="60" w:after="60"/>
              <w:jc w:val="center"/>
            </w:pPr>
            <w:r>
              <w:rPr>
                <w:color w:val="000000"/>
                <w:sz w:val="23"/>
              </w:rPr>
              <w:t>7</w:t>
            </w:r>
          </w:p>
        </w:tc>
        <w:tc>
          <w:tcPr>
            <w:tcW w:w="2862" w:type="dxa"/>
            <w:shd w:val="clear" w:color="auto" w:fill="FFFFFF"/>
            <w:tcMar>
              <w:top w:w="100" w:type="dxa"/>
              <w:left w:w="140" w:type="dxa"/>
              <w:bottom w:w="100" w:type="dxa"/>
              <w:right w:w="140" w:type="dxa"/>
            </w:tcMar>
          </w:tcPr>
          <w:p w14:paraId="69B8BDE4" w14:textId="77777777" w:rsidR="00FA4346" w:rsidRDefault="00FA4346" w:rsidP="00FA4346">
            <w:pPr>
              <w:spacing w:before="60" w:after="60"/>
            </w:pPr>
            <w:r>
              <w:rPr>
                <w:color w:val="000000"/>
                <w:sz w:val="23"/>
              </w:rPr>
              <w:t>Quản lý Hợp đồng &amp; Tiền cọc</w:t>
            </w:r>
          </w:p>
        </w:tc>
        <w:tc>
          <w:tcPr>
            <w:tcW w:w="1192" w:type="dxa"/>
            <w:shd w:val="clear" w:color="auto" w:fill="FFFFFF"/>
            <w:tcMar>
              <w:top w:w="100" w:type="dxa"/>
              <w:left w:w="140" w:type="dxa"/>
              <w:bottom w:w="100" w:type="dxa"/>
              <w:right w:w="140" w:type="dxa"/>
            </w:tcMar>
          </w:tcPr>
          <w:p w14:paraId="6F59BB27"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606DB383" w14:textId="77777777" w:rsidR="00FA4346" w:rsidRDefault="00FA4346" w:rsidP="00FA4346">
            <w:pPr>
              <w:jc w:val="center"/>
            </w:pPr>
            <w:r>
              <w:rPr>
                <w:sz w:val="20"/>
              </w:rPr>
              <w:t>22/09/2026</w:t>
            </w:r>
          </w:p>
        </w:tc>
        <w:tc>
          <w:tcPr>
            <w:tcW w:w="756" w:type="dxa"/>
            <w:shd w:val="clear" w:color="auto" w:fill="FFFFFF"/>
            <w:tcMar>
              <w:top w:w="100" w:type="dxa"/>
              <w:left w:w="140" w:type="dxa"/>
              <w:bottom w:w="100" w:type="dxa"/>
              <w:right w:w="140" w:type="dxa"/>
            </w:tcMar>
          </w:tcPr>
          <w:p w14:paraId="6B8C9B9A" w14:textId="77777777" w:rsidR="00FA4346" w:rsidRDefault="00FA4346" w:rsidP="00FA4346">
            <w:pPr>
              <w:jc w:val="center"/>
            </w:pPr>
            <w:r>
              <w:rPr>
                <w:sz w:val="20"/>
              </w:rPr>
              <w:t>1</w:t>
            </w:r>
          </w:p>
        </w:tc>
        <w:tc>
          <w:tcPr>
            <w:tcW w:w="975" w:type="dxa"/>
          </w:tcPr>
          <w:p w14:paraId="0C3A5C2F" w14:textId="77777777" w:rsidR="00FA4346" w:rsidRDefault="00FA4346" w:rsidP="00FA4346">
            <w:pPr>
              <w:jc w:val="center"/>
            </w:pPr>
          </w:p>
        </w:tc>
      </w:tr>
      <w:tr w:rsidR="00FA4346" w14:paraId="1084B17D" w14:textId="77777777" w:rsidTr="00FA4346">
        <w:trPr>
          <w:jc w:val="center"/>
        </w:trPr>
        <w:tc>
          <w:tcPr>
            <w:tcW w:w="1351" w:type="dxa"/>
            <w:vMerge/>
            <w:shd w:val="clear" w:color="auto" w:fill="FAFAFA"/>
            <w:tcMar>
              <w:top w:w="100" w:type="dxa"/>
              <w:left w:w="140" w:type="dxa"/>
              <w:bottom w:w="100" w:type="dxa"/>
              <w:right w:w="140" w:type="dxa"/>
            </w:tcMar>
          </w:tcPr>
          <w:p w14:paraId="32AABB9F"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5AEC8C44" w14:textId="77777777" w:rsidR="00FA4346" w:rsidRDefault="00FA4346" w:rsidP="00FA4346">
            <w:pPr>
              <w:spacing w:before="60" w:after="60"/>
              <w:jc w:val="center"/>
            </w:pPr>
            <w:r>
              <w:rPr>
                <w:color w:val="000000"/>
                <w:sz w:val="23"/>
              </w:rPr>
              <w:t>8</w:t>
            </w:r>
          </w:p>
        </w:tc>
        <w:tc>
          <w:tcPr>
            <w:tcW w:w="2862" w:type="dxa"/>
            <w:shd w:val="clear" w:color="auto" w:fill="FAFAFA"/>
            <w:tcMar>
              <w:top w:w="100" w:type="dxa"/>
              <w:left w:w="140" w:type="dxa"/>
              <w:bottom w:w="100" w:type="dxa"/>
              <w:right w:w="140" w:type="dxa"/>
            </w:tcMar>
          </w:tcPr>
          <w:p w14:paraId="3FCDEDCF" w14:textId="77777777" w:rsidR="00FA4346" w:rsidRDefault="00FA4346" w:rsidP="00FA4346">
            <w:pPr>
              <w:spacing w:before="60" w:after="60"/>
            </w:pPr>
            <w:r>
              <w:rPr>
                <w:color w:val="000000"/>
                <w:sz w:val="23"/>
              </w:rPr>
              <w:t>Ký số hợp đồng online &amp; OTP</w:t>
            </w:r>
          </w:p>
        </w:tc>
        <w:tc>
          <w:tcPr>
            <w:tcW w:w="1192" w:type="dxa"/>
            <w:shd w:val="clear" w:color="auto" w:fill="FAFAFA"/>
            <w:tcMar>
              <w:top w:w="100" w:type="dxa"/>
              <w:left w:w="140" w:type="dxa"/>
              <w:bottom w:w="100" w:type="dxa"/>
              <w:right w:w="140" w:type="dxa"/>
            </w:tcMar>
          </w:tcPr>
          <w:p w14:paraId="5A29079F"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73164E67" w14:textId="77777777" w:rsidR="00FA4346" w:rsidRDefault="00FA4346" w:rsidP="00FA4346">
            <w:pPr>
              <w:jc w:val="center"/>
            </w:pPr>
            <w:r>
              <w:rPr>
                <w:sz w:val="20"/>
              </w:rPr>
              <w:t>24/09/2026</w:t>
            </w:r>
          </w:p>
        </w:tc>
        <w:tc>
          <w:tcPr>
            <w:tcW w:w="756" w:type="dxa"/>
            <w:shd w:val="clear" w:color="auto" w:fill="FAFAFA"/>
            <w:tcMar>
              <w:top w:w="100" w:type="dxa"/>
              <w:left w:w="140" w:type="dxa"/>
              <w:bottom w:w="100" w:type="dxa"/>
              <w:right w:w="140" w:type="dxa"/>
            </w:tcMar>
          </w:tcPr>
          <w:p w14:paraId="39CAB7FC" w14:textId="77777777" w:rsidR="00FA4346" w:rsidRDefault="00FA4346" w:rsidP="00FA4346">
            <w:pPr>
              <w:jc w:val="center"/>
            </w:pPr>
            <w:r>
              <w:rPr>
                <w:sz w:val="20"/>
              </w:rPr>
              <w:t>0.75</w:t>
            </w:r>
          </w:p>
        </w:tc>
        <w:tc>
          <w:tcPr>
            <w:tcW w:w="975" w:type="dxa"/>
          </w:tcPr>
          <w:p w14:paraId="31010E0C" w14:textId="77777777" w:rsidR="00FA4346" w:rsidRDefault="00FA4346" w:rsidP="00FA4346">
            <w:pPr>
              <w:jc w:val="center"/>
            </w:pPr>
          </w:p>
        </w:tc>
      </w:tr>
      <w:tr w:rsidR="00FA4346" w14:paraId="4F26CB69" w14:textId="77777777" w:rsidTr="00FA4346">
        <w:trPr>
          <w:jc w:val="center"/>
        </w:trPr>
        <w:tc>
          <w:tcPr>
            <w:tcW w:w="1351" w:type="dxa"/>
            <w:vMerge/>
            <w:shd w:val="clear" w:color="auto" w:fill="FFFFFF"/>
            <w:tcMar>
              <w:top w:w="100" w:type="dxa"/>
              <w:left w:w="140" w:type="dxa"/>
              <w:bottom w:w="100" w:type="dxa"/>
              <w:right w:w="140" w:type="dxa"/>
            </w:tcMar>
          </w:tcPr>
          <w:p w14:paraId="4D99B4B1"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1CB5D18E" w14:textId="77777777" w:rsidR="00FA4346" w:rsidRDefault="00FA4346" w:rsidP="00FA4346">
            <w:pPr>
              <w:spacing w:before="60" w:after="60"/>
              <w:jc w:val="center"/>
            </w:pPr>
            <w:r>
              <w:rPr>
                <w:color w:val="000000"/>
                <w:sz w:val="23"/>
              </w:rPr>
              <w:t>9</w:t>
            </w:r>
          </w:p>
        </w:tc>
        <w:tc>
          <w:tcPr>
            <w:tcW w:w="2862" w:type="dxa"/>
            <w:shd w:val="clear" w:color="auto" w:fill="FFFFFF"/>
            <w:tcMar>
              <w:top w:w="100" w:type="dxa"/>
              <w:left w:w="140" w:type="dxa"/>
              <w:bottom w:w="100" w:type="dxa"/>
              <w:right w:w="140" w:type="dxa"/>
            </w:tcMar>
          </w:tcPr>
          <w:p w14:paraId="0634F39B" w14:textId="77777777" w:rsidR="00FA4346" w:rsidRDefault="00FA4346" w:rsidP="00FA4346">
            <w:pPr>
              <w:spacing w:before="60" w:after="60"/>
            </w:pPr>
            <w:r>
              <w:rPr>
                <w:color w:val="000000"/>
                <w:sz w:val="23"/>
              </w:rPr>
              <w:t>AI Soạn thảo điều khoản hợp đồng</w:t>
            </w:r>
          </w:p>
        </w:tc>
        <w:tc>
          <w:tcPr>
            <w:tcW w:w="1192" w:type="dxa"/>
            <w:shd w:val="clear" w:color="auto" w:fill="FFFFFF"/>
            <w:tcMar>
              <w:top w:w="100" w:type="dxa"/>
              <w:left w:w="140" w:type="dxa"/>
              <w:bottom w:w="100" w:type="dxa"/>
              <w:right w:w="140" w:type="dxa"/>
            </w:tcMar>
          </w:tcPr>
          <w:p w14:paraId="38722B92"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0EFE449A" w14:textId="77777777" w:rsidR="00FA4346" w:rsidRDefault="00FA4346" w:rsidP="00FA4346">
            <w:pPr>
              <w:jc w:val="center"/>
            </w:pPr>
            <w:r>
              <w:rPr>
                <w:sz w:val="20"/>
              </w:rPr>
              <w:t>26/09/2026</w:t>
            </w:r>
          </w:p>
        </w:tc>
        <w:tc>
          <w:tcPr>
            <w:tcW w:w="756" w:type="dxa"/>
            <w:shd w:val="clear" w:color="auto" w:fill="FFFFFF"/>
            <w:tcMar>
              <w:top w:w="100" w:type="dxa"/>
              <w:left w:w="140" w:type="dxa"/>
              <w:bottom w:w="100" w:type="dxa"/>
              <w:right w:w="140" w:type="dxa"/>
            </w:tcMar>
          </w:tcPr>
          <w:p w14:paraId="4B9A8323" w14:textId="77777777" w:rsidR="00FA4346" w:rsidRDefault="00FA4346" w:rsidP="00FA4346">
            <w:pPr>
              <w:jc w:val="center"/>
            </w:pPr>
            <w:r>
              <w:rPr>
                <w:sz w:val="20"/>
              </w:rPr>
              <w:t>0.75</w:t>
            </w:r>
          </w:p>
        </w:tc>
        <w:tc>
          <w:tcPr>
            <w:tcW w:w="975" w:type="dxa"/>
          </w:tcPr>
          <w:p w14:paraId="01A5C297" w14:textId="77777777" w:rsidR="00FA4346" w:rsidRDefault="00FA4346" w:rsidP="00FA4346">
            <w:pPr>
              <w:jc w:val="center"/>
            </w:pPr>
          </w:p>
        </w:tc>
      </w:tr>
      <w:tr w:rsidR="00FA4346" w14:paraId="6098C422" w14:textId="77777777" w:rsidTr="00FA4346">
        <w:trPr>
          <w:jc w:val="center"/>
        </w:trPr>
        <w:tc>
          <w:tcPr>
            <w:tcW w:w="1351" w:type="dxa"/>
            <w:vMerge/>
            <w:shd w:val="clear" w:color="auto" w:fill="FAFAFA"/>
            <w:tcMar>
              <w:top w:w="100" w:type="dxa"/>
              <w:left w:w="140" w:type="dxa"/>
              <w:bottom w:w="100" w:type="dxa"/>
              <w:right w:w="140" w:type="dxa"/>
            </w:tcMar>
          </w:tcPr>
          <w:p w14:paraId="1E564999"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6F523856" w14:textId="77777777" w:rsidR="00FA4346" w:rsidRDefault="00FA4346" w:rsidP="00FA4346">
            <w:pPr>
              <w:spacing w:before="60" w:after="60"/>
              <w:jc w:val="center"/>
            </w:pPr>
            <w:r>
              <w:rPr>
                <w:color w:val="000000"/>
                <w:sz w:val="23"/>
              </w:rPr>
              <w:t>10</w:t>
            </w:r>
          </w:p>
        </w:tc>
        <w:tc>
          <w:tcPr>
            <w:tcW w:w="2862" w:type="dxa"/>
            <w:shd w:val="clear" w:color="auto" w:fill="FAFAFA"/>
            <w:tcMar>
              <w:top w:w="100" w:type="dxa"/>
              <w:left w:w="140" w:type="dxa"/>
              <w:bottom w:w="100" w:type="dxa"/>
              <w:right w:w="140" w:type="dxa"/>
            </w:tcMar>
          </w:tcPr>
          <w:p w14:paraId="40483F91" w14:textId="77777777" w:rsidR="00FA4346" w:rsidRDefault="00FA4346" w:rsidP="00FA4346">
            <w:pPr>
              <w:spacing w:before="60" w:after="60"/>
            </w:pPr>
            <w:r>
              <w:rPr>
                <w:color w:val="000000"/>
                <w:sz w:val="23"/>
              </w:rPr>
              <w:t>Xác thực định danh &amp; Tích Xanh KYC</w:t>
            </w:r>
          </w:p>
        </w:tc>
        <w:tc>
          <w:tcPr>
            <w:tcW w:w="1192" w:type="dxa"/>
            <w:shd w:val="clear" w:color="auto" w:fill="FAFAFA"/>
            <w:tcMar>
              <w:top w:w="100" w:type="dxa"/>
              <w:left w:w="140" w:type="dxa"/>
              <w:bottom w:w="100" w:type="dxa"/>
              <w:right w:w="140" w:type="dxa"/>
            </w:tcMar>
          </w:tcPr>
          <w:p w14:paraId="2EBB6F20"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67A2E31B" w14:textId="77777777" w:rsidR="00FA4346" w:rsidRDefault="00FA4346" w:rsidP="00FA4346">
            <w:pPr>
              <w:jc w:val="center"/>
            </w:pPr>
            <w:r>
              <w:rPr>
                <w:sz w:val="20"/>
              </w:rPr>
              <w:t>28/09/2026</w:t>
            </w:r>
          </w:p>
        </w:tc>
        <w:tc>
          <w:tcPr>
            <w:tcW w:w="756" w:type="dxa"/>
            <w:shd w:val="clear" w:color="auto" w:fill="FAFAFA"/>
            <w:tcMar>
              <w:top w:w="100" w:type="dxa"/>
              <w:left w:w="140" w:type="dxa"/>
              <w:bottom w:w="100" w:type="dxa"/>
              <w:right w:w="140" w:type="dxa"/>
            </w:tcMar>
          </w:tcPr>
          <w:p w14:paraId="6EEF83C2" w14:textId="77777777" w:rsidR="00FA4346" w:rsidRDefault="00FA4346" w:rsidP="00FA4346">
            <w:pPr>
              <w:jc w:val="center"/>
            </w:pPr>
            <w:r>
              <w:rPr>
                <w:sz w:val="20"/>
              </w:rPr>
              <w:t>0.5</w:t>
            </w:r>
          </w:p>
        </w:tc>
        <w:tc>
          <w:tcPr>
            <w:tcW w:w="975" w:type="dxa"/>
          </w:tcPr>
          <w:p w14:paraId="759E9A77" w14:textId="77777777" w:rsidR="00FA4346" w:rsidRDefault="00FA4346" w:rsidP="00FA4346">
            <w:pPr>
              <w:jc w:val="center"/>
            </w:pPr>
          </w:p>
        </w:tc>
      </w:tr>
      <w:tr w:rsidR="00FA4346" w14:paraId="7EB5DE6B" w14:textId="77777777" w:rsidTr="00FA4346">
        <w:trPr>
          <w:jc w:val="center"/>
        </w:trPr>
        <w:tc>
          <w:tcPr>
            <w:tcW w:w="1351" w:type="dxa"/>
            <w:vMerge/>
            <w:shd w:val="clear" w:color="auto" w:fill="FFFFFF"/>
            <w:tcMar>
              <w:top w:w="100" w:type="dxa"/>
              <w:left w:w="140" w:type="dxa"/>
              <w:bottom w:w="100" w:type="dxa"/>
              <w:right w:w="140" w:type="dxa"/>
            </w:tcMar>
          </w:tcPr>
          <w:p w14:paraId="5FA944C2"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7BBFC2B4" w14:textId="77777777" w:rsidR="00FA4346" w:rsidRDefault="00FA4346" w:rsidP="00FA4346">
            <w:pPr>
              <w:spacing w:before="60" w:after="60"/>
              <w:jc w:val="center"/>
            </w:pPr>
            <w:r>
              <w:rPr>
                <w:color w:val="000000"/>
                <w:sz w:val="23"/>
              </w:rPr>
              <w:t>11</w:t>
            </w:r>
          </w:p>
        </w:tc>
        <w:tc>
          <w:tcPr>
            <w:tcW w:w="2862" w:type="dxa"/>
            <w:shd w:val="clear" w:color="auto" w:fill="FFFFFF"/>
            <w:tcMar>
              <w:top w:w="100" w:type="dxa"/>
              <w:left w:w="140" w:type="dxa"/>
              <w:bottom w:w="100" w:type="dxa"/>
              <w:right w:w="140" w:type="dxa"/>
            </w:tcMar>
          </w:tcPr>
          <w:p w14:paraId="069D79BE" w14:textId="77777777" w:rsidR="00FA4346" w:rsidRDefault="00FA4346" w:rsidP="00FA4346">
            <w:pPr>
              <w:spacing w:before="60" w:after="60"/>
            </w:pPr>
            <w:r>
              <w:rPr>
                <w:color w:val="000000"/>
                <w:sz w:val="23"/>
              </w:rPr>
              <w:t>Onboarding đăng ký nhanh Chủ trọ</w:t>
            </w:r>
          </w:p>
        </w:tc>
        <w:tc>
          <w:tcPr>
            <w:tcW w:w="1192" w:type="dxa"/>
            <w:shd w:val="clear" w:color="auto" w:fill="FFFFFF"/>
            <w:tcMar>
              <w:top w:w="100" w:type="dxa"/>
              <w:left w:w="140" w:type="dxa"/>
              <w:bottom w:w="100" w:type="dxa"/>
              <w:right w:w="140" w:type="dxa"/>
            </w:tcMar>
          </w:tcPr>
          <w:p w14:paraId="6254155C"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4EC4521F" w14:textId="77777777" w:rsidR="00FA4346" w:rsidRDefault="00FA4346" w:rsidP="00FA4346">
            <w:pPr>
              <w:jc w:val="center"/>
            </w:pPr>
            <w:r>
              <w:rPr>
                <w:sz w:val="20"/>
              </w:rPr>
              <w:t>30/09/2026</w:t>
            </w:r>
          </w:p>
        </w:tc>
        <w:tc>
          <w:tcPr>
            <w:tcW w:w="756" w:type="dxa"/>
            <w:shd w:val="clear" w:color="auto" w:fill="FFFFFF"/>
            <w:tcMar>
              <w:top w:w="100" w:type="dxa"/>
              <w:left w:w="140" w:type="dxa"/>
              <w:bottom w:w="100" w:type="dxa"/>
              <w:right w:w="140" w:type="dxa"/>
            </w:tcMar>
          </w:tcPr>
          <w:p w14:paraId="5C8F5816" w14:textId="77777777" w:rsidR="00FA4346" w:rsidRDefault="00FA4346" w:rsidP="00FA4346">
            <w:pPr>
              <w:jc w:val="center"/>
            </w:pPr>
            <w:r>
              <w:rPr>
                <w:sz w:val="20"/>
              </w:rPr>
              <w:t>0.25</w:t>
            </w:r>
          </w:p>
        </w:tc>
        <w:tc>
          <w:tcPr>
            <w:tcW w:w="975" w:type="dxa"/>
          </w:tcPr>
          <w:p w14:paraId="02332242" w14:textId="77777777" w:rsidR="00FA4346" w:rsidRDefault="00FA4346" w:rsidP="00FA4346">
            <w:pPr>
              <w:jc w:val="center"/>
            </w:pPr>
          </w:p>
        </w:tc>
      </w:tr>
      <w:tr w:rsidR="00FA4346" w14:paraId="08538D2D" w14:textId="77777777" w:rsidTr="00FA4346">
        <w:trPr>
          <w:jc w:val="center"/>
        </w:trPr>
        <w:tc>
          <w:tcPr>
            <w:tcW w:w="1351" w:type="dxa"/>
            <w:vMerge/>
            <w:shd w:val="clear" w:color="auto" w:fill="FAFAFA"/>
            <w:tcMar>
              <w:top w:w="100" w:type="dxa"/>
              <w:left w:w="140" w:type="dxa"/>
              <w:bottom w:w="100" w:type="dxa"/>
              <w:right w:w="140" w:type="dxa"/>
            </w:tcMar>
          </w:tcPr>
          <w:p w14:paraId="2222A1AA"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25A0CBCE" w14:textId="77777777" w:rsidR="00FA4346" w:rsidRDefault="00FA4346" w:rsidP="00FA4346">
            <w:pPr>
              <w:spacing w:before="60" w:after="60"/>
              <w:jc w:val="center"/>
            </w:pPr>
            <w:r>
              <w:rPr>
                <w:color w:val="000000"/>
                <w:sz w:val="23"/>
              </w:rPr>
              <w:t>12</w:t>
            </w:r>
          </w:p>
        </w:tc>
        <w:tc>
          <w:tcPr>
            <w:tcW w:w="2862" w:type="dxa"/>
            <w:shd w:val="clear" w:color="auto" w:fill="FAFAFA"/>
            <w:tcMar>
              <w:top w:w="100" w:type="dxa"/>
              <w:left w:w="140" w:type="dxa"/>
              <w:bottom w:w="100" w:type="dxa"/>
              <w:right w:w="140" w:type="dxa"/>
            </w:tcMar>
          </w:tcPr>
          <w:p w14:paraId="24B75788" w14:textId="77777777" w:rsidR="00FA4346" w:rsidRDefault="00FA4346" w:rsidP="00FA4346">
            <w:pPr>
              <w:spacing w:before="60" w:after="60"/>
            </w:pPr>
            <w:r>
              <w:rPr>
                <w:color w:val="000000"/>
                <w:sz w:val="23"/>
              </w:rPr>
              <w:t>Duyệt hồ sơ Chủ trọ (Admin)</w:t>
            </w:r>
          </w:p>
        </w:tc>
        <w:tc>
          <w:tcPr>
            <w:tcW w:w="1192" w:type="dxa"/>
            <w:shd w:val="clear" w:color="auto" w:fill="FAFAFA"/>
            <w:tcMar>
              <w:top w:w="100" w:type="dxa"/>
              <w:left w:w="140" w:type="dxa"/>
              <w:bottom w:w="100" w:type="dxa"/>
              <w:right w:w="140" w:type="dxa"/>
            </w:tcMar>
          </w:tcPr>
          <w:p w14:paraId="28A5D101"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7C4FC99C" w14:textId="77777777" w:rsidR="00FA4346" w:rsidRDefault="00FA4346" w:rsidP="00FA4346">
            <w:pPr>
              <w:jc w:val="center"/>
            </w:pPr>
            <w:r>
              <w:rPr>
                <w:sz w:val="20"/>
              </w:rPr>
              <w:t>02/10/2026</w:t>
            </w:r>
          </w:p>
        </w:tc>
        <w:tc>
          <w:tcPr>
            <w:tcW w:w="756" w:type="dxa"/>
            <w:shd w:val="clear" w:color="auto" w:fill="FAFAFA"/>
            <w:tcMar>
              <w:top w:w="100" w:type="dxa"/>
              <w:left w:w="140" w:type="dxa"/>
              <w:bottom w:w="100" w:type="dxa"/>
              <w:right w:w="140" w:type="dxa"/>
            </w:tcMar>
          </w:tcPr>
          <w:p w14:paraId="1BF652FF" w14:textId="77777777" w:rsidR="00FA4346" w:rsidRDefault="00FA4346" w:rsidP="00FA4346">
            <w:pPr>
              <w:jc w:val="center"/>
            </w:pPr>
            <w:r>
              <w:rPr>
                <w:sz w:val="20"/>
              </w:rPr>
              <w:t>0.5</w:t>
            </w:r>
          </w:p>
        </w:tc>
        <w:tc>
          <w:tcPr>
            <w:tcW w:w="975" w:type="dxa"/>
          </w:tcPr>
          <w:p w14:paraId="53DAB4B6" w14:textId="77777777" w:rsidR="00FA4346" w:rsidRDefault="00FA4346" w:rsidP="00FA4346">
            <w:pPr>
              <w:jc w:val="center"/>
            </w:pPr>
          </w:p>
        </w:tc>
      </w:tr>
      <w:tr w:rsidR="00FA4346" w14:paraId="61B6E2A3" w14:textId="77777777" w:rsidTr="00FA4346">
        <w:trPr>
          <w:jc w:val="center"/>
        </w:trPr>
        <w:tc>
          <w:tcPr>
            <w:tcW w:w="1351" w:type="dxa"/>
            <w:vMerge w:val="restart"/>
            <w:shd w:val="clear" w:color="auto" w:fill="FFFFFF"/>
            <w:tcMar>
              <w:top w:w="100" w:type="dxa"/>
              <w:left w:w="140" w:type="dxa"/>
              <w:bottom w:w="100" w:type="dxa"/>
              <w:right w:w="140" w:type="dxa"/>
            </w:tcMar>
          </w:tcPr>
          <w:p w14:paraId="085BAFC6" w14:textId="77777777" w:rsidR="00FA4346" w:rsidRDefault="00FA4346" w:rsidP="00FA4346">
            <w:pPr>
              <w:spacing w:before="60" w:after="60"/>
              <w:jc w:val="center"/>
            </w:pPr>
            <w:r>
              <w:rPr>
                <w:color w:val="000000"/>
                <w:sz w:val="23"/>
              </w:rPr>
              <w:lastRenderedPageBreak/>
              <w:t>Nguyễn Anh Quý</w:t>
            </w:r>
            <w:r>
              <w:rPr>
                <w:color w:val="000000"/>
                <w:sz w:val="23"/>
              </w:rPr>
              <w:br/>
              <w:t>(Nhóm Phó)</w:t>
            </w:r>
          </w:p>
        </w:tc>
        <w:tc>
          <w:tcPr>
            <w:tcW w:w="734" w:type="dxa"/>
            <w:shd w:val="clear" w:color="auto" w:fill="FFFFFF"/>
            <w:tcMar>
              <w:top w:w="100" w:type="dxa"/>
              <w:left w:w="140" w:type="dxa"/>
              <w:bottom w:w="100" w:type="dxa"/>
              <w:right w:w="140" w:type="dxa"/>
            </w:tcMar>
          </w:tcPr>
          <w:p w14:paraId="4072E9CA" w14:textId="77777777" w:rsidR="00FA4346" w:rsidRDefault="00FA4346" w:rsidP="00FA4346">
            <w:pPr>
              <w:spacing w:before="60" w:after="60"/>
              <w:jc w:val="center"/>
            </w:pPr>
            <w:r>
              <w:rPr>
                <w:color w:val="000000"/>
                <w:sz w:val="23"/>
              </w:rPr>
              <w:t>1</w:t>
            </w:r>
          </w:p>
        </w:tc>
        <w:tc>
          <w:tcPr>
            <w:tcW w:w="2862" w:type="dxa"/>
            <w:shd w:val="clear" w:color="auto" w:fill="FFFFFF"/>
            <w:tcMar>
              <w:top w:w="100" w:type="dxa"/>
              <w:left w:w="140" w:type="dxa"/>
              <w:bottom w:w="100" w:type="dxa"/>
              <w:right w:w="140" w:type="dxa"/>
            </w:tcMar>
          </w:tcPr>
          <w:p w14:paraId="137FC054" w14:textId="77777777" w:rsidR="00FA4346" w:rsidRDefault="00FA4346" w:rsidP="00FA4346">
            <w:r>
              <w:t>Quản lý Tòa nhà &amp; Cơ sở lưu trú</w:t>
            </w:r>
          </w:p>
        </w:tc>
        <w:tc>
          <w:tcPr>
            <w:tcW w:w="1192" w:type="dxa"/>
            <w:shd w:val="clear" w:color="auto" w:fill="FFFFFF"/>
            <w:tcMar>
              <w:top w:w="100" w:type="dxa"/>
              <w:left w:w="140" w:type="dxa"/>
              <w:bottom w:w="100" w:type="dxa"/>
              <w:right w:w="140" w:type="dxa"/>
            </w:tcMar>
          </w:tcPr>
          <w:p w14:paraId="2702171B"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163D3051" w14:textId="77777777" w:rsidR="00FA4346" w:rsidRDefault="00FA4346" w:rsidP="00FA4346">
            <w:pPr>
              <w:jc w:val="center"/>
            </w:pPr>
            <w:r>
              <w:rPr>
                <w:sz w:val="20"/>
              </w:rPr>
              <w:t>09/09/2026</w:t>
            </w:r>
          </w:p>
        </w:tc>
        <w:tc>
          <w:tcPr>
            <w:tcW w:w="756" w:type="dxa"/>
            <w:shd w:val="clear" w:color="auto" w:fill="FFFFFF"/>
            <w:tcMar>
              <w:top w:w="100" w:type="dxa"/>
              <w:left w:w="140" w:type="dxa"/>
              <w:bottom w:w="100" w:type="dxa"/>
              <w:right w:w="140" w:type="dxa"/>
            </w:tcMar>
          </w:tcPr>
          <w:p w14:paraId="44734E2B" w14:textId="77777777" w:rsidR="00FA4346" w:rsidRDefault="00FA4346" w:rsidP="00FA4346">
            <w:pPr>
              <w:jc w:val="center"/>
            </w:pPr>
            <w:r>
              <w:rPr>
                <w:sz w:val="20"/>
              </w:rPr>
              <w:t>0.75</w:t>
            </w:r>
          </w:p>
        </w:tc>
        <w:tc>
          <w:tcPr>
            <w:tcW w:w="975" w:type="dxa"/>
          </w:tcPr>
          <w:p w14:paraId="168AB10C" w14:textId="77777777" w:rsidR="00FA4346" w:rsidRDefault="00FA4346" w:rsidP="00FA4346">
            <w:pPr>
              <w:jc w:val="center"/>
            </w:pPr>
          </w:p>
        </w:tc>
      </w:tr>
      <w:tr w:rsidR="00FA4346" w14:paraId="70D55E2D" w14:textId="77777777" w:rsidTr="00FA4346">
        <w:trPr>
          <w:jc w:val="center"/>
        </w:trPr>
        <w:tc>
          <w:tcPr>
            <w:tcW w:w="1351" w:type="dxa"/>
            <w:vMerge/>
            <w:shd w:val="clear" w:color="auto" w:fill="FAFAFA"/>
            <w:tcMar>
              <w:top w:w="100" w:type="dxa"/>
              <w:left w:w="140" w:type="dxa"/>
              <w:bottom w:w="100" w:type="dxa"/>
              <w:right w:w="140" w:type="dxa"/>
            </w:tcMar>
          </w:tcPr>
          <w:p w14:paraId="402179C8"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5F49BD14" w14:textId="77777777" w:rsidR="00FA4346" w:rsidRDefault="00FA4346" w:rsidP="00FA4346">
            <w:pPr>
              <w:spacing w:before="60" w:after="60"/>
              <w:jc w:val="center"/>
            </w:pPr>
            <w:r>
              <w:rPr>
                <w:color w:val="000000"/>
                <w:sz w:val="23"/>
              </w:rPr>
              <w:t>2</w:t>
            </w:r>
          </w:p>
        </w:tc>
        <w:tc>
          <w:tcPr>
            <w:tcW w:w="2862" w:type="dxa"/>
            <w:shd w:val="clear" w:color="auto" w:fill="FAFAFA"/>
            <w:tcMar>
              <w:top w:w="100" w:type="dxa"/>
              <w:left w:w="140" w:type="dxa"/>
              <w:bottom w:w="100" w:type="dxa"/>
              <w:right w:w="140" w:type="dxa"/>
            </w:tcMar>
          </w:tcPr>
          <w:p w14:paraId="2AE796C9" w14:textId="77777777" w:rsidR="00FA4346" w:rsidRDefault="00FA4346" w:rsidP="00FA4346">
            <w:r>
              <w:t>Sơ đồ ma trận phòng (Room Matrix)</w:t>
            </w:r>
          </w:p>
        </w:tc>
        <w:tc>
          <w:tcPr>
            <w:tcW w:w="1192" w:type="dxa"/>
            <w:shd w:val="clear" w:color="auto" w:fill="FAFAFA"/>
            <w:tcMar>
              <w:top w:w="100" w:type="dxa"/>
              <w:left w:w="140" w:type="dxa"/>
              <w:bottom w:w="100" w:type="dxa"/>
              <w:right w:w="140" w:type="dxa"/>
            </w:tcMar>
          </w:tcPr>
          <w:p w14:paraId="119073CA"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6DB6CCE5" w14:textId="77777777" w:rsidR="00FA4346" w:rsidRDefault="00FA4346" w:rsidP="00FA4346">
            <w:pPr>
              <w:jc w:val="center"/>
            </w:pPr>
            <w:r>
              <w:rPr>
                <w:sz w:val="20"/>
              </w:rPr>
              <w:t>12/09/2026</w:t>
            </w:r>
          </w:p>
        </w:tc>
        <w:tc>
          <w:tcPr>
            <w:tcW w:w="756" w:type="dxa"/>
            <w:shd w:val="clear" w:color="auto" w:fill="FAFAFA"/>
            <w:tcMar>
              <w:top w:w="100" w:type="dxa"/>
              <w:left w:w="140" w:type="dxa"/>
              <w:bottom w:w="100" w:type="dxa"/>
              <w:right w:w="140" w:type="dxa"/>
            </w:tcMar>
          </w:tcPr>
          <w:p w14:paraId="18DF5618" w14:textId="77777777" w:rsidR="00FA4346" w:rsidRDefault="00FA4346" w:rsidP="00FA4346">
            <w:pPr>
              <w:jc w:val="center"/>
            </w:pPr>
            <w:r>
              <w:rPr>
                <w:sz w:val="20"/>
              </w:rPr>
              <w:t>0.75</w:t>
            </w:r>
          </w:p>
        </w:tc>
        <w:tc>
          <w:tcPr>
            <w:tcW w:w="975" w:type="dxa"/>
          </w:tcPr>
          <w:p w14:paraId="4AF69595" w14:textId="77777777" w:rsidR="00FA4346" w:rsidRDefault="00FA4346" w:rsidP="00FA4346">
            <w:pPr>
              <w:jc w:val="center"/>
            </w:pPr>
          </w:p>
        </w:tc>
      </w:tr>
      <w:tr w:rsidR="00FA4346" w14:paraId="27C9A782" w14:textId="77777777" w:rsidTr="00FA4346">
        <w:trPr>
          <w:jc w:val="center"/>
        </w:trPr>
        <w:tc>
          <w:tcPr>
            <w:tcW w:w="1351" w:type="dxa"/>
            <w:vMerge/>
            <w:shd w:val="clear" w:color="auto" w:fill="FFFFFF"/>
            <w:tcMar>
              <w:top w:w="100" w:type="dxa"/>
              <w:left w:w="140" w:type="dxa"/>
              <w:bottom w:w="100" w:type="dxa"/>
              <w:right w:w="140" w:type="dxa"/>
            </w:tcMar>
          </w:tcPr>
          <w:p w14:paraId="448AD783"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1D7A9D79" w14:textId="77777777" w:rsidR="00FA4346" w:rsidRDefault="00FA4346" w:rsidP="00FA4346">
            <w:pPr>
              <w:spacing w:before="60" w:after="60"/>
              <w:jc w:val="center"/>
            </w:pPr>
            <w:r>
              <w:rPr>
                <w:color w:val="000000"/>
                <w:sz w:val="23"/>
              </w:rPr>
              <w:t>3</w:t>
            </w:r>
          </w:p>
        </w:tc>
        <w:tc>
          <w:tcPr>
            <w:tcW w:w="2862" w:type="dxa"/>
            <w:shd w:val="clear" w:color="auto" w:fill="FFFFFF"/>
            <w:tcMar>
              <w:top w:w="100" w:type="dxa"/>
              <w:left w:w="140" w:type="dxa"/>
              <w:bottom w:w="100" w:type="dxa"/>
              <w:right w:w="140" w:type="dxa"/>
            </w:tcMar>
          </w:tcPr>
          <w:p w14:paraId="03F7FF7B" w14:textId="77777777" w:rsidR="00FA4346" w:rsidRDefault="00FA4346" w:rsidP="00FA4346">
            <w:r>
              <w:t>Chốt số Điện - Nước định kỳ</w:t>
            </w:r>
          </w:p>
        </w:tc>
        <w:tc>
          <w:tcPr>
            <w:tcW w:w="1192" w:type="dxa"/>
            <w:shd w:val="clear" w:color="auto" w:fill="FFFFFF"/>
            <w:tcMar>
              <w:top w:w="100" w:type="dxa"/>
              <w:left w:w="140" w:type="dxa"/>
              <w:bottom w:w="100" w:type="dxa"/>
              <w:right w:w="140" w:type="dxa"/>
            </w:tcMar>
          </w:tcPr>
          <w:p w14:paraId="5C10C0F6"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09C78ED0" w14:textId="77777777" w:rsidR="00FA4346" w:rsidRDefault="00FA4346" w:rsidP="00FA4346">
            <w:pPr>
              <w:jc w:val="center"/>
            </w:pPr>
            <w:r>
              <w:rPr>
                <w:sz w:val="20"/>
              </w:rPr>
              <w:t>14/09/2026</w:t>
            </w:r>
          </w:p>
        </w:tc>
        <w:tc>
          <w:tcPr>
            <w:tcW w:w="756" w:type="dxa"/>
            <w:shd w:val="clear" w:color="auto" w:fill="FFFFFF"/>
            <w:tcMar>
              <w:top w:w="100" w:type="dxa"/>
              <w:left w:w="140" w:type="dxa"/>
              <w:bottom w:w="100" w:type="dxa"/>
              <w:right w:w="140" w:type="dxa"/>
            </w:tcMar>
          </w:tcPr>
          <w:p w14:paraId="47BE7530" w14:textId="77777777" w:rsidR="00FA4346" w:rsidRDefault="00FA4346" w:rsidP="00FA4346">
            <w:pPr>
              <w:jc w:val="center"/>
            </w:pPr>
            <w:r>
              <w:rPr>
                <w:sz w:val="20"/>
              </w:rPr>
              <w:t>1</w:t>
            </w:r>
          </w:p>
        </w:tc>
        <w:tc>
          <w:tcPr>
            <w:tcW w:w="975" w:type="dxa"/>
          </w:tcPr>
          <w:p w14:paraId="70A2920B" w14:textId="77777777" w:rsidR="00FA4346" w:rsidRDefault="00FA4346" w:rsidP="00FA4346">
            <w:pPr>
              <w:jc w:val="center"/>
            </w:pPr>
          </w:p>
        </w:tc>
      </w:tr>
      <w:tr w:rsidR="00FA4346" w14:paraId="67AD860E" w14:textId="77777777" w:rsidTr="00FA4346">
        <w:trPr>
          <w:jc w:val="center"/>
        </w:trPr>
        <w:tc>
          <w:tcPr>
            <w:tcW w:w="1351" w:type="dxa"/>
            <w:vMerge/>
            <w:shd w:val="clear" w:color="auto" w:fill="FAFAFA"/>
            <w:tcMar>
              <w:top w:w="100" w:type="dxa"/>
              <w:left w:w="140" w:type="dxa"/>
              <w:bottom w:w="100" w:type="dxa"/>
              <w:right w:w="140" w:type="dxa"/>
            </w:tcMar>
          </w:tcPr>
          <w:p w14:paraId="7E2BF546"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776D7078" w14:textId="77777777" w:rsidR="00FA4346" w:rsidRDefault="00FA4346" w:rsidP="00FA4346">
            <w:pPr>
              <w:spacing w:before="60" w:after="60"/>
              <w:jc w:val="center"/>
            </w:pPr>
            <w:r>
              <w:rPr>
                <w:color w:val="000000"/>
                <w:sz w:val="23"/>
              </w:rPr>
              <w:t>4</w:t>
            </w:r>
          </w:p>
        </w:tc>
        <w:tc>
          <w:tcPr>
            <w:tcW w:w="2862" w:type="dxa"/>
            <w:shd w:val="clear" w:color="auto" w:fill="FAFAFA"/>
            <w:tcMar>
              <w:top w:w="100" w:type="dxa"/>
              <w:left w:w="140" w:type="dxa"/>
              <w:bottom w:w="100" w:type="dxa"/>
              <w:right w:w="140" w:type="dxa"/>
            </w:tcMar>
          </w:tcPr>
          <w:p w14:paraId="3C80971E" w14:textId="77777777" w:rsidR="00F25786" w:rsidRDefault="00000000">
            <w:r>
              <w:t>AI Quét số công tơ điện nước (OCR) &amp; Quét hàng loạt khớp phòng (Bulk Match OCR)</w:t>
            </w:r>
          </w:p>
        </w:tc>
        <w:tc>
          <w:tcPr>
            <w:tcW w:w="1192" w:type="dxa"/>
            <w:shd w:val="clear" w:color="auto" w:fill="FAFAFA"/>
            <w:tcMar>
              <w:top w:w="100" w:type="dxa"/>
              <w:left w:w="140" w:type="dxa"/>
              <w:bottom w:w="100" w:type="dxa"/>
              <w:right w:w="140" w:type="dxa"/>
            </w:tcMar>
          </w:tcPr>
          <w:p w14:paraId="2C32268D"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1AFDC219" w14:textId="77777777" w:rsidR="00FA4346" w:rsidRDefault="00FA4346" w:rsidP="00FA4346">
            <w:pPr>
              <w:jc w:val="center"/>
            </w:pPr>
            <w:r>
              <w:rPr>
                <w:sz w:val="20"/>
              </w:rPr>
              <w:t>16/09/2026</w:t>
            </w:r>
          </w:p>
        </w:tc>
        <w:tc>
          <w:tcPr>
            <w:tcW w:w="756" w:type="dxa"/>
            <w:shd w:val="clear" w:color="auto" w:fill="FAFAFA"/>
            <w:tcMar>
              <w:top w:w="100" w:type="dxa"/>
              <w:left w:w="140" w:type="dxa"/>
              <w:bottom w:w="100" w:type="dxa"/>
              <w:right w:w="140" w:type="dxa"/>
            </w:tcMar>
          </w:tcPr>
          <w:p w14:paraId="140BE884" w14:textId="77777777" w:rsidR="00FA4346" w:rsidRDefault="00FA4346" w:rsidP="00FA4346">
            <w:pPr>
              <w:jc w:val="center"/>
            </w:pPr>
            <w:r>
              <w:rPr>
                <w:sz w:val="20"/>
              </w:rPr>
              <w:t>0.75</w:t>
            </w:r>
          </w:p>
        </w:tc>
        <w:tc>
          <w:tcPr>
            <w:tcW w:w="975" w:type="dxa"/>
          </w:tcPr>
          <w:p w14:paraId="27E3C29B" w14:textId="77777777" w:rsidR="00FA4346" w:rsidRDefault="00FA4346" w:rsidP="00FA4346">
            <w:pPr>
              <w:jc w:val="center"/>
            </w:pPr>
          </w:p>
        </w:tc>
      </w:tr>
      <w:tr w:rsidR="00FA4346" w14:paraId="6F5EC65F" w14:textId="77777777" w:rsidTr="00FA4346">
        <w:trPr>
          <w:jc w:val="center"/>
        </w:trPr>
        <w:tc>
          <w:tcPr>
            <w:tcW w:w="1351" w:type="dxa"/>
            <w:vMerge/>
            <w:shd w:val="clear" w:color="auto" w:fill="FFFFFF"/>
            <w:tcMar>
              <w:top w:w="100" w:type="dxa"/>
              <w:left w:w="140" w:type="dxa"/>
              <w:bottom w:w="100" w:type="dxa"/>
              <w:right w:w="140" w:type="dxa"/>
            </w:tcMar>
          </w:tcPr>
          <w:p w14:paraId="06FCA773"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25B08A85" w14:textId="77777777" w:rsidR="00FA4346" w:rsidRDefault="00FA4346" w:rsidP="00FA4346">
            <w:pPr>
              <w:spacing w:before="60" w:after="60"/>
              <w:jc w:val="center"/>
            </w:pPr>
            <w:r>
              <w:rPr>
                <w:color w:val="000000"/>
                <w:sz w:val="23"/>
              </w:rPr>
              <w:t>5</w:t>
            </w:r>
          </w:p>
        </w:tc>
        <w:tc>
          <w:tcPr>
            <w:tcW w:w="2862" w:type="dxa"/>
            <w:shd w:val="clear" w:color="auto" w:fill="FFFFFF"/>
            <w:tcMar>
              <w:top w:w="100" w:type="dxa"/>
              <w:left w:w="140" w:type="dxa"/>
              <w:bottom w:w="100" w:type="dxa"/>
              <w:right w:w="140" w:type="dxa"/>
            </w:tcMar>
          </w:tcPr>
          <w:p w14:paraId="00BEDC73" w14:textId="77777777" w:rsidR="00FA4346" w:rsidRDefault="00FA4346" w:rsidP="00FA4346">
            <w:pPr>
              <w:spacing w:before="60" w:after="60"/>
            </w:pPr>
            <w:r>
              <w:rPr>
                <w:color w:val="000000"/>
                <w:sz w:val="23"/>
              </w:rPr>
              <w:t>Tính tiền phòng &amp; Hóa đơn tự động</w:t>
            </w:r>
          </w:p>
        </w:tc>
        <w:tc>
          <w:tcPr>
            <w:tcW w:w="1192" w:type="dxa"/>
            <w:shd w:val="clear" w:color="auto" w:fill="FFFFFF"/>
            <w:tcMar>
              <w:top w:w="100" w:type="dxa"/>
              <w:left w:w="140" w:type="dxa"/>
              <w:bottom w:w="100" w:type="dxa"/>
              <w:right w:w="140" w:type="dxa"/>
            </w:tcMar>
          </w:tcPr>
          <w:p w14:paraId="351BC9DF"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061C3C4B" w14:textId="77777777" w:rsidR="00FA4346" w:rsidRDefault="00FA4346" w:rsidP="00FA4346">
            <w:pPr>
              <w:jc w:val="center"/>
            </w:pPr>
            <w:r>
              <w:rPr>
                <w:sz w:val="20"/>
              </w:rPr>
              <w:t>18/09/2026</w:t>
            </w:r>
          </w:p>
        </w:tc>
        <w:tc>
          <w:tcPr>
            <w:tcW w:w="756" w:type="dxa"/>
            <w:shd w:val="clear" w:color="auto" w:fill="FFFFFF"/>
            <w:tcMar>
              <w:top w:w="100" w:type="dxa"/>
              <w:left w:w="140" w:type="dxa"/>
              <w:bottom w:w="100" w:type="dxa"/>
              <w:right w:w="140" w:type="dxa"/>
            </w:tcMar>
          </w:tcPr>
          <w:p w14:paraId="0441C4C8" w14:textId="77777777" w:rsidR="00FA4346" w:rsidRDefault="00FA4346" w:rsidP="00FA4346">
            <w:pPr>
              <w:jc w:val="center"/>
            </w:pPr>
            <w:r>
              <w:rPr>
                <w:sz w:val="20"/>
              </w:rPr>
              <w:t>2</w:t>
            </w:r>
          </w:p>
        </w:tc>
        <w:tc>
          <w:tcPr>
            <w:tcW w:w="975" w:type="dxa"/>
          </w:tcPr>
          <w:p w14:paraId="6A26D8F9" w14:textId="77777777" w:rsidR="00FA4346" w:rsidRDefault="00FA4346" w:rsidP="00FA4346">
            <w:pPr>
              <w:jc w:val="center"/>
            </w:pPr>
          </w:p>
        </w:tc>
      </w:tr>
      <w:tr w:rsidR="00FA4346" w14:paraId="23A2D4DA" w14:textId="77777777" w:rsidTr="00FA4346">
        <w:trPr>
          <w:jc w:val="center"/>
        </w:trPr>
        <w:tc>
          <w:tcPr>
            <w:tcW w:w="1351" w:type="dxa"/>
            <w:vMerge/>
            <w:shd w:val="clear" w:color="auto" w:fill="FAFAFA"/>
            <w:tcMar>
              <w:top w:w="100" w:type="dxa"/>
              <w:left w:w="140" w:type="dxa"/>
              <w:bottom w:w="100" w:type="dxa"/>
              <w:right w:w="140" w:type="dxa"/>
            </w:tcMar>
          </w:tcPr>
          <w:p w14:paraId="21ED210D"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2119B0FD" w14:textId="77777777" w:rsidR="00FA4346" w:rsidRDefault="00FA4346" w:rsidP="00FA4346">
            <w:pPr>
              <w:spacing w:before="60" w:after="60"/>
              <w:jc w:val="center"/>
            </w:pPr>
            <w:r>
              <w:rPr>
                <w:color w:val="000000"/>
                <w:sz w:val="23"/>
              </w:rPr>
              <w:t>6</w:t>
            </w:r>
          </w:p>
        </w:tc>
        <w:tc>
          <w:tcPr>
            <w:tcW w:w="2862" w:type="dxa"/>
            <w:shd w:val="clear" w:color="auto" w:fill="FAFAFA"/>
            <w:tcMar>
              <w:top w:w="100" w:type="dxa"/>
              <w:left w:w="140" w:type="dxa"/>
              <w:bottom w:w="100" w:type="dxa"/>
              <w:right w:w="140" w:type="dxa"/>
            </w:tcMar>
          </w:tcPr>
          <w:p w14:paraId="71A79567" w14:textId="77777777" w:rsidR="00FA4346" w:rsidRDefault="00FA4346" w:rsidP="00FA4346">
            <w:r>
              <w:t>Xuất Hóa đơn PDF &amp; Mã VietQR</w:t>
            </w:r>
          </w:p>
        </w:tc>
        <w:tc>
          <w:tcPr>
            <w:tcW w:w="1192" w:type="dxa"/>
            <w:shd w:val="clear" w:color="auto" w:fill="FAFAFA"/>
            <w:tcMar>
              <w:top w:w="100" w:type="dxa"/>
              <w:left w:w="140" w:type="dxa"/>
              <w:bottom w:w="100" w:type="dxa"/>
              <w:right w:w="140" w:type="dxa"/>
            </w:tcMar>
          </w:tcPr>
          <w:p w14:paraId="451B72CD"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490FE8FB" w14:textId="77777777" w:rsidR="00FA4346" w:rsidRDefault="00FA4346" w:rsidP="00FA4346">
            <w:pPr>
              <w:jc w:val="center"/>
            </w:pPr>
            <w:r>
              <w:rPr>
                <w:sz w:val="20"/>
              </w:rPr>
              <w:t>21/09/2026</w:t>
            </w:r>
          </w:p>
        </w:tc>
        <w:tc>
          <w:tcPr>
            <w:tcW w:w="756" w:type="dxa"/>
            <w:shd w:val="clear" w:color="auto" w:fill="FAFAFA"/>
            <w:tcMar>
              <w:top w:w="100" w:type="dxa"/>
              <w:left w:w="140" w:type="dxa"/>
              <w:bottom w:w="100" w:type="dxa"/>
              <w:right w:w="140" w:type="dxa"/>
            </w:tcMar>
          </w:tcPr>
          <w:p w14:paraId="0269BC1B" w14:textId="77777777" w:rsidR="00FA4346" w:rsidRDefault="00FA4346" w:rsidP="00FA4346">
            <w:pPr>
              <w:jc w:val="center"/>
            </w:pPr>
            <w:r>
              <w:rPr>
                <w:sz w:val="20"/>
              </w:rPr>
              <w:t>0.75</w:t>
            </w:r>
          </w:p>
        </w:tc>
        <w:tc>
          <w:tcPr>
            <w:tcW w:w="975" w:type="dxa"/>
          </w:tcPr>
          <w:p w14:paraId="2D61FFE6" w14:textId="77777777" w:rsidR="00FA4346" w:rsidRDefault="00FA4346" w:rsidP="00FA4346">
            <w:pPr>
              <w:jc w:val="center"/>
            </w:pPr>
          </w:p>
        </w:tc>
      </w:tr>
      <w:tr w:rsidR="00FA4346" w14:paraId="7ADF2699" w14:textId="77777777" w:rsidTr="00FA4346">
        <w:trPr>
          <w:jc w:val="center"/>
        </w:trPr>
        <w:tc>
          <w:tcPr>
            <w:tcW w:w="1351" w:type="dxa"/>
            <w:vMerge/>
            <w:shd w:val="clear" w:color="auto" w:fill="FFFFFF"/>
            <w:tcMar>
              <w:top w:w="100" w:type="dxa"/>
              <w:left w:w="140" w:type="dxa"/>
              <w:bottom w:w="100" w:type="dxa"/>
              <w:right w:w="140" w:type="dxa"/>
            </w:tcMar>
          </w:tcPr>
          <w:p w14:paraId="38CC85D0"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19365581" w14:textId="77777777" w:rsidR="00FA4346" w:rsidRDefault="00FA4346" w:rsidP="00FA4346">
            <w:pPr>
              <w:spacing w:before="60" w:after="60"/>
              <w:jc w:val="center"/>
            </w:pPr>
            <w:r>
              <w:rPr>
                <w:color w:val="000000"/>
                <w:sz w:val="23"/>
              </w:rPr>
              <w:t>7</w:t>
            </w:r>
          </w:p>
        </w:tc>
        <w:tc>
          <w:tcPr>
            <w:tcW w:w="2862" w:type="dxa"/>
            <w:shd w:val="clear" w:color="auto" w:fill="FFFFFF"/>
            <w:tcMar>
              <w:top w:w="100" w:type="dxa"/>
              <w:left w:w="140" w:type="dxa"/>
              <w:bottom w:w="100" w:type="dxa"/>
              <w:right w:w="140" w:type="dxa"/>
            </w:tcMar>
          </w:tcPr>
          <w:p w14:paraId="547B00A4" w14:textId="77777777" w:rsidR="00FA4346" w:rsidRDefault="00FA4346" w:rsidP="00FA4346">
            <w:r>
              <w:t>Nhắc nợ tự động qua Zalo/SMS</w:t>
            </w:r>
          </w:p>
        </w:tc>
        <w:tc>
          <w:tcPr>
            <w:tcW w:w="1192" w:type="dxa"/>
            <w:shd w:val="clear" w:color="auto" w:fill="FFFFFF"/>
            <w:tcMar>
              <w:top w:w="100" w:type="dxa"/>
              <w:left w:w="140" w:type="dxa"/>
              <w:bottom w:w="100" w:type="dxa"/>
              <w:right w:w="140" w:type="dxa"/>
            </w:tcMar>
          </w:tcPr>
          <w:p w14:paraId="0DD4780F"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2B0EA12E" w14:textId="77777777" w:rsidR="00FA4346" w:rsidRDefault="00FA4346" w:rsidP="00FA4346">
            <w:pPr>
              <w:jc w:val="center"/>
            </w:pPr>
            <w:r>
              <w:rPr>
                <w:sz w:val="20"/>
              </w:rPr>
              <w:t>23/09/2026</w:t>
            </w:r>
          </w:p>
        </w:tc>
        <w:tc>
          <w:tcPr>
            <w:tcW w:w="756" w:type="dxa"/>
            <w:shd w:val="clear" w:color="auto" w:fill="FFFFFF"/>
            <w:tcMar>
              <w:top w:w="100" w:type="dxa"/>
              <w:left w:w="140" w:type="dxa"/>
              <w:bottom w:w="100" w:type="dxa"/>
              <w:right w:w="140" w:type="dxa"/>
            </w:tcMar>
          </w:tcPr>
          <w:p w14:paraId="6B4A315B" w14:textId="77777777" w:rsidR="00FA4346" w:rsidRDefault="00FA4346" w:rsidP="00FA4346">
            <w:pPr>
              <w:jc w:val="center"/>
            </w:pPr>
            <w:r>
              <w:rPr>
                <w:sz w:val="20"/>
              </w:rPr>
              <w:t>1.5</w:t>
            </w:r>
          </w:p>
        </w:tc>
        <w:tc>
          <w:tcPr>
            <w:tcW w:w="975" w:type="dxa"/>
          </w:tcPr>
          <w:p w14:paraId="1854737C" w14:textId="77777777" w:rsidR="00FA4346" w:rsidRDefault="00FA4346" w:rsidP="00FA4346">
            <w:pPr>
              <w:jc w:val="center"/>
            </w:pPr>
          </w:p>
        </w:tc>
      </w:tr>
      <w:tr w:rsidR="00FA4346" w14:paraId="4EF091BD" w14:textId="77777777" w:rsidTr="00FA4346">
        <w:trPr>
          <w:jc w:val="center"/>
        </w:trPr>
        <w:tc>
          <w:tcPr>
            <w:tcW w:w="1351" w:type="dxa"/>
            <w:vMerge/>
            <w:shd w:val="clear" w:color="auto" w:fill="FAFAFA"/>
            <w:tcMar>
              <w:top w:w="100" w:type="dxa"/>
              <w:left w:w="140" w:type="dxa"/>
              <w:bottom w:w="100" w:type="dxa"/>
              <w:right w:w="140" w:type="dxa"/>
            </w:tcMar>
          </w:tcPr>
          <w:p w14:paraId="5DD8B185"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5D1F118F" w14:textId="77777777" w:rsidR="00FA4346" w:rsidRDefault="00FA4346" w:rsidP="00FA4346">
            <w:pPr>
              <w:spacing w:before="60" w:after="60"/>
              <w:jc w:val="center"/>
            </w:pPr>
            <w:r>
              <w:rPr>
                <w:color w:val="000000"/>
                <w:sz w:val="23"/>
              </w:rPr>
              <w:t>8</w:t>
            </w:r>
          </w:p>
        </w:tc>
        <w:tc>
          <w:tcPr>
            <w:tcW w:w="2862" w:type="dxa"/>
            <w:shd w:val="clear" w:color="auto" w:fill="FAFAFA"/>
            <w:tcMar>
              <w:top w:w="100" w:type="dxa"/>
              <w:left w:w="140" w:type="dxa"/>
              <w:bottom w:w="100" w:type="dxa"/>
              <w:right w:w="140" w:type="dxa"/>
            </w:tcMar>
          </w:tcPr>
          <w:p w14:paraId="0BF1776A" w14:textId="77777777" w:rsidR="00FA4346" w:rsidRDefault="00FA4346" w:rsidP="00FA4346">
            <w:pPr>
              <w:spacing w:before="60" w:after="60"/>
            </w:pPr>
            <w:r>
              <w:rPr>
                <w:color w:val="000000"/>
                <w:sz w:val="23"/>
              </w:rPr>
              <w:t>Quản lý Trang thiết bị &amp; Tài sản</w:t>
            </w:r>
          </w:p>
        </w:tc>
        <w:tc>
          <w:tcPr>
            <w:tcW w:w="1192" w:type="dxa"/>
            <w:shd w:val="clear" w:color="auto" w:fill="FAFAFA"/>
            <w:tcMar>
              <w:top w:w="100" w:type="dxa"/>
              <w:left w:w="140" w:type="dxa"/>
              <w:bottom w:w="100" w:type="dxa"/>
              <w:right w:w="140" w:type="dxa"/>
            </w:tcMar>
          </w:tcPr>
          <w:p w14:paraId="497ED687"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21F8DBA7" w14:textId="77777777" w:rsidR="00FA4346" w:rsidRDefault="00FA4346" w:rsidP="00FA4346">
            <w:pPr>
              <w:jc w:val="center"/>
            </w:pPr>
            <w:r>
              <w:rPr>
                <w:sz w:val="20"/>
              </w:rPr>
              <w:t>25/09/2026</w:t>
            </w:r>
          </w:p>
        </w:tc>
        <w:tc>
          <w:tcPr>
            <w:tcW w:w="756" w:type="dxa"/>
            <w:shd w:val="clear" w:color="auto" w:fill="FAFAFA"/>
            <w:tcMar>
              <w:top w:w="100" w:type="dxa"/>
              <w:left w:w="140" w:type="dxa"/>
              <w:bottom w:w="100" w:type="dxa"/>
              <w:right w:w="140" w:type="dxa"/>
            </w:tcMar>
          </w:tcPr>
          <w:p w14:paraId="630F4AA4" w14:textId="77777777" w:rsidR="00FA4346" w:rsidRDefault="00FA4346" w:rsidP="00FA4346">
            <w:pPr>
              <w:jc w:val="center"/>
            </w:pPr>
            <w:r>
              <w:rPr>
                <w:sz w:val="20"/>
              </w:rPr>
              <w:t>0.75</w:t>
            </w:r>
          </w:p>
        </w:tc>
        <w:tc>
          <w:tcPr>
            <w:tcW w:w="975" w:type="dxa"/>
          </w:tcPr>
          <w:p w14:paraId="5CAF5F86" w14:textId="77777777" w:rsidR="00FA4346" w:rsidRDefault="00FA4346" w:rsidP="00FA4346">
            <w:pPr>
              <w:jc w:val="center"/>
            </w:pPr>
          </w:p>
        </w:tc>
      </w:tr>
      <w:tr w:rsidR="00FA4346" w14:paraId="39B7A11E" w14:textId="77777777" w:rsidTr="00FA4346">
        <w:trPr>
          <w:jc w:val="center"/>
        </w:trPr>
        <w:tc>
          <w:tcPr>
            <w:tcW w:w="1351" w:type="dxa"/>
            <w:vMerge/>
            <w:shd w:val="clear" w:color="auto" w:fill="FFFFFF"/>
            <w:tcMar>
              <w:top w:w="100" w:type="dxa"/>
              <w:left w:w="140" w:type="dxa"/>
              <w:bottom w:w="100" w:type="dxa"/>
              <w:right w:w="140" w:type="dxa"/>
            </w:tcMar>
          </w:tcPr>
          <w:p w14:paraId="7E13D560"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59EDBC49" w14:textId="77777777" w:rsidR="00FA4346" w:rsidRDefault="00FA4346" w:rsidP="00FA4346">
            <w:pPr>
              <w:spacing w:before="60" w:after="60"/>
              <w:jc w:val="center"/>
            </w:pPr>
            <w:r>
              <w:rPr>
                <w:color w:val="000000"/>
                <w:sz w:val="23"/>
              </w:rPr>
              <w:t>9</w:t>
            </w:r>
          </w:p>
        </w:tc>
        <w:tc>
          <w:tcPr>
            <w:tcW w:w="2862" w:type="dxa"/>
            <w:shd w:val="clear" w:color="auto" w:fill="FFFFFF"/>
            <w:tcMar>
              <w:top w:w="100" w:type="dxa"/>
              <w:left w:w="140" w:type="dxa"/>
              <w:bottom w:w="100" w:type="dxa"/>
              <w:right w:w="140" w:type="dxa"/>
            </w:tcMar>
          </w:tcPr>
          <w:p w14:paraId="105D1277" w14:textId="77777777" w:rsidR="00FA4346" w:rsidRDefault="00FA4346" w:rsidP="00FA4346">
            <w:pPr>
              <w:spacing w:before="60" w:after="60"/>
            </w:pPr>
            <w:r>
              <w:rPr>
                <w:color w:val="000000"/>
                <w:sz w:val="23"/>
              </w:rPr>
              <w:t>Sổ quỹ thu - chi tài chính</w:t>
            </w:r>
          </w:p>
        </w:tc>
        <w:tc>
          <w:tcPr>
            <w:tcW w:w="1192" w:type="dxa"/>
            <w:shd w:val="clear" w:color="auto" w:fill="FFFFFF"/>
            <w:tcMar>
              <w:top w:w="100" w:type="dxa"/>
              <w:left w:w="140" w:type="dxa"/>
              <w:bottom w:w="100" w:type="dxa"/>
              <w:right w:w="140" w:type="dxa"/>
            </w:tcMar>
          </w:tcPr>
          <w:p w14:paraId="5D9A1FD1"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7CC384CA" w14:textId="77777777" w:rsidR="00FA4346" w:rsidRDefault="00FA4346" w:rsidP="00FA4346">
            <w:pPr>
              <w:jc w:val="center"/>
            </w:pPr>
            <w:r>
              <w:rPr>
                <w:sz w:val="20"/>
              </w:rPr>
              <w:t>27/09/2026</w:t>
            </w:r>
          </w:p>
        </w:tc>
        <w:tc>
          <w:tcPr>
            <w:tcW w:w="756" w:type="dxa"/>
            <w:shd w:val="clear" w:color="auto" w:fill="FFFFFF"/>
            <w:tcMar>
              <w:top w:w="100" w:type="dxa"/>
              <w:left w:w="140" w:type="dxa"/>
              <w:bottom w:w="100" w:type="dxa"/>
              <w:right w:w="140" w:type="dxa"/>
            </w:tcMar>
          </w:tcPr>
          <w:p w14:paraId="73CA40DA" w14:textId="77777777" w:rsidR="00FA4346" w:rsidRDefault="00FA4346" w:rsidP="00FA4346">
            <w:pPr>
              <w:jc w:val="center"/>
            </w:pPr>
            <w:r>
              <w:rPr>
                <w:sz w:val="20"/>
              </w:rPr>
              <w:t>0.75</w:t>
            </w:r>
          </w:p>
        </w:tc>
        <w:tc>
          <w:tcPr>
            <w:tcW w:w="975" w:type="dxa"/>
          </w:tcPr>
          <w:p w14:paraId="3126D49F" w14:textId="77777777" w:rsidR="00FA4346" w:rsidRDefault="00FA4346" w:rsidP="00FA4346">
            <w:pPr>
              <w:jc w:val="center"/>
            </w:pPr>
          </w:p>
        </w:tc>
      </w:tr>
      <w:tr w:rsidR="00FA4346" w14:paraId="2D1FEAC1" w14:textId="77777777" w:rsidTr="00FA4346">
        <w:trPr>
          <w:jc w:val="center"/>
        </w:trPr>
        <w:tc>
          <w:tcPr>
            <w:tcW w:w="1351" w:type="dxa"/>
            <w:vMerge/>
            <w:shd w:val="clear" w:color="auto" w:fill="FAFAFA"/>
            <w:tcMar>
              <w:top w:w="100" w:type="dxa"/>
              <w:left w:w="140" w:type="dxa"/>
              <w:bottom w:w="100" w:type="dxa"/>
              <w:right w:w="140" w:type="dxa"/>
            </w:tcMar>
          </w:tcPr>
          <w:p w14:paraId="54ACCF11"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0490B0D9" w14:textId="77777777" w:rsidR="00FA4346" w:rsidRDefault="00FA4346" w:rsidP="00FA4346">
            <w:pPr>
              <w:spacing w:before="60" w:after="60"/>
              <w:jc w:val="center"/>
            </w:pPr>
            <w:r>
              <w:rPr>
                <w:color w:val="000000"/>
                <w:sz w:val="23"/>
              </w:rPr>
              <w:t>10</w:t>
            </w:r>
          </w:p>
        </w:tc>
        <w:tc>
          <w:tcPr>
            <w:tcW w:w="2862" w:type="dxa"/>
            <w:shd w:val="clear" w:color="auto" w:fill="FAFAFA"/>
            <w:tcMar>
              <w:top w:w="100" w:type="dxa"/>
              <w:left w:w="140" w:type="dxa"/>
              <w:bottom w:w="100" w:type="dxa"/>
              <w:right w:w="140" w:type="dxa"/>
            </w:tcMar>
          </w:tcPr>
          <w:p w14:paraId="3DDD1700" w14:textId="77777777" w:rsidR="00FA4346" w:rsidRDefault="00FA4346" w:rsidP="00FA4346">
            <w:pPr>
              <w:spacing w:before="60" w:after="60"/>
            </w:pPr>
            <w:r>
              <w:rPr>
                <w:color w:val="000000"/>
                <w:sz w:val="23"/>
              </w:rPr>
              <w:t>AI Viết bài mô tả phòng chuẩn SEO</w:t>
            </w:r>
          </w:p>
        </w:tc>
        <w:tc>
          <w:tcPr>
            <w:tcW w:w="1192" w:type="dxa"/>
            <w:shd w:val="clear" w:color="auto" w:fill="FAFAFA"/>
            <w:tcMar>
              <w:top w:w="100" w:type="dxa"/>
              <w:left w:w="140" w:type="dxa"/>
              <w:bottom w:w="100" w:type="dxa"/>
              <w:right w:w="140" w:type="dxa"/>
            </w:tcMar>
          </w:tcPr>
          <w:p w14:paraId="65C82E3E"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4BA2F928" w14:textId="77777777" w:rsidR="00FA4346" w:rsidRDefault="00FA4346" w:rsidP="00FA4346">
            <w:pPr>
              <w:jc w:val="center"/>
            </w:pPr>
            <w:r>
              <w:rPr>
                <w:sz w:val="20"/>
              </w:rPr>
              <w:t>30/09/2026</w:t>
            </w:r>
          </w:p>
        </w:tc>
        <w:tc>
          <w:tcPr>
            <w:tcW w:w="756" w:type="dxa"/>
            <w:shd w:val="clear" w:color="auto" w:fill="FAFAFA"/>
            <w:tcMar>
              <w:top w:w="100" w:type="dxa"/>
              <w:left w:w="140" w:type="dxa"/>
              <w:bottom w:w="100" w:type="dxa"/>
              <w:right w:w="140" w:type="dxa"/>
            </w:tcMar>
          </w:tcPr>
          <w:p w14:paraId="463D5E4E" w14:textId="77777777" w:rsidR="00FA4346" w:rsidRDefault="00FA4346" w:rsidP="00FA4346">
            <w:pPr>
              <w:jc w:val="center"/>
            </w:pPr>
            <w:r>
              <w:rPr>
                <w:sz w:val="20"/>
              </w:rPr>
              <w:t>0.5</w:t>
            </w:r>
          </w:p>
        </w:tc>
        <w:tc>
          <w:tcPr>
            <w:tcW w:w="975" w:type="dxa"/>
          </w:tcPr>
          <w:p w14:paraId="3B57A9F5" w14:textId="77777777" w:rsidR="00FA4346" w:rsidRDefault="00FA4346" w:rsidP="00FA4346">
            <w:pPr>
              <w:jc w:val="center"/>
            </w:pPr>
          </w:p>
        </w:tc>
      </w:tr>
      <w:tr w:rsidR="00FA4346" w14:paraId="50F5C730" w14:textId="77777777" w:rsidTr="00FA4346">
        <w:trPr>
          <w:jc w:val="center"/>
        </w:trPr>
        <w:tc>
          <w:tcPr>
            <w:tcW w:w="1351" w:type="dxa"/>
            <w:vMerge/>
            <w:shd w:val="clear" w:color="auto" w:fill="FFFFFF"/>
            <w:tcMar>
              <w:top w:w="100" w:type="dxa"/>
              <w:left w:w="140" w:type="dxa"/>
              <w:bottom w:w="100" w:type="dxa"/>
              <w:right w:w="140" w:type="dxa"/>
            </w:tcMar>
          </w:tcPr>
          <w:p w14:paraId="3C7DC448"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3FDFD3A6" w14:textId="77777777" w:rsidR="00FA4346" w:rsidRDefault="00FA4346" w:rsidP="00FA4346">
            <w:pPr>
              <w:spacing w:before="60" w:after="60"/>
              <w:jc w:val="center"/>
            </w:pPr>
            <w:r>
              <w:rPr>
                <w:color w:val="000000"/>
                <w:sz w:val="23"/>
              </w:rPr>
              <w:t>11</w:t>
            </w:r>
          </w:p>
        </w:tc>
        <w:tc>
          <w:tcPr>
            <w:tcW w:w="2862" w:type="dxa"/>
            <w:shd w:val="clear" w:color="auto" w:fill="FFFFFF"/>
            <w:tcMar>
              <w:top w:w="100" w:type="dxa"/>
              <w:left w:w="140" w:type="dxa"/>
              <w:bottom w:w="100" w:type="dxa"/>
              <w:right w:w="140" w:type="dxa"/>
            </w:tcMar>
          </w:tcPr>
          <w:p w14:paraId="08C76AD0" w14:textId="77777777" w:rsidR="00FA4346" w:rsidRDefault="00FA4346" w:rsidP="00FA4346">
            <w:pPr>
              <w:spacing w:before="60" w:after="60"/>
            </w:pPr>
            <w:r>
              <w:rPr>
                <w:color w:val="000000"/>
                <w:sz w:val="23"/>
              </w:rPr>
              <w:t>Nhật ký kiểm toán (Audit Logs)</w:t>
            </w:r>
          </w:p>
        </w:tc>
        <w:tc>
          <w:tcPr>
            <w:tcW w:w="1192" w:type="dxa"/>
            <w:shd w:val="clear" w:color="auto" w:fill="FFFFFF"/>
            <w:tcMar>
              <w:top w:w="100" w:type="dxa"/>
              <w:left w:w="140" w:type="dxa"/>
              <w:bottom w:w="100" w:type="dxa"/>
              <w:right w:w="140" w:type="dxa"/>
            </w:tcMar>
          </w:tcPr>
          <w:p w14:paraId="6559696E"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322E7FD2" w14:textId="77777777" w:rsidR="00FA4346" w:rsidRDefault="00FA4346" w:rsidP="00FA4346">
            <w:pPr>
              <w:jc w:val="center"/>
            </w:pPr>
            <w:r>
              <w:rPr>
                <w:sz w:val="20"/>
              </w:rPr>
              <w:t>02/10/2026</w:t>
            </w:r>
          </w:p>
        </w:tc>
        <w:tc>
          <w:tcPr>
            <w:tcW w:w="756" w:type="dxa"/>
            <w:shd w:val="clear" w:color="auto" w:fill="FFFFFF"/>
            <w:tcMar>
              <w:top w:w="100" w:type="dxa"/>
              <w:left w:w="140" w:type="dxa"/>
              <w:bottom w:w="100" w:type="dxa"/>
              <w:right w:w="140" w:type="dxa"/>
            </w:tcMar>
          </w:tcPr>
          <w:p w14:paraId="3CEA737B" w14:textId="77777777" w:rsidR="00FA4346" w:rsidRDefault="00FA4346" w:rsidP="00FA4346">
            <w:pPr>
              <w:jc w:val="center"/>
            </w:pPr>
            <w:r>
              <w:rPr>
                <w:sz w:val="20"/>
              </w:rPr>
              <w:t>0.5</w:t>
            </w:r>
          </w:p>
        </w:tc>
        <w:tc>
          <w:tcPr>
            <w:tcW w:w="975" w:type="dxa"/>
          </w:tcPr>
          <w:p w14:paraId="095D0782" w14:textId="77777777" w:rsidR="00FA4346" w:rsidRDefault="00FA4346" w:rsidP="00FA4346">
            <w:pPr>
              <w:jc w:val="center"/>
            </w:pPr>
          </w:p>
        </w:tc>
      </w:tr>
      <w:tr w:rsidR="00FA4346" w14:paraId="79311C82" w14:textId="77777777" w:rsidTr="00FA4346">
        <w:trPr>
          <w:jc w:val="center"/>
        </w:trPr>
        <w:tc>
          <w:tcPr>
            <w:tcW w:w="1351" w:type="dxa"/>
            <w:vMerge w:val="restart"/>
            <w:shd w:val="clear" w:color="auto" w:fill="FAFAFA"/>
            <w:tcMar>
              <w:top w:w="100" w:type="dxa"/>
              <w:left w:w="140" w:type="dxa"/>
              <w:bottom w:w="100" w:type="dxa"/>
              <w:right w:w="140" w:type="dxa"/>
            </w:tcMar>
          </w:tcPr>
          <w:p w14:paraId="7FE768C8" w14:textId="77777777" w:rsidR="00FA4346" w:rsidRDefault="00FA4346" w:rsidP="00267B8B">
            <w:pPr>
              <w:spacing w:before="60" w:after="60"/>
              <w:jc w:val="center"/>
            </w:pPr>
            <w:r>
              <w:rPr>
                <w:color w:val="000000"/>
                <w:sz w:val="23"/>
              </w:rPr>
              <w:t>Huỳnh Văn Vĩnh Em</w:t>
            </w:r>
            <w:r>
              <w:rPr>
                <w:color w:val="000000"/>
                <w:sz w:val="23"/>
              </w:rPr>
              <w:br/>
              <w:t>(Thành Viên)</w:t>
            </w:r>
          </w:p>
        </w:tc>
        <w:tc>
          <w:tcPr>
            <w:tcW w:w="734" w:type="dxa"/>
            <w:shd w:val="clear" w:color="auto" w:fill="FAFAFA"/>
            <w:tcMar>
              <w:top w:w="100" w:type="dxa"/>
              <w:left w:w="140" w:type="dxa"/>
              <w:bottom w:w="100" w:type="dxa"/>
              <w:right w:w="140" w:type="dxa"/>
            </w:tcMar>
          </w:tcPr>
          <w:p w14:paraId="6BABB385" w14:textId="77777777" w:rsidR="00FA4346" w:rsidRDefault="00FA4346" w:rsidP="00FA4346">
            <w:pPr>
              <w:spacing w:before="60" w:after="60"/>
              <w:jc w:val="center"/>
            </w:pPr>
            <w:r>
              <w:rPr>
                <w:color w:val="000000"/>
                <w:sz w:val="23"/>
              </w:rPr>
              <w:t>1</w:t>
            </w:r>
          </w:p>
        </w:tc>
        <w:tc>
          <w:tcPr>
            <w:tcW w:w="2862" w:type="dxa"/>
            <w:shd w:val="clear" w:color="auto" w:fill="FAFAFA"/>
            <w:tcMar>
              <w:top w:w="100" w:type="dxa"/>
              <w:left w:w="140" w:type="dxa"/>
              <w:bottom w:w="100" w:type="dxa"/>
              <w:right w:w="140" w:type="dxa"/>
            </w:tcMar>
          </w:tcPr>
          <w:p w14:paraId="3512E0B1" w14:textId="77777777" w:rsidR="00FA4346" w:rsidRDefault="00FA4346" w:rsidP="00FA4346">
            <w:r>
              <w:t>Cổng tìm kiếm &amp; Đặt phòng Renty</w:t>
            </w:r>
          </w:p>
        </w:tc>
        <w:tc>
          <w:tcPr>
            <w:tcW w:w="1192" w:type="dxa"/>
            <w:shd w:val="clear" w:color="auto" w:fill="FAFAFA"/>
            <w:tcMar>
              <w:top w:w="100" w:type="dxa"/>
              <w:left w:w="140" w:type="dxa"/>
              <w:bottom w:w="100" w:type="dxa"/>
              <w:right w:w="140" w:type="dxa"/>
            </w:tcMar>
          </w:tcPr>
          <w:p w14:paraId="3042A504"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07C16592" w14:textId="77777777" w:rsidR="00FA4346" w:rsidRDefault="00FA4346" w:rsidP="00FA4346">
            <w:pPr>
              <w:jc w:val="center"/>
            </w:pPr>
            <w:r>
              <w:rPr>
                <w:sz w:val="20"/>
              </w:rPr>
              <w:t>09/09/2026</w:t>
            </w:r>
          </w:p>
        </w:tc>
        <w:tc>
          <w:tcPr>
            <w:tcW w:w="756" w:type="dxa"/>
            <w:shd w:val="clear" w:color="auto" w:fill="FAFAFA"/>
            <w:tcMar>
              <w:top w:w="100" w:type="dxa"/>
              <w:left w:w="140" w:type="dxa"/>
              <w:bottom w:w="100" w:type="dxa"/>
              <w:right w:w="140" w:type="dxa"/>
            </w:tcMar>
          </w:tcPr>
          <w:p w14:paraId="216240B9" w14:textId="77777777" w:rsidR="00FA4346" w:rsidRDefault="00FA4346" w:rsidP="00FA4346">
            <w:pPr>
              <w:jc w:val="center"/>
            </w:pPr>
            <w:r>
              <w:rPr>
                <w:sz w:val="20"/>
              </w:rPr>
              <w:t>1</w:t>
            </w:r>
          </w:p>
        </w:tc>
        <w:tc>
          <w:tcPr>
            <w:tcW w:w="975" w:type="dxa"/>
          </w:tcPr>
          <w:p w14:paraId="5159B2E7" w14:textId="77777777" w:rsidR="00FA4346" w:rsidRDefault="00FA4346" w:rsidP="00FA4346">
            <w:pPr>
              <w:jc w:val="center"/>
            </w:pPr>
          </w:p>
        </w:tc>
      </w:tr>
      <w:tr w:rsidR="00FA4346" w14:paraId="73DE1C7D" w14:textId="77777777" w:rsidTr="00FA4346">
        <w:trPr>
          <w:jc w:val="center"/>
        </w:trPr>
        <w:tc>
          <w:tcPr>
            <w:tcW w:w="1351" w:type="dxa"/>
            <w:vMerge/>
            <w:shd w:val="clear" w:color="auto" w:fill="FFFFFF"/>
            <w:tcMar>
              <w:top w:w="100" w:type="dxa"/>
              <w:left w:w="140" w:type="dxa"/>
              <w:bottom w:w="100" w:type="dxa"/>
              <w:right w:w="140" w:type="dxa"/>
            </w:tcMar>
          </w:tcPr>
          <w:p w14:paraId="6C1FAA33"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15D153DA" w14:textId="77777777" w:rsidR="00FA4346" w:rsidRDefault="00FA4346" w:rsidP="00FA4346">
            <w:pPr>
              <w:spacing w:before="60" w:after="60"/>
              <w:jc w:val="center"/>
            </w:pPr>
            <w:r>
              <w:rPr>
                <w:color w:val="000000"/>
                <w:sz w:val="23"/>
              </w:rPr>
              <w:t>2</w:t>
            </w:r>
          </w:p>
        </w:tc>
        <w:tc>
          <w:tcPr>
            <w:tcW w:w="2862" w:type="dxa"/>
            <w:shd w:val="clear" w:color="auto" w:fill="FFFFFF"/>
            <w:tcMar>
              <w:top w:w="100" w:type="dxa"/>
              <w:left w:w="140" w:type="dxa"/>
              <w:bottom w:w="100" w:type="dxa"/>
              <w:right w:w="140" w:type="dxa"/>
            </w:tcMar>
          </w:tcPr>
          <w:p w14:paraId="1A8A8646" w14:textId="77777777" w:rsidR="00FA4346" w:rsidRDefault="00FA4346" w:rsidP="00FA4346">
            <w:pPr>
              <w:spacing w:before="60" w:after="60"/>
            </w:pPr>
            <w:r>
              <w:rPr>
                <w:color w:val="000000"/>
                <w:sz w:val="23"/>
              </w:rPr>
              <w:t>Bộ lọc tìm kiếm phòng thông minh</w:t>
            </w:r>
          </w:p>
        </w:tc>
        <w:tc>
          <w:tcPr>
            <w:tcW w:w="1192" w:type="dxa"/>
            <w:shd w:val="clear" w:color="auto" w:fill="FFFFFF"/>
            <w:tcMar>
              <w:top w:w="100" w:type="dxa"/>
              <w:left w:w="140" w:type="dxa"/>
              <w:bottom w:w="100" w:type="dxa"/>
              <w:right w:w="140" w:type="dxa"/>
            </w:tcMar>
          </w:tcPr>
          <w:p w14:paraId="4F4DE81F"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7ACECC0B" w14:textId="77777777" w:rsidR="00FA4346" w:rsidRDefault="00FA4346" w:rsidP="00FA4346">
            <w:pPr>
              <w:jc w:val="center"/>
            </w:pPr>
            <w:r>
              <w:rPr>
                <w:sz w:val="20"/>
              </w:rPr>
              <w:t>12/09/2026</w:t>
            </w:r>
          </w:p>
        </w:tc>
        <w:tc>
          <w:tcPr>
            <w:tcW w:w="756" w:type="dxa"/>
            <w:shd w:val="clear" w:color="auto" w:fill="FFFFFF"/>
            <w:tcMar>
              <w:top w:w="100" w:type="dxa"/>
              <w:left w:w="140" w:type="dxa"/>
              <w:bottom w:w="100" w:type="dxa"/>
              <w:right w:w="140" w:type="dxa"/>
            </w:tcMar>
          </w:tcPr>
          <w:p w14:paraId="6A76B994" w14:textId="77777777" w:rsidR="00FA4346" w:rsidRDefault="00FA4346" w:rsidP="00FA4346">
            <w:pPr>
              <w:jc w:val="center"/>
            </w:pPr>
            <w:r>
              <w:rPr>
                <w:sz w:val="20"/>
              </w:rPr>
              <w:t>0.75</w:t>
            </w:r>
          </w:p>
        </w:tc>
        <w:tc>
          <w:tcPr>
            <w:tcW w:w="975" w:type="dxa"/>
          </w:tcPr>
          <w:p w14:paraId="67BA5F12" w14:textId="77777777" w:rsidR="00FA4346" w:rsidRDefault="00FA4346" w:rsidP="00FA4346">
            <w:pPr>
              <w:jc w:val="center"/>
            </w:pPr>
          </w:p>
        </w:tc>
      </w:tr>
      <w:tr w:rsidR="00FA4346" w14:paraId="671A0161" w14:textId="77777777" w:rsidTr="00FA4346">
        <w:trPr>
          <w:jc w:val="center"/>
        </w:trPr>
        <w:tc>
          <w:tcPr>
            <w:tcW w:w="1351" w:type="dxa"/>
            <w:vMerge/>
            <w:shd w:val="clear" w:color="auto" w:fill="FAFAFA"/>
            <w:tcMar>
              <w:top w:w="100" w:type="dxa"/>
              <w:left w:w="140" w:type="dxa"/>
              <w:bottom w:w="100" w:type="dxa"/>
              <w:right w:w="140" w:type="dxa"/>
            </w:tcMar>
          </w:tcPr>
          <w:p w14:paraId="2AF7D748"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010A9FFB" w14:textId="77777777" w:rsidR="00FA4346" w:rsidRDefault="00FA4346" w:rsidP="00FA4346">
            <w:pPr>
              <w:spacing w:before="60" w:after="60"/>
              <w:jc w:val="center"/>
            </w:pPr>
            <w:r>
              <w:rPr>
                <w:color w:val="000000"/>
                <w:sz w:val="23"/>
              </w:rPr>
              <w:t>3</w:t>
            </w:r>
          </w:p>
        </w:tc>
        <w:tc>
          <w:tcPr>
            <w:tcW w:w="2862" w:type="dxa"/>
            <w:shd w:val="clear" w:color="auto" w:fill="FAFAFA"/>
            <w:tcMar>
              <w:top w:w="100" w:type="dxa"/>
              <w:left w:w="140" w:type="dxa"/>
              <w:bottom w:w="100" w:type="dxa"/>
              <w:right w:w="140" w:type="dxa"/>
            </w:tcMar>
          </w:tcPr>
          <w:p w14:paraId="0FA803DA" w14:textId="77777777" w:rsidR="00FA4346" w:rsidRDefault="00FA4346" w:rsidP="00FA4346">
            <w:pPr>
              <w:spacing w:before="60" w:after="60"/>
            </w:pPr>
            <w:r>
              <w:rPr>
                <w:color w:val="000000"/>
                <w:sz w:val="23"/>
              </w:rPr>
              <w:t>So sánh phòng trực quan (Compare)</w:t>
            </w:r>
          </w:p>
        </w:tc>
        <w:tc>
          <w:tcPr>
            <w:tcW w:w="1192" w:type="dxa"/>
            <w:shd w:val="clear" w:color="auto" w:fill="FAFAFA"/>
            <w:tcMar>
              <w:top w:w="100" w:type="dxa"/>
              <w:left w:w="140" w:type="dxa"/>
              <w:bottom w:w="100" w:type="dxa"/>
              <w:right w:w="140" w:type="dxa"/>
            </w:tcMar>
          </w:tcPr>
          <w:p w14:paraId="3BA8875B"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4B5D8623" w14:textId="77777777" w:rsidR="00FA4346" w:rsidRDefault="00FA4346" w:rsidP="00FA4346">
            <w:pPr>
              <w:jc w:val="center"/>
            </w:pPr>
            <w:r>
              <w:rPr>
                <w:sz w:val="20"/>
              </w:rPr>
              <w:t>14/09/2026</w:t>
            </w:r>
          </w:p>
        </w:tc>
        <w:tc>
          <w:tcPr>
            <w:tcW w:w="756" w:type="dxa"/>
            <w:shd w:val="clear" w:color="auto" w:fill="FAFAFA"/>
            <w:tcMar>
              <w:top w:w="100" w:type="dxa"/>
              <w:left w:w="140" w:type="dxa"/>
              <w:bottom w:w="100" w:type="dxa"/>
              <w:right w:w="140" w:type="dxa"/>
            </w:tcMar>
          </w:tcPr>
          <w:p w14:paraId="5DEFC73A" w14:textId="77777777" w:rsidR="00FA4346" w:rsidRDefault="00FA4346" w:rsidP="00FA4346">
            <w:pPr>
              <w:jc w:val="center"/>
            </w:pPr>
            <w:r>
              <w:rPr>
                <w:sz w:val="20"/>
              </w:rPr>
              <w:t>0.75</w:t>
            </w:r>
          </w:p>
        </w:tc>
        <w:tc>
          <w:tcPr>
            <w:tcW w:w="975" w:type="dxa"/>
          </w:tcPr>
          <w:p w14:paraId="52BAE618" w14:textId="77777777" w:rsidR="00FA4346" w:rsidRDefault="00FA4346" w:rsidP="00FA4346">
            <w:pPr>
              <w:jc w:val="center"/>
            </w:pPr>
          </w:p>
        </w:tc>
      </w:tr>
      <w:tr w:rsidR="00FA4346" w14:paraId="4E7FCDB5" w14:textId="77777777" w:rsidTr="00FA4346">
        <w:trPr>
          <w:jc w:val="center"/>
        </w:trPr>
        <w:tc>
          <w:tcPr>
            <w:tcW w:w="1351" w:type="dxa"/>
            <w:vMerge/>
            <w:shd w:val="clear" w:color="auto" w:fill="FFFFFF"/>
            <w:tcMar>
              <w:top w:w="100" w:type="dxa"/>
              <w:left w:w="140" w:type="dxa"/>
              <w:bottom w:w="100" w:type="dxa"/>
              <w:right w:w="140" w:type="dxa"/>
            </w:tcMar>
          </w:tcPr>
          <w:p w14:paraId="6BB3DE32"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6E601CF2" w14:textId="77777777" w:rsidR="00FA4346" w:rsidRDefault="00FA4346" w:rsidP="00FA4346">
            <w:pPr>
              <w:spacing w:before="60" w:after="60"/>
              <w:jc w:val="center"/>
            </w:pPr>
            <w:r>
              <w:rPr>
                <w:color w:val="000000"/>
                <w:sz w:val="23"/>
              </w:rPr>
              <w:t>4</w:t>
            </w:r>
          </w:p>
        </w:tc>
        <w:tc>
          <w:tcPr>
            <w:tcW w:w="2862" w:type="dxa"/>
            <w:shd w:val="clear" w:color="auto" w:fill="FFFFFF"/>
            <w:tcMar>
              <w:top w:w="100" w:type="dxa"/>
              <w:left w:w="140" w:type="dxa"/>
              <w:bottom w:w="100" w:type="dxa"/>
              <w:right w:w="140" w:type="dxa"/>
            </w:tcMar>
          </w:tcPr>
          <w:p w14:paraId="7843689F" w14:textId="77777777" w:rsidR="00FA4346" w:rsidRDefault="00FA4346" w:rsidP="00FA4346">
            <w:pPr>
              <w:spacing w:before="60" w:after="60"/>
            </w:pPr>
            <w:r>
              <w:rPr>
                <w:color w:val="000000"/>
                <w:sz w:val="23"/>
              </w:rPr>
              <w:t>Mã hóa bảo mật dữ liệu cá nhân</w:t>
            </w:r>
          </w:p>
        </w:tc>
        <w:tc>
          <w:tcPr>
            <w:tcW w:w="1192" w:type="dxa"/>
            <w:shd w:val="clear" w:color="auto" w:fill="FFFFFF"/>
            <w:tcMar>
              <w:top w:w="100" w:type="dxa"/>
              <w:left w:w="140" w:type="dxa"/>
              <w:bottom w:w="100" w:type="dxa"/>
              <w:right w:w="140" w:type="dxa"/>
            </w:tcMar>
          </w:tcPr>
          <w:p w14:paraId="4D118D94"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35713D4F" w14:textId="77777777" w:rsidR="00FA4346" w:rsidRDefault="00FA4346" w:rsidP="00FA4346">
            <w:pPr>
              <w:jc w:val="center"/>
            </w:pPr>
            <w:r>
              <w:rPr>
                <w:sz w:val="20"/>
              </w:rPr>
              <w:t>16/09/2026</w:t>
            </w:r>
          </w:p>
        </w:tc>
        <w:tc>
          <w:tcPr>
            <w:tcW w:w="756" w:type="dxa"/>
            <w:shd w:val="clear" w:color="auto" w:fill="FFFFFF"/>
            <w:tcMar>
              <w:top w:w="100" w:type="dxa"/>
              <w:left w:w="140" w:type="dxa"/>
              <w:bottom w:w="100" w:type="dxa"/>
              <w:right w:w="140" w:type="dxa"/>
            </w:tcMar>
          </w:tcPr>
          <w:p w14:paraId="5449D1AB" w14:textId="77777777" w:rsidR="00FA4346" w:rsidRDefault="00FA4346" w:rsidP="00FA4346">
            <w:pPr>
              <w:jc w:val="center"/>
            </w:pPr>
            <w:r>
              <w:rPr>
                <w:sz w:val="20"/>
              </w:rPr>
              <w:t>0.75</w:t>
            </w:r>
          </w:p>
        </w:tc>
        <w:tc>
          <w:tcPr>
            <w:tcW w:w="975" w:type="dxa"/>
          </w:tcPr>
          <w:p w14:paraId="2EFD8263" w14:textId="77777777" w:rsidR="00FA4346" w:rsidRDefault="00FA4346" w:rsidP="00FA4346">
            <w:pPr>
              <w:jc w:val="center"/>
            </w:pPr>
          </w:p>
        </w:tc>
      </w:tr>
      <w:tr w:rsidR="00FA4346" w14:paraId="444C00CB" w14:textId="77777777" w:rsidTr="00FA4346">
        <w:trPr>
          <w:jc w:val="center"/>
        </w:trPr>
        <w:tc>
          <w:tcPr>
            <w:tcW w:w="1351" w:type="dxa"/>
            <w:vMerge/>
            <w:shd w:val="clear" w:color="auto" w:fill="FAFAFA"/>
            <w:tcMar>
              <w:top w:w="100" w:type="dxa"/>
              <w:left w:w="140" w:type="dxa"/>
              <w:bottom w:w="100" w:type="dxa"/>
              <w:right w:w="140" w:type="dxa"/>
            </w:tcMar>
          </w:tcPr>
          <w:p w14:paraId="18036602"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556D189E" w14:textId="77777777" w:rsidR="00FA4346" w:rsidRDefault="00FA4346" w:rsidP="00FA4346">
            <w:pPr>
              <w:spacing w:before="60" w:after="60"/>
              <w:jc w:val="center"/>
            </w:pPr>
            <w:r>
              <w:rPr>
                <w:color w:val="000000"/>
                <w:sz w:val="23"/>
              </w:rPr>
              <w:t>5</w:t>
            </w:r>
          </w:p>
        </w:tc>
        <w:tc>
          <w:tcPr>
            <w:tcW w:w="2862" w:type="dxa"/>
            <w:shd w:val="clear" w:color="auto" w:fill="FAFAFA"/>
            <w:tcMar>
              <w:top w:w="100" w:type="dxa"/>
              <w:left w:w="140" w:type="dxa"/>
              <w:bottom w:w="100" w:type="dxa"/>
              <w:right w:w="140" w:type="dxa"/>
            </w:tcMar>
          </w:tcPr>
          <w:p w14:paraId="55564096" w14:textId="77777777" w:rsidR="00FA4346" w:rsidRDefault="00FA4346" w:rsidP="00FA4346">
            <w:pPr>
              <w:spacing w:before="60" w:after="60"/>
            </w:pPr>
            <w:r>
              <w:rPr>
                <w:color w:val="000000"/>
                <w:sz w:val="23"/>
              </w:rPr>
              <w:t>Đánh giá phòng &amp; Báo cáo sai phạm</w:t>
            </w:r>
          </w:p>
        </w:tc>
        <w:tc>
          <w:tcPr>
            <w:tcW w:w="1192" w:type="dxa"/>
            <w:shd w:val="clear" w:color="auto" w:fill="FAFAFA"/>
            <w:tcMar>
              <w:top w:w="100" w:type="dxa"/>
              <w:left w:w="140" w:type="dxa"/>
              <w:bottom w:w="100" w:type="dxa"/>
              <w:right w:w="140" w:type="dxa"/>
            </w:tcMar>
          </w:tcPr>
          <w:p w14:paraId="68F89681"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23B2AECD" w14:textId="77777777" w:rsidR="00FA4346" w:rsidRDefault="00FA4346" w:rsidP="00FA4346">
            <w:pPr>
              <w:jc w:val="center"/>
            </w:pPr>
            <w:r>
              <w:rPr>
                <w:sz w:val="20"/>
              </w:rPr>
              <w:t>18/09/2026</w:t>
            </w:r>
          </w:p>
        </w:tc>
        <w:tc>
          <w:tcPr>
            <w:tcW w:w="756" w:type="dxa"/>
            <w:shd w:val="clear" w:color="auto" w:fill="FAFAFA"/>
            <w:tcMar>
              <w:top w:w="100" w:type="dxa"/>
              <w:left w:w="140" w:type="dxa"/>
              <w:bottom w:w="100" w:type="dxa"/>
              <w:right w:w="140" w:type="dxa"/>
            </w:tcMar>
          </w:tcPr>
          <w:p w14:paraId="18E8C372" w14:textId="77777777" w:rsidR="00FA4346" w:rsidRDefault="00FA4346" w:rsidP="00FA4346">
            <w:pPr>
              <w:jc w:val="center"/>
            </w:pPr>
            <w:r>
              <w:rPr>
                <w:sz w:val="20"/>
              </w:rPr>
              <w:t>0.5</w:t>
            </w:r>
          </w:p>
        </w:tc>
        <w:tc>
          <w:tcPr>
            <w:tcW w:w="975" w:type="dxa"/>
          </w:tcPr>
          <w:p w14:paraId="349E9F24" w14:textId="77777777" w:rsidR="00FA4346" w:rsidRDefault="00FA4346" w:rsidP="00FA4346">
            <w:pPr>
              <w:jc w:val="center"/>
            </w:pPr>
          </w:p>
        </w:tc>
      </w:tr>
      <w:tr w:rsidR="00FA4346" w14:paraId="35B7CA40" w14:textId="77777777" w:rsidTr="00FA4346">
        <w:trPr>
          <w:jc w:val="center"/>
        </w:trPr>
        <w:tc>
          <w:tcPr>
            <w:tcW w:w="1351" w:type="dxa"/>
            <w:vMerge/>
            <w:shd w:val="clear" w:color="auto" w:fill="FFFFFF"/>
            <w:tcMar>
              <w:top w:w="100" w:type="dxa"/>
              <w:left w:w="140" w:type="dxa"/>
              <w:bottom w:w="100" w:type="dxa"/>
              <w:right w:w="140" w:type="dxa"/>
            </w:tcMar>
          </w:tcPr>
          <w:p w14:paraId="32C747FC"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22215907" w14:textId="77777777" w:rsidR="00FA4346" w:rsidRDefault="00FA4346" w:rsidP="00FA4346">
            <w:pPr>
              <w:spacing w:before="60" w:after="60"/>
              <w:jc w:val="center"/>
            </w:pPr>
            <w:r>
              <w:rPr>
                <w:color w:val="000000"/>
                <w:sz w:val="23"/>
              </w:rPr>
              <w:t>6</w:t>
            </w:r>
          </w:p>
        </w:tc>
        <w:tc>
          <w:tcPr>
            <w:tcW w:w="2862" w:type="dxa"/>
            <w:shd w:val="clear" w:color="auto" w:fill="FFFFFF"/>
            <w:tcMar>
              <w:top w:w="100" w:type="dxa"/>
              <w:left w:w="140" w:type="dxa"/>
              <w:bottom w:w="100" w:type="dxa"/>
              <w:right w:w="140" w:type="dxa"/>
            </w:tcMar>
          </w:tcPr>
          <w:p w14:paraId="74612A25" w14:textId="77777777" w:rsidR="00FA4346" w:rsidRDefault="00FA4346" w:rsidP="00FA4346">
            <w:pPr>
              <w:spacing w:before="60" w:after="60"/>
            </w:pPr>
            <w:r>
              <w:rPr>
                <w:color w:val="000000"/>
                <w:sz w:val="23"/>
              </w:rPr>
              <w:t>Trợ lý ảo AI Renty Chatbot</w:t>
            </w:r>
          </w:p>
        </w:tc>
        <w:tc>
          <w:tcPr>
            <w:tcW w:w="1192" w:type="dxa"/>
            <w:shd w:val="clear" w:color="auto" w:fill="FFFFFF"/>
            <w:tcMar>
              <w:top w:w="100" w:type="dxa"/>
              <w:left w:w="140" w:type="dxa"/>
              <w:bottom w:w="100" w:type="dxa"/>
              <w:right w:w="140" w:type="dxa"/>
            </w:tcMar>
          </w:tcPr>
          <w:p w14:paraId="4E9ACE05"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23DE63F8" w14:textId="77777777" w:rsidR="00FA4346" w:rsidRDefault="00FA4346" w:rsidP="00FA4346">
            <w:pPr>
              <w:jc w:val="center"/>
            </w:pPr>
            <w:r>
              <w:rPr>
                <w:sz w:val="20"/>
              </w:rPr>
              <w:t>21/09/2026</w:t>
            </w:r>
          </w:p>
        </w:tc>
        <w:tc>
          <w:tcPr>
            <w:tcW w:w="756" w:type="dxa"/>
            <w:shd w:val="clear" w:color="auto" w:fill="FFFFFF"/>
            <w:tcMar>
              <w:top w:w="100" w:type="dxa"/>
              <w:left w:w="140" w:type="dxa"/>
              <w:bottom w:w="100" w:type="dxa"/>
              <w:right w:w="140" w:type="dxa"/>
            </w:tcMar>
          </w:tcPr>
          <w:p w14:paraId="25ADE5E1" w14:textId="77777777" w:rsidR="00FA4346" w:rsidRDefault="00FA4346" w:rsidP="00FA4346">
            <w:pPr>
              <w:jc w:val="center"/>
            </w:pPr>
            <w:r>
              <w:rPr>
                <w:sz w:val="20"/>
              </w:rPr>
              <w:t>2</w:t>
            </w:r>
          </w:p>
        </w:tc>
        <w:tc>
          <w:tcPr>
            <w:tcW w:w="975" w:type="dxa"/>
          </w:tcPr>
          <w:p w14:paraId="1B58B8D7" w14:textId="77777777" w:rsidR="00FA4346" w:rsidRDefault="00FA4346" w:rsidP="00FA4346">
            <w:pPr>
              <w:jc w:val="center"/>
            </w:pPr>
          </w:p>
        </w:tc>
      </w:tr>
      <w:tr w:rsidR="00FA4346" w14:paraId="3404AAE7" w14:textId="77777777" w:rsidTr="00FA4346">
        <w:trPr>
          <w:jc w:val="center"/>
        </w:trPr>
        <w:tc>
          <w:tcPr>
            <w:tcW w:w="1351" w:type="dxa"/>
            <w:vMerge/>
            <w:shd w:val="clear" w:color="auto" w:fill="FAFAFA"/>
            <w:tcMar>
              <w:top w:w="100" w:type="dxa"/>
              <w:left w:w="140" w:type="dxa"/>
              <w:bottom w:w="100" w:type="dxa"/>
              <w:right w:w="140" w:type="dxa"/>
            </w:tcMar>
          </w:tcPr>
          <w:p w14:paraId="66D6D14A"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5A27EE21" w14:textId="77777777" w:rsidR="00FA4346" w:rsidRDefault="00FA4346" w:rsidP="00FA4346">
            <w:pPr>
              <w:spacing w:before="60" w:after="60"/>
              <w:jc w:val="center"/>
            </w:pPr>
            <w:r>
              <w:rPr>
                <w:color w:val="000000"/>
                <w:sz w:val="23"/>
              </w:rPr>
              <w:t>7</w:t>
            </w:r>
          </w:p>
        </w:tc>
        <w:tc>
          <w:tcPr>
            <w:tcW w:w="2862" w:type="dxa"/>
            <w:shd w:val="clear" w:color="auto" w:fill="FAFAFA"/>
            <w:tcMar>
              <w:top w:w="100" w:type="dxa"/>
              <w:left w:w="140" w:type="dxa"/>
              <w:bottom w:w="100" w:type="dxa"/>
              <w:right w:w="140" w:type="dxa"/>
            </w:tcMar>
          </w:tcPr>
          <w:p w14:paraId="48E7578E" w14:textId="77777777" w:rsidR="00FA4346" w:rsidRDefault="00FA4346" w:rsidP="00FA4346">
            <w:r>
              <w:t>Cổng dịch vụ Cư dân (Guest Portal)</w:t>
            </w:r>
          </w:p>
        </w:tc>
        <w:tc>
          <w:tcPr>
            <w:tcW w:w="1192" w:type="dxa"/>
            <w:shd w:val="clear" w:color="auto" w:fill="FAFAFA"/>
            <w:tcMar>
              <w:top w:w="100" w:type="dxa"/>
              <w:left w:w="140" w:type="dxa"/>
              <w:bottom w:w="100" w:type="dxa"/>
              <w:right w:w="140" w:type="dxa"/>
            </w:tcMar>
          </w:tcPr>
          <w:p w14:paraId="6E16CE2E"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7BF0B49E" w14:textId="77777777" w:rsidR="00FA4346" w:rsidRDefault="00FA4346" w:rsidP="00FA4346">
            <w:pPr>
              <w:jc w:val="center"/>
            </w:pPr>
            <w:r>
              <w:rPr>
                <w:sz w:val="20"/>
              </w:rPr>
              <w:t>23/09/2026</w:t>
            </w:r>
          </w:p>
        </w:tc>
        <w:tc>
          <w:tcPr>
            <w:tcW w:w="756" w:type="dxa"/>
            <w:shd w:val="clear" w:color="auto" w:fill="FAFAFA"/>
            <w:tcMar>
              <w:top w:w="100" w:type="dxa"/>
              <w:left w:w="140" w:type="dxa"/>
              <w:bottom w:w="100" w:type="dxa"/>
              <w:right w:w="140" w:type="dxa"/>
            </w:tcMar>
          </w:tcPr>
          <w:p w14:paraId="5C4DFF9E" w14:textId="77777777" w:rsidR="00FA4346" w:rsidRDefault="00FA4346" w:rsidP="00FA4346">
            <w:pPr>
              <w:jc w:val="center"/>
            </w:pPr>
            <w:r>
              <w:rPr>
                <w:sz w:val="20"/>
              </w:rPr>
              <w:t>1</w:t>
            </w:r>
          </w:p>
        </w:tc>
        <w:tc>
          <w:tcPr>
            <w:tcW w:w="975" w:type="dxa"/>
          </w:tcPr>
          <w:p w14:paraId="375431BB" w14:textId="77777777" w:rsidR="00FA4346" w:rsidRDefault="00FA4346" w:rsidP="00FA4346">
            <w:pPr>
              <w:jc w:val="center"/>
            </w:pPr>
          </w:p>
        </w:tc>
      </w:tr>
      <w:tr w:rsidR="00FA4346" w14:paraId="40860C01" w14:textId="77777777" w:rsidTr="00FA4346">
        <w:trPr>
          <w:jc w:val="center"/>
        </w:trPr>
        <w:tc>
          <w:tcPr>
            <w:tcW w:w="1351" w:type="dxa"/>
            <w:vMerge/>
            <w:shd w:val="clear" w:color="auto" w:fill="FFFFFF"/>
            <w:tcMar>
              <w:top w:w="100" w:type="dxa"/>
              <w:left w:w="140" w:type="dxa"/>
              <w:bottom w:w="100" w:type="dxa"/>
              <w:right w:w="140" w:type="dxa"/>
            </w:tcMar>
          </w:tcPr>
          <w:p w14:paraId="321D1CD6"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21E80B12" w14:textId="77777777" w:rsidR="00FA4346" w:rsidRDefault="00FA4346" w:rsidP="00FA4346">
            <w:pPr>
              <w:spacing w:before="60" w:after="60"/>
              <w:jc w:val="center"/>
            </w:pPr>
            <w:r>
              <w:rPr>
                <w:color w:val="000000"/>
                <w:sz w:val="23"/>
              </w:rPr>
              <w:t>8</w:t>
            </w:r>
          </w:p>
        </w:tc>
        <w:tc>
          <w:tcPr>
            <w:tcW w:w="2862" w:type="dxa"/>
            <w:shd w:val="clear" w:color="auto" w:fill="FFFFFF"/>
            <w:tcMar>
              <w:top w:w="100" w:type="dxa"/>
              <w:left w:w="140" w:type="dxa"/>
              <w:bottom w:w="100" w:type="dxa"/>
              <w:right w:w="140" w:type="dxa"/>
            </w:tcMar>
          </w:tcPr>
          <w:p w14:paraId="5DFD7666" w14:textId="77777777" w:rsidR="00FA4346" w:rsidRDefault="00FA4346" w:rsidP="00FA4346">
            <w:r>
              <w:t>Xử lý báo hỏng &amp; Dọn phòng (Tickets)</w:t>
            </w:r>
          </w:p>
        </w:tc>
        <w:tc>
          <w:tcPr>
            <w:tcW w:w="1192" w:type="dxa"/>
            <w:shd w:val="clear" w:color="auto" w:fill="FFFFFF"/>
            <w:tcMar>
              <w:top w:w="100" w:type="dxa"/>
              <w:left w:w="140" w:type="dxa"/>
              <w:bottom w:w="100" w:type="dxa"/>
              <w:right w:w="140" w:type="dxa"/>
            </w:tcMar>
          </w:tcPr>
          <w:p w14:paraId="5FB3FE1F"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1728C7A7" w14:textId="77777777" w:rsidR="00FA4346" w:rsidRDefault="00FA4346" w:rsidP="00FA4346">
            <w:pPr>
              <w:jc w:val="center"/>
            </w:pPr>
            <w:r>
              <w:rPr>
                <w:sz w:val="20"/>
              </w:rPr>
              <w:t>25/09/2026</w:t>
            </w:r>
          </w:p>
        </w:tc>
        <w:tc>
          <w:tcPr>
            <w:tcW w:w="756" w:type="dxa"/>
            <w:shd w:val="clear" w:color="auto" w:fill="FFFFFF"/>
            <w:tcMar>
              <w:top w:w="100" w:type="dxa"/>
              <w:left w:w="140" w:type="dxa"/>
              <w:bottom w:w="100" w:type="dxa"/>
              <w:right w:w="140" w:type="dxa"/>
            </w:tcMar>
          </w:tcPr>
          <w:p w14:paraId="128003B9" w14:textId="77777777" w:rsidR="00FA4346" w:rsidRDefault="00FA4346" w:rsidP="00FA4346">
            <w:pPr>
              <w:jc w:val="center"/>
            </w:pPr>
            <w:r>
              <w:rPr>
                <w:sz w:val="20"/>
              </w:rPr>
              <w:t>0.75</w:t>
            </w:r>
          </w:p>
        </w:tc>
        <w:tc>
          <w:tcPr>
            <w:tcW w:w="975" w:type="dxa"/>
          </w:tcPr>
          <w:p w14:paraId="541B9092" w14:textId="77777777" w:rsidR="00FA4346" w:rsidRDefault="00FA4346" w:rsidP="00FA4346">
            <w:pPr>
              <w:jc w:val="center"/>
            </w:pPr>
          </w:p>
        </w:tc>
      </w:tr>
      <w:tr w:rsidR="00FA4346" w14:paraId="16D0C244" w14:textId="77777777" w:rsidTr="00FA4346">
        <w:trPr>
          <w:jc w:val="center"/>
        </w:trPr>
        <w:tc>
          <w:tcPr>
            <w:tcW w:w="1351" w:type="dxa"/>
            <w:vMerge/>
            <w:shd w:val="clear" w:color="auto" w:fill="FAFAFA"/>
            <w:tcMar>
              <w:top w:w="100" w:type="dxa"/>
              <w:left w:w="140" w:type="dxa"/>
              <w:bottom w:w="100" w:type="dxa"/>
              <w:right w:w="140" w:type="dxa"/>
            </w:tcMar>
          </w:tcPr>
          <w:p w14:paraId="71874978"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6E1A68E4" w14:textId="77777777" w:rsidR="00FA4346" w:rsidRDefault="00FA4346" w:rsidP="00FA4346">
            <w:pPr>
              <w:spacing w:before="60" w:after="60"/>
              <w:jc w:val="center"/>
            </w:pPr>
            <w:r>
              <w:rPr>
                <w:color w:val="000000"/>
                <w:sz w:val="23"/>
              </w:rPr>
              <w:t>9</w:t>
            </w:r>
          </w:p>
        </w:tc>
        <w:tc>
          <w:tcPr>
            <w:tcW w:w="2862" w:type="dxa"/>
            <w:shd w:val="clear" w:color="auto" w:fill="FAFAFA"/>
            <w:tcMar>
              <w:top w:w="100" w:type="dxa"/>
              <w:left w:w="140" w:type="dxa"/>
              <w:bottom w:w="100" w:type="dxa"/>
              <w:right w:w="140" w:type="dxa"/>
            </w:tcMar>
          </w:tcPr>
          <w:p w14:paraId="0636ED0A" w14:textId="77777777" w:rsidR="00FA4346" w:rsidRDefault="00FA4346" w:rsidP="00FA4346">
            <w:pPr>
              <w:spacing w:before="60" w:after="60"/>
            </w:pPr>
            <w:r>
              <w:rPr>
                <w:color w:val="000000"/>
                <w:sz w:val="23"/>
              </w:rPr>
              <w:t>Quản lý Cư dân &amp; Người ở cùng</w:t>
            </w:r>
          </w:p>
        </w:tc>
        <w:tc>
          <w:tcPr>
            <w:tcW w:w="1192" w:type="dxa"/>
            <w:shd w:val="clear" w:color="auto" w:fill="FAFAFA"/>
            <w:tcMar>
              <w:top w:w="100" w:type="dxa"/>
              <w:left w:w="140" w:type="dxa"/>
              <w:bottom w:w="100" w:type="dxa"/>
              <w:right w:w="140" w:type="dxa"/>
            </w:tcMar>
          </w:tcPr>
          <w:p w14:paraId="04305601"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4D600EC6" w14:textId="77777777" w:rsidR="00FA4346" w:rsidRDefault="00FA4346" w:rsidP="00FA4346">
            <w:pPr>
              <w:jc w:val="center"/>
            </w:pPr>
            <w:r>
              <w:rPr>
                <w:sz w:val="20"/>
              </w:rPr>
              <w:t>27/09/2026</w:t>
            </w:r>
          </w:p>
        </w:tc>
        <w:tc>
          <w:tcPr>
            <w:tcW w:w="756" w:type="dxa"/>
            <w:shd w:val="clear" w:color="auto" w:fill="FAFAFA"/>
            <w:tcMar>
              <w:top w:w="100" w:type="dxa"/>
              <w:left w:w="140" w:type="dxa"/>
              <w:bottom w:w="100" w:type="dxa"/>
              <w:right w:w="140" w:type="dxa"/>
            </w:tcMar>
          </w:tcPr>
          <w:p w14:paraId="7923946C" w14:textId="77777777" w:rsidR="00FA4346" w:rsidRDefault="00FA4346" w:rsidP="00FA4346">
            <w:pPr>
              <w:jc w:val="center"/>
            </w:pPr>
            <w:r>
              <w:rPr>
                <w:sz w:val="20"/>
              </w:rPr>
              <w:t>0.75</w:t>
            </w:r>
          </w:p>
        </w:tc>
        <w:tc>
          <w:tcPr>
            <w:tcW w:w="975" w:type="dxa"/>
          </w:tcPr>
          <w:p w14:paraId="6501F2E9" w14:textId="77777777" w:rsidR="00FA4346" w:rsidRDefault="00FA4346" w:rsidP="00FA4346">
            <w:pPr>
              <w:jc w:val="center"/>
            </w:pPr>
          </w:p>
        </w:tc>
      </w:tr>
      <w:tr w:rsidR="00FA4346" w14:paraId="276CFAE8" w14:textId="77777777" w:rsidTr="00FA4346">
        <w:trPr>
          <w:jc w:val="center"/>
        </w:trPr>
        <w:tc>
          <w:tcPr>
            <w:tcW w:w="1351" w:type="dxa"/>
            <w:vMerge/>
            <w:shd w:val="clear" w:color="auto" w:fill="FFFFFF"/>
            <w:tcMar>
              <w:top w:w="100" w:type="dxa"/>
              <w:left w:w="140" w:type="dxa"/>
              <w:bottom w:w="100" w:type="dxa"/>
              <w:right w:w="140" w:type="dxa"/>
            </w:tcMar>
          </w:tcPr>
          <w:p w14:paraId="61B97A93" w14:textId="77777777" w:rsidR="00FA4346" w:rsidRDefault="00FA4346" w:rsidP="00FA4346">
            <w:pPr>
              <w:spacing w:before="60" w:after="60"/>
              <w:jc w:val="center"/>
            </w:pPr>
          </w:p>
        </w:tc>
        <w:tc>
          <w:tcPr>
            <w:tcW w:w="734" w:type="dxa"/>
            <w:shd w:val="clear" w:color="auto" w:fill="FFFFFF"/>
            <w:tcMar>
              <w:top w:w="100" w:type="dxa"/>
              <w:left w:w="140" w:type="dxa"/>
              <w:bottom w:w="100" w:type="dxa"/>
              <w:right w:w="140" w:type="dxa"/>
            </w:tcMar>
          </w:tcPr>
          <w:p w14:paraId="23A04B5F" w14:textId="77777777" w:rsidR="00FA4346" w:rsidRDefault="00FA4346" w:rsidP="00FA4346">
            <w:pPr>
              <w:spacing w:before="60" w:after="60"/>
              <w:jc w:val="center"/>
            </w:pPr>
            <w:r>
              <w:rPr>
                <w:color w:val="000000"/>
                <w:sz w:val="23"/>
              </w:rPr>
              <w:t>10</w:t>
            </w:r>
          </w:p>
        </w:tc>
        <w:tc>
          <w:tcPr>
            <w:tcW w:w="2862" w:type="dxa"/>
            <w:shd w:val="clear" w:color="auto" w:fill="FFFFFF"/>
            <w:tcMar>
              <w:top w:w="100" w:type="dxa"/>
              <w:left w:w="140" w:type="dxa"/>
              <w:bottom w:w="100" w:type="dxa"/>
              <w:right w:w="140" w:type="dxa"/>
            </w:tcMar>
          </w:tcPr>
          <w:p w14:paraId="5778398D" w14:textId="77777777" w:rsidR="00FA4346" w:rsidRDefault="00FA4346" w:rsidP="00FA4346">
            <w:pPr>
              <w:spacing w:before="60" w:after="60"/>
            </w:pPr>
            <w:r>
              <w:rPr>
                <w:color w:val="000000"/>
                <w:sz w:val="23"/>
              </w:rPr>
              <w:t>Xuất tờ khai tạm trú Mẫu CT01</w:t>
            </w:r>
          </w:p>
        </w:tc>
        <w:tc>
          <w:tcPr>
            <w:tcW w:w="1192" w:type="dxa"/>
            <w:shd w:val="clear" w:color="auto" w:fill="FFFFFF"/>
            <w:tcMar>
              <w:top w:w="100" w:type="dxa"/>
              <w:left w:w="140" w:type="dxa"/>
              <w:bottom w:w="100" w:type="dxa"/>
              <w:right w:w="140" w:type="dxa"/>
            </w:tcMar>
          </w:tcPr>
          <w:p w14:paraId="3A44BF59" w14:textId="77777777" w:rsidR="00FA4346" w:rsidRDefault="00FA4346" w:rsidP="00FA4346">
            <w:pPr>
              <w:jc w:val="center"/>
            </w:pPr>
            <w:r>
              <w:rPr>
                <w:sz w:val="20"/>
              </w:rPr>
              <w:t>07/09/2026</w:t>
            </w:r>
          </w:p>
        </w:tc>
        <w:tc>
          <w:tcPr>
            <w:tcW w:w="1192" w:type="dxa"/>
            <w:shd w:val="clear" w:color="auto" w:fill="FFFFFF"/>
            <w:tcMar>
              <w:top w:w="100" w:type="dxa"/>
              <w:left w:w="140" w:type="dxa"/>
              <w:bottom w:w="100" w:type="dxa"/>
              <w:right w:w="140" w:type="dxa"/>
            </w:tcMar>
          </w:tcPr>
          <w:p w14:paraId="7A6D8D19" w14:textId="77777777" w:rsidR="00FA4346" w:rsidRDefault="00FA4346" w:rsidP="00FA4346">
            <w:pPr>
              <w:jc w:val="center"/>
            </w:pPr>
            <w:r>
              <w:rPr>
                <w:sz w:val="20"/>
              </w:rPr>
              <w:t>30/09/2026</w:t>
            </w:r>
          </w:p>
        </w:tc>
        <w:tc>
          <w:tcPr>
            <w:tcW w:w="756" w:type="dxa"/>
            <w:shd w:val="clear" w:color="auto" w:fill="FFFFFF"/>
            <w:tcMar>
              <w:top w:w="100" w:type="dxa"/>
              <w:left w:w="140" w:type="dxa"/>
              <w:bottom w:w="100" w:type="dxa"/>
              <w:right w:w="140" w:type="dxa"/>
            </w:tcMar>
          </w:tcPr>
          <w:p w14:paraId="57CAFB21" w14:textId="77777777" w:rsidR="00FA4346" w:rsidRDefault="00FA4346" w:rsidP="00FA4346">
            <w:pPr>
              <w:jc w:val="center"/>
            </w:pPr>
            <w:r>
              <w:rPr>
                <w:sz w:val="20"/>
              </w:rPr>
              <w:t>1</w:t>
            </w:r>
          </w:p>
        </w:tc>
        <w:tc>
          <w:tcPr>
            <w:tcW w:w="975" w:type="dxa"/>
          </w:tcPr>
          <w:p w14:paraId="2111155B" w14:textId="77777777" w:rsidR="00FA4346" w:rsidRDefault="00FA4346" w:rsidP="00FA4346">
            <w:pPr>
              <w:jc w:val="center"/>
            </w:pPr>
          </w:p>
        </w:tc>
      </w:tr>
      <w:tr w:rsidR="00FA4346" w14:paraId="1F0445DC" w14:textId="77777777" w:rsidTr="00FA4346">
        <w:trPr>
          <w:jc w:val="center"/>
        </w:trPr>
        <w:tc>
          <w:tcPr>
            <w:tcW w:w="1351" w:type="dxa"/>
            <w:vMerge/>
            <w:shd w:val="clear" w:color="auto" w:fill="FAFAFA"/>
            <w:tcMar>
              <w:top w:w="100" w:type="dxa"/>
              <w:left w:w="140" w:type="dxa"/>
              <w:bottom w:w="100" w:type="dxa"/>
              <w:right w:w="140" w:type="dxa"/>
            </w:tcMar>
          </w:tcPr>
          <w:p w14:paraId="1AE26EA0" w14:textId="77777777" w:rsidR="00FA4346" w:rsidRDefault="00FA4346" w:rsidP="00FA4346">
            <w:pPr>
              <w:spacing w:before="60" w:after="60"/>
              <w:jc w:val="center"/>
            </w:pPr>
          </w:p>
        </w:tc>
        <w:tc>
          <w:tcPr>
            <w:tcW w:w="734" w:type="dxa"/>
            <w:shd w:val="clear" w:color="auto" w:fill="FAFAFA"/>
            <w:tcMar>
              <w:top w:w="100" w:type="dxa"/>
              <w:left w:w="140" w:type="dxa"/>
              <w:bottom w:w="100" w:type="dxa"/>
              <w:right w:w="140" w:type="dxa"/>
            </w:tcMar>
          </w:tcPr>
          <w:p w14:paraId="7BBAA984" w14:textId="77777777" w:rsidR="00FA4346" w:rsidRDefault="00FA4346" w:rsidP="00FA4346">
            <w:pPr>
              <w:spacing w:before="60" w:after="60"/>
              <w:jc w:val="center"/>
            </w:pPr>
            <w:r>
              <w:rPr>
                <w:color w:val="000000"/>
                <w:sz w:val="23"/>
              </w:rPr>
              <w:t>11</w:t>
            </w:r>
          </w:p>
        </w:tc>
        <w:tc>
          <w:tcPr>
            <w:tcW w:w="2862" w:type="dxa"/>
            <w:shd w:val="clear" w:color="auto" w:fill="FAFAFA"/>
            <w:tcMar>
              <w:top w:w="100" w:type="dxa"/>
              <w:left w:w="140" w:type="dxa"/>
              <w:bottom w:w="100" w:type="dxa"/>
              <w:right w:w="140" w:type="dxa"/>
            </w:tcMar>
          </w:tcPr>
          <w:p w14:paraId="43063267" w14:textId="77777777" w:rsidR="00FA4346" w:rsidRDefault="00FA4346" w:rsidP="00FA4346">
            <w:pPr>
              <w:spacing w:before="60" w:after="60"/>
            </w:pPr>
            <w:r>
              <w:rPr>
                <w:color w:val="000000"/>
                <w:sz w:val="23"/>
              </w:rPr>
              <w:t>Chuông báo phòng trống (Room Alert)</w:t>
            </w:r>
          </w:p>
        </w:tc>
        <w:tc>
          <w:tcPr>
            <w:tcW w:w="1192" w:type="dxa"/>
            <w:shd w:val="clear" w:color="auto" w:fill="FAFAFA"/>
            <w:tcMar>
              <w:top w:w="100" w:type="dxa"/>
              <w:left w:w="140" w:type="dxa"/>
              <w:bottom w:w="100" w:type="dxa"/>
              <w:right w:w="140" w:type="dxa"/>
            </w:tcMar>
          </w:tcPr>
          <w:p w14:paraId="5FC86039" w14:textId="77777777" w:rsidR="00FA4346" w:rsidRDefault="00FA4346" w:rsidP="00FA4346">
            <w:pPr>
              <w:jc w:val="center"/>
            </w:pPr>
            <w:r>
              <w:rPr>
                <w:sz w:val="20"/>
              </w:rPr>
              <w:t>07/09/2026</w:t>
            </w:r>
          </w:p>
        </w:tc>
        <w:tc>
          <w:tcPr>
            <w:tcW w:w="1192" w:type="dxa"/>
            <w:shd w:val="clear" w:color="auto" w:fill="FAFAFA"/>
            <w:tcMar>
              <w:top w:w="100" w:type="dxa"/>
              <w:left w:w="140" w:type="dxa"/>
              <w:bottom w:w="100" w:type="dxa"/>
              <w:right w:w="140" w:type="dxa"/>
            </w:tcMar>
          </w:tcPr>
          <w:p w14:paraId="25205D80" w14:textId="77777777" w:rsidR="00FA4346" w:rsidRDefault="00FA4346" w:rsidP="00FA4346">
            <w:pPr>
              <w:jc w:val="center"/>
            </w:pPr>
            <w:r>
              <w:rPr>
                <w:sz w:val="20"/>
              </w:rPr>
              <w:t>02/10/2026</w:t>
            </w:r>
          </w:p>
        </w:tc>
        <w:tc>
          <w:tcPr>
            <w:tcW w:w="756" w:type="dxa"/>
            <w:shd w:val="clear" w:color="auto" w:fill="FAFAFA"/>
            <w:tcMar>
              <w:top w:w="100" w:type="dxa"/>
              <w:left w:w="140" w:type="dxa"/>
              <w:bottom w:w="100" w:type="dxa"/>
              <w:right w:w="140" w:type="dxa"/>
            </w:tcMar>
          </w:tcPr>
          <w:p w14:paraId="65AFB577" w14:textId="77777777" w:rsidR="00FA4346" w:rsidRDefault="00FA4346" w:rsidP="00FA4346">
            <w:pPr>
              <w:jc w:val="center"/>
            </w:pPr>
            <w:r>
              <w:rPr>
                <w:sz w:val="20"/>
              </w:rPr>
              <w:t>0.75</w:t>
            </w:r>
          </w:p>
        </w:tc>
        <w:tc>
          <w:tcPr>
            <w:tcW w:w="975" w:type="dxa"/>
          </w:tcPr>
          <w:p w14:paraId="20D17864" w14:textId="77777777" w:rsidR="00FA4346" w:rsidRDefault="00FA4346" w:rsidP="00FA4346">
            <w:pPr>
              <w:jc w:val="center"/>
            </w:pPr>
          </w:p>
        </w:tc>
      </w:tr>
      <w:tr>
        <w:tc>
          <w:tcPr>
            <w:tcW w:type="dxa" w:w="1351"/>
          </w:tcPr>
          <w:p>
            <w:r>
              <w:rPr>
                <w:rFonts w:ascii="Times New Roman" w:hAnsi="Times New Roman"/>
                <w:b w:val="0"/>
                <w:sz w:val="20"/>
              </w:rPr>
              <w:t>Nguyễn Anh Quý</w:t>
              <w:br/>
              <w:t>(Nhóm Phó)</w:t>
            </w:r>
          </w:p>
        </w:tc>
        <w:tc>
          <w:tcPr>
            <w:tcW w:type="dxa" w:w="734"/>
          </w:tcPr>
          <w:p>
            <w:r>
              <w:rPr>
                <w:rFonts w:ascii="Times New Roman" w:hAnsi="Times New Roman"/>
                <w:b w:val="0"/>
                <w:sz w:val="20"/>
              </w:rPr>
              <w:t>12</w:t>
            </w:r>
          </w:p>
        </w:tc>
        <w:tc>
          <w:tcPr>
            <w:tcW w:type="dxa" w:w="2862"/>
          </w:tcPr>
          <w:p>
            <w:r>
              <w:rPr>
                <w:rFonts w:ascii="Times New Roman" w:hAnsi="Times New Roman"/>
                <w:b w:val="0"/>
                <w:sz w:val="20"/>
              </w:rPr>
              <w:t>IoT Smart Metering &amp; Telemetry 15 phút giám sát điện nước thời gian thực</w:t>
            </w:r>
          </w:p>
        </w:tc>
        <w:tc>
          <w:tcPr>
            <w:tcW w:type="dxa" w:w="1192"/>
          </w:tcPr>
          <w:p>
            <w:r>
              <w:rPr>
                <w:rFonts w:ascii="Times New Roman" w:hAnsi="Times New Roman"/>
                <w:b w:val="0"/>
                <w:sz w:val="20"/>
              </w:rPr>
              <w:t>07/09/2026</w:t>
            </w:r>
          </w:p>
        </w:tc>
        <w:tc>
          <w:tcPr>
            <w:tcW w:type="dxa" w:w="1192"/>
          </w:tcPr>
          <w:p>
            <w:r>
              <w:rPr>
                <w:rFonts w:ascii="Times New Roman" w:hAnsi="Times New Roman"/>
                <w:b w:val="0"/>
                <w:sz w:val="20"/>
              </w:rPr>
              <w:t>21/09/2026</w:t>
            </w:r>
          </w:p>
        </w:tc>
        <w:tc>
          <w:tcPr>
            <w:tcW w:type="dxa" w:w="756"/>
          </w:tcPr>
          <w:p>
            <w:r>
              <w:rPr>
                <w:rFonts w:ascii="Times New Roman" w:hAnsi="Times New Roman"/>
                <w:b w:val="0"/>
                <w:sz w:val="20"/>
              </w:rPr>
              <w:t>1.5</w:t>
            </w:r>
          </w:p>
        </w:tc>
        <w:tc>
          <w:tcPr>
            <w:tcW w:type="dxa" w:w="975"/>
          </w:tcPr>
          <w:p>
            <w:r>
              <w:rPr>
                <w:rFonts w:ascii="Times New Roman" w:hAnsi="Times New Roman"/>
                <w:b w:val="0"/>
                <w:sz w:val="20"/>
              </w:rPr>
            </w:r>
          </w:p>
        </w:tc>
      </w:tr>
      <w:tr>
        <w:tc>
          <w:tcPr>
            <w:tcW w:type="dxa" w:w="1351"/>
          </w:tcPr>
          <w:p>
            <w:r>
              <w:rPr>
                <w:rFonts w:ascii="Times New Roman" w:hAnsi="Times New Roman"/>
                <w:b w:val="0"/>
                <w:sz w:val="20"/>
              </w:rPr>
              <w:t>Nguyễn Anh Quý</w:t>
              <w:br/>
              <w:t>(Nhóm Phó)</w:t>
            </w:r>
          </w:p>
        </w:tc>
        <w:tc>
          <w:tcPr>
            <w:tcW w:type="dxa" w:w="734"/>
          </w:tcPr>
          <w:p>
            <w:r>
              <w:rPr>
                <w:rFonts w:ascii="Times New Roman" w:hAnsi="Times New Roman"/>
                <w:b w:val="0"/>
                <w:sz w:val="20"/>
              </w:rPr>
              <w:t>13</w:t>
            </w:r>
          </w:p>
        </w:tc>
        <w:tc>
          <w:tcPr>
            <w:tcW w:type="dxa" w:w="2862"/>
          </w:tcPr>
          <w:p>
            <w:r>
              <w:rPr>
                <w:rFonts w:ascii="Times New Roman" w:hAnsi="Times New Roman"/>
                <w:b w:val="0"/>
                <w:sz w:val="20"/>
              </w:rPr>
              <w:t>AI Dự đoán bảo trì &amp; Cảnh báo bất thường (AI Predictive Maintenance)</w:t>
            </w:r>
          </w:p>
        </w:tc>
        <w:tc>
          <w:tcPr>
            <w:tcW w:type="dxa" w:w="1192"/>
          </w:tcPr>
          <w:p>
            <w:r>
              <w:rPr>
                <w:rFonts w:ascii="Times New Roman" w:hAnsi="Times New Roman"/>
                <w:b w:val="0"/>
                <w:sz w:val="20"/>
              </w:rPr>
              <w:t>15/09/2026</w:t>
            </w:r>
          </w:p>
        </w:tc>
        <w:tc>
          <w:tcPr>
            <w:tcW w:type="dxa" w:w="1192"/>
          </w:tcPr>
          <w:p>
            <w:r>
              <w:rPr>
                <w:rFonts w:ascii="Times New Roman" w:hAnsi="Times New Roman"/>
                <w:b w:val="0"/>
                <w:sz w:val="20"/>
              </w:rPr>
              <w:t>22/09/2026</w:t>
            </w:r>
          </w:p>
        </w:tc>
        <w:tc>
          <w:tcPr>
            <w:tcW w:type="dxa" w:w="756"/>
          </w:tcPr>
          <w:p>
            <w:r>
              <w:rPr>
                <w:rFonts w:ascii="Times New Roman" w:hAnsi="Times New Roman"/>
                <w:b w:val="0"/>
                <w:sz w:val="20"/>
              </w:rPr>
              <w:t>1.5</w:t>
            </w:r>
          </w:p>
        </w:tc>
        <w:tc>
          <w:tcPr>
            <w:tcW w:type="dxa" w:w="975"/>
          </w:tcPr>
          <w:p>
            <w:r>
              <w:rPr>
                <w:rFonts w:ascii="Times New Roman" w:hAnsi="Times New Roman"/>
                <w:b w:val="0"/>
                <w:sz w:val="20"/>
              </w:rPr>
            </w:r>
          </w:p>
        </w:tc>
      </w:tr>
      <w:tr>
        <w:tc>
          <w:tcPr>
            <w:tcW w:type="dxa" w:w="1351"/>
          </w:tcPr>
          <w:p>
            <w:r>
              <w:rPr>
                <w:rFonts w:ascii="Times New Roman" w:hAnsi="Times New Roman"/>
                <w:b w:val="0"/>
                <w:sz w:val="20"/>
              </w:rPr>
              <w:t>Nguyễn Anh Quý</w:t>
              <w:br/>
              <w:t>(Nhóm Phó)</w:t>
            </w:r>
          </w:p>
        </w:tc>
        <w:tc>
          <w:tcPr>
            <w:tcW w:type="dxa" w:w="734"/>
          </w:tcPr>
          <w:p>
            <w:r>
              <w:rPr>
                <w:rFonts w:ascii="Times New Roman" w:hAnsi="Times New Roman"/>
                <w:b w:val="0"/>
                <w:sz w:val="20"/>
              </w:rPr>
              <w:t>14</w:t>
            </w:r>
          </w:p>
        </w:tc>
        <w:tc>
          <w:tcPr>
            <w:tcW w:type="dxa" w:w="2862"/>
          </w:tcPr>
          <w:p>
            <w:r>
              <w:rPr>
                <w:rFonts w:ascii="Times New Roman" w:hAnsi="Times New Roman"/>
                <w:b w:val="0"/>
                <w:sz w:val="20"/>
              </w:rPr>
              <w:t>Tích hợp Hóa đơn điện tử e-Invoice chuẩn CQT Nghị định 123 &amp; Thông tư 78</w:t>
            </w:r>
          </w:p>
        </w:tc>
        <w:tc>
          <w:tcPr>
            <w:tcW w:type="dxa" w:w="1192"/>
          </w:tcPr>
          <w:p>
            <w:r>
              <w:rPr>
                <w:rFonts w:ascii="Times New Roman" w:hAnsi="Times New Roman"/>
                <w:b w:val="0"/>
                <w:sz w:val="20"/>
              </w:rPr>
              <w:t>18/09/2026</w:t>
            </w:r>
          </w:p>
        </w:tc>
        <w:tc>
          <w:tcPr>
            <w:tcW w:type="dxa" w:w="1192"/>
          </w:tcPr>
          <w:p>
            <w:r>
              <w:rPr>
                <w:rFonts w:ascii="Times New Roman" w:hAnsi="Times New Roman"/>
                <w:b w:val="0"/>
                <w:sz w:val="20"/>
              </w:rPr>
              <w:t>22/09/2026</w:t>
            </w:r>
          </w:p>
        </w:tc>
        <w:tc>
          <w:tcPr>
            <w:tcW w:type="dxa" w:w="756"/>
          </w:tcPr>
          <w:p>
            <w:r>
              <w:rPr>
                <w:rFonts w:ascii="Times New Roman" w:hAnsi="Times New Roman"/>
                <w:b w:val="0"/>
                <w:sz w:val="20"/>
              </w:rPr>
              <w:t>1.5</w:t>
            </w:r>
          </w:p>
        </w:tc>
        <w:tc>
          <w:tcPr>
            <w:tcW w:type="dxa" w:w="975"/>
          </w:tcPr>
          <w:p>
            <w:r>
              <w:rPr>
                <w:rFonts w:ascii="Times New Roman" w:hAnsi="Times New Roman"/>
                <w:b w:val="0"/>
                <w:sz w:val="20"/>
              </w:rPr>
            </w:r>
          </w:p>
        </w:tc>
      </w:tr>
      <w:tr>
        <w:tc>
          <w:tcPr>
            <w:tcW w:type="dxa" w:w="1351"/>
          </w:tcPr>
          <w:p>
            <w:r>
              <w:rPr>
                <w:rFonts w:ascii="Times New Roman" w:hAnsi="Times New Roman"/>
                <w:b w:val="0"/>
                <w:sz w:val="20"/>
              </w:rPr>
              <w:t>Nguyễn Anh Quý</w:t>
              <w:br/>
              <w:t>(Nhóm Phó)</w:t>
            </w:r>
          </w:p>
        </w:tc>
        <w:tc>
          <w:tcPr>
            <w:tcW w:type="dxa" w:w="734"/>
          </w:tcPr>
          <w:p>
            <w:r>
              <w:rPr>
                <w:rFonts w:ascii="Times New Roman" w:hAnsi="Times New Roman"/>
                <w:b w:val="0"/>
                <w:sz w:val="20"/>
              </w:rPr>
              <w:t>15</w:t>
            </w:r>
          </w:p>
        </w:tc>
        <w:tc>
          <w:tcPr>
            <w:tcW w:type="dxa" w:w="2862"/>
          </w:tcPr>
          <w:p>
            <w:r>
              <w:rPr>
                <w:rFonts w:ascii="Times New Roman" w:hAnsi="Times New Roman"/>
                <w:b w:val="0"/>
                <w:sz w:val="20"/>
              </w:rPr>
              <w:t>Bộ khởi chạy App Launcher GUI &amp; Tự động kết nối CSDL đa môi trường Docker/XAMPP</w:t>
            </w:r>
          </w:p>
        </w:tc>
        <w:tc>
          <w:tcPr>
            <w:tcW w:type="dxa" w:w="1192"/>
          </w:tcPr>
          <w:p>
            <w:r>
              <w:rPr>
                <w:rFonts w:ascii="Times New Roman" w:hAnsi="Times New Roman"/>
                <w:b w:val="0"/>
                <w:sz w:val="20"/>
              </w:rPr>
              <w:t>20/09/2026</w:t>
            </w:r>
          </w:p>
        </w:tc>
        <w:tc>
          <w:tcPr>
            <w:tcW w:type="dxa" w:w="1192"/>
          </w:tcPr>
          <w:p>
            <w:r>
              <w:rPr>
                <w:rFonts w:ascii="Times New Roman" w:hAnsi="Times New Roman"/>
                <w:b w:val="0"/>
                <w:sz w:val="20"/>
              </w:rPr>
              <w:t>23/09/2026</w:t>
            </w:r>
          </w:p>
        </w:tc>
        <w:tc>
          <w:tcPr>
            <w:tcW w:type="dxa" w:w="756"/>
          </w:tcPr>
          <w:p>
            <w:r>
              <w:rPr>
                <w:rFonts w:ascii="Times New Roman" w:hAnsi="Times New Roman"/>
                <w:b w:val="0"/>
                <w:sz w:val="20"/>
              </w:rPr>
              <w:t>0.75</w:t>
            </w:r>
          </w:p>
        </w:tc>
        <w:tc>
          <w:tcPr>
            <w:tcW w:type="dxa" w:w="975"/>
          </w:tcPr>
          <w:p>
            <w:r>
              <w:rPr>
                <w:rFonts w:ascii="Times New Roman" w:hAnsi="Times New Roman"/>
                <w:b w:val="0"/>
                <w:sz w:val="20"/>
              </w:rPr>
            </w:r>
          </w:p>
        </w:tc>
      </w:tr>
      <w:tr>
        <w:tc>
          <w:tcPr>
            <w:tcW w:type="dxa" w:w="1351"/>
          </w:tcPr>
          <w:p>
            <w:r>
              <w:rPr>
                <w:rFonts w:ascii="Times New Roman" w:hAnsi="Times New Roman"/>
                <w:b w:val="0"/>
                <w:sz w:val="20"/>
              </w:rPr>
              <w:t>Nguyễn Thanh Hiền</w:t>
              <w:br/>
              <w:t>(Nhóm Trưởng)</w:t>
            </w:r>
          </w:p>
        </w:tc>
        <w:tc>
          <w:tcPr>
            <w:tcW w:type="dxa" w:w="734"/>
          </w:tcPr>
          <w:p>
            <w:r>
              <w:rPr>
                <w:rFonts w:ascii="Times New Roman" w:hAnsi="Times New Roman"/>
                <w:b w:val="0"/>
                <w:sz w:val="20"/>
              </w:rPr>
              <w:t>13</w:t>
            </w:r>
          </w:p>
        </w:tc>
        <w:tc>
          <w:tcPr>
            <w:tcW w:type="dxa" w:w="2862"/>
          </w:tcPr>
          <w:p>
            <w:r>
              <w:rPr>
                <w:rFonts w:ascii="Times New Roman" w:hAnsi="Times New Roman"/>
                <w:b w:val="0"/>
                <w:sz w:val="20"/>
              </w:rPr>
              <w:t>Đăng nhập 3 phương thức linh hoạt (Passkey FIDO2 + Email OTP + Password)</w:t>
            </w:r>
          </w:p>
        </w:tc>
        <w:tc>
          <w:tcPr>
            <w:tcW w:type="dxa" w:w="1192"/>
          </w:tcPr>
          <w:p>
            <w:r>
              <w:rPr>
                <w:rFonts w:ascii="Times New Roman" w:hAnsi="Times New Roman"/>
                <w:b w:val="0"/>
                <w:sz w:val="20"/>
              </w:rPr>
              <w:t>07/09/2026</w:t>
            </w:r>
          </w:p>
        </w:tc>
        <w:tc>
          <w:tcPr>
            <w:tcW w:type="dxa" w:w="1192"/>
          </w:tcPr>
          <w:p>
            <w:r>
              <w:rPr>
                <w:rFonts w:ascii="Times New Roman" w:hAnsi="Times New Roman"/>
                <w:b w:val="0"/>
                <w:sz w:val="20"/>
              </w:rPr>
              <w:t>20/09/2026</w:t>
            </w:r>
          </w:p>
        </w:tc>
        <w:tc>
          <w:tcPr>
            <w:tcW w:type="dxa" w:w="756"/>
          </w:tcPr>
          <w:p>
            <w:r>
              <w:rPr>
                <w:rFonts w:ascii="Times New Roman" w:hAnsi="Times New Roman"/>
                <w:b w:val="0"/>
                <w:sz w:val="20"/>
              </w:rPr>
              <w:t>1.0</w:t>
            </w:r>
          </w:p>
        </w:tc>
        <w:tc>
          <w:tcPr>
            <w:tcW w:type="dxa" w:w="975"/>
          </w:tcPr>
          <w:p>
            <w:r>
              <w:rPr>
                <w:rFonts w:ascii="Times New Roman" w:hAnsi="Times New Roman"/>
                <w:b w:val="0"/>
                <w:sz w:val="20"/>
              </w:rPr>
            </w:r>
          </w:p>
        </w:tc>
      </w:tr>
      <w:tr>
        <w:tc>
          <w:tcPr>
            <w:tcW w:type="dxa" w:w="1351"/>
          </w:tcPr>
          <w:p>
            <w:r>
              <w:rPr>
                <w:rFonts w:ascii="Times New Roman" w:hAnsi="Times New Roman"/>
                <w:b w:val="0"/>
                <w:sz w:val="20"/>
              </w:rPr>
              <w:t>Nguyễn Thanh Hiền</w:t>
              <w:br/>
              <w:t>(Nhóm Trưởng)</w:t>
            </w:r>
          </w:p>
        </w:tc>
        <w:tc>
          <w:tcPr>
            <w:tcW w:type="dxa" w:w="734"/>
          </w:tcPr>
          <w:p>
            <w:r>
              <w:rPr>
                <w:rFonts w:ascii="Times New Roman" w:hAnsi="Times New Roman"/>
                <w:b w:val="0"/>
                <w:sz w:val="20"/>
              </w:rPr>
              <w:t>14</w:t>
            </w:r>
          </w:p>
        </w:tc>
        <w:tc>
          <w:tcPr>
            <w:tcW w:type="dxa" w:w="2862"/>
          </w:tcPr>
          <w:p>
            <w:r>
              <w:rPr>
                <w:rFonts w:ascii="Times New Roman" w:hAnsi="Times New Roman"/>
                <w:b w:val="0"/>
                <w:sz w:val="20"/>
              </w:rPr>
              <w:t>Phân hệ Khách sạn: Tiếp nhận đặt phòng (Hotel Bookings) &amp; Bảng kê Folio</w:t>
            </w:r>
          </w:p>
        </w:tc>
        <w:tc>
          <w:tcPr>
            <w:tcW w:type="dxa" w:w="1192"/>
          </w:tcPr>
          <w:p>
            <w:r>
              <w:rPr>
                <w:rFonts w:ascii="Times New Roman" w:hAnsi="Times New Roman"/>
                <w:b w:val="0"/>
                <w:sz w:val="20"/>
              </w:rPr>
              <w:t>12/09/2026</w:t>
            </w:r>
          </w:p>
        </w:tc>
        <w:tc>
          <w:tcPr>
            <w:tcW w:type="dxa" w:w="1192"/>
          </w:tcPr>
          <w:p>
            <w:r>
              <w:rPr>
                <w:rFonts w:ascii="Times New Roman" w:hAnsi="Times New Roman"/>
                <w:b w:val="0"/>
                <w:sz w:val="20"/>
              </w:rPr>
              <w:t>21/09/2026</w:t>
            </w:r>
          </w:p>
        </w:tc>
        <w:tc>
          <w:tcPr>
            <w:tcW w:type="dxa" w:w="756"/>
          </w:tcPr>
          <w:p>
            <w:r>
              <w:rPr>
                <w:rFonts w:ascii="Times New Roman" w:hAnsi="Times New Roman"/>
                <w:b w:val="0"/>
                <w:sz w:val="20"/>
              </w:rPr>
              <w:t>1.25</w:t>
            </w:r>
          </w:p>
        </w:tc>
        <w:tc>
          <w:tcPr>
            <w:tcW w:type="dxa" w:w="975"/>
          </w:tcPr>
          <w:p>
            <w:r>
              <w:rPr>
                <w:rFonts w:ascii="Times New Roman" w:hAnsi="Times New Roman"/>
                <w:b w:val="0"/>
                <w:sz w:val="20"/>
              </w:rPr>
            </w:r>
          </w:p>
        </w:tc>
      </w:tr>
      <w:tr>
        <w:tc>
          <w:tcPr>
            <w:tcW w:type="dxa" w:w="1351"/>
          </w:tcPr>
          <w:p>
            <w:r>
              <w:rPr>
                <w:rFonts w:ascii="Times New Roman" w:hAnsi="Times New Roman"/>
                <w:b w:val="0"/>
                <w:sz w:val="20"/>
              </w:rPr>
              <w:t>Huỳnh Văn Vĩnh Em</w:t>
              <w:br/>
              <w:t>(Thành Viên)</w:t>
            </w:r>
          </w:p>
        </w:tc>
        <w:tc>
          <w:tcPr>
            <w:tcW w:type="dxa" w:w="734"/>
          </w:tcPr>
          <w:p>
            <w:r>
              <w:rPr>
                <w:rFonts w:ascii="Times New Roman" w:hAnsi="Times New Roman"/>
                <w:b w:val="0"/>
                <w:sz w:val="20"/>
              </w:rPr>
              <w:t>12</w:t>
            </w:r>
          </w:p>
        </w:tc>
        <w:tc>
          <w:tcPr>
            <w:tcW w:type="dxa" w:w="2862"/>
          </w:tcPr>
          <w:p>
            <w:r>
              <w:rPr>
                <w:rFonts w:ascii="Times New Roman" w:hAnsi="Times New Roman"/>
                <w:b w:val="0"/>
                <w:sz w:val="20"/>
              </w:rPr>
              <w:t>Bộ lọc tìm kiếm phòng thông minh sửa lỗi chính tả (Typo Tolerance &amp; Live Suggestion)</w:t>
            </w:r>
          </w:p>
        </w:tc>
        <w:tc>
          <w:tcPr>
            <w:tcW w:type="dxa" w:w="1192"/>
          </w:tcPr>
          <w:p>
            <w:r>
              <w:rPr>
                <w:rFonts w:ascii="Times New Roman" w:hAnsi="Times New Roman"/>
                <w:b w:val="0"/>
                <w:sz w:val="20"/>
              </w:rPr>
              <w:t>10/09/2026</w:t>
            </w:r>
          </w:p>
        </w:tc>
        <w:tc>
          <w:tcPr>
            <w:tcW w:type="dxa" w:w="1192"/>
          </w:tcPr>
          <w:p>
            <w:r>
              <w:rPr>
                <w:rFonts w:ascii="Times New Roman" w:hAnsi="Times New Roman"/>
                <w:b w:val="0"/>
                <w:sz w:val="20"/>
              </w:rPr>
              <w:t>21/09/2026</w:t>
            </w:r>
          </w:p>
        </w:tc>
        <w:tc>
          <w:tcPr>
            <w:tcW w:type="dxa" w:w="756"/>
          </w:tcPr>
          <w:p>
            <w:r>
              <w:rPr>
                <w:rFonts w:ascii="Times New Roman" w:hAnsi="Times New Roman"/>
                <w:b w:val="0"/>
                <w:sz w:val="20"/>
              </w:rPr>
              <w:t>1.0</w:t>
            </w:r>
          </w:p>
        </w:tc>
        <w:tc>
          <w:tcPr>
            <w:tcW w:type="dxa" w:w="975"/>
          </w:tcPr>
          <w:p>
            <w:r>
              <w:rPr>
                <w:rFonts w:ascii="Times New Roman" w:hAnsi="Times New Roman"/>
                <w:b w:val="0"/>
                <w:sz w:val="20"/>
              </w:rPr>
            </w:r>
          </w:p>
        </w:tc>
      </w:tr>
      <w:tr>
        <w:tc>
          <w:tcPr>
            <w:tcW w:type="dxa" w:w="1351"/>
          </w:tcPr>
          <w:p>
            <w:r>
              <w:rPr>
                <w:rFonts w:ascii="Times New Roman" w:hAnsi="Times New Roman"/>
                <w:b w:val="0"/>
                <w:sz w:val="20"/>
              </w:rPr>
              <w:t>Huỳnh Văn Vĩnh Em</w:t>
              <w:br/>
              <w:t>(Thành Viên)</w:t>
            </w:r>
          </w:p>
        </w:tc>
        <w:tc>
          <w:tcPr>
            <w:tcW w:type="dxa" w:w="734"/>
          </w:tcPr>
          <w:p>
            <w:r>
              <w:rPr>
                <w:rFonts w:ascii="Times New Roman" w:hAnsi="Times New Roman"/>
                <w:b w:val="0"/>
                <w:sz w:val="20"/>
              </w:rPr>
              <w:t>13</w:t>
            </w:r>
          </w:p>
        </w:tc>
        <w:tc>
          <w:tcPr>
            <w:tcW w:type="dxa" w:w="2862"/>
          </w:tcPr>
          <w:p>
            <w:r>
              <w:rPr>
                <w:rFonts w:ascii="Times New Roman" w:hAnsi="Times New Roman"/>
                <w:b w:val="0"/>
                <w:sz w:val="20"/>
              </w:rPr>
              <w:t>Phân hệ Buồng phòng (Housekeeping) cập nhật thời gian thực qua WebSocket Reverb</w:t>
            </w:r>
          </w:p>
        </w:tc>
        <w:tc>
          <w:tcPr>
            <w:tcW w:type="dxa" w:w="1192"/>
          </w:tcPr>
          <w:p>
            <w:r>
              <w:rPr>
                <w:rFonts w:ascii="Times New Roman" w:hAnsi="Times New Roman"/>
                <w:b w:val="0"/>
                <w:sz w:val="20"/>
              </w:rPr>
              <w:t>14/09/2026</w:t>
            </w:r>
          </w:p>
        </w:tc>
        <w:tc>
          <w:tcPr>
            <w:tcW w:type="dxa" w:w="1192"/>
          </w:tcPr>
          <w:p>
            <w:r>
              <w:rPr>
                <w:rFonts w:ascii="Times New Roman" w:hAnsi="Times New Roman"/>
                <w:b w:val="0"/>
                <w:sz w:val="20"/>
              </w:rPr>
              <w:t>21/09/2026</w:t>
            </w:r>
          </w:p>
        </w:tc>
        <w:tc>
          <w:tcPr>
            <w:tcW w:type="dxa" w:w="756"/>
          </w:tcPr>
          <w:p>
            <w:r>
              <w:rPr>
                <w:rFonts w:ascii="Times New Roman" w:hAnsi="Times New Roman"/>
                <w:b w:val="0"/>
                <w:sz w:val="20"/>
              </w:rPr>
              <w:t>1.0</w:t>
            </w:r>
          </w:p>
        </w:tc>
        <w:tc>
          <w:tcPr>
            <w:tcW w:type="dxa" w:w="975"/>
          </w:tcPr>
          <w:p>
            <w:r>
              <w:rPr>
                <w:rFonts w:ascii="Times New Roman" w:hAnsi="Times New Roman"/>
                <w:b w:val="0"/>
                <w:sz w:val="20"/>
              </w:rPr>
            </w:r>
          </w:p>
        </w:tc>
      </w:tr>
    </w:tbl>
    <w:p w14:paraId="01F8BEE0" w14:textId="77777777" w:rsidR="00231BF4" w:rsidRDefault="00231BF4">
      <w:pPr>
        <w:spacing w:after="120"/>
      </w:pPr>
    </w:p>
    <w:p w14:paraId="3EBF4276" w14:textId="77777777" w:rsidR="00231BF4" w:rsidRDefault="00255571">
      <w:pPr>
        <w:pStyle w:val="u2"/>
        <w:spacing w:after="80" w:line="288" w:lineRule="auto"/>
      </w:pPr>
      <w:bookmarkStart w:id="4" w:name="_Toc240025626"/>
      <w:r>
        <w:rPr>
          <w:rFonts w:ascii="Times New Roman" w:hAnsi="Times New Roman"/>
          <w:color w:val="0F52BA"/>
          <w:sz w:val="28"/>
        </w:rPr>
        <w:t>2. Bảng báo cáo phiên họp nhóm (Bảng 3)</w:t>
      </w:r>
      <w:bookmarkEnd w:id="4"/>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734"/>
        <w:gridCol w:w="1328"/>
        <w:gridCol w:w="871"/>
        <w:gridCol w:w="1070"/>
        <w:gridCol w:w="1024"/>
        <w:gridCol w:w="1773"/>
        <w:gridCol w:w="1541"/>
        <w:gridCol w:w="721"/>
      </w:tblGrid>
      <w:tr w:rsidR="00231BF4" w14:paraId="08499DA9" w14:textId="77777777" w:rsidTr="00FB5D32">
        <w:trPr>
          <w:jc w:val="center"/>
        </w:trPr>
        <w:tc>
          <w:tcPr>
            <w:tcW w:w="734" w:type="dxa"/>
            <w:shd w:val="clear" w:color="auto" w:fill="E6EEF8"/>
            <w:tcMar>
              <w:top w:w="120" w:type="dxa"/>
              <w:left w:w="140" w:type="dxa"/>
              <w:bottom w:w="120" w:type="dxa"/>
              <w:right w:w="140" w:type="dxa"/>
            </w:tcMar>
          </w:tcPr>
          <w:p w14:paraId="4A656D5B" w14:textId="77777777" w:rsidR="00231BF4" w:rsidRDefault="00255571">
            <w:pPr>
              <w:spacing w:before="80" w:after="80"/>
              <w:jc w:val="center"/>
            </w:pPr>
            <w:r>
              <w:rPr>
                <w:b/>
                <w:color w:val="003366"/>
                <w:sz w:val="24"/>
              </w:rPr>
              <w:t>STT</w:t>
            </w:r>
          </w:p>
        </w:tc>
        <w:tc>
          <w:tcPr>
            <w:tcW w:w="1328" w:type="dxa"/>
            <w:shd w:val="clear" w:color="auto" w:fill="E6EEF8"/>
            <w:tcMar>
              <w:top w:w="120" w:type="dxa"/>
              <w:left w:w="140" w:type="dxa"/>
              <w:bottom w:w="120" w:type="dxa"/>
              <w:right w:w="140" w:type="dxa"/>
            </w:tcMar>
          </w:tcPr>
          <w:p w14:paraId="3021074A" w14:textId="77777777" w:rsidR="00231BF4" w:rsidRDefault="00255571">
            <w:pPr>
              <w:spacing w:before="80" w:after="80"/>
              <w:jc w:val="center"/>
            </w:pPr>
            <w:r>
              <w:rPr>
                <w:b/>
                <w:color w:val="003366"/>
                <w:sz w:val="24"/>
              </w:rPr>
              <w:t>Ngày Họp</w:t>
            </w:r>
          </w:p>
        </w:tc>
        <w:tc>
          <w:tcPr>
            <w:tcW w:w="892" w:type="dxa"/>
            <w:shd w:val="clear" w:color="auto" w:fill="E6EEF8"/>
            <w:tcMar>
              <w:top w:w="120" w:type="dxa"/>
              <w:left w:w="140" w:type="dxa"/>
              <w:bottom w:w="120" w:type="dxa"/>
              <w:right w:w="140" w:type="dxa"/>
            </w:tcMar>
          </w:tcPr>
          <w:p w14:paraId="7E216371" w14:textId="77777777" w:rsidR="00231BF4" w:rsidRDefault="00255571">
            <w:pPr>
              <w:spacing w:before="80" w:after="80"/>
              <w:jc w:val="center"/>
            </w:pPr>
            <w:r>
              <w:rPr>
                <w:b/>
                <w:color w:val="003366"/>
                <w:sz w:val="24"/>
              </w:rPr>
              <w:t>Thời Gian</w:t>
            </w:r>
          </w:p>
        </w:tc>
        <w:tc>
          <w:tcPr>
            <w:tcW w:w="1105" w:type="dxa"/>
            <w:shd w:val="clear" w:color="auto" w:fill="E6EEF8"/>
            <w:tcMar>
              <w:top w:w="120" w:type="dxa"/>
              <w:left w:w="140" w:type="dxa"/>
              <w:bottom w:w="120" w:type="dxa"/>
              <w:right w:w="140" w:type="dxa"/>
            </w:tcMar>
          </w:tcPr>
          <w:p w14:paraId="61F0E3C7" w14:textId="77777777" w:rsidR="00231BF4" w:rsidRDefault="00255571">
            <w:pPr>
              <w:spacing w:before="80" w:after="80"/>
              <w:jc w:val="center"/>
            </w:pPr>
            <w:r>
              <w:rPr>
                <w:b/>
                <w:color w:val="003366"/>
                <w:sz w:val="24"/>
              </w:rPr>
              <w:t>Địa Điểm</w:t>
            </w:r>
          </w:p>
        </w:tc>
        <w:tc>
          <w:tcPr>
            <w:tcW w:w="1044" w:type="dxa"/>
            <w:shd w:val="clear" w:color="auto" w:fill="E6EEF8"/>
            <w:tcMar>
              <w:top w:w="120" w:type="dxa"/>
              <w:left w:w="140" w:type="dxa"/>
              <w:bottom w:w="120" w:type="dxa"/>
              <w:right w:w="140" w:type="dxa"/>
            </w:tcMar>
          </w:tcPr>
          <w:p w14:paraId="715F41B3" w14:textId="77777777" w:rsidR="00231BF4" w:rsidRDefault="00255571">
            <w:pPr>
              <w:spacing w:before="80" w:after="80"/>
              <w:jc w:val="center"/>
            </w:pPr>
            <w:r>
              <w:rPr>
                <w:b/>
                <w:color w:val="003366"/>
                <w:sz w:val="24"/>
              </w:rPr>
              <w:t>Thành Phần</w:t>
            </w:r>
          </w:p>
        </w:tc>
        <w:tc>
          <w:tcPr>
            <w:tcW w:w="1905" w:type="dxa"/>
            <w:shd w:val="clear" w:color="auto" w:fill="E6EEF8"/>
            <w:tcMar>
              <w:top w:w="120" w:type="dxa"/>
              <w:left w:w="140" w:type="dxa"/>
              <w:bottom w:w="120" w:type="dxa"/>
              <w:right w:w="140" w:type="dxa"/>
            </w:tcMar>
          </w:tcPr>
          <w:p w14:paraId="6E686C42" w14:textId="77777777" w:rsidR="00231BF4" w:rsidRDefault="00255571">
            <w:pPr>
              <w:spacing w:before="80" w:after="80"/>
              <w:jc w:val="center"/>
            </w:pPr>
            <w:r>
              <w:rPr>
                <w:b/>
                <w:color w:val="003366"/>
                <w:sz w:val="24"/>
              </w:rPr>
              <w:t>Nội Dung Phiên Họp</w:t>
            </w:r>
          </w:p>
        </w:tc>
        <w:tc>
          <w:tcPr>
            <w:tcW w:w="1623" w:type="dxa"/>
            <w:shd w:val="clear" w:color="auto" w:fill="E6EEF8"/>
            <w:tcMar>
              <w:top w:w="120" w:type="dxa"/>
              <w:left w:w="140" w:type="dxa"/>
              <w:bottom w:w="120" w:type="dxa"/>
              <w:right w:w="140" w:type="dxa"/>
            </w:tcMar>
          </w:tcPr>
          <w:p w14:paraId="370E001C" w14:textId="77777777" w:rsidR="00231BF4" w:rsidRDefault="00255571">
            <w:pPr>
              <w:spacing w:before="80" w:after="80"/>
              <w:jc w:val="center"/>
            </w:pPr>
            <w:r>
              <w:rPr>
                <w:b/>
                <w:color w:val="003366"/>
                <w:sz w:val="24"/>
              </w:rPr>
              <w:t>Kết Quả Đạt Được</w:t>
            </w:r>
          </w:p>
        </w:tc>
        <w:tc>
          <w:tcPr>
            <w:tcW w:w="721" w:type="dxa"/>
            <w:shd w:val="clear" w:color="auto" w:fill="E6EEF8"/>
            <w:tcMar>
              <w:top w:w="120" w:type="dxa"/>
              <w:left w:w="140" w:type="dxa"/>
              <w:bottom w:w="120" w:type="dxa"/>
              <w:right w:w="140" w:type="dxa"/>
            </w:tcMar>
          </w:tcPr>
          <w:p w14:paraId="2F270DCF" w14:textId="77777777" w:rsidR="00231BF4" w:rsidRDefault="00255571">
            <w:pPr>
              <w:spacing w:before="80" w:after="80"/>
              <w:jc w:val="center"/>
            </w:pPr>
            <w:r>
              <w:rPr>
                <w:b/>
                <w:color w:val="003366"/>
                <w:sz w:val="24"/>
              </w:rPr>
              <w:t>Ghi Chú</w:t>
            </w:r>
          </w:p>
        </w:tc>
      </w:tr>
      <w:tr w:rsidR="00231BF4" w14:paraId="37A66937" w14:textId="77777777" w:rsidTr="00FB5D32">
        <w:trPr>
          <w:jc w:val="center"/>
        </w:trPr>
        <w:tc>
          <w:tcPr>
            <w:tcW w:w="734" w:type="dxa"/>
            <w:shd w:val="clear" w:color="auto" w:fill="FFFFFF"/>
            <w:tcMar>
              <w:top w:w="100" w:type="dxa"/>
              <w:left w:w="140" w:type="dxa"/>
              <w:bottom w:w="100" w:type="dxa"/>
              <w:right w:w="140" w:type="dxa"/>
            </w:tcMar>
          </w:tcPr>
          <w:p w14:paraId="0B321F9C" w14:textId="77777777" w:rsidR="00231BF4" w:rsidRDefault="00255571">
            <w:pPr>
              <w:spacing w:before="60" w:after="60"/>
              <w:jc w:val="center"/>
            </w:pPr>
            <w:r>
              <w:rPr>
                <w:color w:val="000000"/>
                <w:sz w:val="23"/>
              </w:rPr>
              <w:t>01</w:t>
            </w:r>
          </w:p>
        </w:tc>
        <w:tc>
          <w:tcPr>
            <w:tcW w:w="1328" w:type="dxa"/>
            <w:shd w:val="clear" w:color="auto" w:fill="FFFFFF"/>
            <w:tcMar>
              <w:top w:w="100" w:type="dxa"/>
              <w:left w:w="140" w:type="dxa"/>
              <w:bottom w:w="100" w:type="dxa"/>
              <w:right w:w="140" w:type="dxa"/>
            </w:tcMar>
          </w:tcPr>
          <w:p w14:paraId="1CF35487" w14:textId="77777777" w:rsidR="00231BF4" w:rsidRDefault="00255571">
            <w:pPr>
              <w:spacing w:before="60" w:after="60"/>
            </w:pPr>
            <w:r>
              <w:rPr>
                <w:color w:val="000000"/>
                <w:sz w:val="23"/>
              </w:rPr>
              <w:t>08/03/2026</w:t>
            </w:r>
          </w:p>
        </w:tc>
        <w:tc>
          <w:tcPr>
            <w:tcW w:w="892" w:type="dxa"/>
            <w:shd w:val="clear" w:color="auto" w:fill="FFFFFF"/>
            <w:tcMar>
              <w:top w:w="100" w:type="dxa"/>
              <w:left w:w="140" w:type="dxa"/>
              <w:bottom w:w="100" w:type="dxa"/>
              <w:right w:w="140" w:type="dxa"/>
            </w:tcMar>
          </w:tcPr>
          <w:p w14:paraId="3DFE8301" w14:textId="77777777" w:rsidR="00231BF4" w:rsidRDefault="00255571">
            <w:pPr>
              <w:spacing w:before="60" w:after="60"/>
              <w:jc w:val="center"/>
            </w:pPr>
            <w:r>
              <w:rPr>
                <w:color w:val="000000"/>
                <w:sz w:val="23"/>
              </w:rPr>
              <w:t>13:30</w:t>
            </w:r>
          </w:p>
        </w:tc>
        <w:tc>
          <w:tcPr>
            <w:tcW w:w="1105" w:type="dxa"/>
            <w:shd w:val="clear" w:color="auto" w:fill="FFFFFF"/>
            <w:tcMar>
              <w:top w:w="100" w:type="dxa"/>
              <w:left w:w="140" w:type="dxa"/>
              <w:bottom w:w="100" w:type="dxa"/>
              <w:right w:w="140" w:type="dxa"/>
            </w:tcMar>
          </w:tcPr>
          <w:p w14:paraId="67F48D89" w14:textId="77777777" w:rsidR="00231BF4" w:rsidRDefault="00255571">
            <w:pPr>
              <w:spacing w:before="60" w:after="60"/>
            </w:pPr>
            <w:r>
              <w:rPr>
                <w:color w:val="000000"/>
                <w:sz w:val="23"/>
              </w:rPr>
              <w:t>Phòng Lab CNTT</w:t>
            </w:r>
          </w:p>
        </w:tc>
        <w:tc>
          <w:tcPr>
            <w:tcW w:w="1044" w:type="dxa"/>
            <w:shd w:val="clear" w:color="auto" w:fill="FFFFFF"/>
            <w:tcMar>
              <w:top w:w="100" w:type="dxa"/>
              <w:left w:w="140" w:type="dxa"/>
              <w:bottom w:w="100" w:type="dxa"/>
              <w:right w:w="140" w:type="dxa"/>
            </w:tcMar>
          </w:tcPr>
          <w:p w14:paraId="2BE6A83F" w14:textId="77777777" w:rsidR="00231BF4" w:rsidRDefault="00255571">
            <w:pPr>
              <w:spacing w:before="60" w:after="60"/>
            </w:pPr>
            <w:r>
              <w:rPr>
                <w:color w:val="000000"/>
                <w:sz w:val="23"/>
              </w:rPr>
              <w:t>Cả nhóm (3/3)</w:t>
            </w:r>
          </w:p>
        </w:tc>
        <w:tc>
          <w:tcPr>
            <w:tcW w:w="1905" w:type="dxa"/>
            <w:shd w:val="clear" w:color="auto" w:fill="FFFFFF"/>
            <w:tcMar>
              <w:top w:w="100" w:type="dxa"/>
              <w:left w:w="140" w:type="dxa"/>
              <w:bottom w:w="100" w:type="dxa"/>
              <w:right w:w="140" w:type="dxa"/>
            </w:tcMar>
          </w:tcPr>
          <w:p w14:paraId="4AD14CCE" w14:textId="77777777" w:rsidR="00231BF4" w:rsidRDefault="00FB5D32">
            <w:pPr>
              <w:spacing w:before="60" w:after="60"/>
            </w:pPr>
            <w:r>
              <w:rPr>
                <w:color w:val="000000"/>
                <w:sz w:val="23"/>
              </w:rPr>
              <w:t xml:space="preserve">Thống nhất đề tài &amp; nội dung báo cáo </w:t>
            </w:r>
          </w:p>
        </w:tc>
        <w:tc>
          <w:tcPr>
            <w:tcW w:w="1623" w:type="dxa"/>
            <w:shd w:val="clear" w:color="auto" w:fill="FFFFFF"/>
            <w:tcMar>
              <w:top w:w="100" w:type="dxa"/>
              <w:left w:w="140" w:type="dxa"/>
              <w:bottom w:w="100" w:type="dxa"/>
              <w:right w:w="140" w:type="dxa"/>
            </w:tcMar>
          </w:tcPr>
          <w:p w14:paraId="5A7C6575" w14:textId="77777777" w:rsidR="00231BF4" w:rsidRDefault="00255571">
            <w:pPr>
              <w:spacing w:before="60" w:after="60"/>
            </w:pPr>
            <w:r>
              <w:rPr>
                <w:color w:val="000000"/>
                <w:sz w:val="23"/>
              </w:rPr>
              <w:t>Thống nhất đề tài và bản phác thảo ý tưởng sơ bộ.</w:t>
            </w:r>
          </w:p>
        </w:tc>
        <w:tc>
          <w:tcPr>
            <w:tcW w:w="721" w:type="dxa"/>
            <w:shd w:val="clear" w:color="auto" w:fill="FFFFFF"/>
            <w:tcMar>
              <w:top w:w="100" w:type="dxa"/>
              <w:left w:w="140" w:type="dxa"/>
              <w:bottom w:w="100" w:type="dxa"/>
              <w:right w:w="140" w:type="dxa"/>
            </w:tcMar>
          </w:tcPr>
          <w:p w14:paraId="714D258C" w14:textId="77777777" w:rsidR="00231BF4" w:rsidRDefault="00255571">
            <w:pPr>
              <w:spacing w:before="60" w:after="60"/>
              <w:jc w:val="center"/>
            </w:pPr>
            <w:r>
              <w:rPr>
                <w:color w:val="000000"/>
                <w:sz w:val="23"/>
              </w:rPr>
              <w:t>Tốt</w:t>
            </w:r>
          </w:p>
        </w:tc>
      </w:tr>
      <w:tr w:rsidR="00231BF4" w14:paraId="795D6720" w14:textId="77777777" w:rsidTr="00FB5D32">
        <w:trPr>
          <w:jc w:val="center"/>
        </w:trPr>
        <w:tc>
          <w:tcPr>
            <w:tcW w:w="734" w:type="dxa"/>
            <w:shd w:val="clear" w:color="auto" w:fill="FAFAFA"/>
            <w:tcMar>
              <w:top w:w="100" w:type="dxa"/>
              <w:left w:w="140" w:type="dxa"/>
              <w:bottom w:w="100" w:type="dxa"/>
              <w:right w:w="140" w:type="dxa"/>
            </w:tcMar>
          </w:tcPr>
          <w:p w14:paraId="061F387A" w14:textId="77777777" w:rsidR="00231BF4" w:rsidRDefault="00255571">
            <w:pPr>
              <w:spacing w:before="60" w:after="60"/>
              <w:jc w:val="center"/>
            </w:pPr>
            <w:r>
              <w:rPr>
                <w:color w:val="000000"/>
                <w:sz w:val="23"/>
              </w:rPr>
              <w:t>02</w:t>
            </w:r>
          </w:p>
        </w:tc>
        <w:tc>
          <w:tcPr>
            <w:tcW w:w="1328" w:type="dxa"/>
            <w:shd w:val="clear" w:color="auto" w:fill="FAFAFA"/>
            <w:tcMar>
              <w:top w:w="100" w:type="dxa"/>
              <w:left w:w="140" w:type="dxa"/>
              <w:bottom w:w="100" w:type="dxa"/>
              <w:right w:w="140" w:type="dxa"/>
            </w:tcMar>
          </w:tcPr>
          <w:p w14:paraId="76C65D75" w14:textId="77777777" w:rsidR="00231BF4" w:rsidRDefault="00255571">
            <w:pPr>
              <w:spacing w:before="60" w:after="60"/>
            </w:pPr>
            <w:r>
              <w:rPr>
                <w:color w:val="000000"/>
                <w:sz w:val="23"/>
              </w:rPr>
              <w:t>22/03/2026</w:t>
            </w:r>
          </w:p>
        </w:tc>
        <w:tc>
          <w:tcPr>
            <w:tcW w:w="892" w:type="dxa"/>
            <w:shd w:val="clear" w:color="auto" w:fill="FAFAFA"/>
            <w:tcMar>
              <w:top w:w="100" w:type="dxa"/>
              <w:left w:w="140" w:type="dxa"/>
              <w:bottom w:w="100" w:type="dxa"/>
              <w:right w:w="140" w:type="dxa"/>
            </w:tcMar>
          </w:tcPr>
          <w:p w14:paraId="32FC5A19" w14:textId="77777777" w:rsidR="00231BF4" w:rsidRDefault="00255571">
            <w:pPr>
              <w:spacing w:before="60" w:after="60"/>
              <w:jc w:val="center"/>
            </w:pPr>
            <w:r>
              <w:rPr>
                <w:color w:val="000000"/>
                <w:sz w:val="23"/>
              </w:rPr>
              <w:t>14:00</w:t>
            </w:r>
          </w:p>
        </w:tc>
        <w:tc>
          <w:tcPr>
            <w:tcW w:w="1105" w:type="dxa"/>
            <w:shd w:val="clear" w:color="auto" w:fill="FAFAFA"/>
            <w:tcMar>
              <w:top w:w="100" w:type="dxa"/>
              <w:left w:w="140" w:type="dxa"/>
              <w:bottom w:w="100" w:type="dxa"/>
              <w:right w:w="140" w:type="dxa"/>
            </w:tcMar>
          </w:tcPr>
          <w:p w14:paraId="16195005" w14:textId="77777777" w:rsidR="00231BF4" w:rsidRDefault="00255571">
            <w:pPr>
              <w:spacing w:before="60" w:after="60"/>
            </w:pPr>
            <w:r>
              <w:rPr>
                <w:color w:val="000000"/>
                <w:sz w:val="23"/>
              </w:rPr>
              <w:t>Google Meet</w:t>
            </w:r>
          </w:p>
        </w:tc>
        <w:tc>
          <w:tcPr>
            <w:tcW w:w="1044" w:type="dxa"/>
            <w:shd w:val="clear" w:color="auto" w:fill="FAFAFA"/>
            <w:tcMar>
              <w:top w:w="100" w:type="dxa"/>
              <w:left w:w="140" w:type="dxa"/>
              <w:bottom w:w="100" w:type="dxa"/>
              <w:right w:w="140" w:type="dxa"/>
            </w:tcMar>
          </w:tcPr>
          <w:p w14:paraId="641F889C" w14:textId="77777777" w:rsidR="00231BF4" w:rsidRDefault="00255571">
            <w:pPr>
              <w:spacing w:before="60" w:after="60"/>
            </w:pPr>
            <w:r>
              <w:rPr>
                <w:color w:val="000000"/>
                <w:sz w:val="23"/>
              </w:rPr>
              <w:t>Cả nhóm (3/3)</w:t>
            </w:r>
          </w:p>
        </w:tc>
        <w:tc>
          <w:tcPr>
            <w:tcW w:w="1905" w:type="dxa"/>
            <w:shd w:val="clear" w:color="auto" w:fill="FAFAFA"/>
            <w:tcMar>
              <w:top w:w="100" w:type="dxa"/>
              <w:left w:w="140" w:type="dxa"/>
              <w:bottom w:w="100" w:type="dxa"/>
              <w:right w:w="140" w:type="dxa"/>
            </w:tcMar>
          </w:tcPr>
          <w:p w14:paraId="28C8BCBD" w14:textId="77777777" w:rsidR="00231BF4" w:rsidRDefault="00255571">
            <w:pPr>
              <w:spacing w:before="60" w:after="60"/>
            </w:pPr>
            <w:r>
              <w:rPr>
                <w:color w:val="000000"/>
                <w:sz w:val="23"/>
              </w:rPr>
              <w:t>Thiết kế mô hình dữ liệu quan hệ (ERD); thống nhất giải pháp Multi-tenancy và bảo mật PII.</w:t>
            </w:r>
          </w:p>
        </w:tc>
        <w:tc>
          <w:tcPr>
            <w:tcW w:w="1623" w:type="dxa"/>
            <w:shd w:val="clear" w:color="auto" w:fill="FAFAFA"/>
            <w:tcMar>
              <w:top w:w="100" w:type="dxa"/>
              <w:left w:w="140" w:type="dxa"/>
              <w:bottom w:w="100" w:type="dxa"/>
              <w:right w:w="140" w:type="dxa"/>
            </w:tcMar>
          </w:tcPr>
          <w:p w14:paraId="37FD6000" w14:textId="77777777" w:rsidR="00F25786" w:rsidRDefault="00000000">
            <w:pPr>
              <w:spacing w:before="40" w:after="40"/>
            </w:pPr>
            <w:r>
              <w:rPr>
                <w:rFonts w:cs="Times New Roman"/>
              </w:rPr>
              <w:t>Hoàn thiện file thiết kế Database gồm 35 migrations.</w:t>
            </w:r>
          </w:p>
        </w:tc>
        <w:tc>
          <w:tcPr>
            <w:tcW w:w="721" w:type="dxa"/>
            <w:shd w:val="clear" w:color="auto" w:fill="FAFAFA"/>
            <w:tcMar>
              <w:top w:w="100" w:type="dxa"/>
              <w:left w:w="140" w:type="dxa"/>
              <w:bottom w:w="100" w:type="dxa"/>
              <w:right w:w="140" w:type="dxa"/>
            </w:tcMar>
          </w:tcPr>
          <w:p w14:paraId="0E58A277" w14:textId="77777777" w:rsidR="00231BF4" w:rsidRDefault="00255571">
            <w:pPr>
              <w:spacing w:before="60" w:after="60"/>
              <w:jc w:val="center"/>
            </w:pPr>
            <w:r>
              <w:rPr>
                <w:color w:val="000000"/>
                <w:sz w:val="23"/>
              </w:rPr>
              <w:t>Tốt</w:t>
            </w:r>
          </w:p>
        </w:tc>
      </w:tr>
      <w:tr w:rsidR="00231BF4" w14:paraId="0491CC08" w14:textId="77777777" w:rsidTr="00FB5D32">
        <w:trPr>
          <w:jc w:val="center"/>
        </w:trPr>
        <w:tc>
          <w:tcPr>
            <w:tcW w:w="734" w:type="dxa"/>
            <w:shd w:val="clear" w:color="auto" w:fill="FFFFFF"/>
            <w:tcMar>
              <w:top w:w="100" w:type="dxa"/>
              <w:left w:w="140" w:type="dxa"/>
              <w:bottom w:w="100" w:type="dxa"/>
              <w:right w:w="140" w:type="dxa"/>
            </w:tcMar>
          </w:tcPr>
          <w:p w14:paraId="0F4A23CC" w14:textId="77777777" w:rsidR="00231BF4" w:rsidRDefault="00255571">
            <w:pPr>
              <w:spacing w:before="60" w:after="60"/>
              <w:jc w:val="center"/>
            </w:pPr>
            <w:r>
              <w:rPr>
                <w:color w:val="000000"/>
                <w:sz w:val="23"/>
              </w:rPr>
              <w:lastRenderedPageBreak/>
              <w:t>03</w:t>
            </w:r>
          </w:p>
        </w:tc>
        <w:tc>
          <w:tcPr>
            <w:tcW w:w="1328" w:type="dxa"/>
            <w:shd w:val="clear" w:color="auto" w:fill="FFFFFF"/>
            <w:tcMar>
              <w:top w:w="100" w:type="dxa"/>
              <w:left w:w="140" w:type="dxa"/>
              <w:bottom w:w="100" w:type="dxa"/>
              <w:right w:w="140" w:type="dxa"/>
            </w:tcMar>
          </w:tcPr>
          <w:p w14:paraId="2A4C159D" w14:textId="77777777" w:rsidR="00231BF4" w:rsidRDefault="00255571">
            <w:pPr>
              <w:spacing w:before="60" w:after="60"/>
            </w:pPr>
            <w:r>
              <w:rPr>
                <w:color w:val="000000"/>
                <w:sz w:val="23"/>
              </w:rPr>
              <w:t>12/04/2026</w:t>
            </w:r>
          </w:p>
        </w:tc>
        <w:tc>
          <w:tcPr>
            <w:tcW w:w="892" w:type="dxa"/>
            <w:shd w:val="clear" w:color="auto" w:fill="FFFFFF"/>
            <w:tcMar>
              <w:top w:w="100" w:type="dxa"/>
              <w:left w:w="140" w:type="dxa"/>
              <w:bottom w:w="100" w:type="dxa"/>
              <w:right w:w="140" w:type="dxa"/>
            </w:tcMar>
          </w:tcPr>
          <w:p w14:paraId="43E5ECF8" w14:textId="77777777" w:rsidR="00231BF4" w:rsidRDefault="00255571">
            <w:pPr>
              <w:spacing w:before="60" w:after="60"/>
              <w:jc w:val="center"/>
            </w:pPr>
            <w:r>
              <w:rPr>
                <w:color w:val="000000"/>
                <w:sz w:val="23"/>
              </w:rPr>
              <w:t>09:00</w:t>
            </w:r>
          </w:p>
        </w:tc>
        <w:tc>
          <w:tcPr>
            <w:tcW w:w="1105" w:type="dxa"/>
            <w:shd w:val="clear" w:color="auto" w:fill="FFFFFF"/>
            <w:tcMar>
              <w:top w:w="100" w:type="dxa"/>
              <w:left w:w="140" w:type="dxa"/>
              <w:bottom w:w="100" w:type="dxa"/>
              <w:right w:w="140" w:type="dxa"/>
            </w:tcMar>
          </w:tcPr>
          <w:p w14:paraId="66C0C420" w14:textId="77777777" w:rsidR="00231BF4" w:rsidRDefault="00255571">
            <w:pPr>
              <w:spacing w:before="60" w:after="60"/>
            </w:pPr>
            <w:r>
              <w:rPr>
                <w:color w:val="000000"/>
                <w:sz w:val="23"/>
              </w:rPr>
              <w:t>Thư viện trường</w:t>
            </w:r>
          </w:p>
        </w:tc>
        <w:tc>
          <w:tcPr>
            <w:tcW w:w="1044" w:type="dxa"/>
            <w:shd w:val="clear" w:color="auto" w:fill="FFFFFF"/>
            <w:tcMar>
              <w:top w:w="100" w:type="dxa"/>
              <w:left w:w="140" w:type="dxa"/>
              <w:bottom w:w="100" w:type="dxa"/>
              <w:right w:w="140" w:type="dxa"/>
            </w:tcMar>
          </w:tcPr>
          <w:p w14:paraId="0C30FE42" w14:textId="77777777" w:rsidR="00231BF4" w:rsidRDefault="00255571">
            <w:pPr>
              <w:spacing w:before="60" w:after="60"/>
            </w:pPr>
            <w:r>
              <w:rPr>
                <w:color w:val="000000"/>
                <w:sz w:val="23"/>
              </w:rPr>
              <w:t>Cả nhóm (3/3)</w:t>
            </w:r>
          </w:p>
        </w:tc>
        <w:tc>
          <w:tcPr>
            <w:tcW w:w="1905" w:type="dxa"/>
            <w:shd w:val="clear" w:color="auto" w:fill="FFFFFF"/>
            <w:tcMar>
              <w:top w:w="100" w:type="dxa"/>
              <w:left w:w="140" w:type="dxa"/>
              <w:bottom w:w="100" w:type="dxa"/>
              <w:right w:w="140" w:type="dxa"/>
            </w:tcMar>
          </w:tcPr>
          <w:p w14:paraId="4E96DC67" w14:textId="77777777" w:rsidR="00231BF4" w:rsidRDefault="00255571">
            <w:pPr>
              <w:spacing w:before="60" w:after="60"/>
            </w:pPr>
            <w:r>
              <w:rPr>
                <w:color w:val="000000"/>
                <w:sz w:val="23"/>
              </w:rPr>
              <w:t>Review tiến độ Sprint 1: Nghiệm thu các chức năng Auth, WebAuthn, CRUD phòng và sơ đồ ma trận.</w:t>
            </w:r>
          </w:p>
        </w:tc>
        <w:tc>
          <w:tcPr>
            <w:tcW w:w="1623" w:type="dxa"/>
            <w:shd w:val="clear" w:color="auto" w:fill="FFFFFF"/>
            <w:tcMar>
              <w:top w:w="100" w:type="dxa"/>
              <w:left w:w="140" w:type="dxa"/>
              <w:bottom w:w="100" w:type="dxa"/>
              <w:right w:w="140" w:type="dxa"/>
            </w:tcMar>
          </w:tcPr>
          <w:p w14:paraId="0C923EA0" w14:textId="77777777" w:rsidR="00231BF4" w:rsidRDefault="00255571">
            <w:pPr>
              <w:spacing w:before="60" w:after="60"/>
            </w:pPr>
            <w:r>
              <w:rPr>
                <w:color w:val="000000"/>
                <w:sz w:val="23"/>
              </w:rPr>
              <w:t>Ghép nối thành công module tài khoản và phòng trọ.</w:t>
            </w:r>
          </w:p>
        </w:tc>
        <w:tc>
          <w:tcPr>
            <w:tcW w:w="721" w:type="dxa"/>
            <w:shd w:val="clear" w:color="auto" w:fill="FFFFFF"/>
            <w:tcMar>
              <w:top w:w="100" w:type="dxa"/>
              <w:left w:w="140" w:type="dxa"/>
              <w:bottom w:w="100" w:type="dxa"/>
              <w:right w:w="140" w:type="dxa"/>
            </w:tcMar>
          </w:tcPr>
          <w:p w14:paraId="6179467B" w14:textId="77777777" w:rsidR="00231BF4" w:rsidRDefault="00255571">
            <w:pPr>
              <w:spacing w:before="60" w:after="60"/>
              <w:jc w:val="center"/>
            </w:pPr>
            <w:r>
              <w:rPr>
                <w:color w:val="000000"/>
                <w:sz w:val="23"/>
              </w:rPr>
              <w:t>Tốt</w:t>
            </w:r>
          </w:p>
        </w:tc>
      </w:tr>
      <w:tr w:rsidR="00231BF4" w14:paraId="7BB68374" w14:textId="77777777" w:rsidTr="00FB5D32">
        <w:trPr>
          <w:jc w:val="center"/>
        </w:trPr>
        <w:tc>
          <w:tcPr>
            <w:tcW w:w="734" w:type="dxa"/>
            <w:shd w:val="clear" w:color="auto" w:fill="FAFAFA"/>
            <w:tcMar>
              <w:top w:w="100" w:type="dxa"/>
              <w:left w:w="140" w:type="dxa"/>
              <w:bottom w:w="100" w:type="dxa"/>
              <w:right w:w="140" w:type="dxa"/>
            </w:tcMar>
          </w:tcPr>
          <w:p w14:paraId="684CFF3C" w14:textId="77777777" w:rsidR="00231BF4" w:rsidRDefault="00255571">
            <w:pPr>
              <w:spacing w:before="60" w:after="60"/>
              <w:jc w:val="center"/>
            </w:pPr>
            <w:r>
              <w:rPr>
                <w:color w:val="000000"/>
                <w:sz w:val="23"/>
              </w:rPr>
              <w:t>04</w:t>
            </w:r>
          </w:p>
        </w:tc>
        <w:tc>
          <w:tcPr>
            <w:tcW w:w="1328" w:type="dxa"/>
            <w:shd w:val="clear" w:color="auto" w:fill="FAFAFA"/>
            <w:tcMar>
              <w:top w:w="100" w:type="dxa"/>
              <w:left w:w="140" w:type="dxa"/>
              <w:bottom w:w="100" w:type="dxa"/>
              <w:right w:w="140" w:type="dxa"/>
            </w:tcMar>
          </w:tcPr>
          <w:p w14:paraId="6CE880B4" w14:textId="77777777" w:rsidR="00231BF4" w:rsidRDefault="00255571">
            <w:pPr>
              <w:spacing w:before="60" w:after="60"/>
            </w:pPr>
            <w:r>
              <w:rPr>
                <w:color w:val="000000"/>
                <w:sz w:val="23"/>
              </w:rPr>
              <w:t>03/05/2026</w:t>
            </w:r>
          </w:p>
        </w:tc>
        <w:tc>
          <w:tcPr>
            <w:tcW w:w="892" w:type="dxa"/>
            <w:shd w:val="clear" w:color="auto" w:fill="FAFAFA"/>
            <w:tcMar>
              <w:top w:w="100" w:type="dxa"/>
              <w:left w:w="140" w:type="dxa"/>
              <w:bottom w:w="100" w:type="dxa"/>
              <w:right w:w="140" w:type="dxa"/>
            </w:tcMar>
          </w:tcPr>
          <w:p w14:paraId="2E9E666A" w14:textId="77777777" w:rsidR="00231BF4" w:rsidRDefault="00255571">
            <w:pPr>
              <w:spacing w:before="60" w:after="60"/>
              <w:jc w:val="center"/>
            </w:pPr>
            <w:r>
              <w:rPr>
                <w:color w:val="000000"/>
                <w:sz w:val="23"/>
              </w:rPr>
              <w:t>15:00</w:t>
            </w:r>
          </w:p>
        </w:tc>
        <w:tc>
          <w:tcPr>
            <w:tcW w:w="1105" w:type="dxa"/>
            <w:shd w:val="clear" w:color="auto" w:fill="FAFAFA"/>
            <w:tcMar>
              <w:top w:w="100" w:type="dxa"/>
              <w:left w:w="140" w:type="dxa"/>
              <w:bottom w:w="100" w:type="dxa"/>
              <w:right w:w="140" w:type="dxa"/>
            </w:tcMar>
          </w:tcPr>
          <w:p w14:paraId="0DCBAF14" w14:textId="77777777" w:rsidR="00231BF4" w:rsidRDefault="00255571">
            <w:pPr>
              <w:spacing w:before="60" w:after="60"/>
            </w:pPr>
            <w:r>
              <w:rPr>
                <w:color w:val="000000"/>
                <w:sz w:val="23"/>
              </w:rPr>
              <w:t>Google Meet</w:t>
            </w:r>
          </w:p>
        </w:tc>
        <w:tc>
          <w:tcPr>
            <w:tcW w:w="1044" w:type="dxa"/>
            <w:shd w:val="clear" w:color="auto" w:fill="FAFAFA"/>
            <w:tcMar>
              <w:top w:w="100" w:type="dxa"/>
              <w:left w:w="140" w:type="dxa"/>
              <w:bottom w:w="100" w:type="dxa"/>
              <w:right w:w="140" w:type="dxa"/>
            </w:tcMar>
          </w:tcPr>
          <w:p w14:paraId="5A083914" w14:textId="77777777" w:rsidR="00231BF4" w:rsidRDefault="00255571">
            <w:pPr>
              <w:spacing w:before="60" w:after="60"/>
            </w:pPr>
            <w:r>
              <w:rPr>
                <w:color w:val="000000"/>
                <w:sz w:val="23"/>
              </w:rPr>
              <w:t>Cả nhóm (3/3)</w:t>
            </w:r>
          </w:p>
        </w:tc>
        <w:tc>
          <w:tcPr>
            <w:tcW w:w="1905" w:type="dxa"/>
            <w:shd w:val="clear" w:color="auto" w:fill="FAFAFA"/>
            <w:tcMar>
              <w:top w:w="100" w:type="dxa"/>
              <w:left w:w="140" w:type="dxa"/>
              <w:bottom w:w="100" w:type="dxa"/>
              <w:right w:w="140" w:type="dxa"/>
            </w:tcMar>
          </w:tcPr>
          <w:p w14:paraId="0882918E" w14:textId="77777777" w:rsidR="00231BF4" w:rsidRDefault="00255571">
            <w:pPr>
              <w:spacing w:before="60" w:after="60"/>
            </w:pPr>
            <w:r>
              <w:rPr>
                <w:color w:val="000000"/>
                <w:sz w:val="23"/>
              </w:rPr>
              <w:t>Review tiến độ Sprint 2: Kiểm thử module Chốt điện nước, xuất VietQR và ký hợp đồng Canvas.</w:t>
            </w:r>
          </w:p>
        </w:tc>
        <w:tc>
          <w:tcPr>
            <w:tcW w:w="1623" w:type="dxa"/>
            <w:shd w:val="clear" w:color="auto" w:fill="FAFAFA"/>
            <w:tcMar>
              <w:top w:w="100" w:type="dxa"/>
              <w:left w:w="140" w:type="dxa"/>
              <w:bottom w:w="100" w:type="dxa"/>
              <w:right w:w="140" w:type="dxa"/>
            </w:tcMar>
          </w:tcPr>
          <w:p w14:paraId="1416AD89" w14:textId="77777777" w:rsidR="00231BF4" w:rsidRDefault="00255571">
            <w:pPr>
              <w:spacing w:before="60" w:after="60"/>
            </w:pPr>
            <w:r>
              <w:rPr>
                <w:color w:val="000000"/>
                <w:sz w:val="23"/>
              </w:rPr>
              <w:t>Khắc phục các lỗi cảm ứng trên thiết bị di động khi vẽ chữ ký.</w:t>
            </w:r>
          </w:p>
        </w:tc>
        <w:tc>
          <w:tcPr>
            <w:tcW w:w="721" w:type="dxa"/>
            <w:shd w:val="clear" w:color="auto" w:fill="FAFAFA"/>
            <w:tcMar>
              <w:top w:w="100" w:type="dxa"/>
              <w:left w:w="140" w:type="dxa"/>
              <w:bottom w:w="100" w:type="dxa"/>
              <w:right w:w="140" w:type="dxa"/>
            </w:tcMar>
          </w:tcPr>
          <w:p w14:paraId="450C160B" w14:textId="77777777" w:rsidR="00231BF4" w:rsidRDefault="00255571">
            <w:pPr>
              <w:spacing w:before="60" w:after="60"/>
              <w:jc w:val="center"/>
            </w:pPr>
            <w:r>
              <w:rPr>
                <w:color w:val="000000"/>
                <w:sz w:val="23"/>
              </w:rPr>
              <w:t>Tốt</w:t>
            </w:r>
          </w:p>
        </w:tc>
      </w:tr>
    </w:tbl>
    <w:p w14:paraId="23DDE2B7" w14:textId="77777777" w:rsidR="00231BF4" w:rsidRDefault="00231BF4">
      <w:pPr>
        <w:spacing w:after="120"/>
      </w:pPr>
    </w:p>
    <w:p w14:paraId="124F5DC6" w14:textId="77777777" w:rsidR="00231BF4" w:rsidRDefault="00255571">
      <w:r>
        <w:br w:type="page"/>
      </w:r>
    </w:p>
    <w:p w14:paraId="09CD3FDD" w14:textId="77777777" w:rsidR="00231BF4" w:rsidRDefault="00255571">
      <w:pPr>
        <w:pStyle w:val="u1"/>
        <w:spacing w:before="280" w:after="120" w:line="288" w:lineRule="auto"/>
      </w:pPr>
      <w:bookmarkStart w:id="5" w:name="_Toc240025627"/>
      <w:r>
        <w:rPr>
          <w:rFonts w:ascii="Times New Roman" w:hAnsi="Times New Roman"/>
          <w:color w:val="003366"/>
          <w:sz w:val="32"/>
        </w:rPr>
        <w:lastRenderedPageBreak/>
        <w:t>II. GIỚI THIỆU ĐỀ TÀI VÀ MÔ TẢ CHỨC NĂNG</w:t>
      </w:r>
      <w:bookmarkEnd w:id="5"/>
    </w:p>
    <w:p w14:paraId="2217A6FA" w14:textId="77777777" w:rsidR="00231BF4" w:rsidRDefault="00255571">
      <w:pPr>
        <w:pStyle w:val="u2"/>
        <w:spacing w:after="80" w:line="288" w:lineRule="auto"/>
      </w:pPr>
      <w:bookmarkStart w:id="6" w:name="_Toc240025628"/>
      <w:r>
        <w:rPr>
          <w:rFonts w:ascii="Times New Roman" w:hAnsi="Times New Roman"/>
          <w:color w:val="0F52BA"/>
          <w:sz w:val="28"/>
        </w:rPr>
        <w:t>1. Giới thiệu đề tài</w:t>
      </w:r>
      <w:bookmarkEnd w:id="6"/>
    </w:p>
    <w:p w14:paraId="006D8650" w14:textId="77777777" w:rsidR="00231BF4" w:rsidRDefault="00255571">
      <w:pPr>
        <w:pStyle w:val="u3"/>
        <w:spacing w:before="160" w:after="60" w:line="288" w:lineRule="auto"/>
      </w:pPr>
      <w:bookmarkStart w:id="7" w:name="_Toc240025629"/>
      <w:r>
        <w:rPr>
          <w:rFonts w:ascii="Times New Roman" w:hAnsi="Times New Roman"/>
          <w:i/>
          <w:color w:val="1E293B"/>
          <w:sz w:val="26"/>
        </w:rPr>
        <w:t>a. Hiện trạng và vấn đề</w:t>
      </w:r>
      <w:bookmarkEnd w:id="7"/>
    </w:p>
    <w:p w14:paraId="04C6551A" w14:textId="77777777" w:rsidR="00231BF4" w:rsidRDefault="00255571">
      <w:pPr>
        <w:spacing w:after="120" w:line="288" w:lineRule="auto"/>
      </w:pPr>
      <w:r>
        <w:rPr>
          <w:color w:val="000000"/>
          <w:sz w:val="26"/>
        </w:rPr>
        <w:t>Thực tế quản lý vận hành cơ sở lưu trú và tìm kiếm nhà trọ hiện nay đang bộc lộ 4 nhóm vấn đề nghiêm trọng:</w:t>
      </w:r>
    </w:p>
    <w:p w14:paraId="47BB761A" w14:textId="77777777" w:rsidR="00231BF4" w:rsidRDefault="00255571">
      <w:pPr>
        <w:spacing w:after="120" w:line="288" w:lineRule="auto"/>
      </w:pPr>
      <w:r>
        <w:rPr>
          <w:color w:val="000000"/>
          <w:sz w:val="26"/>
        </w:rPr>
        <w:t>• Thiếu tính minh bạch và rủi ro lừa đảo tiền cọc: Các hội nhóm mạng xã hội tràn ngập thông tin giả, hình ảnh phòng trọ đã qua chỉnh sửa sai lệch, địa chỉ ảo nhằm dẫn dụ người thuê đặt cọc từ xa rồi chiếm đoạt. Khách thuê không có kênh độc lập để tham khảo đánh giá khách quan về an ninh, thái độ chủ nhà hay giá cả dịch vụ thực tế.</w:t>
      </w:r>
    </w:p>
    <w:p w14:paraId="7DAE967F" w14:textId="77777777" w:rsidR="00231BF4" w:rsidRDefault="00255571">
      <w:pPr>
        <w:spacing w:after="120" w:line="288" w:lineRule="auto"/>
      </w:pPr>
      <w:r>
        <w:rPr>
          <w:color w:val="000000"/>
          <w:sz w:val="26"/>
        </w:rPr>
        <w:t>• Quy trình ghi số và tính tiền điện nước thủ công, dễ phát sinh tranh chấp: Vào ngày cuối tháng, chủ nhà trọ phải cầm sổ đi từng phòng đọc chỉ số công tơ. Thao tác ghi chép bằng bút mực và tính toán thủ công rất dễ nhầm lẫn chỉ số cũ/mới, sai sót đơn giá lũy tiến, gây mâu thuẫn kéo dài giữa chủ nhà và khách thuê.</w:t>
      </w:r>
    </w:p>
    <w:p w14:paraId="2DD078EE" w14:textId="77777777" w:rsidR="00231BF4" w:rsidRDefault="00255571">
      <w:pPr>
        <w:spacing w:after="120" w:line="288" w:lineRule="auto"/>
      </w:pPr>
      <w:r>
        <w:rPr>
          <w:color w:val="000000"/>
          <w:sz w:val="26"/>
        </w:rPr>
        <w:t>• Thủ tục hành chính và quản lý hợp đồng rời rạc: Việc ký kết hợp đồng thuê trọ trên giấy tờ truyền thống vừa tốn kém, vừa khó bảo quản. Khi người thuê chuyển đi, việc truy vết hợp đồng cũ và tình trạng bàn giao tài sản gặp nhiều trở ngại. Đồng thời, việc chuẩn bị hồ sơ đăng ký tạm trú cho cơ quan chức năng (biểu mẫu CT01) thường bị chậm trễ do thiếu thông tin đồng bộ của cư dân.</w:t>
      </w:r>
    </w:p>
    <w:p w14:paraId="31BC006E" w14:textId="77777777" w:rsidR="00231BF4" w:rsidRDefault="00255571">
      <w:pPr>
        <w:spacing w:after="120" w:line="288" w:lineRule="auto"/>
      </w:pPr>
      <w:r>
        <w:rPr>
          <w:color w:val="000000"/>
          <w:sz w:val="26"/>
        </w:rPr>
        <w:t>• Nguy cơ rò rỉ dữ liệu cá nhân theo Nghị định 13/2023/NĐ-CP: Thông tin số điện thoại, số Căn cước công dân và tài khoản ngân hàng của người thuê đang bị lưu trữ công khai trong các sổ sách, file excel không mã hóa, rất dễ bị khai thác trái phép cho các hành vi lừa đảo tài chính.</w:t>
      </w:r>
    </w:p>
    <w:p w14:paraId="146937C2" w14:textId="77777777" w:rsidR="00231BF4" w:rsidRDefault="00255571">
      <w:pPr>
        <w:pStyle w:val="u3"/>
        <w:spacing w:before="160" w:after="60" w:line="288" w:lineRule="auto"/>
      </w:pPr>
      <w:bookmarkStart w:id="8" w:name="_Toc240025630"/>
      <w:r>
        <w:rPr>
          <w:rFonts w:ascii="Times New Roman" w:hAnsi="Times New Roman"/>
          <w:i/>
          <w:color w:val="1E293B"/>
          <w:sz w:val="26"/>
        </w:rPr>
        <w:t>b. Mục tiêu của đề tài</w:t>
      </w:r>
      <w:bookmarkEnd w:id="8"/>
    </w:p>
    <w:p w14:paraId="238CBF02" w14:textId="77777777" w:rsidR="00231BF4" w:rsidRDefault="00255571">
      <w:pPr>
        <w:spacing w:after="120" w:line="288" w:lineRule="auto"/>
      </w:pPr>
      <w:r>
        <w:rPr>
          <w:color w:val="000000"/>
          <w:sz w:val="26"/>
        </w:rPr>
        <w:t>Hệ thống được xây dựng nhằm đạt được các mục tiêu trọng tâm sau:</w:t>
      </w:r>
    </w:p>
    <w:p w14:paraId="698865AC" w14:textId="77777777" w:rsidR="00231BF4" w:rsidRDefault="00255571">
      <w:pPr>
        <w:spacing w:after="120" w:line="288" w:lineRule="auto"/>
      </w:pPr>
      <w:r>
        <w:t>• Đối với người thuê trọ, cư dân chung cư và khách lưu trú (Renty Portal): Xây dựng cổng Renty minh bạch, cung cấp bộ lọc thông minh, hỗ trợ tìm thuê trọ, thuê căn hộ chung cư dài hạn theo tháng lẫn đặt phòng khách sạn/homestay ngắn hạn theo giờ và theo ngày. Tích hợp tính năng so sánh trực quan tối đa 3 phòng/căn hộ, cảnh báo giá bất thường, hệ thống Review chấm điểm uy tín và trợ lý ảo Gemini AI giải đáp thắc mắc 24/7 theo cơ sở dữ liệu thực tế. Cung cấp Cổng cư dân &amp; khách lưu trú (Resident &amp; Guest Portal) để theo dõi hóa đơn tiền phòng, phí quản lý chung cư, quét mã VietQR thanh toán tức thời và gửi yêu cầu dịch vụ buồng phòng.</w:t>
      </w:r>
    </w:p>
    <w:p w14:paraId="30B16F4C" w14:textId="77777777" w:rsidR="00231BF4" w:rsidRDefault="00255571">
      <w:pPr>
        <w:spacing w:after="120" w:line="288" w:lineRule="auto"/>
      </w:pPr>
      <w:r>
        <w:t xml:space="preserve">• Đối với chủ cơ sở lưu trú và ban quản lý (SmartRoom Admin): Cung cấp hệ sinh thái quản lý toàn diện đa mô hình (Nhà trọ, Chung cư, Căn hộ dịch vụ, Khách sạn): Sơ đồ phòng/căn hộ trực quan (Visual Room Matrix) với mã màu trạng thái động (Trống, Đang ở, Đang dọn vệ sinh - Cleaning, Nợ tiền, Bảo trì), quy trình Check-in/Check-out nhanh chóng, công nghệ AI OCR Camera tự động nhận diện chỉ số đồng hồ điện nước trọ, tự động tính toán phí quản lý chung cư, phí gửi xe, phụ phí </w:t>
      </w:r>
      <w:r>
        <w:lastRenderedPageBreak/>
        <w:t>minibar/dịch vụ phòng khách sạn, xuất hóa đơn tháng hoặc bảng kê thanh toán Folio VietQR tức thời và ký hợp đồng điện tử bằng chữ ký tay cảm ứng.</w:t>
      </w:r>
    </w:p>
    <w:p w14:paraId="22077B19" w14:textId="77777777" w:rsidR="00231BF4" w:rsidRDefault="00255571">
      <w:pPr>
        <w:spacing w:after="120" w:line="288" w:lineRule="auto"/>
      </w:pPr>
      <w:r>
        <w:t>• Đối với quản trị viên sàn (Platform Admin): Thiết lập quy trình Xác minh chủ cơ sở lưu trú lũy tiến (Progressive Verification) gồm 3 cấp độ (Cơ bản -&gt; KYC định danh -&gt; Premium Tích Xanh thẩm định), đảm bảo mọi cơ sở nhà trọ, chung cư, căn hộ và khách sạn đăng tải trên nền tảng đều có nguồn gốc pháp lý rõ ràng, minh bạch về giá cả và an toàn về PCCC, ANTT.</w:t>
      </w:r>
    </w:p>
    <w:p w14:paraId="140A224F" w14:textId="77777777" w:rsidR="00231BF4" w:rsidRDefault="00255571">
      <w:pPr>
        <w:pStyle w:val="u3"/>
        <w:spacing w:before="160" w:after="60" w:line="288" w:lineRule="auto"/>
      </w:pPr>
      <w:bookmarkStart w:id="9" w:name="_Toc240025631"/>
      <w:r>
        <w:rPr>
          <w:rFonts w:ascii="Times New Roman" w:hAnsi="Times New Roman"/>
          <w:i/>
          <w:color w:val="1E293B"/>
          <w:sz w:val="26"/>
        </w:rPr>
        <w:t>c. Công nghệ sử dụng</w:t>
      </w:r>
      <w:bookmarkEnd w:id="9"/>
    </w:p>
    <w:p w14:paraId="63D2FB53" w14:textId="77777777" w:rsidR="00231BF4" w:rsidRDefault="00255571">
      <w:pPr>
        <w:spacing w:after="120" w:line="288" w:lineRule="auto"/>
      </w:pPr>
      <w:r>
        <w:rPr>
          <w:color w:val="000000"/>
          <w:sz w:val="26"/>
        </w:rPr>
        <w:t>Để đáp ứng yêu cầu về độ tin cậy, hiệu năng và tính bảo mật cao, hệ thống áp dụng các công nghệ sau:</w:t>
      </w:r>
    </w:p>
    <w:p w14:paraId="30009C0F" w14:textId="77777777" w:rsidR="00231BF4" w:rsidRDefault="00255571">
      <w:pPr>
        <w:spacing w:after="120" w:line="288" w:lineRule="auto"/>
      </w:pPr>
      <w:r>
        <w:rPr>
          <w:color w:val="000000"/>
          <w:sz w:val="26"/>
        </w:rPr>
        <w:t>• Back-end: PHP &gt;= 8.2 kết hợp Laravel 11 Framework. Laravel được chọn làm nền tảng cốt lõi nhờ kiến trúc MVC phân tầng rõ ràng, cơ chế định tuyến (Routing) mạnh mẽ, Eloquent ORM tối ưu truy vấn dữ liệu, hệ thống Middleware bảo mật phân quyền chặt chẽ, cùng hệ sinh thái phong phú hỗ trợ xử lý hàng đợi (Queues) và lập lịch tác vụ tự động.</w:t>
      </w:r>
    </w:p>
    <w:p w14:paraId="226FBD6C" w14:textId="77777777" w:rsidR="00231BF4" w:rsidRDefault="00255571">
      <w:pPr>
        <w:spacing w:after="120" w:line="288" w:lineRule="auto"/>
      </w:pPr>
      <w:r>
        <w:rPr>
          <w:color w:val="000000"/>
          <w:sz w:val="26"/>
        </w:rPr>
        <w:t>• Front-end: Sử dụng Blade Template Engine phối hợp cùng Tailwind CSS và JavaScript (ES6+). Giao diện áp dụng phong cách thiết kế hiện đại Glassmorphism (hiệu ứng kính mờ, đổ bóng chiều sâu), chuẩn Responsive tương thích hoàn hảo từ màn hình máy tính để bàn đến thiết bị di động. Tích hợp thư viện Chart.js để trực quan hóa biểu đồ doanh thu và HTML5 Canvas API để xây dựng bảng vẽ chữ ký điện tử.</w:t>
      </w:r>
    </w:p>
    <w:p w14:paraId="33C2A723" w14:textId="77777777" w:rsidR="00231BF4" w:rsidRDefault="00255571">
      <w:pPr>
        <w:spacing w:after="120" w:line="288" w:lineRule="auto"/>
      </w:pPr>
      <w:r>
        <w:t>• Cơ sở dữ liệu (Database): MySQL / SQLite với thiết kế 35 bản ghi migration chuẩn hóa, áp dụng toàn vẹn dữ liệu khóa ngoại và lập chỉ mục (Indexes) tối ưu hóa truy vấn tìm kiếm.</w:t>
      </w:r>
    </w:p>
    <w:p w14:paraId="4D92A775" w14:textId="77777777" w:rsidR="00231BF4" w:rsidRDefault="00255571">
      <w:pPr>
        <w:spacing w:after="120" w:line="288" w:lineRule="auto"/>
      </w:pPr>
      <w:r>
        <w:rPr>
          <w:color w:val="000000"/>
          <w:sz w:val="26"/>
        </w:rPr>
        <w:t>• Bảo mật dữ liệu (Security &amp; Compliance): Mã hóa cấp ứng dụng AES-256-GCM kết hợp HMAC-SHA256 Blind Index cho số điện thoại, số CCCD, tài khoản ngân hàng nhằm tuân thủ tuyệt đối Nghị định 13/2023/NĐ-CP. Tích hợp chuẩn xác thực không mật khẩu WebAuthn (FIDO2 / Passkey) qua thư viện laragear/webauthn. Nhật ký kiểm toán bất biến (Immutable Audit Logs) với trigger cơ sở dữ liệu ngăn chặn hành vi UPDATE/DELETE trái phép.</w:t>
      </w:r>
    </w:p>
    <w:p w14:paraId="0E2F00C2" w14:textId="77777777" w:rsidR="00231BF4" w:rsidRDefault="00255571">
      <w:pPr>
        <w:spacing w:after="120" w:line="288" w:lineRule="auto"/>
      </w:pPr>
      <w:r>
        <w:rPr>
          <w:color w:val="000000"/>
          <w:sz w:val="26"/>
        </w:rPr>
        <w:t>• Trí tuệ nhân tạo (AI Integration): Tích hợp Google Gemini API (gemini-3.1-flash-lite / gemini-2.5-flash): Cơ chế RAG (Retrieval-Augmented Generation) truy vấn dữ liệu phòng thực tế đưa vào ngữ cảnh Prompt, triệt tiêu hiện tượng AI bịa đặt thông tin; AI Vision OCR phân tích ảnh chụp mặt đồng hồ điện/nước để trích xuất chỉ số công tơ; AI NLP phân loại độ khẩn cấp sự cố bảo trì của cư dân và tự động sinh điều khoản hợp đồng thuê.</w:t>
      </w:r>
    </w:p>
    <w:p>
      <w:pPr/>
      <w:r>
        <w:t>• Môi trường Vận hành &amp; GUI Launcher (Docker / XAMPP Dual Engine): Xây dựng bộ công cụ khởi chạy một chạm Launcher GUI trên nền PowerShell/Batch Script, tự động kiểm tra xung đột và kích hoạt dịch vụ MySQL trên cổng 3306, hỗ trợ cơ chế vận hành kép linh hoạt giữa Docker Container và môi trường cục bộ (XAMPP/WAMPP/PHP CLI) với khả năng tự phục hồi khi thiếu PHP môi trường.</w:t>
      </w:r>
    </w:p>
    <w:p>
      <w:pPr/>
      <w:r>
        <w:t>• Trí tuệ nhân tạo nâng cao &amp; Dự đoán bảo trì (AI Predictive Maintenance &amp; Bulk OCR): Nâng cấp công nghệ AI Vision Bulk Match OCR cho phép tải lên cùng lúc 5 – 30 ảnh công tơ để bóc tách song song Số SX (Serial) và chỉ số tiêu thụ rồi tự động khớp phòng; kết hợp mô hình AI phân tích chuỗi thời gian telemetry để phát hiện sớm rò rỉ nước ngầm, cảnh báo quá tải phụ tải điện và kích hoạt cảnh báo khẩn cấp (Emergency Landlord Alert) ngăn ngừa chập cháy và thất thoát tài nguyên.</w:t>
      </w:r>
    </w:p>
    <w:p>
      <w:pPr/>
      <w:r>
        <w:t>• Hóa đơn điện tử &amp; Tuân thủ Pháp lý Thuế (e-Invoice &amp; Tax Compliance): Tích hợp chuẩn hóa đơn điện tử có mã của Cơ quan Thuế (CQT) theo Nghị định số 123/2020/NĐ-CP và Thông tư số 78/2021/TT-BTC. Cơ chế tự động ký số XML, xuất bản thể hiện PDF hợp pháp khi người thuê hoàn tất thanh toán, tích hợp sẵn API kết nối các nhà cung cấp (VNPT-Invoice, Viettel S-Invoice, MISA meInvoice) và cung cấp cổng tra cứu hóa đơn trực tuyến độc lập bằng Mã tra cứu và Mã số thuế.</w:t>
      </w:r>
    </w:p>
    <w:p>
      <w:pPr/>
      <w:r>
        <w:t>• Internet of Things (IoT) &amp; Truyền thông Thời Gian Thực (Real-time WebSockets): Hệ sinh thái thu thập dữ liệu đo đạc chỉ số điện nước tự động chu kỳ 15 phút từ các thiết bị thông minh qua vi điều khiển ESP32, chuẩn truyền thông vô tuyến tầm xa LoRaWAN, giao thức công nghiệp Modbus RS485 và cầu nối MQTT Broker. Hệ thống truyền phát sự kiện thời gian thực (Real-time Event Broadcasting) dựa trên máy chủ Laravel Reverb WebSockets, tự động đồng bộ phụ tải điện nước, cảnh báo khẩn cấp và trạng thái dọn dẹp buồng phòng Housekeeping lên màn hình quản trị và Resident Portal mà không cần tải lại trang.</w:t>
      </w:r>
    </w:p>
    <w:p w14:paraId="3C3CD05E" w14:textId="77777777" w:rsidR="00231BF4" w:rsidRDefault="00255571">
      <w:pPr>
        <w:pStyle w:val="u2"/>
        <w:spacing w:after="80" w:line="288" w:lineRule="auto"/>
      </w:pPr>
      <w:bookmarkStart w:id="10" w:name="_Toc240025632"/>
      <w:r>
        <w:rPr>
          <w:rFonts w:ascii="Times New Roman" w:hAnsi="Times New Roman"/>
          <w:color w:val="0F52BA"/>
          <w:sz w:val="28"/>
        </w:rPr>
        <w:t>2. Bảng danh mục chức năng và Endpoint API hệ thống (Bảng 4)</w:t>
      </w:r>
      <w:bookmarkEnd w:id="10"/>
    </w:p>
    <w:p w14:paraId="04128157" w14:textId="77777777" w:rsidR="00231BF4" w:rsidRDefault="00255571">
      <w:pPr>
        <w:spacing w:after="120" w:line="288" w:lineRule="auto"/>
      </w:pPr>
      <w:r>
        <w:rPr>
          <w:color w:val="000000"/>
          <w:sz w:val="26"/>
        </w:rPr>
        <w:t>Bảng tổng hợp chi tiết toàn bộ các Endpoint hệ thống được trích xuất trực tiếp từ routes/web.php và routes/api.php:</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868"/>
        <w:gridCol w:w="1348"/>
        <w:gridCol w:w="1311"/>
        <w:gridCol w:w="3928"/>
        <w:gridCol w:w="1607"/>
      </w:tblGrid>
      <w:tr w:rsidR="00231BF4" w14:paraId="5B887A9A" w14:textId="77777777">
        <w:trPr>
          <w:jc w:val="center"/>
        </w:trPr>
        <w:tc>
          <w:tcPr>
            <w:tcW w:w="1152" w:type="dxa"/>
            <w:shd w:val="clear" w:color="auto" w:fill="E6EEF8"/>
            <w:tcMar>
              <w:top w:w="120" w:type="dxa"/>
              <w:left w:w="140" w:type="dxa"/>
              <w:bottom w:w="120" w:type="dxa"/>
              <w:right w:w="140" w:type="dxa"/>
            </w:tcMar>
          </w:tcPr>
          <w:p w14:paraId="54F89C41" w14:textId="77777777" w:rsidR="00231BF4" w:rsidRDefault="00255571">
            <w:pPr>
              <w:spacing w:before="80" w:after="80"/>
              <w:jc w:val="center"/>
            </w:pPr>
            <w:r>
              <w:rPr>
                <w:b/>
                <w:color w:val="003366"/>
                <w:sz w:val="24"/>
              </w:rPr>
              <w:lastRenderedPageBreak/>
              <w:t>Phân Hệ</w:t>
            </w:r>
          </w:p>
        </w:tc>
        <w:tc>
          <w:tcPr>
            <w:tcW w:w="2304" w:type="dxa"/>
            <w:shd w:val="clear" w:color="auto" w:fill="E6EEF8"/>
            <w:tcMar>
              <w:top w:w="120" w:type="dxa"/>
              <w:left w:w="140" w:type="dxa"/>
              <w:bottom w:w="120" w:type="dxa"/>
              <w:right w:w="140" w:type="dxa"/>
            </w:tcMar>
          </w:tcPr>
          <w:p w14:paraId="608F458C" w14:textId="77777777" w:rsidR="00231BF4" w:rsidRDefault="00255571">
            <w:pPr>
              <w:spacing w:before="80" w:after="80"/>
              <w:jc w:val="center"/>
            </w:pPr>
            <w:r>
              <w:rPr>
                <w:b/>
                <w:color w:val="003366"/>
                <w:sz w:val="24"/>
              </w:rPr>
              <w:t>Tên Tính Năng</w:t>
            </w:r>
          </w:p>
        </w:tc>
        <w:tc>
          <w:tcPr>
            <w:tcW w:w="864" w:type="dxa"/>
            <w:shd w:val="clear" w:color="auto" w:fill="E6EEF8"/>
            <w:tcMar>
              <w:top w:w="120" w:type="dxa"/>
              <w:left w:w="140" w:type="dxa"/>
              <w:bottom w:w="120" w:type="dxa"/>
              <w:right w:w="140" w:type="dxa"/>
            </w:tcMar>
          </w:tcPr>
          <w:p w14:paraId="736C0730" w14:textId="77777777" w:rsidR="00231BF4" w:rsidRDefault="00255571">
            <w:pPr>
              <w:spacing w:before="80" w:after="80"/>
              <w:jc w:val="center"/>
            </w:pPr>
            <w:r>
              <w:rPr>
                <w:b/>
                <w:color w:val="003366"/>
                <w:sz w:val="24"/>
              </w:rPr>
              <w:t>Method</w:t>
            </w:r>
          </w:p>
        </w:tc>
        <w:tc>
          <w:tcPr>
            <w:tcW w:w="3168" w:type="dxa"/>
            <w:shd w:val="clear" w:color="auto" w:fill="E6EEF8"/>
            <w:tcMar>
              <w:top w:w="120" w:type="dxa"/>
              <w:left w:w="140" w:type="dxa"/>
              <w:bottom w:w="120" w:type="dxa"/>
              <w:right w:w="140" w:type="dxa"/>
            </w:tcMar>
          </w:tcPr>
          <w:p w14:paraId="125CBBE5" w14:textId="77777777" w:rsidR="00231BF4" w:rsidRDefault="00255571">
            <w:pPr>
              <w:spacing w:before="80" w:after="80"/>
              <w:jc w:val="center"/>
            </w:pPr>
            <w:r>
              <w:rPr>
                <w:b/>
                <w:color w:val="003366"/>
                <w:sz w:val="24"/>
              </w:rPr>
              <w:t>Endpoint URL</w:t>
            </w:r>
          </w:p>
        </w:tc>
        <w:tc>
          <w:tcPr>
            <w:tcW w:w="3312" w:type="dxa"/>
            <w:shd w:val="clear" w:color="auto" w:fill="E6EEF8"/>
            <w:tcMar>
              <w:top w:w="120" w:type="dxa"/>
              <w:left w:w="140" w:type="dxa"/>
              <w:bottom w:w="120" w:type="dxa"/>
              <w:right w:w="140" w:type="dxa"/>
            </w:tcMar>
          </w:tcPr>
          <w:p w14:paraId="0AA0F29F" w14:textId="77777777" w:rsidR="00231BF4" w:rsidRDefault="00255571">
            <w:pPr>
              <w:spacing w:before="80" w:after="80"/>
              <w:jc w:val="center"/>
            </w:pPr>
            <w:r>
              <w:rPr>
                <w:b/>
                <w:color w:val="003366"/>
                <w:sz w:val="24"/>
              </w:rPr>
              <w:t>Mô Tả Chi Tiết Chức Năng Nghiệp Vụ</w:t>
            </w:r>
          </w:p>
        </w:tc>
      </w:tr>
      <w:tr w:rsidR="00231BF4" w14:paraId="7040E466" w14:textId="77777777">
        <w:trPr>
          <w:jc w:val="center"/>
        </w:trPr>
        <w:tc>
          <w:tcPr>
            <w:tcW w:w="1152" w:type="dxa"/>
            <w:shd w:val="clear" w:color="auto" w:fill="FFFFFF"/>
            <w:tcMar>
              <w:top w:w="100" w:type="dxa"/>
              <w:left w:w="140" w:type="dxa"/>
              <w:bottom w:w="100" w:type="dxa"/>
              <w:right w:w="140" w:type="dxa"/>
            </w:tcMar>
          </w:tcPr>
          <w:p w14:paraId="1DD452AB" w14:textId="77777777" w:rsidR="00231BF4" w:rsidRDefault="00255571">
            <w:pPr>
              <w:spacing w:before="60" w:after="60"/>
              <w:jc w:val="center"/>
            </w:pPr>
            <w:r>
              <w:rPr>
                <w:color w:val="000000"/>
                <w:sz w:val="23"/>
              </w:rPr>
              <w:t>Public</w:t>
            </w:r>
          </w:p>
        </w:tc>
        <w:tc>
          <w:tcPr>
            <w:tcW w:w="2304" w:type="dxa"/>
            <w:shd w:val="clear" w:color="auto" w:fill="FFFFFF"/>
            <w:tcMar>
              <w:top w:w="100" w:type="dxa"/>
              <w:left w:w="140" w:type="dxa"/>
              <w:bottom w:w="100" w:type="dxa"/>
              <w:right w:w="140" w:type="dxa"/>
            </w:tcMar>
          </w:tcPr>
          <w:p w14:paraId="75743319" w14:textId="77777777" w:rsidR="00231BF4" w:rsidRDefault="00255571">
            <w:pPr>
              <w:spacing w:before="60" w:after="60"/>
            </w:pPr>
            <w:r>
              <w:rPr>
                <w:color w:val="000000"/>
                <w:sz w:val="23"/>
              </w:rPr>
              <w:t>Trang chủ Renty</w:t>
            </w:r>
          </w:p>
        </w:tc>
        <w:tc>
          <w:tcPr>
            <w:tcW w:w="864" w:type="dxa"/>
            <w:shd w:val="clear" w:color="auto" w:fill="FFFFFF"/>
            <w:tcMar>
              <w:top w:w="100" w:type="dxa"/>
              <w:left w:w="140" w:type="dxa"/>
              <w:bottom w:w="100" w:type="dxa"/>
              <w:right w:w="140" w:type="dxa"/>
            </w:tcMar>
          </w:tcPr>
          <w:p w14:paraId="05D94324" w14:textId="77777777" w:rsidR="00231BF4" w:rsidRDefault="00255571">
            <w:pPr>
              <w:spacing w:before="60" w:after="60"/>
              <w:jc w:val="center"/>
            </w:pPr>
            <w:r>
              <w:rPr>
                <w:color w:val="000000"/>
                <w:sz w:val="23"/>
              </w:rPr>
              <w:t>GET</w:t>
            </w:r>
          </w:p>
        </w:tc>
        <w:tc>
          <w:tcPr>
            <w:tcW w:w="3168" w:type="dxa"/>
            <w:shd w:val="clear" w:color="auto" w:fill="FFFFFF"/>
            <w:tcMar>
              <w:top w:w="100" w:type="dxa"/>
              <w:left w:w="140" w:type="dxa"/>
              <w:bottom w:w="100" w:type="dxa"/>
              <w:right w:w="140" w:type="dxa"/>
            </w:tcMar>
          </w:tcPr>
          <w:p w14:paraId="7AF175B2" w14:textId="77777777" w:rsidR="00231BF4" w:rsidRDefault="00255571">
            <w:pPr>
              <w:spacing w:before="60" w:after="60"/>
              <w:jc w:val="center"/>
            </w:pPr>
            <w:r>
              <w:rPr>
                <w:color w:val="000000"/>
                <w:sz w:val="23"/>
              </w:rPr>
              <w:t>/renty</w:t>
            </w:r>
          </w:p>
        </w:tc>
        <w:tc>
          <w:tcPr>
            <w:tcW w:w="3312" w:type="dxa"/>
            <w:shd w:val="clear" w:color="auto" w:fill="FFFFFF"/>
            <w:tcMar>
              <w:top w:w="100" w:type="dxa"/>
              <w:left w:w="140" w:type="dxa"/>
              <w:bottom w:w="100" w:type="dxa"/>
              <w:right w:w="140" w:type="dxa"/>
            </w:tcMar>
          </w:tcPr>
          <w:p w14:paraId="1C3D21A8" w14:textId="77777777" w:rsidR="00825F66" w:rsidRDefault="00000000">
            <w:r>
              <w:t>Hiển thị danh sách phòng trọ, căn hộ, phòng khách sạn, bộ lọc trực quan, tin đánh giá mới nhất</w:t>
            </w:r>
          </w:p>
        </w:tc>
      </w:tr>
      <w:tr w:rsidR="00231BF4" w14:paraId="4B6306E3" w14:textId="77777777">
        <w:trPr>
          <w:jc w:val="center"/>
        </w:trPr>
        <w:tc>
          <w:tcPr>
            <w:tcW w:w="1152" w:type="dxa"/>
            <w:shd w:val="clear" w:color="auto" w:fill="FAFAFA"/>
            <w:tcMar>
              <w:top w:w="100" w:type="dxa"/>
              <w:left w:w="140" w:type="dxa"/>
              <w:bottom w:w="100" w:type="dxa"/>
              <w:right w:w="140" w:type="dxa"/>
            </w:tcMar>
          </w:tcPr>
          <w:p w14:paraId="04870A01" w14:textId="77777777" w:rsidR="00231BF4" w:rsidRDefault="00255571">
            <w:pPr>
              <w:spacing w:before="60" w:after="60"/>
              <w:jc w:val="center"/>
            </w:pPr>
            <w:r>
              <w:rPr>
                <w:color w:val="000000"/>
                <w:sz w:val="23"/>
              </w:rPr>
              <w:t>Public</w:t>
            </w:r>
          </w:p>
        </w:tc>
        <w:tc>
          <w:tcPr>
            <w:tcW w:w="2304" w:type="dxa"/>
            <w:shd w:val="clear" w:color="auto" w:fill="FAFAFA"/>
            <w:tcMar>
              <w:top w:w="100" w:type="dxa"/>
              <w:left w:w="140" w:type="dxa"/>
              <w:bottom w:w="100" w:type="dxa"/>
              <w:right w:w="140" w:type="dxa"/>
            </w:tcMar>
          </w:tcPr>
          <w:p w14:paraId="4B978009" w14:textId="77777777" w:rsidR="00231BF4" w:rsidRDefault="00255571">
            <w:pPr>
              <w:spacing w:before="60" w:after="60"/>
            </w:pPr>
            <w:r>
              <w:rPr>
                <w:color w:val="000000"/>
                <w:sz w:val="23"/>
              </w:rPr>
              <w:t>Lấy danh sách phòng (API)</w:t>
            </w:r>
          </w:p>
        </w:tc>
        <w:tc>
          <w:tcPr>
            <w:tcW w:w="864" w:type="dxa"/>
            <w:shd w:val="clear" w:color="auto" w:fill="FAFAFA"/>
            <w:tcMar>
              <w:top w:w="100" w:type="dxa"/>
              <w:left w:w="140" w:type="dxa"/>
              <w:bottom w:w="100" w:type="dxa"/>
              <w:right w:w="140" w:type="dxa"/>
            </w:tcMar>
          </w:tcPr>
          <w:p w14:paraId="0E17B18A" w14:textId="77777777" w:rsidR="00231BF4" w:rsidRDefault="00255571">
            <w:pPr>
              <w:spacing w:before="60" w:after="60"/>
              <w:jc w:val="center"/>
            </w:pPr>
            <w:r>
              <w:rPr>
                <w:color w:val="000000"/>
                <w:sz w:val="23"/>
              </w:rPr>
              <w:t>GET</w:t>
            </w:r>
          </w:p>
        </w:tc>
        <w:tc>
          <w:tcPr>
            <w:tcW w:w="3168" w:type="dxa"/>
            <w:shd w:val="clear" w:color="auto" w:fill="FAFAFA"/>
            <w:tcMar>
              <w:top w:w="100" w:type="dxa"/>
              <w:left w:w="140" w:type="dxa"/>
              <w:bottom w:w="100" w:type="dxa"/>
              <w:right w:w="140" w:type="dxa"/>
            </w:tcMar>
          </w:tcPr>
          <w:p w14:paraId="3E02AD8F" w14:textId="77777777" w:rsidR="00231BF4" w:rsidRDefault="00255571">
            <w:pPr>
              <w:spacing w:before="60" w:after="60"/>
            </w:pPr>
            <w:r>
              <w:rPr>
                <w:color w:val="000000"/>
                <w:sz w:val="23"/>
              </w:rPr>
              <w:t>/api/renty/rooms</w:t>
            </w:r>
          </w:p>
        </w:tc>
        <w:tc>
          <w:tcPr>
            <w:tcW w:w="3312" w:type="dxa"/>
            <w:shd w:val="clear" w:color="auto" w:fill="FAFAFA"/>
            <w:tcMar>
              <w:top w:w="100" w:type="dxa"/>
              <w:left w:w="140" w:type="dxa"/>
              <w:bottom w:w="100" w:type="dxa"/>
              <w:right w:w="140" w:type="dxa"/>
            </w:tcMar>
          </w:tcPr>
          <w:p w14:paraId="07C92A28" w14:textId="77777777" w:rsidR="00231BF4" w:rsidRDefault="00255571">
            <w:pPr>
              <w:spacing w:before="60" w:after="60"/>
            </w:pPr>
            <w:r>
              <w:rPr>
                <w:color w:val="000000"/>
                <w:sz w:val="23"/>
              </w:rPr>
              <w:t>API trả về danh sách phòng kèm khoảng cách, giá, tiện ích</w:t>
            </w:r>
          </w:p>
        </w:tc>
      </w:tr>
      <w:tr w:rsidR="00231BF4" w14:paraId="7435A35C" w14:textId="77777777">
        <w:trPr>
          <w:jc w:val="center"/>
        </w:trPr>
        <w:tc>
          <w:tcPr>
            <w:tcW w:w="1152" w:type="dxa"/>
            <w:shd w:val="clear" w:color="auto" w:fill="FFFFFF"/>
            <w:tcMar>
              <w:top w:w="100" w:type="dxa"/>
              <w:left w:w="140" w:type="dxa"/>
              <w:bottom w:w="100" w:type="dxa"/>
              <w:right w:w="140" w:type="dxa"/>
            </w:tcMar>
          </w:tcPr>
          <w:p w14:paraId="310C21CF" w14:textId="77777777" w:rsidR="00231BF4" w:rsidRDefault="00255571">
            <w:pPr>
              <w:spacing w:before="60" w:after="60"/>
              <w:jc w:val="center"/>
            </w:pPr>
            <w:r>
              <w:rPr>
                <w:color w:val="000000"/>
                <w:sz w:val="23"/>
              </w:rPr>
              <w:t>Public</w:t>
            </w:r>
          </w:p>
        </w:tc>
        <w:tc>
          <w:tcPr>
            <w:tcW w:w="2304" w:type="dxa"/>
            <w:shd w:val="clear" w:color="auto" w:fill="FFFFFF"/>
            <w:tcMar>
              <w:top w:w="100" w:type="dxa"/>
              <w:left w:w="140" w:type="dxa"/>
              <w:bottom w:w="100" w:type="dxa"/>
              <w:right w:w="140" w:type="dxa"/>
            </w:tcMar>
          </w:tcPr>
          <w:p w14:paraId="3979D8E4" w14:textId="77777777" w:rsidR="00231BF4" w:rsidRDefault="00255571">
            <w:pPr>
              <w:spacing w:before="60" w:after="60"/>
            </w:pPr>
            <w:r>
              <w:rPr>
                <w:color w:val="000000"/>
                <w:sz w:val="23"/>
              </w:rPr>
              <w:t>Bản đồ phòng trọ (API)</w:t>
            </w:r>
          </w:p>
        </w:tc>
        <w:tc>
          <w:tcPr>
            <w:tcW w:w="864" w:type="dxa"/>
            <w:shd w:val="clear" w:color="auto" w:fill="FFFFFF"/>
            <w:tcMar>
              <w:top w:w="100" w:type="dxa"/>
              <w:left w:w="140" w:type="dxa"/>
              <w:bottom w:w="100" w:type="dxa"/>
              <w:right w:w="140" w:type="dxa"/>
            </w:tcMar>
          </w:tcPr>
          <w:p w14:paraId="128282BD" w14:textId="77777777" w:rsidR="00231BF4" w:rsidRDefault="00255571">
            <w:pPr>
              <w:spacing w:before="60" w:after="60"/>
              <w:jc w:val="center"/>
            </w:pPr>
            <w:r>
              <w:rPr>
                <w:color w:val="000000"/>
                <w:sz w:val="23"/>
              </w:rPr>
              <w:t>GET</w:t>
            </w:r>
          </w:p>
        </w:tc>
        <w:tc>
          <w:tcPr>
            <w:tcW w:w="3168" w:type="dxa"/>
            <w:shd w:val="clear" w:color="auto" w:fill="FFFFFF"/>
            <w:tcMar>
              <w:top w:w="100" w:type="dxa"/>
              <w:left w:w="140" w:type="dxa"/>
              <w:bottom w:w="100" w:type="dxa"/>
              <w:right w:w="140" w:type="dxa"/>
            </w:tcMar>
          </w:tcPr>
          <w:p w14:paraId="33DE5352" w14:textId="77777777" w:rsidR="00231BF4" w:rsidRDefault="00255571">
            <w:pPr>
              <w:spacing w:before="60" w:after="60"/>
            </w:pPr>
            <w:r>
              <w:rPr>
                <w:color w:val="000000"/>
                <w:sz w:val="23"/>
              </w:rPr>
              <w:t>/api/renty/rooms/map</w:t>
            </w:r>
          </w:p>
        </w:tc>
        <w:tc>
          <w:tcPr>
            <w:tcW w:w="3312" w:type="dxa"/>
            <w:shd w:val="clear" w:color="auto" w:fill="FFFFFF"/>
            <w:tcMar>
              <w:top w:w="100" w:type="dxa"/>
              <w:left w:w="140" w:type="dxa"/>
              <w:bottom w:w="100" w:type="dxa"/>
              <w:right w:w="140" w:type="dxa"/>
            </w:tcMar>
          </w:tcPr>
          <w:p w14:paraId="732F2F47" w14:textId="77777777" w:rsidR="00231BF4" w:rsidRDefault="00255571">
            <w:pPr>
              <w:spacing w:before="60" w:after="60"/>
            </w:pPr>
            <w:r>
              <w:rPr>
                <w:color w:val="000000"/>
                <w:sz w:val="23"/>
              </w:rPr>
              <w:t>Trả về tọa độ địa lý và vị trí các phòng trọ phục vụ bản đồ</w:t>
            </w:r>
          </w:p>
        </w:tc>
      </w:tr>
      <w:tr w:rsidR="00231BF4" w14:paraId="480688F5" w14:textId="77777777">
        <w:trPr>
          <w:jc w:val="center"/>
        </w:trPr>
        <w:tc>
          <w:tcPr>
            <w:tcW w:w="1152" w:type="dxa"/>
            <w:shd w:val="clear" w:color="auto" w:fill="FAFAFA"/>
            <w:tcMar>
              <w:top w:w="100" w:type="dxa"/>
              <w:left w:w="140" w:type="dxa"/>
              <w:bottom w:w="100" w:type="dxa"/>
              <w:right w:w="140" w:type="dxa"/>
            </w:tcMar>
          </w:tcPr>
          <w:p w14:paraId="48C90844" w14:textId="77777777" w:rsidR="00231BF4" w:rsidRDefault="00255571">
            <w:pPr>
              <w:spacing w:before="60" w:after="60"/>
              <w:jc w:val="center"/>
            </w:pPr>
            <w:r>
              <w:rPr>
                <w:color w:val="000000"/>
                <w:sz w:val="23"/>
              </w:rPr>
              <w:t>Public</w:t>
            </w:r>
          </w:p>
        </w:tc>
        <w:tc>
          <w:tcPr>
            <w:tcW w:w="2304" w:type="dxa"/>
            <w:shd w:val="clear" w:color="auto" w:fill="FAFAFA"/>
            <w:tcMar>
              <w:top w:w="100" w:type="dxa"/>
              <w:left w:w="140" w:type="dxa"/>
              <w:bottom w:w="100" w:type="dxa"/>
              <w:right w:w="140" w:type="dxa"/>
            </w:tcMar>
          </w:tcPr>
          <w:p w14:paraId="634EFEAE" w14:textId="77777777" w:rsidR="00231BF4" w:rsidRDefault="00255571">
            <w:pPr>
              <w:spacing w:before="60" w:after="60"/>
            </w:pPr>
            <w:r>
              <w:rPr>
                <w:color w:val="000000"/>
                <w:sz w:val="23"/>
              </w:rPr>
              <w:t>Chi tiết phòng trọ</w:t>
            </w:r>
          </w:p>
        </w:tc>
        <w:tc>
          <w:tcPr>
            <w:tcW w:w="864" w:type="dxa"/>
            <w:shd w:val="clear" w:color="auto" w:fill="FAFAFA"/>
            <w:tcMar>
              <w:top w:w="100" w:type="dxa"/>
              <w:left w:w="140" w:type="dxa"/>
              <w:bottom w:w="100" w:type="dxa"/>
              <w:right w:w="140" w:type="dxa"/>
            </w:tcMar>
          </w:tcPr>
          <w:p w14:paraId="688D3B37" w14:textId="77777777" w:rsidR="00231BF4" w:rsidRDefault="00255571">
            <w:pPr>
              <w:spacing w:before="60" w:after="60"/>
              <w:jc w:val="center"/>
            </w:pPr>
            <w:r>
              <w:rPr>
                <w:color w:val="000000"/>
                <w:sz w:val="23"/>
              </w:rPr>
              <w:t>GET</w:t>
            </w:r>
          </w:p>
        </w:tc>
        <w:tc>
          <w:tcPr>
            <w:tcW w:w="3168" w:type="dxa"/>
            <w:shd w:val="clear" w:color="auto" w:fill="FAFAFA"/>
            <w:tcMar>
              <w:top w:w="100" w:type="dxa"/>
              <w:left w:w="140" w:type="dxa"/>
              <w:bottom w:w="100" w:type="dxa"/>
              <w:right w:w="140" w:type="dxa"/>
            </w:tcMar>
          </w:tcPr>
          <w:p w14:paraId="0D259D4D" w14:textId="77777777" w:rsidR="00231BF4" w:rsidRDefault="00255571">
            <w:pPr>
              <w:spacing w:before="60" w:after="60"/>
            </w:pPr>
            <w:r>
              <w:rPr>
                <w:color w:val="000000"/>
                <w:sz w:val="23"/>
              </w:rPr>
              <w:t>/renty/room/{id}</w:t>
            </w:r>
          </w:p>
        </w:tc>
        <w:tc>
          <w:tcPr>
            <w:tcW w:w="3312" w:type="dxa"/>
            <w:shd w:val="clear" w:color="auto" w:fill="FAFAFA"/>
            <w:tcMar>
              <w:top w:w="100" w:type="dxa"/>
              <w:left w:w="140" w:type="dxa"/>
              <w:bottom w:w="100" w:type="dxa"/>
              <w:right w:w="140" w:type="dxa"/>
            </w:tcMar>
          </w:tcPr>
          <w:p w14:paraId="77105129" w14:textId="77777777" w:rsidR="00825F66" w:rsidRDefault="00000000">
            <w:r>
              <w:t>Xem chi tiết phòng, giá theo tháng/ngày/giờ, bộ sưu tập ảnh thực tế, tiện ích minibar/khóa từ</w:t>
            </w:r>
          </w:p>
        </w:tc>
      </w:tr>
      <w:tr w:rsidR="00231BF4" w14:paraId="7EAB4CBF" w14:textId="77777777">
        <w:trPr>
          <w:jc w:val="center"/>
        </w:trPr>
        <w:tc>
          <w:tcPr>
            <w:tcW w:w="1152" w:type="dxa"/>
            <w:shd w:val="clear" w:color="auto" w:fill="FFFFFF"/>
            <w:tcMar>
              <w:top w:w="100" w:type="dxa"/>
              <w:left w:w="140" w:type="dxa"/>
              <w:bottom w:w="100" w:type="dxa"/>
              <w:right w:w="140" w:type="dxa"/>
            </w:tcMar>
          </w:tcPr>
          <w:p w14:paraId="3DC0EA9B" w14:textId="77777777" w:rsidR="00231BF4" w:rsidRDefault="00255571">
            <w:pPr>
              <w:spacing w:before="60" w:after="60"/>
              <w:jc w:val="center"/>
            </w:pPr>
            <w:r>
              <w:rPr>
                <w:color w:val="000000"/>
                <w:sz w:val="23"/>
              </w:rPr>
              <w:t>Public</w:t>
            </w:r>
          </w:p>
        </w:tc>
        <w:tc>
          <w:tcPr>
            <w:tcW w:w="2304" w:type="dxa"/>
            <w:shd w:val="clear" w:color="auto" w:fill="FFFFFF"/>
            <w:tcMar>
              <w:top w:w="100" w:type="dxa"/>
              <w:left w:w="140" w:type="dxa"/>
              <w:bottom w:w="100" w:type="dxa"/>
              <w:right w:w="140" w:type="dxa"/>
            </w:tcMar>
          </w:tcPr>
          <w:p w14:paraId="2CF520B7" w14:textId="77777777" w:rsidR="00231BF4" w:rsidRDefault="00255571">
            <w:pPr>
              <w:spacing w:before="60" w:after="60"/>
            </w:pPr>
            <w:r>
              <w:rPr>
                <w:color w:val="000000"/>
                <w:sz w:val="23"/>
              </w:rPr>
              <w:t>So sánh phòng trọ (Web)</w:t>
            </w:r>
          </w:p>
        </w:tc>
        <w:tc>
          <w:tcPr>
            <w:tcW w:w="864" w:type="dxa"/>
            <w:shd w:val="clear" w:color="auto" w:fill="FFFFFF"/>
            <w:tcMar>
              <w:top w:w="100" w:type="dxa"/>
              <w:left w:w="140" w:type="dxa"/>
              <w:bottom w:w="100" w:type="dxa"/>
              <w:right w:w="140" w:type="dxa"/>
            </w:tcMar>
          </w:tcPr>
          <w:p w14:paraId="52F4CF3E" w14:textId="77777777" w:rsidR="00231BF4" w:rsidRDefault="00255571">
            <w:pPr>
              <w:spacing w:before="60" w:after="60"/>
              <w:jc w:val="center"/>
            </w:pPr>
            <w:r>
              <w:rPr>
                <w:color w:val="000000"/>
                <w:sz w:val="23"/>
              </w:rPr>
              <w:t>POST</w:t>
            </w:r>
          </w:p>
        </w:tc>
        <w:tc>
          <w:tcPr>
            <w:tcW w:w="3168" w:type="dxa"/>
            <w:shd w:val="clear" w:color="auto" w:fill="FFFFFF"/>
            <w:tcMar>
              <w:top w:w="100" w:type="dxa"/>
              <w:left w:w="140" w:type="dxa"/>
              <w:bottom w:w="100" w:type="dxa"/>
              <w:right w:w="140" w:type="dxa"/>
            </w:tcMar>
          </w:tcPr>
          <w:p w14:paraId="14BF514C" w14:textId="77777777" w:rsidR="00231BF4" w:rsidRDefault="00255571">
            <w:pPr>
              <w:spacing w:before="60" w:after="60"/>
            </w:pPr>
            <w:r>
              <w:rPr>
                <w:color w:val="000000"/>
                <w:sz w:val="23"/>
              </w:rPr>
              <w:t>/api/renty/rooms/compare</w:t>
            </w:r>
          </w:p>
        </w:tc>
        <w:tc>
          <w:tcPr>
            <w:tcW w:w="3312" w:type="dxa"/>
            <w:shd w:val="clear" w:color="auto" w:fill="FFFFFF"/>
            <w:tcMar>
              <w:top w:w="100" w:type="dxa"/>
              <w:left w:w="140" w:type="dxa"/>
              <w:bottom w:w="100" w:type="dxa"/>
              <w:right w:w="140" w:type="dxa"/>
            </w:tcMar>
          </w:tcPr>
          <w:p w14:paraId="0A9E86F0" w14:textId="77777777" w:rsidR="00231BF4" w:rsidRDefault="00255571">
            <w:pPr>
              <w:spacing w:before="60" w:after="60"/>
            </w:pPr>
            <w:r>
              <w:rPr>
                <w:color w:val="000000"/>
                <w:sz w:val="23"/>
              </w:rPr>
              <w:t>So sánh đối chiếu trực tiếp tối đa 3 phòng theo giá, diện tích, an ninh</w:t>
            </w:r>
          </w:p>
        </w:tc>
      </w:tr>
      <w:tr w:rsidR="00231BF4" w14:paraId="5FA84FA8" w14:textId="77777777">
        <w:trPr>
          <w:jc w:val="center"/>
        </w:trPr>
        <w:tc>
          <w:tcPr>
            <w:tcW w:w="1152" w:type="dxa"/>
            <w:shd w:val="clear" w:color="auto" w:fill="FAFAFA"/>
            <w:tcMar>
              <w:top w:w="100" w:type="dxa"/>
              <w:left w:w="140" w:type="dxa"/>
              <w:bottom w:w="100" w:type="dxa"/>
              <w:right w:w="140" w:type="dxa"/>
            </w:tcMar>
          </w:tcPr>
          <w:p w14:paraId="0CAC37FF" w14:textId="77777777" w:rsidR="00231BF4" w:rsidRDefault="00255571">
            <w:pPr>
              <w:spacing w:before="60" w:after="60"/>
              <w:jc w:val="center"/>
            </w:pPr>
            <w:r>
              <w:rPr>
                <w:color w:val="000000"/>
                <w:sz w:val="23"/>
              </w:rPr>
              <w:lastRenderedPageBreak/>
              <w:t>Public</w:t>
            </w:r>
          </w:p>
        </w:tc>
        <w:tc>
          <w:tcPr>
            <w:tcW w:w="2304" w:type="dxa"/>
            <w:shd w:val="clear" w:color="auto" w:fill="FAFAFA"/>
            <w:tcMar>
              <w:top w:w="100" w:type="dxa"/>
              <w:left w:w="140" w:type="dxa"/>
              <w:bottom w:w="100" w:type="dxa"/>
              <w:right w:w="140" w:type="dxa"/>
            </w:tcMar>
          </w:tcPr>
          <w:p w14:paraId="45ECE7CF" w14:textId="77777777" w:rsidR="00231BF4" w:rsidRDefault="00255571">
            <w:pPr>
              <w:spacing w:before="60" w:after="60"/>
            </w:pPr>
            <w:r>
              <w:rPr>
                <w:color w:val="000000"/>
                <w:sz w:val="23"/>
              </w:rPr>
              <w:t>Gửi đánh giá phòng trọ</w:t>
            </w:r>
          </w:p>
        </w:tc>
        <w:tc>
          <w:tcPr>
            <w:tcW w:w="864" w:type="dxa"/>
            <w:shd w:val="clear" w:color="auto" w:fill="FAFAFA"/>
            <w:tcMar>
              <w:top w:w="100" w:type="dxa"/>
              <w:left w:w="140" w:type="dxa"/>
              <w:bottom w:w="100" w:type="dxa"/>
              <w:right w:w="140" w:type="dxa"/>
            </w:tcMar>
          </w:tcPr>
          <w:p w14:paraId="2C85D68E" w14:textId="77777777" w:rsidR="00231BF4" w:rsidRDefault="00255571">
            <w:pPr>
              <w:spacing w:before="60" w:after="60"/>
              <w:jc w:val="center"/>
            </w:pPr>
            <w:r>
              <w:rPr>
                <w:color w:val="000000"/>
                <w:sz w:val="23"/>
              </w:rPr>
              <w:t>POST</w:t>
            </w:r>
          </w:p>
        </w:tc>
        <w:tc>
          <w:tcPr>
            <w:tcW w:w="3168" w:type="dxa"/>
            <w:shd w:val="clear" w:color="auto" w:fill="FAFAFA"/>
            <w:tcMar>
              <w:top w:w="100" w:type="dxa"/>
              <w:left w:w="140" w:type="dxa"/>
              <w:bottom w:w="100" w:type="dxa"/>
              <w:right w:w="140" w:type="dxa"/>
            </w:tcMar>
          </w:tcPr>
          <w:p w14:paraId="2584BDB6" w14:textId="77777777" w:rsidR="00231BF4" w:rsidRDefault="00255571">
            <w:pPr>
              <w:spacing w:before="60" w:after="60"/>
            </w:pPr>
            <w:r>
              <w:rPr>
                <w:color w:val="000000"/>
                <w:sz w:val="23"/>
              </w:rPr>
              <w:t>/renty/room/{id}/review</w:t>
            </w:r>
          </w:p>
        </w:tc>
        <w:tc>
          <w:tcPr>
            <w:tcW w:w="3312" w:type="dxa"/>
            <w:shd w:val="clear" w:color="auto" w:fill="FAFAFA"/>
            <w:tcMar>
              <w:top w:w="100" w:type="dxa"/>
              <w:left w:w="140" w:type="dxa"/>
              <w:bottom w:w="100" w:type="dxa"/>
              <w:right w:w="140" w:type="dxa"/>
            </w:tcMar>
          </w:tcPr>
          <w:p w14:paraId="706EA477" w14:textId="77777777" w:rsidR="00231BF4" w:rsidRDefault="00255571">
            <w:pPr>
              <w:spacing w:before="60" w:after="60"/>
            </w:pPr>
            <w:r>
              <w:rPr>
                <w:color w:val="000000"/>
                <w:sz w:val="23"/>
              </w:rPr>
              <w:t>Khách gửi chấm điểm sao và bình luận thực tế về phòng trọ</w:t>
            </w:r>
          </w:p>
        </w:tc>
      </w:tr>
      <w:tr w:rsidR="00231BF4" w14:paraId="6664FBBF" w14:textId="77777777">
        <w:trPr>
          <w:jc w:val="center"/>
        </w:trPr>
        <w:tc>
          <w:tcPr>
            <w:tcW w:w="1152" w:type="dxa"/>
            <w:shd w:val="clear" w:color="auto" w:fill="FFFFFF"/>
            <w:tcMar>
              <w:top w:w="100" w:type="dxa"/>
              <w:left w:w="140" w:type="dxa"/>
              <w:bottom w:w="100" w:type="dxa"/>
              <w:right w:w="140" w:type="dxa"/>
            </w:tcMar>
          </w:tcPr>
          <w:p w14:paraId="5704C58F" w14:textId="77777777" w:rsidR="00231BF4" w:rsidRDefault="00255571">
            <w:pPr>
              <w:spacing w:before="60" w:after="60"/>
              <w:jc w:val="center"/>
            </w:pPr>
            <w:r>
              <w:rPr>
                <w:color w:val="000000"/>
                <w:sz w:val="23"/>
              </w:rPr>
              <w:t>Public</w:t>
            </w:r>
          </w:p>
        </w:tc>
        <w:tc>
          <w:tcPr>
            <w:tcW w:w="2304" w:type="dxa"/>
            <w:shd w:val="clear" w:color="auto" w:fill="FFFFFF"/>
            <w:tcMar>
              <w:top w:w="100" w:type="dxa"/>
              <w:left w:w="140" w:type="dxa"/>
              <w:bottom w:w="100" w:type="dxa"/>
              <w:right w:w="140" w:type="dxa"/>
            </w:tcMar>
          </w:tcPr>
          <w:p w14:paraId="6D1BDD82" w14:textId="77777777" w:rsidR="00231BF4" w:rsidRDefault="00255571">
            <w:pPr>
              <w:spacing w:before="60" w:after="60"/>
            </w:pPr>
            <w:r>
              <w:rPr>
                <w:color w:val="000000"/>
                <w:sz w:val="23"/>
              </w:rPr>
              <w:t>Báo cáo phòng sai phạm</w:t>
            </w:r>
          </w:p>
        </w:tc>
        <w:tc>
          <w:tcPr>
            <w:tcW w:w="864" w:type="dxa"/>
            <w:shd w:val="clear" w:color="auto" w:fill="FFFFFF"/>
            <w:tcMar>
              <w:top w:w="100" w:type="dxa"/>
              <w:left w:w="140" w:type="dxa"/>
              <w:bottom w:w="100" w:type="dxa"/>
              <w:right w:w="140" w:type="dxa"/>
            </w:tcMar>
          </w:tcPr>
          <w:p w14:paraId="610DA6E8" w14:textId="77777777" w:rsidR="00231BF4" w:rsidRDefault="00255571">
            <w:pPr>
              <w:spacing w:before="60" w:after="60"/>
              <w:jc w:val="center"/>
            </w:pPr>
            <w:r>
              <w:rPr>
                <w:color w:val="000000"/>
                <w:sz w:val="23"/>
              </w:rPr>
              <w:t>POST</w:t>
            </w:r>
          </w:p>
        </w:tc>
        <w:tc>
          <w:tcPr>
            <w:tcW w:w="3168" w:type="dxa"/>
            <w:shd w:val="clear" w:color="auto" w:fill="FFFFFF"/>
            <w:tcMar>
              <w:top w:w="100" w:type="dxa"/>
              <w:left w:w="140" w:type="dxa"/>
              <w:bottom w:w="100" w:type="dxa"/>
              <w:right w:w="140" w:type="dxa"/>
            </w:tcMar>
          </w:tcPr>
          <w:p w14:paraId="63C8F4A9" w14:textId="77777777" w:rsidR="00231BF4" w:rsidRDefault="00255571">
            <w:pPr>
              <w:spacing w:before="60" w:after="60"/>
            </w:pPr>
            <w:r>
              <w:rPr>
                <w:color w:val="000000"/>
                <w:sz w:val="23"/>
              </w:rPr>
              <w:t>/renty/room/{id}/report</w:t>
            </w:r>
          </w:p>
        </w:tc>
        <w:tc>
          <w:tcPr>
            <w:tcW w:w="3312" w:type="dxa"/>
            <w:shd w:val="clear" w:color="auto" w:fill="FFFFFF"/>
            <w:tcMar>
              <w:top w:w="100" w:type="dxa"/>
              <w:left w:w="140" w:type="dxa"/>
              <w:bottom w:w="100" w:type="dxa"/>
              <w:right w:w="140" w:type="dxa"/>
            </w:tcMar>
          </w:tcPr>
          <w:p w14:paraId="2F5EE431" w14:textId="77777777" w:rsidR="00231BF4" w:rsidRDefault="00255571">
            <w:pPr>
              <w:spacing w:before="60" w:after="60"/>
            </w:pPr>
            <w:r>
              <w:rPr>
                <w:color w:val="000000"/>
                <w:sz w:val="23"/>
              </w:rPr>
              <w:t>Báo cáo phòng lừa đảo, sai giá, hình ảnh ảo hoặc mất an ninh</w:t>
            </w:r>
          </w:p>
        </w:tc>
      </w:tr>
      <w:tr w:rsidR="00231BF4" w14:paraId="67C6C0DF" w14:textId="77777777">
        <w:trPr>
          <w:jc w:val="center"/>
        </w:trPr>
        <w:tc>
          <w:tcPr>
            <w:tcW w:w="1152" w:type="dxa"/>
            <w:shd w:val="clear" w:color="auto" w:fill="FAFAFA"/>
            <w:tcMar>
              <w:top w:w="100" w:type="dxa"/>
              <w:left w:w="140" w:type="dxa"/>
              <w:bottom w:w="100" w:type="dxa"/>
              <w:right w:w="140" w:type="dxa"/>
            </w:tcMar>
          </w:tcPr>
          <w:p w14:paraId="4B1AC752" w14:textId="77777777" w:rsidR="00231BF4" w:rsidRDefault="00255571">
            <w:pPr>
              <w:spacing w:before="60" w:after="60"/>
              <w:jc w:val="center"/>
            </w:pPr>
            <w:r>
              <w:rPr>
                <w:color w:val="000000"/>
                <w:sz w:val="23"/>
              </w:rPr>
              <w:t>Public</w:t>
            </w:r>
          </w:p>
        </w:tc>
        <w:tc>
          <w:tcPr>
            <w:tcW w:w="2304" w:type="dxa"/>
            <w:shd w:val="clear" w:color="auto" w:fill="FAFAFA"/>
            <w:tcMar>
              <w:top w:w="100" w:type="dxa"/>
              <w:left w:w="140" w:type="dxa"/>
              <w:bottom w:w="100" w:type="dxa"/>
              <w:right w:w="140" w:type="dxa"/>
            </w:tcMar>
          </w:tcPr>
          <w:p w14:paraId="5D5D7512" w14:textId="77777777" w:rsidR="00231BF4" w:rsidRDefault="00255571">
            <w:pPr>
              <w:spacing w:before="60" w:after="60"/>
            </w:pPr>
            <w:r>
              <w:rPr>
                <w:color w:val="000000"/>
                <w:sz w:val="23"/>
              </w:rPr>
              <w:t>Trợ lý ảo Renty AI Chat</w:t>
            </w:r>
          </w:p>
        </w:tc>
        <w:tc>
          <w:tcPr>
            <w:tcW w:w="864" w:type="dxa"/>
            <w:shd w:val="clear" w:color="auto" w:fill="FAFAFA"/>
            <w:tcMar>
              <w:top w:w="100" w:type="dxa"/>
              <w:left w:w="140" w:type="dxa"/>
              <w:bottom w:w="100" w:type="dxa"/>
              <w:right w:w="140" w:type="dxa"/>
            </w:tcMar>
          </w:tcPr>
          <w:p w14:paraId="65611D09" w14:textId="77777777" w:rsidR="00231BF4" w:rsidRDefault="00255571">
            <w:pPr>
              <w:spacing w:before="60" w:after="60"/>
              <w:jc w:val="center"/>
            </w:pPr>
            <w:r>
              <w:rPr>
                <w:color w:val="000000"/>
                <w:sz w:val="23"/>
              </w:rPr>
              <w:t>POST</w:t>
            </w:r>
          </w:p>
        </w:tc>
        <w:tc>
          <w:tcPr>
            <w:tcW w:w="3168" w:type="dxa"/>
            <w:shd w:val="clear" w:color="auto" w:fill="FAFAFA"/>
            <w:tcMar>
              <w:top w:w="100" w:type="dxa"/>
              <w:left w:w="140" w:type="dxa"/>
              <w:bottom w:w="100" w:type="dxa"/>
              <w:right w:w="140" w:type="dxa"/>
            </w:tcMar>
          </w:tcPr>
          <w:p w14:paraId="59A3D8E1" w14:textId="77777777" w:rsidR="00231BF4" w:rsidRDefault="00255571">
            <w:pPr>
              <w:spacing w:before="60" w:after="60"/>
            </w:pPr>
            <w:r>
              <w:rPr>
                <w:color w:val="000000"/>
                <w:sz w:val="23"/>
              </w:rPr>
              <w:t>/renty/chatbot/chat</w:t>
            </w:r>
          </w:p>
        </w:tc>
        <w:tc>
          <w:tcPr>
            <w:tcW w:w="3312" w:type="dxa"/>
            <w:shd w:val="clear" w:color="auto" w:fill="FAFAFA"/>
            <w:tcMar>
              <w:top w:w="100" w:type="dxa"/>
              <w:left w:w="140" w:type="dxa"/>
              <w:bottom w:w="100" w:type="dxa"/>
              <w:right w:w="140" w:type="dxa"/>
            </w:tcMar>
          </w:tcPr>
          <w:p w14:paraId="7DC41E2E" w14:textId="77777777" w:rsidR="00231BF4" w:rsidRDefault="00255571">
            <w:pPr>
              <w:spacing w:before="60" w:after="60"/>
            </w:pPr>
            <w:r>
              <w:rPr>
                <w:color w:val="000000"/>
                <w:sz w:val="23"/>
              </w:rPr>
              <w:t>Chatbot Gemini tư vấn phòng theo ngôn ngữ tự nhiên (cơ chế RAG)</w:t>
            </w:r>
          </w:p>
        </w:tc>
      </w:tr>
      <w:tr w:rsidR="00231BF4" w14:paraId="1236A74F" w14:textId="77777777">
        <w:trPr>
          <w:jc w:val="center"/>
        </w:trPr>
        <w:tc>
          <w:tcPr>
            <w:tcW w:w="1152" w:type="dxa"/>
            <w:shd w:val="clear" w:color="auto" w:fill="FFFFFF"/>
            <w:tcMar>
              <w:top w:w="100" w:type="dxa"/>
              <w:left w:w="140" w:type="dxa"/>
              <w:bottom w:w="100" w:type="dxa"/>
              <w:right w:w="140" w:type="dxa"/>
            </w:tcMar>
          </w:tcPr>
          <w:p w14:paraId="4EE21615" w14:textId="77777777" w:rsidR="00231BF4" w:rsidRDefault="00255571">
            <w:pPr>
              <w:spacing w:before="60" w:after="60"/>
              <w:jc w:val="center"/>
            </w:pPr>
            <w:r>
              <w:rPr>
                <w:color w:val="000000"/>
                <w:sz w:val="23"/>
              </w:rPr>
              <w:t>Public</w:t>
            </w:r>
          </w:p>
        </w:tc>
        <w:tc>
          <w:tcPr>
            <w:tcW w:w="2304" w:type="dxa"/>
            <w:shd w:val="clear" w:color="auto" w:fill="FFFFFF"/>
            <w:tcMar>
              <w:top w:w="100" w:type="dxa"/>
              <w:left w:w="140" w:type="dxa"/>
              <w:bottom w:w="100" w:type="dxa"/>
              <w:right w:w="140" w:type="dxa"/>
            </w:tcMar>
          </w:tcPr>
          <w:p w14:paraId="5276131F" w14:textId="77777777" w:rsidR="00231BF4" w:rsidRDefault="00255571">
            <w:pPr>
              <w:spacing w:before="60" w:after="60"/>
            </w:pPr>
            <w:r>
              <w:rPr>
                <w:color w:val="000000"/>
                <w:sz w:val="23"/>
              </w:rPr>
              <w:t>Gửi yêu cầu xem phòng</w:t>
            </w:r>
          </w:p>
        </w:tc>
        <w:tc>
          <w:tcPr>
            <w:tcW w:w="864" w:type="dxa"/>
            <w:shd w:val="clear" w:color="auto" w:fill="FFFFFF"/>
            <w:tcMar>
              <w:top w:w="100" w:type="dxa"/>
              <w:left w:w="140" w:type="dxa"/>
              <w:bottom w:w="100" w:type="dxa"/>
              <w:right w:w="140" w:type="dxa"/>
            </w:tcMar>
          </w:tcPr>
          <w:p w14:paraId="16C870E5" w14:textId="77777777" w:rsidR="00231BF4" w:rsidRDefault="00255571">
            <w:pPr>
              <w:spacing w:before="60" w:after="60"/>
              <w:jc w:val="center"/>
            </w:pPr>
            <w:r>
              <w:rPr>
                <w:color w:val="000000"/>
                <w:sz w:val="23"/>
              </w:rPr>
              <w:t>POST</w:t>
            </w:r>
          </w:p>
        </w:tc>
        <w:tc>
          <w:tcPr>
            <w:tcW w:w="3168" w:type="dxa"/>
            <w:shd w:val="clear" w:color="auto" w:fill="FFFFFF"/>
            <w:tcMar>
              <w:top w:w="100" w:type="dxa"/>
              <w:left w:w="140" w:type="dxa"/>
              <w:bottom w:w="100" w:type="dxa"/>
              <w:right w:w="140" w:type="dxa"/>
            </w:tcMar>
          </w:tcPr>
          <w:p w14:paraId="229FB27F" w14:textId="77777777" w:rsidR="00231BF4" w:rsidRDefault="00255571">
            <w:pPr>
              <w:spacing w:before="60" w:after="60"/>
            </w:pPr>
            <w:r>
              <w:rPr>
                <w:color w:val="000000"/>
                <w:sz w:val="23"/>
              </w:rPr>
              <w:t>/renty/contact-request</w:t>
            </w:r>
          </w:p>
        </w:tc>
        <w:tc>
          <w:tcPr>
            <w:tcW w:w="3312" w:type="dxa"/>
            <w:shd w:val="clear" w:color="auto" w:fill="FFFFFF"/>
            <w:tcMar>
              <w:top w:w="100" w:type="dxa"/>
              <w:left w:w="140" w:type="dxa"/>
              <w:bottom w:w="100" w:type="dxa"/>
              <w:right w:w="140" w:type="dxa"/>
            </w:tcMar>
          </w:tcPr>
          <w:p w14:paraId="638F798B" w14:textId="77777777" w:rsidR="00231BF4" w:rsidRDefault="00255571">
            <w:pPr>
              <w:spacing w:before="60" w:after="60"/>
            </w:pPr>
            <w:r>
              <w:rPr>
                <w:color w:val="000000"/>
                <w:sz w:val="23"/>
              </w:rPr>
              <w:t>Khách để lại họ tên, SĐT đặt lịch hẹn xem phòng trực tiếp với chủ trọ</w:t>
            </w:r>
          </w:p>
        </w:tc>
      </w:tr>
      <w:tr w:rsidR="00231BF4" w14:paraId="36D8A3E8" w14:textId="77777777">
        <w:trPr>
          <w:jc w:val="center"/>
        </w:trPr>
        <w:tc>
          <w:tcPr>
            <w:tcW w:w="1152" w:type="dxa"/>
            <w:shd w:val="clear" w:color="auto" w:fill="FAFAFA"/>
            <w:tcMar>
              <w:top w:w="100" w:type="dxa"/>
              <w:left w:w="140" w:type="dxa"/>
              <w:bottom w:w="100" w:type="dxa"/>
              <w:right w:w="140" w:type="dxa"/>
            </w:tcMar>
          </w:tcPr>
          <w:p w14:paraId="55BD450F" w14:textId="77777777" w:rsidR="00231BF4" w:rsidRDefault="00255571">
            <w:pPr>
              <w:spacing w:before="60" w:after="60"/>
              <w:jc w:val="center"/>
            </w:pPr>
            <w:r>
              <w:rPr>
                <w:color w:val="000000"/>
                <w:sz w:val="23"/>
              </w:rPr>
              <w:t>Public</w:t>
            </w:r>
          </w:p>
        </w:tc>
        <w:tc>
          <w:tcPr>
            <w:tcW w:w="2304" w:type="dxa"/>
            <w:shd w:val="clear" w:color="auto" w:fill="FAFAFA"/>
            <w:tcMar>
              <w:top w:w="100" w:type="dxa"/>
              <w:left w:w="140" w:type="dxa"/>
              <w:bottom w:w="100" w:type="dxa"/>
              <w:right w:w="140" w:type="dxa"/>
            </w:tcMar>
          </w:tcPr>
          <w:p w14:paraId="590F359A" w14:textId="77777777" w:rsidR="00231BF4" w:rsidRDefault="00255571">
            <w:pPr>
              <w:spacing w:before="60" w:after="60"/>
            </w:pPr>
            <w:r>
              <w:rPr>
                <w:color w:val="000000"/>
                <w:sz w:val="23"/>
              </w:rPr>
              <w:t>Đăng ký tài khoản khách</w:t>
            </w:r>
          </w:p>
        </w:tc>
        <w:tc>
          <w:tcPr>
            <w:tcW w:w="864" w:type="dxa"/>
            <w:shd w:val="clear" w:color="auto" w:fill="FAFAFA"/>
            <w:tcMar>
              <w:top w:w="100" w:type="dxa"/>
              <w:left w:w="140" w:type="dxa"/>
              <w:bottom w:w="100" w:type="dxa"/>
              <w:right w:w="140" w:type="dxa"/>
            </w:tcMar>
          </w:tcPr>
          <w:p w14:paraId="37883707" w14:textId="77777777" w:rsidR="00231BF4" w:rsidRDefault="00255571">
            <w:pPr>
              <w:spacing w:before="60" w:after="60"/>
              <w:jc w:val="center"/>
            </w:pPr>
            <w:r>
              <w:rPr>
                <w:color w:val="000000"/>
                <w:sz w:val="23"/>
              </w:rPr>
              <w:t>POST</w:t>
            </w:r>
          </w:p>
        </w:tc>
        <w:tc>
          <w:tcPr>
            <w:tcW w:w="3168" w:type="dxa"/>
            <w:shd w:val="clear" w:color="auto" w:fill="FAFAFA"/>
            <w:tcMar>
              <w:top w:w="100" w:type="dxa"/>
              <w:left w:w="140" w:type="dxa"/>
              <w:bottom w:w="100" w:type="dxa"/>
              <w:right w:w="140" w:type="dxa"/>
            </w:tcMar>
          </w:tcPr>
          <w:p w14:paraId="7FB3D876" w14:textId="77777777" w:rsidR="00231BF4" w:rsidRDefault="00255571">
            <w:pPr>
              <w:spacing w:before="60" w:after="60"/>
            </w:pPr>
            <w:r>
              <w:rPr>
                <w:color w:val="000000"/>
                <w:sz w:val="23"/>
              </w:rPr>
              <w:t>/api/auth/register</w:t>
            </w:r>
          </w:p>
        </w:tc>
        <w:tc>
          <w:tcPr>
            <w:tcW w:w="3312" w:type="dxa"/>
            <w:shd w:val="clear" w:color="auto" w:fill="FAFAFA"/>
            <w:tcMar>
              <w:top w:w="100" w:type="dxa"/>
              <w:left w:w="140" w:type="dxa"/>
              <w:bottom w:w="100" w:type="dxa"/>
              <w:right w:w="140" w:type="dxa"/>
            </w:tcMar>
          </w:tcPr>
          <w:p w14:paraId="31842DAA" w14:textId="77777777" w:rsidR="00231BF4" w:rsidRDefault="00255571">
            <w:pPr>
              <w:spacing w:before="60" w:after="60"/>
            </w:pPr>
            <w:r>
              <w:rPr>
                <w:color w:val="000000"/>
                <w:sz w:val="23"/>
              </w:rPr>
              <w:t>Đăng ký tài khoản người dùng mới vào hệ thống</w:t>
            </w:r>
          </w:p>
        </w:tc>
      </w:tr>
      <w:tr w:rsidR="00231BF4" w14:paraId="654E2145" w14:textId="77777777">
        <w:trPr>
          <w:jc w:val="center"/>
        </w:trPr>
        <w:tc>
          <w:tcPr>
            <w:tcW w:w="1152" w:type="dxa"/>
            <w:shd w:val="clear" w:color="auto" w:fill="FFFFFF"/>
            <w:tcMar>
              <w:top w:w="100" w:type="dxa"/>
              <w:left w:w="140" w:type="dxa"/>
              <w:bottom w:w="100" w:type="dxa"/>
              <w:right w:w="140" w:type="dxa"/>
            </w:tcMar>
          </w:tcPr>
          <w:p w14:paraId="3014CA42" w14:textId="77777777" w:rsidR="00231BF4" w:rsidRDefault="00255571">
            <w:pPr>
              <w:spacing w:before="60" w:after="60"/>
              <w:jc w:val="center"/>
            </w:pPr>
            <w:r>
              <w:rPr>
                <w:color w:val="000000"/>
                <w:sz w:val="23"/>
              </w:rPr>
              <w:t>Public</w:t>
            </w:r>
          </w:p>
        </w:tc>
        <w:tc>
          <w:tcPr>
            <w:tcW w:w="2304" w:type="dxa"/>
            <w:shd w:val="clear" w:color="auto" w:fill="FFFFFF"/>
            <w:tcMar>
              <w:top w:w="100" w:type="dxa"/>
              <w:left w:w="140" w:type="dxa"/>
              <w:bottom w:w="100" w:type="dxa"/>
              <w:right w:w="140" w:type="dxa"/>
            </w:tcMar>
          </w:tcPr>
          <w:p w14:paraId="28A00AB0" w14:textId="77777777" w:rsidR="00231BF4" w:rsidRDefault="00255571">
            <w:pPr>
              <w:spacing w:before="60" w:after="60"/>
            </w:pPr>
            <w:r>
              <w:rPr>
                <w:color w:val="000000"/>
                <w:sz w:val="23"/>
              </w:rPr>
              <w:t>Đăng nhập hệ thống</w:t>
            </w:r>
          </w:p>
        </w:tc>
        <w:tc>
          <w:tcPr>
            <w:tcW w:w="864" w:type="dxa"/>
            <w:shd w:val="clear" w:color="auto" w:fill="FFFFFF"/>
            <w:tcMar>
              <w:top w:w="100" w:type="dxa"/>
              <w:left w:w="140" w:type="dxa"/>
              <w:bottom w:w="100" w:type="dxa"/>
              <w:right w:w="140" w:type="dxa"/>
            </w:tcMar>
          </w:tcPr>
          <w:p w14:paraId="1EC6CB12" w14:textId="77777777" w:rsidR="00231BF4" w:rsidRDefault="00255571">
            <w:pPr>
              <w:spacing w:before="60" w:after="60"/>
              <w:jc w:val="center"/>
            </w:pPr>
            <w:r>
              <w:rPr>
                <w:color w:val="000000"/>
                <w:sz w:val="23"/>
              </w:rPr>
              <w:t>POST</w:t>
            </w:r>
          </w:p>
        </w:tc>
        <w:tc>
          <w:tcPr>
            <w:tcW w:w="3168" w:type="dxa"/>
            <w:shd w:val="clear" w:color="auto" w:fill="FFFFFF"/>
            <w:tcMar>
              <w:top w:w="100" w:type="dxa"/>
              <w:left w:w="140" w:type="dxa"/>
              <w:bottom w:w="100" w:type="dxa"/>
              <w:right w:w="140" w:type="dxa"/>
            </w:tcMar>
          </w:tcPr>
          <w:p w14:paraId="4B692FCE" w14:textId="77777777" w:rsidR="00231BF4" w:rsidRDefault="00255571">
            <w:pPr>
              <w:spacing w:before="60" w:after="60"/>
              <w:jc w:val="center"/>
            </w:pPr>
            <w:r>
              <w:rPr>
                <w:color w:val="000000"/>
                <w:sz w:val="23"/>
              </w:rPr>
              <w:t>/login</w:t>
            </w:r>
          </w:p>
        </w:tc>
        <w:tc>
          <w:tcPr>
            <w:tcW w:w="3312" w:type="dxa"/>
            <w:shd w:val="clear" w:color="auto" w:fill="FFFFFF"/>
            <w:tcMar>
              <w:top w:w="100" w:type="dxa"/>
              <w:left w:w="140" w:type="dxa"/>
              <w:bottom w:w="100" w:type="dxa"/>
              <w:right w:w="140" w:type="dxa"/>
            </w:tcMar>
          </w:tcPr>
          <w:p w14:paraId="1D5BC981" w14:textId="77777777" w:rsidR="00231BF4" w:rsidRDefault="00255571">
            <w:pPr>
              <w:spacing w:before="60" w:after="60"/>
            </w:pPr>
            <w:r>
              <w:rPr>
                <w:color w:val="000000"/>
                <w:sz w:val="23"/>
              </w:rPr>
              <w:t>Xác thực người dùng bằng username/SĐT và mật khẩu hoặc Passkey</w:t>
            </w:r>
          </w:p>
        </w:tc>
      </w:tr>
      <w:tr w:rsidR="00231BF4" w14:paraId="0920F81A" w14:textId="77777777">
        <w:trPr>
          <w:jc w:val="center"/>
        </w:trPr>
        <w:tc>
          <w:tcPr>
            <w:tcW w:w="1152" w:type="dxa"/>
            <w:shd w:val="clear" w:color="auto" w:fill="FAFAFA"/>
            <w:tcMar>
              <w:top w:w="100" w:type="dxa"/>
              <w:left w:w="140" w:type="dxa"/>
              <w:bottom w:w="100" w:type="dxa"/>
              <w:right w:w="140" w:type="dxa"/>
            </w:tcMar>
          </w:tcPr>
          <w:p w14:paraId="015F31E1" w14:textId="77777777" w:rsidR="00231BF4" w:rsidRDefault="00255571">
            <w:pPr>
              <w:spacing w:before="60" w:after="60"/>
              <w:jc w:val="center"/>
            </w:pPr>
            <w:r>
              <w:rPr>
                <w:color w:val="000000"/>
                <w:sz w:val="23"/>
              </w:rPr>
              <w:t>Public</w:t>
            </w:r>
          </w:p>
        </w:tc>
        <w:tc>
          <w:tcPr>
            <w:tcW w:w="2304" w:type="dxa"/>
            <w:shd w:val="clear" w:color="auto" w:fill="FAFAFA"/>
            <w:tcMar>
              <w:top w:w="100" w:type="dxa"/>
              <w:left w:w="140" w:type="dxa"/>
              <w:bottom w:w="100" w:type="dxa"/>
              <w:right w:w="140" w:type="dxa"/>
            </w:tcMar>
          </w:tcPr>
          <w:p w14:paraId="3C094819" w14:textId="77777777" w:rsidR="00231BF4" w:rsidRDefault="00255571">
            <w:pPr>
              <w:spacing w:before="60" w:after="60"/>
            </w:pPr>
            <w:r>
              <w:rPr>
                <w:color w:val="000000"/>
                <w:sz w:val="23"/>
              </w:rPr>
              <w:t>Đăng ký Onboarding Chủ trọ</w:t>
            </w:r>
          </w:p>
        </w:tc>
        <w:tc>
          <w:tcPr>
            <w:tcW w:w="864" w:type="dxa"/>
            <w:shd w:val="clear" w:color="auto" w:fill="FAFAFA"/>
            <w:tcMar>
              <w:top w:w="100" w:type="dxa"/>
              <w:left w:w="140" w:type="dxa"/>
              <w:bottom w:w="100" w:type="dxa"/>
              <w:right w:w="140" w:type="dxa"/>
            </w:tcMar>
          </w:tcPr>
          <w:p w14:paraId="4B1FCC3C" w14:textId="77777777" w:rsidR="00231BF4" w:rsidRDefault="00255571">
            <w:pPr>
              <w:spacing w:before="60" w:after="60"/>
              <w:jc w:val="center"/>
            </w:pPr>
            <w:r>
              <w:rPr>
                <w:color w:val="000000"/>
                <w:sz w:val="23"/>
              </w:rPr>
              <w:t>GET/POST</w:t>
            </w:r>
          </w:p>
        </w:tc>
        <w:tc>
          <w:tcPr>
            <w:tcW w:w="3168" w:type="dxa"/>
            <w:shd w:val="clear" w:color="auto" w:fill="FAFAFA"/>
            <w:tcMar>
              <w:top w:w="100" w:type="dxa"/>
              <w:left w:w="140" w:type="dxa"/>
              <w:bottom w:w="100" w:type="dxa"/>
              <w:right w:w="140" w:type="dxa"/>
            </w:tcMar>
          </w:tcPr>
          <w:p w14:paraId="1DEB0758" w14:textId="77777777" w:rsidR="00231BF4" w:rsidRDefault="00255571">
            <w:pPr>
              <w:spacing w:before="60" w:after="60"/>
            </w:pPr>
            <w:r>
              <w:rPr>
                <w:color w:val="000000"/>
                <w:sz w:val="23"/>
              </w:rPr>
              <w:t>/landlord/register</w:t>
            </w:r>
          </w:p>
        </w:tc>
        <w:tc>
          <w:tcPr>
            <w:tcW w:w="3312" w:type="dxa"/>
            <w:shd w:val="clear" w:color="auto" w:fill="FAFAFA"/>
            <w:tcMar>
              <w:top w:w="100" w:type="dxa"/>
              <w:left w:w="140" w:type="dxa"/>
              <w:bottom w:w="100" w:type="dxa"/>
              <w:right w:w="140" w:type="dxa"/>
            </w:tcMar>
          </w:tcPr>
          <w:p w14:paraId="5C8583DF" w14:textId="77777777" w:rsidR="00231BF4" w:rsidRDefault="00255571">
            <w:pPr>
              <w:spacing w:before="60" w:after="60"/>
            </w:pPr>
            <w:r>
              <w:rPr>
                <w:color w:val="000000"/>
                <w:sz w:val="23"/>
              </w:rPr>
              <w:t>Cổng đăng ký tài khoản nhanh và khởi tạo cơ sở cho chủ trọ mới</w:t>
            </w:r>
          </w:p>
        </w:tc>
      </w:tr>
      <w:tr w:rsidR="00231BF4" w14:paraId="62C3E486" w14:textId="77777777">
        <w:trPr>
          <w:jc w:val="center"/>
        </w:trPr>
        <w:tc>
          <w:tcPr>
            <w:tcW w:w="1152" w:type="dxa"/>
            <w:shd w:val="clear" w:color="auto" w:fill="FFFFFF"/>
            <w:tcMar>
              <w:top w:w="100" w:type="dxa"/>
              <w:left w:w="140" w:type="dxa"/>
              <w:bottom w:w="100" w:type="dxa"/>
              <w:right w:w="140" w:type="dxa"/>
            </w:tcMar>
          </w:tcPr>
          <w:p w14:paraId="50DABB1C" w14:textId="77777777" w:rsidR="00231BF4" w:rsidRDefault="00255571">
            <w:pPr>
              <w:spacing w:before="60" w:after="60"/>
              <w:jc w:val="center"/>
            </w:pPr>
            <w:r>
              <w:rPr>
                <w:color w:val="000000"/>
                <w:sz w:val="23"/>
              </w:rPr>
              <w:lastRenderedPageBreak/>
              <w:t>Chủ trọ</w:t>
            </w:r>
          </w:p>
        </w:tc>
        <w:tc>
          <w:tcPr>
            <w:tcW w:w="2304" w:type="dxa"/>
            <w:shd w:val="clear" w:color="auto" w:fill="FFFFFF"/>
            <w:tcMar>
              <w:top w:w="100" w:type="dxa"/>
              <w:left w:w="140" w:type="dxa"/>
              <w:bottom w:w="100" w:type="dxa"/>
              <w:right w:w="140" w:type="dxa"/>
            </w:tcMar>
          </w:tcPr>
          <w:p w14:paraId="72490DD1" w14:textId="77777777" w:rsidR="00231BF4" w:rsidRDefault="00255571">
            <w:pPr>
              <w:spacing w:before="60" w:after="60"/>
            </w:pPr>
            <w:r>
              <w:rPr>
                <w:color w:val="000000"/>
                <w:sz w:val="23"/>
              </w:rPr>
              <w:t>Bảng điều khiển Overview</w:t>
            </w:r>
          </w:p>
        </w:tc>
        <w:tc>
          <w:tcPr>
            <w:tcW w:w="864" w:type="dxa"/>
            <w:shd w:val="clear" w:color="auto" w:fill="FFFFFF"/>
            <w:tcMar>
              <w:top w:w="100" w:type="dxa"/>
              <w:left w:w="140" w:type="dxa"/>
              <w:bottom w:w="100" w:type="dxa"/>
              <w:right w:w="140" w:type="dxa"/>
            </w:tcMar>
          </w:tcPr>
          <w:p w14:paraId="77A3F34C" w14:textId="77777777" w:rsidR="00231BF4" w:rsidRDefault="00255571">
            <w:pPr>
              <w:spacing w:before="60" w:after="60"/>
              <w:jc w:val="center"/>
            </w:pPr>
            <w:r>
              <w:rPr>
                <w:color w:val="000000"/>
                <w:sz w:val="23"/>
              </w:rPr>
              <w:t>GET</w:t>
            </w:r>
          </w:p>
        </w:tc>
        <w:tc>
          <w:tcPr>
            <w:tcW w:w="3168" w:type="dxa"/>
            <w:shd w:val="clear" w:color="auto" w:fill="FFFFFF"/>
            <w:tcMar>
              <w:top w:w="100" w:type="dxa"/>
              <w:left w:w="140" w:type="dxa"/>
              <w:bottom w:w="100" w:type="dxa"/>
              <w:right w:w="140" w:type="dxa"/>
            </w:tcMar>
          </w:tcPr>
          <w:p w14:paraId="67B9ABDC" w14:textId="77777777" w:rsidR="00231BF4" w:rsidRDefault="00255571">
            <w:pPr>
              <w:spacing w:before="60" w:after="60"/>
            </w:pPr>
            <w:r>
              <w:rPr>
                <w:color w:val="000000"/>
                <w:sz w:val="23"/>
              </w:rPr>
              <w:t>/smartroom/admin</w:t>
            </w:r>
          </w:p>
        </w:tc>
        <w:tc>
          <w:tcPr>
            <w:tcW w:w="3312" w:type="dxa"/>
            <w:shd w:val="clear" w:color="auto" w:fill="FFFFFF"/>
            <w:tcMar>
              <w:top w:w="100" w:type="dxa"/>
              <w:left w:w="140" w:type="dxa"/>
              <w:bottom w:w="100" w:type="dxa"/>
              <w:right w:w="140" w:type="dxa"/>
            </w:tcMar>
          </w:tcPr>
          <w:p w14:paraId="5902FD7F" w14:textId="77777777" w:rsidR="00231BF4" w:rsidRDefault="00255571">
            <w:pPr>
              <w:spacing w:before="60" w:after="60"/>
            </w:pPr>
            <w:r>
              <w:rPr>
                <w:color w:val="000000"/>
                <w:sz w:val="23"/>
              </w:rPr>
              <w:t>Thống kê số phòng, tỷ lệ lấp đầy, phòng nợ phí, biểu đồ doanh thu</w:t>
            </w:r>
          </w:p>
        </w:tc>
      </w:tr>
      <w:tr w:rsidR="00231BF4" w14:paraId="0462EF55" w14:textId="77777777">
        <w:trPr>
          <w:jc w:val="center"/>
        </w:trPr>
        <w:tc>
          <w:tcPr>
            <w:tcW w:w="1152" w:type="dxa"/>
            <w:shd w:val="clear" w:color="auto" w:fill="FAFAFA"/>
            <w:tcMar>
              <w:top w:w="100" w:type="dxa"/>
              <w:left w:w="140" w:type="dxa"/>
              <w:bottom w:w="100" w:type="dxa"/>
              <w:right w:w="140" w:type="dxa"/>
            </w:tcMar>
          </w:tcPr>
          <w:p w14:paraId="1022DE65" w14:textId="77777777" w:rsidR="00231BF4" w:rsidRDefault="00255571">
            <w:pPr>
              <w:spacing w:before="60" w:after="60"/>
              <w:jc w:val="center"/>
            </w:pPr>
            <w:r>
              <w:rPr>
                <w:color w:val="000000"/>
                <w:sz w:val="23"/>
              </w:rPr>
              <w:t>Chủ trọ</w:t>
            </w:r>
          </w:p>
        </w:tc>
        <w:tc>
          <w:tcPr>
            <w:tcW w:w="2304" w:type="dxa"/>
            <w:shd w:val="clear" w:color="auto" w:fill="FAFAFA"/>
            <w:tcMar>
              <w:top w:w="100" w:type="dxa"/>
              <w:left w:w="140" w:type="dxa"/>
              <w:bottom w:w="100" w:type="dxa"/>
              <w:right w:w="140" w:type="dxa"/>
            </w:tcMar>
          </w:tcPr>
          <w:p w14:paraId="24BA89E2" w14:textId="77777777" w:rsidR="00231BF4" w:rsidRDefault="00255571">
            <w:pPr>
              <w:spacing w:before="60" w:after="60"/>
            </w:pPr>
            <w:r>
              <w:rPr>
                <w:color w:val="000000"/>
                <w:sz w:val="23"/>
              </w:rPr>
              <w:t>AI Phân tích Dashboard</w:t>
            </w:r>
          </w:p>
        </w:tc>
        <w:tc>
          <w:tcPr>
            <w:tcW w:w="864" w:type="dxa"/>
            <w:shd w:val="clear" w:color="auto" w:fill="FAFAFA"/>
            <w:tcMar>
              <w:top w:w="100" w:type="dxa"/>
              <w:left w:w="140" w:type="dxa"/>
              <w:bottom w:w="100" w:type="dxa"/>
              <w:right w:w="140" w:type="dxa"/>
            </w:tcMar>
          </w:tcPr>
          <w:p w14:paraId="234857A1" w14:textId="77777777" w:rsidR="00231BF4" w:rsidRDefault="00255571">
            <w:pPr>
              <w:spacing w:before="60" w:after="60"/>
              <w:jc w:val="center"/>
            </w:pPr>
            <w:r>
              <w:rPr>
                <w:color w:val="000000"/>
                <w:sz w:val="23"/>
              </w:rPr>
              <w:t>POST</w:t>
            </w:r>
          </w:p>
        </w:tc>
        <w:tc>
          <w:tcPr>
            <w:tcW w:w="3168" w:type="dxa"/>
            <w:shd w:val="clear" w:color="auto" w:fill="FAFAFA"/>
            <w:tcMar>
              <w:top w:w="100" w:type="dxa"/>
              <w:left w:w="140" w:type="dxa"/>
              <w:bottom w:w="100" w:type="dxa"/>
              <w:right w:w="140" w:type="dxa"/>
            </w:tcMar>
          </w:tcPr>
          <w:p w14:paraId="29567BA1" w14:textId="77777777" w:rsidR="00231BF4" w:rsidRDefault="00255571">
            <w:pPr>
              <w:spacing w:before="60" w:after="60"/>
            </w:pPr>
            <w:r>
              <w:rPr>
                <w:color w:val="000000"/>
                <w:sz w:val="23"/>
              </w:rPr>
              <w:t>/smartroom/admin/ai/dashboard-insight</w:t>
            </w:r>
          </w:p>
        </w:tc>
        <w:tc>
          <w:tcPr>
            <w:tcW w:w="3312" w:type="dxa"/>
            <w:shd w:val="clear" w:color="auto" w:fill="FAFAFA"/>
            <w:tcMar>
              <w:top w:w="100" w:type="dxa"/>
              <w:left w:w="140" w:type="dxa"/>
              <w:bottom w:w="100" w:type="dxa"/>
              <w:right w:w="140" w:type="dxa"/>
            </w:tcMar>
          </w:tcPr>
          <w:p w14:paraId="75D1958B" w14:textId="77777777" w:rsidR="00231BF4" w:rsidRDefault="00255571">
            <w:pPr>
              <w:spacing w:before="60" w:after="60"/>
            </w:pPr>
            <w:r>
              <w:rPr>
                <w:color w:val="000000"/>
                <w:sz w:val="23"/>
              </w:rPr>
              <w:t>Gemini AI phân tích doanh thu, rủi ro nợ và đề xuất giải pháp tối ưu</w:t>
            </w:r>
          </w:p>
        </w:tc>
      </w:tr>
      <w:tr w:rsidR="00231BF4" w14:paraId="7E062F68" w14:textId="77777777">
        <w:trPr>
          <w:jc w:val="center"/>
        </w:trPr>
        <w:tc>
          <w:tcPr>
            <w:tcW w:w="1152" w:type="dxa"/>
            <w:shd w:val="clear" w:color="auto" w:fill="FFFFFF"/>
            <w:tcMar>
              <w:top w:w="100" w:type="dxa"/>
              <w:left w:w="140" w:type="dxa"/>
              <w:bottom w:w="100" w:type="dxa"/>
              <w:right w:w="140" w:type="dxa"/>
            </w:tcMar>
          </w:tcPr>
          <w:p w14:paraId="628450D7" w14:textId="77777777" w:rsidR="00231BF4" w:rsidRDefault="00255571">
            <w:pPr>
              <w:spacing w:before="60" w:after="60"/>
              <w:jc w:val="center"/>
            </w:pPr>
            <w:r>
              <w:rPr>
                <w:color w:val="000000"/>
                <w:sz w:val="23"/>
              </w:rPr>
              <w:t>Chủ trọ</w:t>
            </w:r>
          </w:p>
        </w:tc>
        <w:tc>
          <w:tcPr>
            <w:tcW w:w="2304" w:type="dxa"/>
            <w:shd w:val="clear" w:color="auto" w:fill="FFFFFF"/>
            <w:tcMar>
              <w:top w:w="100" w:type="dxa"/>
              <w:left w:w="140" w:type="dxa"/>
              <w:bottom w:w="100" w:type="dxa"/>
              <w:right w:w="140" w:type="dxa"/>
            </w:tcMar>
          </w:tcPr>
          <w:p w14:paraId="091E3475" w14:textId="77777777" w:rsidR="00231BF4" w:rsidRDefault="00255571">
            <w:pPr>
              <w:spacing w:before="60" w:after="60"/>
            </w:pPr>
            <w:r>
              <w:rPr>
                <w:color w:val="000000"/>
                <w:sz w:val="23"/>
              </w:rPr>
              <w:t>Trợ lý Quản lý SmartRoom</w:t>
            </w:r>
          </w:p>
        </w:tc>
        <w:tc>
          <w:tcPr>
            <w:tcW w:w="864" w:type="dxa"/>
            <w:shd w:val="clear" w:color="auto" w:fill="FFFFFF"/>
            <w:tcMar>
              <w:top w:w="100" w:type="dxa"/>
              <w:left w:w="140" w:type="dxa"/>
              <w:bottom w:w="100" w:type="dxa"/>
              <w:right w:w="140" w:type="dxa"/>
            </w:tcMar>
          </w:tcPr>
          <w:p w14:paraId="66CF12A4" w14:textId="77777777" w:rsidR="00231BF4" w:rsidRDefault="00255571">
            <w:pPr>
              <w:spacing w:before="60" w:after="60"/>
              <w:jc w:val="center"/>
            </w:pPr>
            <w:r>
              <w:rPr>
                <w:color w:val="000000"/>
                <w:sz w:val="23"/>
              </w:rPr>
              <w:t>POST</w:t>
            </w:r>
          </w:p>
        </w:tc>
        <w:tc>
          <w:tcPr>
            <w:tcW w:w="3168" w:type="dxa"/>
            <w:shd w:val="clear" w:color="auto" w:fill="FFFFFF"/>
            <w:tcMar>
              <w:top w:w="100" w:type="dxa"/>
              <w:left w:w="140" w:type="dxa"/>
              <w:bottom w:w="100" w:type="dxa"/>
              <w:right w:w="140" w:type="dxa"/>
            </w:tcMar>
          </w:tcPr>
          <w:p w14:paraId="310B08E0" w14:textId="77777777" w:rsidR="00231BF4" w:rsidRDefault="00255571">
            <w:pPr>
              <w:spacing w:before="60" w:after="60"/>
            </w:pPr>
            <w:r>
              <w:rPr>
                <w:color w:val="000000"/>
                <w:sz w:val="23"/>
              </w:rPr>
              <w:t>/smartroom/admin/ai/assistant</w:t>
            </w:r>
          </w:p>
        </w:tc>
        <w:tc>
          <w:tcPr>
            <w:tcW w:w="3312" w:type="dxa"/>
            <w:shd w:val="clear" w:color="auto" w:fill="FFFFFF"/>
            <w:tcMar>
              <w:top w:w="100" w:type="dxa"/>
              <w:left w:w="140" w:type="dxa"/>
              <w:bottom w:w="100" w:type="dxa"/>
              <w:right w:w="140" w:type="dxa"/>
            </w:tcMar>
          </w:tcPr>
          <w:p w14:paraId="0F60576A" w14:textId="77777777" w:rsidR="00231BF4" w:rsidRDefault="00255571">
            <w:pPr>
              <w:spacing w:before="60" w:after="60"/>
            </w:pPr>
            <w:r>
              <w:rPr>
                <w:color w:val="000000"/>
                <w:sz w:val="23"/>
              </w:rPr>
              <w:t>Hỏi đáp tự nhiên với AI về tình trạng hợp đồng, phòng trống, hóa đơn</w:t>
            </w:r>
          </w:p>
        </w:tc>
      </w:tr>
      <w:tr w:rsidR="00F25786" w14:paraId="3313A4FB" w14:textId="77777777">
        <w:trPr>
          <w:jc w:val="center"/>
        </w:trPr>
        <w:tc>
          <w:tcPr>
            <w:tcW w:w="881" w:type="dxa"/>
          </w:tcPr>
          <w:p w14:paraId="4E55A7EF" w14:textId="77777777" w:rsidR="00F25786" w:rsidRDefault="00000000">
            <w:pPr>
              <w:spacing w:before="40" w:after="40"/>
            </w:pPr>
            <w:r>
              <w:rPr>
                <w:rFonts w:cs="Times New Roman"/>
              </w:rPr>
              <w:t>Chủ trọ</w:t>
            </w:r>
          </w:p>
        </w:tc>
        <w:tc>
          <w:tcPr>
            <w:tcW w:w="1328" w:type="dxa"/>
          </w:tcPr>
          <w:p w14:paraId="47185F1B" w14:textId="77777777" w:rsidR="00F25786" w:rsidRDefault="00000000">
            <w:pPr>
              <w:spacing w:before="40" w:after="40"/>
            </w:pPr>
            <w:r>
              <w:rPr>
                <w:rFonts w:cs="Times New Roman"/>
              </w:rPr>
              <w:t>Danh sách cơ sở lưu trú</w:t>
            </w:r>
          </w:p>
        </w:tc>
        <w:tc>
          <w:tcPr>
            <w:tcW w:w="1292" w:type="dxa"/>
          </w:tcPr>
          <w:p w14:paraId="0D055C23" w14:textId="77777777" w:rsidR="00F25786" w:rsidRDefault="00000000">
            <w:pPr>
              <w:spacing w:before="40" w:after="40"/>
            </w:pPr>
            <w:r>
              <w:rPr>
                <w:rFonts w:cs="Times New Roman"/>
              </w:rPr>
              <w:t>GET</w:t>
            </w:r>
          </w:p>
        </w:tc>
        <w:tc>
          <w:tcPr>
            <w:tcW w:w="3979" w:type="dxa"/>
          </w:tcPr>
          <w:p w14:paraId="21AC6F93" w14:textId="77777777" w:rsidR="00F25786" w:rsidRDefault="00000000">
            <w:pPr>
              <w:spacing w:before="40" w:after="40"/>
            </w:pPr>
            <w:r>
              <w:rPr>
                <w:rFonts w:cs="Times New Roman"/>
              </w:rPr>
              <w:t>/smartroom/admin/buildings</w:t>
            </w:r>
          </w:p>
        </w:tc>
        <w:tc>
          <w:tcPr>
            <w:tcW w:w="1582" w:type="dxa"/>
          </w:tcPr>
          <w:p w14:paraId="6F413177" w14:textId="77777777" w:rsidR="00F25786" w:rsidRDefault="00000000">
            <w:pPr>
              <w:spacing w:before="40" w:after="40"/>
            </w:pPr>
            <w:r>
              <w:rPr>
                <w:rFonts w:cs="Times New Roman"/>
              </w:rPr>
              <w:t>Quản lý danh sách các cơ sở lưu trú (nhà trọ, chung cư, khách sạn), tìm kiếm và lọc trạng thái</w:t>
            </w:r>
          </w:p>
        </w:tc>
      </w:tr>
      <w:tr w:rsidR="00F25786" w14:paraId="03D14723" w14:textId="77777777">
        <w:trPr>
          <w:jc w:val="center"/>
        </w:trPr>
        <w:tc>
          <w:tcPr>
            <w:tcW w:w="881" w:type="dxa"/>
          </w:tcPr>
          <w:p w14:paraId="13AD09AD" w14:textId="77777777" w:rsidR="00F25786" w:rsidRDefault="00000000">
            <w:pPr>
              <w:spacing w:before="40" w:after="40"/>
            </w:pPr>
            <w:r>
              <w:rPr>
                <w:rFonts w:cs="Times New Roman"/>
              </w:rPr>
              <w:t>Chủ trọ</w:t>
            </w:r>
          </w:p>
        </w:tc>
        <w:tc>
          <w:tcPr>
            <w:tcW w:w="1328" w:type="dxa"/>
          </w:tcPr>
          <w:p w14:paraId="7058F92D" w14:textId="77777777" w:rsidR="00F25786" w:rsidRDefault="00000000">
            <w:pPr>
              <w:spacing w:before="40" w:after="40"/>
            </w:pPr>
            <w:r>
              <w:rPr>
                <w:rFonts w:cs="Times New Roman"/>
              </w:rPr>
              <w:t>Form thêm cơ sở lưu trú</w:t>
            </w:r>
          </w:p>
        </w:tc>
        <w:tc>
          <w:tcPr>
            <w:tcW w:w="1292" w:type="dxa"/>
          </w:tcPr>
          <w:p w14:paraId="205C308E" w14:textId="77777777" w:rsidR="00F25786" w:rsidRDefault="00000000">
            <w:pPr>
              <w:spacing w:before="40" w:after="40"/>
            </w:pPr>
            <w:r>
              <w:rPr>
                <w:rFonts w:cs="Times New Roman"/>
              </w:rPr>
              <w:t>GET</w:t>
            </w:r>
          </w:p>
        </w:tc>
        <w:tc>
          <w:tcPr>
            <w:tcW w:w="3979" w:type="dxa"/>
          </w:tcPr>
          <w:p w14:paraId="0BBF7F25" w14:textId="77777777" w:rsidR="00F25786" w:rsidRDefault="00000000">
            <w:pPr>
              <w:spacing w:before="40" w:after="40"/>
            </w:pPr>
            <w:r>
              <w:rPr>
                <w:rFonts w:cs="Times New Roman"/>
              </w:rPr>
              <w:t>/smartroom/admin/buildings/create</w:t>
            </w:r>
          </w:p>
        </w:tc>
        <w:tc>
          <w:tcPr>
            <w:tcW w:w="1582" w:type="dxa"/>
          </w:tcPr>
          <w:p w14:paraId="4C7D73D3" w14:textId="77777777" w:rsidR="00F25786" w:rsidRDefault="00000000">
            <w:pPr>
              <w:spacing w:before="40" w:after="40"/>
            </w:pPr>
            <w:r>
              <w:rPr>
                <w:rFonts w:cs="Times New Roman"/>
              </w:rPr>
              <w:t>Giao diện nhập thông tin tòa nhà, số tầng, tải ảnh đại diện và chọn tiện ích chung</w:t>
            </w:r>
          </w:p>
        </w:tc>
      </w:tr>
      <w:tr w:rsidR="00F25786" w14:paraId="7D960B2C" w14:textId="77777777">
        <w:trPr>
          <w:jc w:val="center"/>
        </w:trPr>
        <w:tc>
          <w:tcPr>
            <w:tcW w:w="881" w:type="dxa"/>
          </w:tcPr>
          <w:p w14:paraId="0EA2C942" w14:textId="77777777" w:rsidR="00F25786" w:rsidRDefault="00000000">
            <w:pPr>
              <w:spacing w:before="40" w:after="40"/>
            </w:pPr>
            <w:r>
              <w:rPr>
                <w:rFonts w:cs="Times New Roman"/>
              </w:rPr>
              <w:t>Chủ trọ</w:t>
            </w:r>
          </w:p>
        </w:tc>
        <w:tc>
          <w:tcPr>
            <w:tcW w:w="1328" w:type="dxa"/>
          </w:tcPr>
          <w:p w14:paraId="160F9DA7" w14:textId="77777777" w:rsidR="00F25786" w:rsidRDefault="00000000">
            <w:pPr>
              <w:spacing w:before="40" w:after="40"/>
            </w:pPr>
            <w:r>
              <w:rPr>
                <w:rFonts w:cs="Times New Roman"/>
              </w:rPr>
              <w:t>Lưu mới cơ sở lưu trú</w:t>
            </w:r>
          </w:p>
        </w:tc>
        <w:tc>
          <w:tcPr>
            <w:tcW w:w="1292" w:type="dxa"/>
          </w:tcPr>
          <w:p w14:paraId="701FDDBE" w14:textId="77777777" w:rsidR="00F25786" w:rsidRDefault="00000000">
            <w:pPr>
              <w:spacing w:before="40" w:after="40"/>
            </w:pPr>
            <w:r>
              <w:rPr>
                <w:rFonts w:cs="Times New Roman"/>
              </w:rPr>
              <w:t>POST</w:t>
            </w:r>
          </w:p>
        </w:tc>
        <w:tc>
          <w:tcPr>
            <w:tcW w:w="3979" w:type="dxa"/>
          </w:tcPr>
          <w:p w14:paraId="118AA635" w14:textId="77777777" w:rsidR="00F25786" w:rsidRDefault="00000000">
            <w:pPr>
              <w:spacing w:before="40" w:after="40"/>
            </w:pPr>
            <w:r>
              <w:rPr>
                <w:rFonts w:cs="Times New Roman"/>
              </w:rPr>
              <w:t>/smartroom/admin/buildings/store</w:t>
            </w:r>
          </w:p>
        </w:tc>
        <w:tc>
          <w:tcPr>
            <w:tcW w:w="1582" w:type="dxa"/>
          </w:tcPr>
          <w:p w14:paraId="0F16ED30" w14:textId="77777777" w:rsidR="00F25786" w:rsidRDefault="00000000">
            <w:pPr>
              <w:spacing w:before="40" w:after="40"/>
            </w:pPr>
            <w:r>
              <w:rPr>
                <w:rFonts w:cs="Times New Roman"/>
              </w:rPr>
              <w:t>Tiếp nhận dữ liệu, upload ảnh đại diện và lưu cấu hình tiện ích cơ sở lưu trú</w:t>
            </w:r>
          </w:p>
        </w:tc>
      </w:tr>
      <w:tr w:rsidR="00F25786" w14:paraId="05222034" w14:textId="77777777">
        <w:trPr>
          <w:jc w:val="center"/>
        </w:trPr>
        <w:tc>
          <w:tcPr>
            <w:tcW w:w="881" w:type="dxa"/>
          </w:tcPr>
          <w:p w14:paraId="003794CB" w14:textId="77777777" w:rsidR="00F25786" w:rsidRDefault="00000000">
            <w:pPr>
              <w:spacing w:before="40" w:after="40"/>
            </w:pPr>
            <w:r>
              <w:rPr>
                <w:rFonts w:cs="Times New Roman"/>
              </w:rPr>
              <w:t>Chủ trọ</w:t>
            </w:r>
          </w:p>
        </w:tc>
        <w:tc>
          <w:tcPr>
            <w:tcW w:w="1328" w:type="dxa"/>
          </w:tcPr>
          <w:p w14:paraId="6F53E252" w14:textId="77777777" w:rsidR="00F25786" w:rsidRDefault="00000000">
            <w:pPr>
              <w:spacing w:before="40" w:after="40"/>
            </w:pPr>
            <w:r>
              <w:rPr>
                <w:rFonts w:cs="Times New Roman"/>
              </w:rPr>
              <w:t>Form sửa cơ sở lưu trú</w:t>
            </w:r>
          </w:p>
        </w:tc>
        <w:tc>
          <w:tcPr>
            <w:tcW w:w="1292" w:type="dxa"/>
          </w:tcPr>
          <w:p w14:paraId="001E54F0" w14:textId="77777777" w:rsidR="00F25786" w:rsidRDefault="00000000">
            <w:pPr>
              <w:spacing w:before="40" w:after="40"/>
            </w:pPr>
            <w:r>
              <w:rPr>
                <w:rFonts w:cs="Times New Roman"/>
              </w:rPr>
              <w:t>GET</w:t>
            </w:r>
          </w:p>
        </w:tc>
        <w:tc>
          <w:tcPr>
            <w:tcW w:w="3979" w:type="dxa"/>
          </w:tcPr>
          <w:p w14:paraId="26AD2154" w14:textId="77777777" w:rsidR="00F25786" w:rsidRDefault="00000000">
            <w:pPr>
              <w:spacing w:before="40" w:after="40"/>
            </w:pPr>
            <w:r>
              <w:rPr>
                <w:rFonts w:cs="Times New Roman"/>
              </w:rPr>
              <w:t>/smartroom/admin/buildings/{id}/edit</w:t>
            </w:r>
          </w:p>
        </w:tc>
        <w:tc>
          <w:tcPr>
            <w:tcW w:w="1582" w:type="dxa"/>
          </w:tcPr>
          <w:p w14:paraId="5AE45873" w14:textId="77777777" w:rsidR="00F25786" w:rsidRDefault="00000000">
            <w:pPr>
              <w:spacing w:before="40" w:after="40"/>
            </w:pPr>
            <w:r>
              <w:rPr>
                <w:rFonts w:cs="Times New Roman"/>
              </w:rPr>
              <w:t xml:space="preserve">Giao diện chỉnh sửa thông tin tòa nhà, cập nhật </w:t>
            </w:r>
            <w:r>
              <w:rPr>
                <w:rFonts w:cs="Times New Roman"/>
              </w:rPr>
              <w:lastRenderedPageBreak/>
              <w:t>số tầng, trạng thái và tiện ích</w:t>
            </w:r>
          </w:p>
        </w:tc>
      </w:tr>
      <w:tr w:rsidR="00F25786" w14:paraId="0E66E2FC" w14:textId="77777777">
        <w:trPr>
          <w:jc w:val="center"/>
        </w:trPr>
        <w:tc>
          <w:tcPr>
            <w:tcW w:w="881" w:type="dxa"/>
          </w:tcPr>
          <w:p w14:paraId="093A1800" w14:textId="77777777" w:rsidR="00F25786" w:rsidRDefault="00000000">
            <w:pPr>
              <w:spacing w:before="40" w:after="40"/>
            </w:pPr>
            <w:r>
              <w:rPr>
                <w:rFonts w:cs="Times New Roman"/>
              </w:rPr>
              <w:lastRenderedPageBreak/>
              <w:t>Chủ trọ</w:t>
            </w:r>
          </w:p>
        </w:tc>
        <w:tc>
          <w:tcPr>
            <w:tcW w:w="1328" w:type="dxa"/>
          </w:tcPr>
          <w:p w14:paraId="14B778D1" w14:textId="77777777" w:rsidR="00F25786" w:rsidRDefault="00000000">
            <w:pPr>
              <w:spacing w:before="40" w:after="40"/>
            </w:pPr>
            <w:r>
              <w:rPr>
                <w:rFonts w:cs="Times New Roman"/>
              </w:rPr>
              <w:t>Cập nhật cơ sở lưu trú</w:t>
            </w:r>
          </w:p>
        </w:tc>
        <w:tc>
          <w:tcPr>
            <w:tcW w:w="1292" w:type="dxa"/>
          </w:tcPr>
          <w:p w14:paraId="5DA2A1F8" w14:textId="77777777" w:rsidR="00F25786" w:rsidRDefault="00000000">
            <w:pPr>
              <w:spacing w:before="40" w:after="40"/>
            </w:pPr>
            <w:r>
              <w:rPr>
                <w:rFonts w:cs="Times New Roman"/>
              </w:rPr>
              <w:t>POST</w:t>
            </w:r>
          </w:p>
        </w:tc>
        <w:tc>
          <w:tcPr>
            <w:tcW w:w="3979" w:type="dxa"/>
          </w:tcPr>
          <w:p w14:paraId="432CA233" w14:textId="77777777" w:rsidR="00F25786" w:rsidRDefault="00000000">
            <w:pPr>
              <w:spacing w:before="40" w:after="40"/>
            </w:pPr>
            <w:r>
              <w:rPr>
                <w:rFonts w:cs="Times New Roman"/>
              </w:rPr>
              <w:t>/smartroom/admin/buildings/{id}/update</w:t>
            </w:r>
          </w:p>
        </w:tc>
        <w:tc>
          <w:tcPr>
            <w:tcW w:w="1582" w:type="dxa"/>
          </w:tcPr>
          <w:p w14:paraId="22576914" w14:textId="77777777" w:rsidR="00F25786" w:rsidRDefault="00000000">
            <w:pPr>
              <w:spacing w:before="40" w:after="40"/>
            </w:pPr>
            <w:r>
              <w:rPr>
                <w:rFonts w:cs="Times New Roman"/>
              </w:rPr>
              <w:t>Lưu cập nhật thông tin tòa nhà, thay đổi ảnh đại diện và trạng thái hoạt động</w:t>
            </w:r>
          </w:p>
        </w:tc>
      </w:tr>
      <w:tr w:rsidR="00F25786" w14:paraId="3F0710F8" w14:textId="77777777">
        <w:trPr>
          <w:jc w:val="center"/>
        </w:trPr>
        <w:tc>
          <w:tcPr>
            <w:tcW w:w="881" w:type="dxa"/>
          </w:tcPr>
          <w:p w14:paraId="1C1E924D" w14:textId="77777777" w:rsidR="00F25786" w:rsidRDefault="00000000">
            <w:pPr>
              <w:spacing w:before="40" w:after="40"/>
            </w:pPr>
            <w:r>
              <w:rPr>
                <w:rFonts w:cs="Times New Roman"/>
              </w:rPr>
              <w:t>Chủ trọ</w:t>
            </w:r>
          </w:p>
        </w:tc>
        <w:tc>
          <w:tcPr>
            <w:tcW w:w="1328" w:type="dxa"/>
          </w:tcPr>
          <w:p w14:paraId="5BDF42A7" w14:textId="77777777" w:rsidR="00F25786" w:rsidRDefault="00000000">
            <w:pPr>
              <w:spacing w:before="40" w:after="40"/>
            </w:pPr>
            <w:r>
              <w:rPr>
                <w:rFonts w:cs="Times New Roman"/>
              </w:rPr>
              <w:t>Xóa cơ sở lưu trú</w:t>
            </w:r>
          </w:p>
        </w:tc>
        <w:tc>
          <w:tcPr>
            <w:tcW w:w="1292" w:type="dxa"/>
          </w:tcPr>
          <w:p w14:paraId="1F0CE0BA" w14:textId="77777777" w:rsidR="00F25786" w:rsidRDefault="00000000">
            <w:pPr>
              <w:spacing w:before="40" w:after="40"/>
            </w:pPr>
            <w:r>
              <w:rPr>
                <w:rFonts w:cs="Times New Roman"/>
              </w:rPr>
              <w:t>DELETE</w:t>
            </w:r>
          </w:p>
        </w:tc>
        <w:tc>
          <w:tcPr>
            <w:tcW w:w="3979" w:type="dxa"/>
          </w:tcPr>
          <w:p w14:paraId="4C16142A" w14:textId="77777777" w:rsidR="00F25786" w:rsidRDefault="00000000">
            <w:pPr>
              <w:spacing w:before="40" w:after="40"/>
            </w:pPr>
            <w:r>
              <w:rPr>
                <w:rFonts w:cs="Times New Roman"/>
              </w:rPr>
              <w:t>/smartroom/admin/buildings/{id}/delete</w:t>
            </w:r>
          </w:p>
        </w:tc>
        <w:tc>
          <w:tcPr>
            <w:tcW w:w="1582" w:type="dxa"/>
          </w:tcPr>
          <w:p w14:paraId="06106BDF" w14:textId="77777777" w:rsidR="00F25786" w:rsidRDefault="00000000">
            <w:pPr>
              <w:spacing w:before="40" w:after="40"/>
            </w:pPr>
            <w:r>
              <w:rPr>
                <w:rFonts w:cs="Times New Roman"/>
              </w:rPr>
              <w:t>Xóa mềm cơ sở lưu trú (Guard Check: chặn xóa nếu tòa nhà còn phòng trực thuộc)</w:t>
            </w:r>
          </w:p>
        </w:tc>
      </w:tr>
      <w:tr w:rsidR="00231BF4" w14:paraId="507B819C" w14:textId="77777777">
        <w:trPr>
          <w:jc w:val="center"/>
        </w:trPr>
        <w:tc>
          <w:tcPr>
            <w:tcW w:w="1152" w:type="dxa"/>
            <w:shd w:val="clear" w:color="auto" w:fill="FAFAFA"/>
            <w:tcMar>
              <w:top w:w="100" w:type="dxa"/>
              <w:left w:w="140" w:type="dxa"/>
              <w:bottom w:w="100" w:type="dxa"/>
              <w:right w:w="140" w:type="dxa"/>
            </w:tcMar>
          </w:tcPr>
          <w:p w14:paraId="0D22D476" w14:textId="77777777" w:rsidR="00231BF4" w:rsidRDefault="00255571">
            <w:pPr>
              <w:spacing w:before="60" w:after="60"/>
              <w:jc w:val="center"/>
            </w:pPr>
            <w:r>
              <w:rPr>
                <w:color w:val="000000"/>
                <w:sz w:val="23"/>
              </w:rPr>
              <w:t>Chủ trọ</w:t>
            </w:r>
          </w:p>
        </w:tc>
        <w:tc>
          <w:tcPr>
            <w:tcW w:w="2304" w:type="dxa"/>
            <w:shd w:val="clear" w:color="auto" w:fill="FAFAFA"/>
            <w:tcMar>
              <w:top w:w="100" w:type="dxa"/>
              <w:left w:w="140" w:type="dxa"/>
              <w:bottom w:w="100" w:type="dxa"/>
              <w:right w:w="140" w:type="dxa"/>
            </w:tcMar>
          </w:tcPr>
          <w:p w14:paraId="0C3D6898" w14:textId="77777777" w:rsidR="00231BF4" w:rsidRDefault="00255571">
            <w:pPr>
              <w:spacing w:before="60" w:after="60"/>
            </w:pPr>
            <w:r>
              <w:rPr>
                <w:color w:val="000000"/>
                <w:sz w:val="23"/>
              </w:rPr>
              <w:t>Danh sách phòng trọ</w:t>
            </w:r>
          </w:p>
        </w:tc>
        <w:tc>
          <w:tcPr>
            <w:tcW w:w="864" w:type="dxa"/>
            <w:shd w:val="clear" w:color="auto" w:fill="FAFAFA"/>
            <w:tcMar>
              <w:top w:w="100" w:type="dxa"/>
              <w:left w:w="140" w:type="dxa"/>
              <w:bottom w:w="100" w:type="dxa"/>
              <w:right w:w="140" w:type="dxa"/>
            </w:tcMar>
          </w:tcPr>
          <w:p w14:paraId="2AE24BC3" w14:textId="77777777" w:rsidR="00231BF4" w:rsidRDefault="00255571">
            <w:pPr>
              <w:spacing w:before="60" w:after="60"/>
              <w:jc w:val="center"/>
            </w:pPr>
            <w:r>
              <w:rPr>
                <w:color w:val="000000"/>
                <w:sz w:val="23"/>
              </w:rPr>
              <w:t>GET</w:t>
            </w:r>
          </w:p>
        </w:tc>
        <w:tc>
          <w:tcPr>
            <w:tcW w:w="3168" w:type="dxa"/>
            <w:shd w:val="clear" w:color="auto" w:fill="FAFAFA"/>
            <w:tcMar>
              <w:top w:w="100" w:type="dxa"/>
              <w:left w:w="140" w:type="dxa"/>
              <w:bottom w:w="100" w:type="dxa"/>
              <w:right w:w="140" w:type="dxa"/>
            </w:tcMar>
          </w:tcPr>
          <w:p w14:paraId="468148B0" w14:textId="77777777" w:rsidR="00231BF4" w:rsidRDefault="00255571">
            <w:pPr>
              <w:spacing w:before="60" w:after="60"/>
            </w:pPr>
            <w:r>
              <w:rPr>
                <w:color w:val="000000"/>
                <w:sz w:val="23"/>
              </w:rPr>
              <w:t>/smartroom/admin/rooms</w:t>
            </w:r>
          </w:p>
        </w:tc>
        <w:tc>
          <w:tcPr>
            <w:tcW w:w="3312" w:type="dxa"/>
            <w:shd w:val="clear" w:color="auto" w:fill="FAFAFA"/>
            <w:tcMar>
              <w:top w:w="100" w:type="dxa"/>
              <w:left w:w="140" w:type="dxa"/>
              <w:bottom w:w="100" w:type="dxa"/>
              <w:right w:w="140" w:type="dxa"/>
            </w:tcMar>
          </w:tcPr>
          <w:p w14:paraId="68CE6166" w14:textId="77777777" w:rsidR="00825F66" w:rsidRDefault="00000000">
            <w:r>
              <w:t>Quản lý danh sách phòng đa mô hình (Trọ, Căn hộ, Khách sạn) và sơ đồ ma trận phòng trực quan</w:t>
            </w:r>
          </w:p>
        </w:tc>
      </w:tr>
      <w:tr w:rsidR="00231BF4" w14:paraId="4AC90EE5" w14:textId="77777777">
        <w:trPr>
          <w:jc w:val="center"/>
        </w:trPr>
        <w:tc>
          <w:tcPr>
            <w:tcW w:w="1152" w:type="dxa"/>
            <w:shd w:val="clear" w:color="auto" w:fill="FFFFFF"/>
            <w:tcMar>
              <w:top w:w="100" w:type="dxa"/>
              <w:left w:w="140" w:type="dxa"/>
              <w:bottom w:w="100" w:type="dxa"/>
              <w:right w:w="140" w:type="dxa"/>
            </w:tcMar>
          </w:tcPr>
          <w:p w14:paraId="2D282BAB" w14:textId="77777777" w:rsidR="00231BF4" w:rsidRDefault="00255571">
            <w:pPr>
              <w:spacing w:before="60" w:after="60"/>
              <w:jc w:val="center"/>
            </w:pPr>
            <w:r>
              <w:rPr>
                <w:color w:val="000000"/>
                <w:sz w:val="23"/>
              </w:rPr>
              <w:t>Chủ trọ</w:t>
            </w:r>
          </w:p>
        </w:tc>
        <w:tc>
          <w:tcPr>
            <w:tcW w:w="2304" w:type="dxa"/>
            <w:shd w:val="clear" w:color="auto" w:fill="FFFFFF"/>
            <w:tcMar>
              <w:top w:w="100" w:type="dxa"/>
              <w:left w:w="140" w:type="dxa"/>
              <w:bottom w:w="100" w:type="dxa"/>
              <w:right w:w="140" w:type="dxa"/>
            </w:tcMar>
          </w:tcPr>
          <w:p w14:paraId="79200B78" w14:textId="77777777" w:rsidR="00231BF4" w:rsidRDefault="00255571">
            <w:pPr>
              <w:spacing w:before="60" w:after="60"/>
            </w:pPr>
            <w:r>
              <w:rPr>
                <w:color w:val="000000"/>
                <w:sz w:val="23"/>
              </w:rPr>
              <w:t>Form thêm phòng trọ</w:t>
            </w:r>
          </w:p>
        </w:tc>
        <w:tc>
          <w:tcPr>
            <w:tcW w:w="864" w:type="dxa"/>
            <w:shd w:val="clear" w:color="auto" w:fill="FFFFFF"/>
            <w:tcMar>
              <w:top w:w="100" w:type="dxa"/>
              <w:left w:w="140" w:type="dxa"/>
              <w:bottom w:w="100" w:type="dxa"/>
              <w:right w:w="140" w:type="dxa"/>
            </w:tcMar>
          </w:tcPr>
          <w:p w14:paraId="5D64FE51" w14:textId="77777777" w:rsidR="00231BF4" w:rsidRDefault="00255571">
            <w:pPr>
              <w:spacing w:before="60" w:after="60"/>
              <w:jc w:val="center"/>
            </w:pPr>
            <w:r>
              <w:rPr>
                <w:color w:val="000000"/>
                <w:sz w:val="23"/>
              </w:rPr>
              <w:t>GET</w:t>
            </w:r>
          </w:p>
        </w:tc>
        <w:tc>
          <w:tcPr>
            <w:tcW w:w="3168" w:type="dxa"/>
            <w:shd w:val="clear" w:color="auto" w:fill="FFFFFF"/>
            <w:tcMar>
              <w:top w:w="100" w:type="dxa"/>
              <w:left w:w="140" w:type="dxa"/>
              <w:bottom w:w="100" w:type="dxa"/>
              <w:right w:w="140" w:type="dxa"/>
            </w:tcMar>
          </w:tcPr>
          <w:p w14:paraId="067D4FDB" w14:textId="77777777" w:rsidR="00231BF4" w:rsidRDefault="00255571">
            <w:pPr>
              <w:spacing w:before="60" w:after="60"/>
            </w:pPr>
            <w:r>
              <w:rPr>
                <w:color w:val="000000"/>
                <w:sz w:val="23"/>
              </w:rPr>
              <w:t>/smartroom/admin/rooms/create</w:t>
            </w:r>
          </w:p>
        </w:tc>
        <w:tc>
          <w:tcPr>
            <w:tcW w:w="3312" w:type="dxa"/>
            <w:shd w:val="clear" w:color="auto" w:fill="FFFFFF"/>
            <w:tcMar>
              <w:top w:w="100" w:type="dxa"/>
              <w:left w:w="140" w:type="dxa"/>
              <w:bottom w:w="100" w:type="dxa"/>
              <w:right w:w="140" w:type="dxa"/>
            </w:tcMar>
          </w:tcPr>
          <w:p w14:paraId="106D43A7" w14:textId="77777777" w:rsidR="00231BF4" w:rsidRDefault="00255571">
            <w:pPr>
              <w:spacing w:before="60" w:after="60"/>
            </w:pPr>
            <w:r>
              <w:rPr>
                <w:color w:val="000000"/>
                <w:sz w:val="23"/>
              </w:rPr>
              <w:t>Giao diện nhập thông tin phòng mới, diện tích, giá thuê, tiện ích</w:t>
            </w:r>
          </w:p>
        </w:tc>
      </w:tr>
      <w:tr w:rsidR="00231BF4" w14:paraId="4F2E4039" w14:textId="77777777">
        <w:trPr>
          <w:jc w:val="center"/>
        </w:trPr>
        <w:tc>
          <w:tcPr>
            <w:tcW w:w="1152" w:type="dxa"/>
            <w:shd w:val="clear" w:color="auto" w:fill="FAFAFA"/>
            <w:tcMar>
              <w:top w:w="100" w:type="dxa"/>
              <w:left w:w="140" w:type="dxa"/>
              <w:bottom w:w="100" w:type="dxa"/>
              <w:right w:w="140" w:type="dxa"/>
            </w:tcMar>
          </w:tcPr>
          <w:p w14:paraId="1E4D4DFF" w14:textId="77777777" w:rsidR="00231BF4" w:rsidRDefault="00255571">
            <w:pPr>
              <w:spacing w:before="60" w:after="60"/>
              <w:jc w:val="center"/>
            </w:pPr>
            <w:r>
              <w:rPr>
                <w:color w:val="000000"/>
                <w:sz w:val="23"/>
              </w:rPr>
              <w:t>Chủ trọ</w:t>
            </w:r>
          </w:p>
        </w:tc>
        <w:tc>
          <w:tcPr>
            <w:tcW w:w="2304" w:type="dxa"/>
            <w:shd w:val="clear" w:color="auto" w:fill="FAFAFA"/>
            <w:tcMar>
              <w:top w:w="100" w:type="dxa"/>
              <w:left w:w="140" w:type="dxa"/>
              <w:bottom w:w="100" w:type="dxa"/>
              <w:right w:w="140" w:type="dxa"/>
            </w:tcMar>
          </w:tcPr>
          <w:p w14:paraId="16B5EB35" w14:textId="77777777" w:rsidR="00231BF4" w:rsidRDefault="00255571">
            <w:pPr>
              <w:spacing w:before="60" w:after="60"/>
            </w:pPr>
            <w:r>
              <w:rPr>
                <w:color w:val="000000"/>
                <w:sz w:val="23"/>
              </w:rPr>
              <w:t>Lưu phòng trọ mới</w:t>
            </w:r>
          </w:p>
        </w:tc>
        <w:tc>
          <w:tcPr>
            <w:tcW w:w="864" w:type="dxa"/>
            <w:shd w:val="clear" w:color="auto" w:fill="FAFAFA"/>
            <w:tcMar>
              <w:top w:w="100" w:type="dxa"/>
              <w:left w:w="140" w:type="dxa"/>
              <w:bottom w:w="100" w:type="dxa"/>
              <w:right w:w="140" w:type="dxa"/>
            </w:tcMar>
          </w:tcPr>
          <w:p w14:paraId="5C0D133D" w14:textId="77777777" w:rsidR="00231BF4" w:rsidRDefault="00255571">
            <w:pPr>
              <w:spacing w:before="60" w:after="60"/>
              <w:jc w:val="center"/>
            </w:pPr>
            <w:r>
              <w:rPr>
                <w:color w:val="000000"/>
                <w:sz w:val="23"/>
              </w:rPr>
              <w:t>POST</w:t>
            </w:r>
          </w:p>
        </w:tc>
        <w:tc>
          <w:tcPr>
            <w:tcW w:w="3168" w:type="dxa"/>
            <w:shd w:val="clear" w:color="auto" w:fill="FAFAFA"/>
            <w:tcMar>
              <w:top w:w="100" w:type="dxa"/>
              <w:left w:w="140" w:type="dxa"/>
              <w:bottom w:w="100" w:type="dxa"/>
              <w:right w:w="140" w:type="dxa"/>
            </w:tcMar>
          </w:tcPr>
          <w:p w14:paraId="7CA7F3D5" w14:textId="77777777" w:rsidR="00231BF4" w:rsidRDefault="00255571">
            <w:pPr>
              <w:spacing w:before="60" w:after="60"/>
            </w:pPr>
            <w:r>
              <w:rPr>
                <w:color w:val="000000"/>
                <w:sz w:val="23"/>
              </w:rPr>
              <w:t>/smartroom/admin/rooms/store</w:t>
            </w:r>
          </w:p>
        </w:tc>
        <w:tc>
          <w:tcPr>
            <w:tcW w:w="3312" w:type="dxa"/>
            <w:shd w:val="clear" w:color="auto" w:fill="FAFAFA"/>
            <w:tcMar>
              <w:top w:w="100" w:type="dxa"/>
              <w:left w:w="140" w:type="dxa"/>
              <w:bottom w:w="100" w:type="dxa"/>
              <w:right w:w="140" w:type="dxa"/>
            </w:tcMar>
          </w:tcPr>
          <w:p w14:paraId="52422911" w14:textId="77777777" w:rsidR="00231BF4" w:rsidRDefault="00255571">
            <w:pPr>
              <w:spacing w:before="60" w:after="60"/>
            </w:pPr>
            <w:r>
              <w:rPr>
                <w:color w:val="000000"/>
                <w:sz w:val="23"/>
              </w:rPr>
              <w:t>Tiếp nhận dữ liệu tạo phòng, upload ảnh/video thực tế lên hệ thống</w:t>
            </w:r>
          </w:p>
        </w:tc>
      </w:tr>
      <w:tr w:rsidR="00F25786" w14:paraId="71B3858B" w14:textId="77777777">
        <w:trPr>
          <w:jc w:val="center"/>
        </w:trPr>
        <w:tc>
          <w:tcPr>
            <w:tcW w:w="881" w:type="dxa"/>
          </w:tcPr>
          <w:p w14:paraId="3C62BCC0" w14:textId="77777777" w:rsidR="00F25786" w:rsidRDefault="00000000">
            <w:pPr>
              <w:spacing w:before="40" w:after="40"/>
            </w:pPr>
            <w:r>
              <w:rPr>
                <w:rFonts w:cs="Times New Roman"/>
              </w:rPr>
              <w:t>Chủ trọ</w:t>
            </w:r>
          </w:p>
        </w:tc>
        <w:tc>
          <w:tcPr>
            <w:tcW w:w="1328" w:type="dxa"/>
          </w:tcPr>
          <w:p w14:paraId="32EFD6C3" w14:textId="77777777" w:rsidR="00F25786" w:rsidRDefault="00000000">
            <w:pPr>
              <w:spacing w:before="40" w:after="40"/>
            </w:pPr>
            <w:r>
              <w:rPr>
                <w:rFonts w:cs="Times New Roman"/>
              </w:rPr>
              <w:t>Form sửa phòng trọ</w:t>
            </w:r>
          </w:p>
        </w:tc>
        <w:tc>
          <w:tcPr>
            <w:tcW w:w="1292" w:type="dxa"/>
          </w:tcPr>
          <w:p w14:paraId="360EB57B" w14:textId="77777777" w:rsidR="00F25786" w:rsidRDefault="00000000">
            <w:pPr>
              <w:spacing w:before="40" w:after="40"/>
            </w:pPr>
            <w:r>
              <w:rPr>
                <w:rFonts w:cs="Times New Roman"/>
              </w:rPr>
              <w:t>GET</w:t>
            </w:r>
          </w:p>
        </w:tc>
        <w:tc>
          <w:tcPr>
            <w:tcW w:w="3979" w:type="dxa"/>
          </w:tcPr>
          <w:p w14:paraId="6D5503D3" w14:textId="77777777" w:rsidR="00F25786" w:rsidRDefault="00000000">
            <w:pPr>
              <w:spacing w:before="40" w:after="40"/>
            </w:pPr>
            <w:r>
              <w:rPr>
                <w:rFonts w:cs="Times New Roman"/>
              </w:rPr>
              <w:t>/smartroom/admin/rooms/{id}/edit</w:t>
            </w:r>
          </w:p>
        </w:tc>
        <w:tc>
          <w:tcPr>
            <w:tcW w:w="1582" w:type="dxa"/>
          </w:tcPr>
          <w:p w14:paraId="7180B52D" w14:textId="77777777" w:rsidR="00F25786" w:rsidRDefault="00000000">
            <w:pPr>
              <w:spacing w:before="40" w:after="40"/>
            </w:pPr>
            <w:r>
              <w:rPr>
                <w:rFonts w:cs="Times New Roman"/>
              </w:rPr>
              <w:t>Giao diện chỉnh sửa thông tin phòng, hạng phòng, hình thức thuê, tiền cọc và media</w:t>
            </w:r>
          </w:p>
        </w:tc>
      </w:tr>
      <w:tr w:rsidR="00231BF4" w14:paraId="0733ABF3" w14:textId="77777777">
        <w:trPr>
          <w:jc w:val="center"/>
        </w:trPr>
        <w:tc>
          <w:tcPr>
            <w:tcW w:w="1152" w:type="dxa"/>
            <w:shd w:val="clear" w:color="auto" w:fill="FFFFFF"/>
            <w:tcMar>
              <w:top w:w="100" w:type="dxa"/>
              <w:left w:w="140" w:type="dxa"/>
              <w:bottom w:w="100" w:type="dxa"/>
              <w:right w:w="140" w:type="dxa"/>
            </w:tcMar>
          </w:tcPr>
          <w:p w14:paraId="0F170BA0" w14:textId="77777777" w:rsidR="00231BF4" w:rsidRDefault="00255571">
            <w:pPr>
              <w:spacing w:before="60" w:after="60"/>
              <w:jc w:val="center"/>
            </w:pPr>
            <w:r>
              <w:rPr>
                <w:color w:val="000000"/>
                <w:sz w:val="23"/>
              </w:rPr>
              <w:lastRenderedPageBreak/>
              <w:t>Chủ trọ</w:t>
            </w:r>
          </w:p>
        </w:tc>
        <w:tc>
          <w:tcPr>
            <w:tcW w:w="2304" w:type="dxa"/>
            <w:shd w:val="clear" w:color="auto" w:fill="FFFFFF"/>
            <w:tcMar>
              <w:top w:w="100" w:type="dxa"/>
              <w:left w:w="140" w:type="dxa"/>
              <w:bottom w:w="100" w:type="dxa"/>
              <w:right w:w="140" w:type="dxa"/>
            </w:tcMar>
          </w:tcPr>
          <w:p w14:paraId="0225C2C9" w14:textId="77777777" w:rsidR="00231BF4" w:rsidRDefault="00255571">
            <w:pPr>
              <w:spacing w:before="60" w:after="60"/>
            </w:pPr>
            <w:r>
              <w:rPr>
                <w:color w:val="000000"/>
                <w:sz w:val="23"/>
              </w:rPr>
              <w:t>Cập nhật phòng trọ</w:t>
            </w:r>
          </w:p>
        </w:tc>
        <w:tc>
          <w:tcPr>
            <w:tcW w:w="864" w:type="dxa"/>
            <w:shd w:val="clear" w:color="auto" w:fill="FFFFFF"/>
            <w:tcMar>
              <w:top w:w="100" w:type="dxa"/>
              <w:left w:w="140" w:type="dxa"/>
              <w:bottom w:w="100" w:type="dxa"/>
              <w:right w:w="140" w:type="dxa"/>
            </w:tcMar>
          </w:tcPr>
          <w:p w14:paraId="7DAE3B55" w14:textId="77777777" w:rsidR="00231BF4" w:rsidRDefault="00255571">
            <w:pPr>
              <w:spacing w:before="60" w:after="60"/>
              <w:jc w:val="center"/>
            </w:pPr>
            <w:r>
              <w:rPr>
                <w:color w:val="000000"/>
                <w:sz w:val="23"/>
              </w:rPr>
              <w:t>POST</w:t>
            </w:r>
          </w:p>
        </w:tc>
        <w:tc>
          <w:tcPr>
            <w:tcW w:w="3168" w:type="dxa"/>
            <w:shd w:val="clear" w:color="auto" w:fill="FFFFFF"/>
            <w:tcMar>
              <w:top w:w="100" w:type="dxa"/>
              <w:left w:w="140" w:type="dxa"/>
              <w:bottom w:w="100" w:type="dxa"/>
              <w:right w:w="140" w:type="dxa"/>
            </w:tcMar>
          </w:tcPr>
          <w:p w14:paraId="2027336E" w14:textId="77777777" w:rsidR="00231BF4" w:rsidRDefault="00255571">
            <w:pPr>
              <w:spacing w:before="60" w:after="60"/>
            </w:pPr>
            <w:r>
              <w:rPr>
                <w:color w:val="000000"/>
                <w:sz w:val="23"/>
              </w:rPr>
              <w:t>/smartroom/admin/rooms/{id}/update</w:t>
            </w:r>
          </w:p>
        </w:tc>
        <w:tc>
          <w:tcPr>
            <w:tcW w:w="3312" w:type="dxa"/>
            <w:shd w:val="clear" w:color="auto" w:fill="FFFFFF"/>
            <w:tcMar>
              <w:top w:w="100" w:type="dxa"/>
              <w:left w:w="140" w:type="dxa"/>
              <w:bottom w:w="100" w:type="dxa"/>
              <w:right w:w="140" w:type="dxa"/>
            </w:tcMar>
          </w:tcPr>
          <w:p w14:paraId="1AECBDA2" w14:textId="77777777" w:rsidR="00231BF4" w:rsidRDefault="00255571">
            <w:pPr>
              <w:spacing w:before="60" w:after="60"/>
            </w:pPr>
            <w:r>
              <w:rPr>
                <w:color w:val="000000"/>
                <w:sz w:val="23"/>
              </w:rPr>
              <w:t>Sửa đổi giá thuê, trạng thái phòng, cập nhật hình ảnh tiện ích</w:t>
            </w:r>
          </w:p>
        </w:tc>
      </w:tr>
      <w:tr w:rsidR="00231BF4" w14:paraId="69888D36" w14:textId="77777777">
        <w:trPr>
          <w:jc w:val="center"/>
        </w:trPr>
        <w:tc>
          <w:tcPr>
            <w:tcW w:w="1152" w:type="dxa"/>
            <w:shd w:val="clear" w:color="auto" w:fill="FAFAFA"/>
            <w:tcMar>
              <w:top w:w="100" w:type="dxa"/>
              <w:left w:w="140" w:type="dxa"/>
              <w:bottom w:w="100" w:type="dxa"/>
              <w:right w:w="140" w:type="dxa"/>
            </w:tcMar>
          </w:tcPr>
          <w:p w14:paraId="64583050" w14:textId="77777777" w:rsidR="00231BF4" w:rsidRDefault="00255571">
            <w:pPr>
              <w:spacing w:before="60" w:after="60"/>
              <w:jc w:val="center"/>
            </w:pPr>
            <w:r>
              <w:rPr>
                <w:color w:val="000000"/>
                <w:sz w:val="23"/>
              </w:rPr>
              <w:t>Chủ trọ</w:t>
            </w:r>
          </w:p>
        </w:tc>
        <w:tc>
          <w:tcPr>
            <w:tcW w:w="2304" w:type="dxa"/>
            <w:shd w:val="clear" w:color="auto" w:fill="FAFAFA"/>
            <w:tcMar>
              <w:top w:w="100" w:type="dxa"/>
              <w:left w:w="140" w:type="dxa"/>
              <w:bottom w:w="100" w:type="dxa"/>
              <w:right w:w="140" w:type="dxa"/>
            </w:tcMar>
          </w:tcPr>
          <w:p w14:paraId="26425F41" w14:textId="77777777" w:rsidR="00231BF4" w:rsidRDefault="00255571">
            <w:pPr>
              <w:spacing w:before="60" w:after="60"/>
            </w:pPr>
            <w:r>
              <w:rPr>
                <w:color w:val="000000"/>
                <w:sz w:val="23"/>
              </w:rPr>
              <w:t>Xóa phòng trọ</w:t>
            </w:r>
          </w:p>
        </w:tc>
        <w:tc>
          <w:tcPr>
            <w:tcW w:w="864" w:type="dxa"/>
            <w:shd w:val="clear" w:color="auto" w:fill="FAFAFA"/>
            <w:tcMar>
              <w:top w:w="100" w:type="dxa"/>
              <w:left w:w="140" w:type="dxa"/>
              <w:bottom w:w="100" w:type="dxa"/>
              <w:right w:w="140" w:type="dxa"/>
            </w:tcMar>
          </w:tcPr>
          <w:p w14:paraId="5B4D138F" w14:textId="77777777" w:rsidR="00231BF4" w:rsidRDefault="00255571">
            <w:pPr>
              <w:spacing w:before="60" w:after="60"/>
              <w:jc w:val="center"/>
            </w:pPr>
            <w:r>
              <w:rPr>
                <w:color w:val="000000"/>
                <w:sz w:val="23"/>
              </w:rPr>
              <w:t>DELETE</w:t>
            </w:r>
          </w:p>
        </w:tc>
        <w:tc>
          <w:tcPr>
            <w:tcW w:w="3168" w:type="dxa"/>
            <w:shd w:val="clear" w:color="auto" w:fill="FAFAFA"/>
            <w:tcMar>
              <w:top w:w="100" w:type="dxa"/>
              <w:left w:w="140" w:type="dxa"/>
              <w:bottom w:w="100" w:type="dxa"/>
              <w:right w:w="140" w:type="dxa"/>
            </w:tcMar>
          </w:tcPr>
          <w:p w14:paraId="36F431B6" w14:textId="77777777" w:rsidR="00231BF4" w:rsidRDefault="00255571">
            <w:pPr>
              <w:spacing w:before="60" w:after="60"/>
            </w:pPr>
            <w:r>
              <w:rPr>
                <w:color w:val="000000"/>
                <w:sz w:val="23"/>
              </w:rPr>
              <w:t>/smartroom/admin/rooms/{id}/delete</w:t>
            </w:r>
          </w:p>
        </w:tc>
        <w:tc>
          <w:tcPr>
            <w:tcW w:w="3312" w:type="dxa"/>
            <w:shd w:val="clear" w:color="auto" w:fill="FAFAFA"/>
            <w:tcMar>
              <w:top w:w="100" w:type="dxa"/>
              <w:left w:w="140" w:type="dxa"/>
              <w:bottom w:w="100" w:type="dxa"/>
              <w:right w:w="140" w:type="dxa"/>
            </w:tcMar>
          </w:tcPr>
          <w:p w14:paraId="5123E803" w14:textId="77777777" w:rsidR="00231BF4" w:rsidRDefault="00255571">
            <w:pPr>
              <w:spacing w:before="60" w:after="60"/>
            </w:pPr>
            <w:r>
              <w:rPr>
                <w:color w:val="000000"/>
                <w:sz w:val="23"/>
              </w:rPr>
              <w:t>Xóa phòng khỏi cơ sở dữ liệu (chỉ áp dụng cho phòng đang trống)</w:t>
            </w:r>
          </w:p>
        </w:tc>
      </w:tr>
      <w:tr w:rsidR="00231BF4" w14:paraId="63BE0D78" w14:textId="77777777">
        <w:trPr>
          <w:jc w:val="center"/>
        </w:trPr>
        <w:tc>
          <w:tcPr>
            <w:tcW w:w="1152" w:type="dxa"/>
            <w:shd w:val="clear" w:color="auto" w:fill="FFFFFF"/>
            <w:tcMar>
              <w:top w:w="100" w:type="dxa"/>
              <w:left w:w="140" w:type="dxa"/>
              <w:bottom w:w="100" w:type="dxa"/>
              <w:right w:w="140" w:type="dxa"/>
            </w:tcMar>
          </w:tcPr>
          <w:p w14:paraId="369E2D74" w14:textId="77777777" w:rsidR="00231BF4" w:rsidRDefault="00255571">
            <w:pPr>
              <w:spacing w:before="60" w:after="60"/>
              <w:jc w:val="center"/>
            </w:pPr>
            <w:r>
              <w:rPr>
                <w:color w:val="000000"/>
                <w:sz w:val="23"/>
              </w:rPr>
              <w:t>Chủ trọ</w:t>
            </w:r>
          </w:p>
        </w:tc>
        <w:tc>
          <w:tcPr>
            <w:tcW w:w="2304" w:type="dxa"/>
            <w:shd w:val="clear" w:color="auto" w:fill="FFFFFF"/>
            <w:tcMar>
              <w:top w:w="100" w:type="dxa"/>
              <w:left w:w="140" w:type="dxa"/>
              <w:bottom w:w="100" w:type="dxa"/>
              <w:right w:w="140" w:type="dxa"/>
            </w:tcMar>
          </w:tcPr>
          <w:p w14:paraId="6D429700" w14:textId="77777777" w:rsidR="00231BF4" w:rsidRDefault="00255571">
            <w:pPr>
              <w:spacing w:before="60" w:after="60"/>
            </w:pPr>
            <w:r>
              <w:rPr>
                <w:color w:val="000000"/>
                <w:sz w:val="23"/>
              </w:rPr>
              <w:t>AI Viết mô tả phòng</w:t>
            </w:r>
          </w:p>
        </w:tc>
        <w:tc>
          <w:tcPr>
            <w:tcW w:w="864" w:type="dxa"/>
            <w:shd w:val="clear" w:color="auto" w:fill="FFFFFF"/>
            <w:tcMar>
              <w:top w:w="100" w:type="dxa"/>
              <w:left w:w="140" w:type="dxa"/>
              <w:bottom w:w="100" w:type="dxa"/>
              <w:right w:w="140" w:type="dxa"/>
            </w:tcMar>
          </w:tcPr>
          <w:p w14:paraId="2EA7CF5D" w14:textId="77777777" w:rsidR="00231BF4" w:rsidRDefault="00255571">
            <w:pPr>
              <w:spacing w:before="60" w:after="60"/>
              <w:jc w:val="center"/>
            </w:pPr>
            <w:r>
              <w:rPr>
                <w:color w:val="000000"/>
                <w:sz w:val="23"/>
              </w:rPr>
              <w:t>POST</w:t>
            </w:r>
          </w:p>
        </w:tc>
        <w:tc>
          <w:tcPr>
            <w:tcW w:w="3168" w:type="dxa"/>
            <w:shd w:val="clear" w:color="auto" w:fill="FFFFFF"/>
            <w:tcMar>
              <w:top w:w="100" w:type="dxa"/>
              <w:left w:w="140" w:type="dxa"/>
              <w:bottom w:w="100" w:type="dxa"/>
              <w:right w:w="140" w:type="dxa"/>
            </w:tcMar>
          </w:tcPr>
          <w:p w14:paraId="76CB0011" w14:textId="77777777" w:rsidR="00231BF4" w:rsidRDefault="00255571">
            <w:pPr>
              <w:spacing w:before="60" w:after="60"/>
            </w:pPr>
            <w:r>
              <w:rPr>
                <w:color w:val="000000"/>
                <w:sz w:val="23"/>
              </w:rPr>
              <w:t>/smartroom/admin/rooms/description/ai</w:t>
            </w:r>
          </w:p>
        </w:tc>
        <w:tc>
          <w:tcPr>
            <w:tcW w:w="3312" w:type="dxa"/>
            <w:shd w:val="clear" w:color="auto" w:fill="FFFFFF"/>
            <w:tcMar>
              <w:top w:w="100" w:type="dxa"/>
              <w:left w:w="140" w:type="dxa"/>
              <w:bottom w:w="100" w:type="dxa"/>
              <w:right w:w="140" w:type="dxa"/>
            </w:tcMar>
          </w:tcPr>
          <w:p w14:paraId="64CE91D9" w14:textId="77777777" w:rsidR="00231BF4" w:rsidRDefault="00255571">
            <w:pPr>
              <w:spacing w:before="60" w:after="60"/>
            </w:pPr>
            <w:r>
              <w:rPr>
                <w:color w:val="000000"/>
                <w:sz w:val="23"/>
              </w:rPr>
              <w:t>AI tự động sinh văn bản mô tả phòng hấp dẫn dựa trên thông số nhập</w:t>
            </w:r>
          </w:p>
        </w:tc>
      </w:tr>
      <w:tr w:rsidR="00231BF4" w14:paraId="7D2BEFBF" w14:textId="77777777">
        <w:trPr>
          <w:jc w:val="center"/>
        </w:trPr>
        <w:tc>
          <w:tcPr>
            <w:tcW w:w="1152" w:type="dxa"/>
            <w:shd w:val="clear" w:color="auto" w:fill="FAFAFA"/>
            <w:tcMar>
              <w:top w:w="100" w:type="dxa"/>
              <w:left w:w="140" w:type="dxa"/>
              <w:bottom w:w="100" w:type="dxa"/>
              <w:right w:w="140" w:type="dxa"/>
            </w:tcMar>
          </w:tcPr>
          <w:p w14:paraId="0D17940E" w14:textId="77777777" w:rsidR="00231BF4" w:rsidRDefault="00255571">
            <w:pPr>
              <w:spacing w:before="60" w:after="60"/>
              <w:jc w:val="center"/>
            </w:pPr>
            <w:r>
              <w:rPr>
                <w:color w:val="000000"/>
                <w:sz w:val="23"/>
              </w:rPr>
              <w:t>Chủ trọ</w:t>
            </w:r>
          </w:p>
        </w:tc>
        <w:tc>
          <w:tcPr>
            <w:tcW w:w="2304" w:type="dxa"/>
            <w:shd w:val="clear" w:color="auto" w:fill="FAFAFA"/>
            <w:tcMar>
              <w:top w:w="100" w:type="dxa"/>
              <w:left w:w="140" w:type="dxa"/>
              <w:bottom w:w="100" w:type="dxa"/>
              <w:right w:w="140" w:type="dxa"/>
            </w:tcMar>
          </w:tcPr>
          <w:p w14:paraId="5C97A04C" w14:textId="77777777" w:rsidR="00231BF4" w:rsidRDefault="00255571">
            <w:pPr>
              <w:spacing w:before="60" w:after="60"/>
            </w:pPr>
            <w:r>
              <w:rPr>
                <w:color w:val="000000"/>
                <w:sz w:val="23"/>
              </w:rPr>
              <w:t>Thêm mới cư dân</w:t>
            </w:r>
          </w:p>
        </w:tc>
        <w:tc>
          <w:tcPr>
            <w:tcW w:w="864" w:type="dxa"/>
            <w:shd w:val="clear" w:color="auto" w:fill="FAFAFA"/>
            <w:tcMar>
              <w:top w:w="100" w:type="dxa"/>
              <w:left w:w="140" w:type="dxa"/>
              <w:bottom w:w="100" w:type="dxa"/>
              <w:right w:w="140" w:type="dxa"/>
            </w:tcMar>
          </w:tcPr>
          <w:p w14:paraId="3FED5AD4" w14:textId="77777777" w:rsidR="00231BF4" w:rsidRDefault="00255571">
            <w:pPr>
              <w:spacing w:before="60" w:after="60"/>
              <w:jc w:val="center"/>
            </w:pPr>
            <w:r>
              <w:rPr>
                <w:color w:val="000000"/>
                <w:sz w:val="23"/>
              </w:rPr>
              <w:t>POST</w:t>
            </w:r>
          </w:p>
        </w:tc>
        <w:tc>
          <w:tcPr>
            <w:tcW w:w="3168" w:type="dxa"/>
            <w:shd w:val="clear" w:color="auto" w:fill="FAFAFA"/>
            <w:tcMar>
              <w:top w:w="100" w:type="dxa"/>
              <w:left w:w="140" w:type="dxa"/>
              <w:bottom w:w="100" w:type="dxa"/>
              <w:right w:w="140" w:type="dxa"/>
            </w:tcMar>
          </w:tcPr>
          <w:p w14:paraId="0FC23AFB" w14:textId="77777777" w:rsidR="00231BF4" w:rsidRDefault="00255571">
            <w:pPr>
              <w:spacing w:before="60" w:after="60"/>
            </w:pPr>
            <w:r>
              <w:rPr>
                <w:color w:val="000000"/>
                <w:sz w:val="23"/>
              </w:rPr>
              <w:t>/smartroom/admin/resident</w:t>
            </w:r>
          </w:p>
        </w:tc>
        <w:tc>
          <w:tcPr>
            <w:tcW w:w="3312" w:type="dxa"/>
            <w:shd w:val="clear" w:color="auto" w:fill="FAFAFA"/>
            <w:tcMar>
              <w:top w:w="100" w:type="dxa"/>
              <w:left w:w="140" w:type="dxa"/>
              <w:bottom w:w="100" w:type="dxa"/>
              <w:right w:w="140" w:type="dxa"/>
            </w:tcMar>
          </w:tcPr>
          <w:p w14:paraId="295D58FF" w14:textId="77777777" w:rsidR="00231BF4" w:rsidRDefault="00255571">
            <w:pPr>
              <w:spacing w:before="60" w:after="60"/>
            </w:pPr>
            <w:r>
              <w:rPr>
                <w:color w:val="000000"/>
                <w:sz w:val="23"/>
              </w:rPr>
              <w:t>Tiếp nhận thông tin cư dân thuê phòng, tự động chuyển phòng sang Đã thuê</w:t>
            </w:r>
          </w:p>
        </w:tc>
      </w:tr>
      <w:tr w:rsidR="00231BF4" w14:paraId="22A54931" w14:textId="77777777">
        <w:trPr>
          <w:jc w:val="center"/>
        </w:trPr>
        <w:tc>
          <w:tcPr>
            <w:tcW w:w="1152" w:type="dxa"/>
            <w:shd w:val="clear" w:color="auto" w:fill="FFFFFF"/>
            <w:tcMar>
              <w:top w:w="100" w:type="dxa"/>
              <w:left w:w="140" w:type="dxa"/>
              <w:bottom w:w="100" w:type="dxa"/>
              <w:right w:w="140" w:type="dxa"/>
            </w:tcMar>
          </w:tcPr>
          <w:p w14:paraId="19996CAC" w14:textId="77777777" w:rsidR="00231BF4" w:rsidRDefault="00255571">
            <w:pPr>
              <w:spacing w:before="60" w:after="60"/>
              <w:jc w:val="center"/>
            </w:pPr>
            <w:r>
              <w:rPr>
                <w:color w:val="000000"/>
                <w:sz w:val="23"/>
              </w:rPr>
              <w:t>Chủ trọ</w:t>
            </w:r>
          </w:p>
        </w:tc>
        <w:tc>
          <w:tcPr>
            <w:tcW w:w="2304" w:type="dxa"/>
            <w:shd w:val="clear" w:color="auto" w:fill="FFFFFF"/>
            <w:tcMar>
              <w:top w:w="100" w:type="dxa"/>
              <w:left w:w="140" w:type="dxa"/>
              <w:bottom w:w="100" w:type="dxa"/>
              <w:right w:w="140" w:type="dxa"/>
            </w:tcMar>
          </w:tcPr>
          <w:p w14:paraId="2DEAC6BF" w14:textId="77777777" w:rsidR="00231BF4" w:rsidRDefault="00255571">
            <w:pPr>
              <w:spacing w:before="60" w:after="60"/>
            </w:pPr>
            <w:r>
              <w:rPr>
                <w:color w:val="000000"/>
                <w:sz w:val="23"/>
              </w:rPr>
              <w:t>Cập nhật thông tin cư dân</w:t>
            </w:r>
          </w:p>
        </w:tc>
        <w:tc>
          <w:tcPr>
            <w:tcW w:w="864" w:type="dxa"/>
            <w:shd w:val="clear" w:color="auto" w:fill="FFFFFF"/>
            <w:tcMar>
              <w:top w:w="100" w:type="dxa"/>
              <w:left w:w="140" w:type="dxa"/>
              <w:bottom w:w="100" w:type="dxa"/>
              <w:right w:w="140" w:type="dxa"/>
            </w:tcMar>
          </w:tcPr>
          <w:p w14:paraId="22D75312" w14:textId="77777777" w:rsidR="00231BF4" w:rsidRDefault="00255571">
            <w:pPr>
              <w:spacing w:before="60" w:after="60"/>
              <w:jc w:val="center"/>
            </w:pPr>
            <w:r>
              <w:rPr>
                <w:color w:val="000000"/>
                <w:sz w:val="23"/>
              </w:rPr>
              <w:t>PUT</w:t>
            </w:r>
          </w:p>
        </w:tc>
        <w:tc>
          <w:tcPr>
            <w:tcW w:w="3168" w:type="dxa"/>
            <w:shd w:val="clear" w:color="auto" w:fill="FFFFFF"/>
            <w:tcMar>
              <w:top w:w="100" w:type="dxa"/>
              <w:left w:w="140" w:type="dxa"/>
              <w:bottom w:w="100" w:type="dxa"/>
              <w:right w:w="140" w:type="dxa"/>
            </w:tcMar>
          </w:tcPr>
          <w:p w14:paraId="399AB088" w14:textId="77777777" w:rsidR="00231BF4" w:rsidRDefault="00255571">
            <w:pPr>
              <w:spacing w:before="60" w:after="60"/>
            </w:pPr>
            <w:r>
              <w:rPr>
                <w:color w:val="000000"/>
                <w:sz w:val="23"/>
              </w:rPr>
              <w:t>/smartroom/admin/resident/{id}</w:t>
            </w:r>
          </w:p>
        </w:tc>
        <w:tc>
          <w:tcPr>
            <w:tcW w:w="3312" w:type="dxa"/>
            <w:shd w:val="clear" w:color="auto" w:fill="FFFFFF"/>
            <w:tcMar>
              <w:top w:w="100" w:type="dxa"/>
              <w:left w:w="140" w:type="dxa"/>
              <w:bottom w:w="100" w:type="dxa"/>
              <w:right w:w="140" w:type="dxa"/>
            </w:tcMar>
          </w:tcPr>
          <w:p w14:paraId="7E7326D2" w14:textId="77777777" w:rsidR="00231BF4" w:rsidRDefault="00255571">
            <w:pPr>
              <w:spacing w:before="60" w:after="60"/>
            </w:pPr>
            <w:r>
              <w:rPr>
                <w:color w:val="000000"/>
                <w:sz w:val="23"/>
              </w:rPr>
              <w:t>Cập nhật CCCD, số điện thoại, quê quán của cư dân đang ở</w:t>
            </w:r>
          </w:p>
        </w:tc>
      </w:tr>
      <w:tr w:rsidR="00231BF4" w14:paraId="76049304" w14:textId="77777777">
        <w:trPr>
          <w:jc w:val="center"/>
        </w:trPr>
        <w:tc>
          <w:tcPr>
            <w:tcW w:w="1152" w:type="dxa"/>
            <w:shd w:val="clear" w:color="auto" w:fill="FAFAFA"/>
            <w:tcMar>
              <w:top w:w="100" w:type="dxa"/>
              <w:left w:w="140" w:type="dxa"/>
              <w:bottom w:w="100" w:type="dxa"/>
              <w:right w:w="140" w:type="dxa"/>
            </w:tcMar>
          </w:tcPr>
          <w:p w14:paraId="39F59CDD" w14:textId="77777777" w:rsidR="00231BF4" w:rsidRDefault="00255571">
            <w:pPr>
              <w:spacing w:before="60" w:after="60"/>
              <w:jc w:val="center"/>
            </w:pPr>
            <w:r>
              <w:rPr>
                <w:color w:val="000000"/>
                <w:sz w:val="23"/>
              </w:rPr>
              <w:t>Chủ trọ</w:t>
            </w:r>
          </w:p>
        </w:tc>
        <w:tc>
          <w:tcPr>
            <w:tcW w:w="2304" w:type="dxa"/>
            <w:shd w:val="clear" w:color="auto" w:fill="FAFAFA"/>
            <w:tcMar>
              <w:top w:w="100" w:type="dxa"/>
              <w:left w:w="140" w:type="dxa"/>
              <w:bottom w:w="100" w:type="dxa"/>
              <w:right w:w="140" w:type="dxa"/>
            </w:tcMar>
          </w:tcPr>
          <w:p w14:paraId="1E8FAFBE" w14:textId="77777777" w:rsidR="00231BF4" w:rsidRDefault="00255571">
            <w:pPr>
              <w:spacing w:before="60" w:after="60"/>
            </w:pPr>
            <w:r>
              <w:rPr>
                <w:color w:val="000000"/>
                <w:sz w:val="23"/>
              </w:rPr>
              <w:t>Trả phòng / Xóa cư dân</w:t>
            </w:r>
          </w:p>
        </w:tc>
        <w:tc>
          <w:tcPr>
            <w:tcW w:w="864" w:type="dxa"/>
            <w:shd w:val="clear" w:color="auto" w:fill="FAFAFA"/>
            <w:tcMar>
              <w:top w:w="100" w:type="dxa"/>
              <w:left w:w="140" w:type="dxa"/>
              <w:bottom w:w="100" w:type="dxa"/>
              <w:right w:w="140" w:type="dxa"/>
            </w:tcMar>
          </w:tcPr>
          <w:p w14:paraId="0955BD41" w14:textId="77777777" w:rsidR="00231BF4" w:rsidRDefault="00255571">
            <w:pPr>
              <w:spacing w:before="60" w:after="60"/>
              <w:jc w:val="center"/>
            </w:pPr>
            <w:r>
              <w:rPr>
                <w:color w:val="000000"/>
                <w:sz w:val="23"/>
              </w:rPr>
              <w:t>DELETE</w:t>
            </w:r>
          </w:p>
        </w:tc>
        <w:tc>
          <w:tcPr>
            <w:tcW w:w="3168" w:type="dxa"/>
            <w:shd w:val="clear" w:color="auto" w:fill="FAFAFA"/>
            <w:tcMar>
              <w:top w:w="100" w:type="dxa"/>
              <w:left w:w="140" w:type="dxa"/>
              <w:bottom w:w="100" w:type="dxa"/>
              <w:right w:w="140" w:type="dxa"/>
            </w:tcMar>
          </w:tcPr>
          <w:p w14:paraId="394A270D" w14:textId="77777777" w:rsidR="00231BF4" w:rsidRDefault="00255571">
            <w:pPr>
              <w:spacing w:before="60" w:after="60"/>
            </w:pPr>
            <w:r>
              <w:rPr>
                <w:color w:val="000000"/>
                <w:sz w:val="23"/>
              </w:rPr>
              <w:t>/smartroom/admin/resident/{id}</w:t>
            </w:r>
          </w:p>
        </w:tc>
        <w:tc>
          <w:tcPr>
            <w:tcW w:w="3312" w:type="dxa"/>
            <w:shd w:val="clear" w:color="auto" w:fill="FAFAFA"/>
            <w:tcMar>
              <w:top w:w="100" w:type="dxa"/>
              <w:left w:w="140" w:type="dxa"/>
              <w:bottom w:w="100" w:type="dxa"/>
              <w:right w:w="140" w:type="dxa"/>
            </w:tcMar>
          </w:tcPr>
          <w:p w14:paraId="6CC8FFA7" w14:textId="77777777" w:rsidR="00231BF4" w:rsidRDefault="00255571">
            <w:pPr>
              <w:spacing w:before="60" w:after="60"/>
            </w:pPr>
            <w:r>
              <w:rPr>
                <w:color w:val="000000"/>
                <w:sz w:val="23"/>
              </w:rPr>
              <w:t>Làm thủ tục trả phòng, tự động cập nhật trạng thái phòng về Còn trống</w:t>
            </w:r>
          </w:p>
        </w:tc>
      </w:tr>
      <w:tr w:rsidR="00231BF4" w14:paraId="64DC3D18" w14:textId="77777777">
        <w:trPr>
          <w:jc w:val="center"/>
        </w:trPr>
        <w:tc>
          <w:tcPr>
            <w:tcW w:w="1152" w:type="dxa"/>
            <w:shd w:val="clear" w:color="auto" w:fill="FFFFFF"/>
            <w:tcMar>
              <w:top w:w="100" w:type="dxa"/>
              <w:left w:w="140" w:type="dxa"/>
              <w:bottom w:w="100" w:type="dxa"/>
              <w:right w:w="140" w:type="dxa"/>
            </w:tcMar>
          </w:tcPr>
          <w:p w14:paraId="2888E948" w14:textId="77777777" w:rsidR="00231BF4" w:rsidRDefault="00255571">
            <w:pPr>
              <w:spacing w:before="60" w:after="60"/>
              <w:jc w:val="center"/>
            </w:pPr>
            <w:r>
              <w:rPr>
                <w:color w:val="000000"/>
                <w:sz w:val="23"/>
              </w:rPr>
              <w:t>Chủ trọ</w:t>
            </w:r>
          </w:p>
        </w:tc>
        <w:tc>
          <w:tcPr>
            <w:tcW w:w="2304" w:type="dxa"/>
            <w:shd w:val="clear" w:color="auto" w:fill="FFFFFF"/>
            <w:tcMar>
              <w:top w:w="100" w:type="dxa"/>
              <w:left w:w="140" w:type="dxa"/>
              <w:bottom w:w="100" w:type="dxa"/>
              <w:right w:w="140" w:type="dxa"/>
            </w:tcMar>
          </w:tcPr>
          <w:p w14:paraId="276A2721" w14:textId="77777777" w:rsidR="00231BF4" w:rsidRDefault="00255571">
            <w:pPr>
              <w:spacing w:before="60" w:after="60"/>
            </w:pPr>
            <w:r>
              <w:rPr>
                <w:color w:val="000000"/>
                <w:sz w:val="23"/>
              </w:rPr>
              <w:t>Xuất tờ khai CT01 tạm trú</w:t>
            </w:r>
          </w:p>
        </w:tc>
        <w:tc>
          <w:tcPr>
            <w:tcW w:w="864" w:type="dxa"/>
            <w:shd w:val="clear" w:color="auto" w:fill="FFFFFF"/>
            <w:tcMar>
              <w:top w:w="100" w:type="dxa"/>
              <w:left w:w="140" w:type="dxa"/>
              <w:bottom w:w="100" w:type="dxa"/>
              <w:right w:w="140" w:type="dxa"/>
            </w:tcMar>
          </w:tcPr>
          <w:p w14:paraId="2E6BEAC4" w14:textId="77777777" w:rsidR="00231BF4" w:rsidRDefault="00255571">
            <w:pPr>
              <w:spacing w:before="60" w:after="60"/>
              <w:jc w:val="center"/>
            </w:pPr>
            <w:r>
              <w:rPr>
                <w:color w:val="000000"/>
                <w:sz w:val="23"/>
              </w:rPr>
              <w:t>GET</w:t>
            </w:r>
          </w:p>
        </w:tc>
        <w:tc>
          <w:tcPr>
            <w:tcW w:w="3168" w:type="dxa"/>
            <w:shd w:val="clear" w:color="auto" w:fill="FFFFFF"/>
            <w:tcMar>
              <w:top w:w="100" w:type="dxa"/>
              <w:left w:w="140" w:type="dxa"/>
              <w:bottom w:w="100" w:type="dxa"/>
              <w:right w:w="140" w:type="dxa"/>
            </w:tcMar>
          </w:tcPr>
          <w:p w14:paraId="7D1A2981" w14:textId="77777777" w:rsidR="00231BF4" w:rsidRDefault="00255571">
            <w:pPr>
              <w:spacing w:before="60" w:after="60"/>
            </w:pPr>
            <w:r>
              <w:rPr>
                <w:color w:val="000000"/>
                <w:sz w:val="23"/>
              </w:rPr>
              <w:t>/smartroom/admin/resident/{id}/export-ct01</w:t>
            </w:r>
          </w:p>
        </w:tc>
        <w:tc>
          <w:tcPr>
            <w:tcW w:w="3312" w:type="dxa"/>
            <w:shd w:val="clear" w:color="auto" w:fill="FFFFFF"/>
            <w:tcMar>
              <w:top w:w="100" w:type="dxa"/>
              <w:left w:w="140" w:type="dxa"/>
              <w:bottom w:w="100" w:type="dxa"/>
              <w:right w:w="140" w:type="dxa"/>
            </w:tcMar>
          </w:tcPr>
          <w:p w14:paraId="6FB744ED" w14:textId="77777777" w:rsidR="00231BF4" w:rsidRDefault="00255571">
            <w:pPr>
              <w:spacing w:before="60" w:after="60"/>
            </w:pPr>
            <w:r>
              <w:rPr>
                <w:color w:val="000000"/>
                <w:sz w:val="23"/>
              </w:rPr>
              <w:t xml:space="preserve">Xuất file dữ liệu khai báo thay đổi </w:t>
            </w:r>
            <w:r>
              <w:rPr>
                <w:color w:val="000000"/>
                <w:sz w:val="23"/>
              </w:rPr>
              <w:lastRenderedPageBreak/>
              <w:t>thông tin cư trú Mẫu CT01</w:t>
            </w:r>
          </w:p>
        </w:tc>
      </w:tr>
      <w:tr w:rsidR="00231BF4" w14:paraId="234304F7" w14:textId="77777777">
        <w:trPr>
          <w:jc w:val="center"/>
        </w:trPr>
        <w:tc>
          <w:tcPr>
            <w:tcW w:w="1152" w:type="dxa"/>
            <w:shd w:val="clear" w:color="auto" w:fill="FAFAFA"/>
            <w:tcMar>
              <w:top w:w="100" w:type="dxa"/>
              <w:left w:w="140" w:type="dxa"/>
              <w:bottom w:w="100" w:type="dxa"/>
              <w:right w:w="140" w:type="dxa"/>
            </w:tcMar>
          </w:tcPr>
          <w:p w14:paraId="7020AB71" w14:textId="77777777" w:rsidR="00231BF4" w:rsidRDefault="00255571">
            <w:pPr>
              <w:spacing w:before="60" w:after="60"/>
              <w:jc w:val="center"/>
            </w:pPr>
            <w:r>
              <w:rPr>
                <w:color w:val="000000"/>
                <w:sz w:val="23"/>
              </w:rPr>
              <w:lastRenderedPageBreak/>
              <w:t>Chủ trọ</w:t>
            </w:r>
          </w:p>
        </w:tc>
        <w:tc>
          <w:tcPr>
            <w:tcW w:w="2304" w:type="dxa"/>
            <w:shd w:val="clear" w:color="auto" w:fill="FAFAFA"/>
            <w:tcMar>
              <w:top w:w="100" w:type="dxa"/>
              <w:left w:w="140" w:type="dxa"/>
              <w:bottom w:w="100" w:type="dxa"/>
              <w:right w:w="140" w:type="dxa"/>
            </w:tcMar>
          </w:tcPr>
          <w:p w14:paraId="305DF335" w14:textId="77777777" w:rsidR="00231BF4" w:rsidRDefault="00255571">
            <w:pPr>
              <w:spacing w:before="60" w:after="60"/>
            </w:pPr>
            <w:r>
              <w:rPr>
                <w:color w:val="000000"/>
                <w:sz w:val="23"/>
              </w:rPr>
              <w:t>Quản lý người ở cùng phòng</w:t>
            </w:r>
          </w:p>
        </w:tc>
        <w:tc>
          <w:tcPr>
            <w:tcW w:w="864" w:type="dxa"/>
            <w:shd w:val="clear" w:color="auto" w:fill="FAFAFA"/>
            <w:tcMar>
              <w:top w:w="100" w:type="dxa"/>
              <w:left w:w="140" w:type="dxa"/>
              <w:bottom w:w="100" w:type="dxa"/>
              <w:right w:w="140" w:type="dxa"/>
            </w:tcMar>
          </w:tcPr>
          <w:p w14:paraId="1F47F420" w14:textId="77777777" w:rsidR="00231BF4" w:rsidRDefault="00255571">
            <w:pPr>
              <w:spacing w:before="60" w:after="60"/>
              <w:jc w:val="center"/>
            </w:pPr>
            <w:r>
              <w:rPr>
                <w:color w:val="000000"/>
                <w:sz w:val="23"/>
              </w:rPr>
              <w:t>GET/POST</w:t>
            </w:r>
          </w:p>
        </w:tc>
        <w:tc>
          <w:tcPr>
            <w:tcW w:w="3168" w:type="dxa"/>
            <w:shd w:val="clear" w:color="auto" w:fill="FAFAFA"/>
            <w:tcMar>
              <w:top w:w="100" w:type="dxa"/>
              <w:left w:w="140" w:type="dxa"/>
              <w:bottom w:w="100" w:type="dxa"/>
              <w:right w:w="140" w:type="dxa"/>
            </w:tcMar>
          </w:tcPr>
          <w:p w14:paraId="266D281F" w14:textId="77777777" w:rsidR="00231BF4" w:rsidRDefault="00255571">
            <w:pPr>
              <w:spacing w:before="60" w:after="60"/>
            </w:pPr>
            <w:r>
              <w:rPr>
                <w:color w:val="000000"/>
                <w:sz w:val="23"/>
              </w:rPr>
              <w:t>/smartroom/admin/resident/{id}/relatives</w:t>
            </w:r>
          </w:p>
        </w:tc>
        <w:tc>
          <w:tcPr>
            <w:tcW w:w="3312" w:type="dxa"/>
            <w:shd w:val="clear" w:color="auto" w:fill="FAFAFA"/>
            <w:tcMar>
              <w:top w:w="100" w:type="dxa"/>
              <w:left w:w="140" w:type="dxa"/>
              <w:bottom w:w="100" w:type="dxa"/>
              <w:right w:w="140" w:type="dxa"/>
            </w:tcMar>
          </w:tcPr>
          <w:p w14:paraId="44A90574" w14:textId="77777777" w:rsidR="00231BF4" w:rsidRDefault="00255571">
            <w:pPr>
              <w:spacing w:before="60" w:after="60"/>
            </w:pPr>
            <w:r>
              <w:rPr>
                <w:color w:val="000000"/>
                <w:sz w:val="23"/>
              </w:rPr>
              <w:t>Quản lý danh sách thân nhân, bạn cùng phòng của cư dân chính</w:t>
            </w:r>
          </w:p>
        </w:tc>
      </w:tr>
      <w:tr w:rsidR="00231BF4" w14:paraId="68A5EC3A" w14:textId="77777777">
        <w:trPr>
          <w:jc w:val="center"/>
        </w:trPr>
        <w:tc>
          <w:tcPr>
            <w:tcW w:w="1152" w:type="dxa"/>
            <w:shd w:val="clear" w:color="auto" w:fill="FFFFFF"/>
            <w:tcMar>
              <w:top w:w="100" w:type="dxa"/>
              <w:left w:w="140" w:type="dxa"/>
              <w:bottom w:w="100" w:type="dxa"/>
              <w:right w:w="140" w:type="dxa"/>
            </w:tcMar>
          </w:tcPr>
          <w:p w14:paraId="5D2238B1" w14:textId="77777777" w:rsidR="00231BF4" w:rsidRDefault="00255571">
            <w:pPr>
              <w:spacing w:before="60" w:after="60"/>
              <w:jc w:val="center"/>
            </w:pPr>
            <w:r>
              <w:rPr>
                <w:color w:val="000000"/>
                <w:sz w:val="23"/>
              </w:rPr>
              <w:t>Chủ trọ</w:t>
            </w:r>
          </w:p>
        </w:tc>
        <w:tc>
          <w:tcPr>
            <w:tcW w:w="2304" w:type="dxa"/>
            <w:shd w:val="clear" w:color="auto" w:fill="FFFFFF"/>
            <w:tcMar>
              <w:top w:w="100" w:type="dxa"/>
              <w:left w:w="140" w:type="dxa"/>
              <w:bottom w:w="100" w:type="dxa"/>
              <w:right w:w="140" w:type="dxa"/>
            </w:tcMar>
          </w:tcPr>
          <w:p w14:paraId="04E5CAA7" w14:textId="77777777" w:rsidR="00231BF4" w:rsidRDefault="00255571">
            <w:pPr>
              <w:spacing w:before="60" w:after="60"/>
            </w:pPr>
            <w:r>
              <w:rPr>
                <w:color w:val="000000"/>
                <w:sz w:val="23"/>
              </w:rPr>
              <w:t>Chốt số Điện - Nước</w:t>
            </w:r>
          </w:p>
        </w:tc>
        <w:tc>
          <w:tcPr>
            <w:tcW w:w="864" w:type="dxa"/>
            <w:shd w:val="clear" w:color="auto" w:fill="FFFFFF"/>
            <w:tcMar>
              <w:top w:w="100" w:type="dxa"/>
              <w:left w:w="140" w:type="dxa"/>
              <w:bottom w:w="100" w:type="dxa"/>
              <w:right w:w="140" w:type="dxa"/>
            </w:tcMar>
          </w:tcPr>
          <w:p w14:paraId="7E9C0ECE" w14:textId="77777777" w:rsidR="00231BF4" w:rsidRDefault="00255571">
            <w:pPr>
              <w:spacing w:before="60" w:after="60"/>
              <w:jc w:val="center"/>
            </w:pPr>
            <w:r>
              <w:rPr>
                <w:color w:val="000000"/>
                <w:sz w:val="23"/>
              </w:rPr>
              <w:t>POST</w:t>
            </w:r>
          </w:p>
        </w:tc>
        <w:tc>
          <w:tcPr>
            <w:tcW w:w="3168" w:type="dxa"/>
            <w:shd w:val="clear" w:color="auto" w:fill="FFFFFF"/>
            <w:tcMar>
              <w:top w:w="100" w:type="dxa"/>
              <w:left w:w="140" w:type="dxa"/>
              <w:bottom w:w="100" w:type="dxa"/>
              <w:right w:w="140" w:type="dxa"/>
            </w:tcMar>
          </w:tcPr>
          <w:p w14:paraId="43F0E022" w14:textId="77777777" w:rsidR="00231BF4" w:rsidRDefault="00255571">
            <w:pPr>
              <w:spacing w:before="60" w:after="60"/>
            </w:pPr>
            <w:r>
              <w:rPr>
                <w:color w:val="000000"/>
                <w:sz w:val="23"/>
              </w:rPr>
              <w:t>/smartroom/admin/utility</w:t>
            </w:r>
          </w:p>
        </w:tc>
        <w:tc>
          <w:tcPr>
            <w:tcW w:w="3312" w:type="dxa"/>
            <w:shd w:val="clear" w:color="auto" w:fill="FFFFFF"/>
            <w:tcMar>
              <w:top w:w="100" w:type="dxa"/>
              <w:left w:w="140" w:type="dxa"/>
              <w:bottom w:w="100" w:type="dxa"/>
              <w:right w:w="140" w:type="dxa"/>
            </w:tcMar>
          </w:tcPr>
          <w:p w14:paraId="0AD35664" w14:textId="77777777" w:rsidR="00231BF4" w:rsidRDefault="00255571">
            <w:pPr>
              <w:spacing w:before="60" w:after="60"/>
            </w:pPr>
            <w:r>
              <w:rPr>
                <w:color w:val="000000"/>
                <w:sz w:val="23"/>
              </w:rPr>
              <w:t>Nhập chỉ số điện nước cuối tháng, tự động tính tiền theo đơn giá</w:t>
            </w:r>
          </w:p>
        </w:tc>
      </w:tr>
      <w:tr w:rsidR="00231BF4" w14:paraId="5090DE1E" w14:textId="77777777">
        <w:trPr>
          <w:jc w:val="center"/>
        </w:trPr>
        <w:tc>
          <w:tcPr>
            <w:tcW w:w="1152" w:type="dxa"/>
            <w:shd w:val="clear" w:color="auto" w:fill="FAFAFA"/>
            <w:tcMar>
              <w:top w:w="100" w:type="dxa"/>
              <w:left w:w="140" w:type="dxa"/>
              <w:bottom w:w="100" w:type="dxa"/>
              <w:right w:w="140" w:type="dxa"/>
            </w:tcMar>
          </w:tcPr>
          <w:p w14:paraId="40646C39" w14:textId="77777777" w:rsidR="00231BF4" w:rsidRDefault="00255571">
            <w:pPr>
              <w:spacing w:before="60" w:after="60"/>
              <w:jc w:val="center"/>
            </w:pPr>
            <w:r>
              <w:rPr>
                <w:color w:val="000000"/>
                <w:sz w:val="23"/>
              </w:rPr>
              <w:t>Chủ trọ</w:t>
            </w:r>
          </w:p>
        </w:tc>
        <w:tc>
          <w:tcPr>
            <w:tcW w:w="2304" w:type="dxa"/>
            <w:shd w:val="clear" w:color="auto" w:fill="FAFAFA"/>
            <w:tcMar>
              <w:top w:w="100" w:type="dxa"/>
              <w:left w:w="140" w:type="dxa"/>
              <w:bottom w:w="100" w:type="dxa"/>
              <w:right w:w="140" w:type="dxa"/>
            </w:tcMar>
          </w:tcPr>
          <w:p w14:paraId="6798A9E9" w14:textId="77777777" w:rsidR="00231BF4" w:rsidRDefault="00255571">
            <w:pPr>
              <w:spacing w:before="60" w:after="60"/>
            </w:pPr>
            <w:r>
              <w:rPr>
                <w:color w:val="000000"/>
                <w:sz w:val="23"/>
              </w:rPr>
              <w:t>Chốt điện nước hàng loạt</w:t>
            </w:r>
          </w:p>
        </w:tc>
        <w:tc>
          <w:tcPr>
            <w:tcW w:w="864" w:type="dxa"/>
            <w:shd w:val="clear" w:color="auto" w:fill="FAFAFA"/>
            <w:tcMar>
              <w:top w:w="100" w:type="dxa"/>
              <w:left w:w="140" w:type="dxa"/>
              <w:bottom w:w="100" w:type="dxa"/>
              <w:right w:w="140" w:type="dxa"/>
            </w:tcMar>
          </w:tcPr>
          <w:p w14:paraId="66BB3C5D" w14:textId="77777777" w:rsidR="00231BF4" w:rsidRDefault="00255571">
            <w:pPr>
              <w:spacing w:before="60" w:after="60"/>
              <w:jc w:val="center"/>
            </w:pPr>
            <w:r>
              <w:rPr>
                <w:color w:val="000000"/>
                <w:sz w:val="23"/>
              </w:rPr>
              <w:t>POST</w:t>
            </w:r>
          </w:p>
        </w:tc>
        <w:tc>
          <w:tcPr>
            <w:tcW w:w="3168" w:type="dxa"/>
            <w:shd w:val="clear" w:color="auto" w:fill="FAFAFA"/>
            <w:tcMar>
              <w:top w:w="100" w:type="dxa"/>
              <w:left w:w="140" w:type="dxa"/>
              <w:bottom w:w="100" w:type="dxa"/>
              <w:right w:w="140" w:type="dxa"/>
            </w:tcMar>
          </w:tcPr>
          <w:p w14:paraId="3807AB21" w14:textId="77777777" w:rsidR="00231BF4" w:rsidRDefault="00255571">
            <w:pPr>
              <w:spacing w:before="60" w:after="60"/>
            </w:pPr>
            <w:r>
              <w:rPr>
                <w:color w:val="000000"/>
                <w:sz w:val="23"/>
              </w:rPr>
              <w:t>/smartroom/admin/utility/bulk</w:t>
            </w:r>
          </w:p>
        </w:tc>
        <w:tc>
          <w:tcPr>
            <w:tcW w:w="3312" w:type="dxa"/>
            <w:shd w:val="clear" w:color="auto" w:fill="FAFAFA"/>
            <w:tcMar>
              <w:top w:w="100" w:type="dxa"/>
              <w:left w:w="140" w:type="dxa"/>
              <w:bottom w:w="100" w:type="dxa"/>
              <w:right w:w="140" w:type="dxa"/>
            </w:tcMar>
          </w:tcPr>
          <w:p w14:paraId="193CE7AF" w14:textId="77777777" w:rsidR="00231BF4" w:rsidRDefault="00255571">
            <w:pPr>
              <w:spacing w:before="60" w:after="60"/>
            </w:pPr>
            <w:r>
              <w:rPr>
                <w:color w:val="000000"/>
                <w:sz w:val="23"/>
              </w:rPr>
              <w:t>Lưu dữ liệu chỉ số công tơ của toàn bộ các phòng trong một thao tác</w:t>
            </w:r>
          </w:p>
        </w:tc>
      </w:tr>
      <w:tr w:rsidR="00231BF4" w14:paraId="45D47E07" w14:textId="77777777">
        <w:trPr>
          <w:jc w:val="center"/>
        </w:trPr>
        <w:tc>
          <w:tcPr>
            <w:tcW w:w="1152" w:type="dxa"/>
            <w:shd w:val="clear" w:color="auto" w:fill="FFFFFF"/>
            <w:tcMar>
              <w:top w:w="100" w:type="dxa"/>
              <w:left w:w="140" w:type="dxa"/>
              <w:bottom w:w="100" w:type="dxa"/>
              <w:right w:w="140" w:type="dxa"/>
            </w:tcMar>
          </w:tcPr>
          <w:p w14:paraId="60A611EB" w14:textId="77777777" w:rsidR="00231BF4" w:rsidRDefault="00255571">
            <w:pPr>
              <w:spacing w:before="60" w:after="60"/>
              <w:jc w:val="center"/>
            </w:pPr>
            <w:r>
              <w:rPr>
                <w:color w:val="000000"/>
                <w:sz w:val="23"/>
              </w:rPr>
              <w:t>Chủ trọ</w:t>
            </w:r>
          </w:p>
        </w:tc>
        <w:tc>
          <w:tcPr>
            <w:tcW w:w="2304" w:type="dxa"/>
            <w:shd w:val="clear" w:color="auto" w:fill="FFFFFF"/>
            <w:tcMar>
              <w:top w:w="100" w:type="dxa"/>
              <w:left w:w="140" w:type="dxa"/>
              <w:bottom w:w="100" w:type="dxa"/>
              <w:right w:w="140" w:type="dxa"/>
            </w:tcMar>
          </w:tcPr>
          <w:p w14:paraId="5E0A4939" w14:textId="77777777" w:rsidR="00231BF4" w:rsidRDefault="00255571">
            <w:pPr>
              <w:spacing w:before="60" w:after="60"/>
            </w:pPr>
            <w:r>
              <w:rPr>
                <w:color w:val="000000"/>
                <w:sz w:val="23"/>
              </w:rPr>
              <w:t>AI OCR Quét số công tơ</w:t>
            </w:r>
          </w:p>
        </w:tc>
        <w:tc>
          <w:tcPr>
            <w:tcW w:w="864" w:type="dxa"/>
            <w:shd w:val="clear" w:color="auto" w:fill="FFFFFF"/>
            <w:tcMar>
              <w:top w:w="100" w:type="dxa"/>
              <w:left w:w="140" w:type="dxa"/>
              <w:bottom w:w="100" w:type="dxa"/>
              <w:right w:w="140" w:type="dxa"/>
            </w:tcMar>
          </w:tcPr>
          <w:p w14:paraId="4BA7FC47" w14:textId="77777777" w:rsidR="00231BF4" w:rsidRDefault="00255571">
            <w:pPr>
              <w:spacing w:before="60" w:after="60"/>
              <w:jc w:val="center"/>
            </w:pPr>
            <w:r>
              <w:rPr>
                <w:color w:val="000000"/>
                <w:sz w:val="23"/>
              </w:rPr>
              <w:t>POST</w:t>
            </w:r>
          </w:p>
        </w:tc>
        <w:tc>
          <w:tcPr>
            <w:tcW w:w="3168" w:type="dxa"/>
            <w:shd w:val="clear" w:color="auto" w:fill="FFFFFF"/>
            <w:tcMar>
              <w:top w:w="100" w:type="dxa"/>
              <w:left w:w="140" w:type="dxa"/>
              <w:bottom w:w="100" w:type="dxa"/>
              <w:right w:w="140" w:type="dxa"/>
            </w:tcMar>
          </w:tcPr>
          <w:p w14:paraId="06861134" w14:textId="77777777" w:rsidR="00231BF4" w:rsidRDefault="00255571">
            <w:pPr>
              <w:spacing w:before="60" w:after="60"/>
            </w:pPr>
            <w:r>
              <w:rPr>
                <w:color w:val="000000"/>
                <w:sz w:val="23"/>
              </w:rPr>
              <w:t>/smartroom/admin/ai/ocr-meter</w:t>
            </w:r>
          </w:p>
        </w:tc>
        <w:tc>
          <w:tcPr>
            <w:tcW w:w="3312" w:type="dxa"/>
            <w:shd w:val="clear" w:color="auto" w:fill="FFFFFF"/>
            <w:tcMar>
              <w:top w:w="100" w:type="dxa"/>
              <w:left w:w="140" w:type="dxa"/>
              <w:bottom w:w="100" w:type="dxa"/>
              <w:right w:w="140" w:type="dxa"/>
            </w:tcMar>
          </w:tcPr>
          <w:p w14:paraId="604EB076" w14:textId="77777777" w:rsidR="00231BF4" w:rsidRDefault="00255571">
            <w:pPr>
              <w:spacing w:before="60" w:after="60"/>
            </w:pPr>
            <w:r>
              <w:rPr>
                <w:color w:val="000000"/>
                <w:sz w:val="23"/>
              </w:rPr>
              <w:t>Nhận ảnh chụp mặt đồng hồ từ điện thoại, AI Vision đọc ra chỉ số</w:t>
            </w:r>
          </w:p>
        </w:tc>
      </w:tr>
      <w:tr w:rsidR="00231BF4" w14:paraId="34702CE4" w14:textId="77777777">
        <w:trPr>
          <w:jc w:val="center"/>
        </w:trPr>
        <w:tc>
          <w:tcPr>
            <w:tcW w:w="1152" w:type="dxa"/>
            <w:shd w:val="clear" w:color="auto" w:fill="FAFAFA"/>
            <w:tcMar>
              <w:top w:w="100" w:type="dxa"/>
              <w:left w:w="140" w:type="dxa"/>
              <w:bottom w:w="100" w:type="dxa"/>
              <w:right w:w="140" w:type="dxa"/>
            </w:tcMar>
          </w:tcPr>
          <w:p w14:paraId="03F3A03F" w14:textId="77777777" w:rsidR="00F25786" w:rsidRDefault="00000000">
            <w:r>
              <w:t>Chủ trọ</w:t>
            </w:r>
          </w:p>
        </w:tc>
        <w:tc>
          <w:tcPr>
            <w:tcW w:w="2304" w:type="dxa"/>
            <w:shd w:val="clear" w:color="auto" w:fill="FAFAFA"/>
            <w:tcMar>
              <w:top w:w="100" w:type="dxa"/>
              <w:left w:w="140" w:type="dxa"/>
              <w:bottom w:w="100" w:type="dxa"/>
              <w:right w:w="140" w:type="dxa"/>
            </w:tcMar>
          </w:tcPr>
          <w:p w14:paraId="3457523A" w14:textId="77777777" w:rsidR="00F25786" w:rsidRDefault="00000000">
            <w:r>
              <w:t>AI Quét công tơ hàng loạt</w:t>
            </w:r>
          </w:p>
        </w:tc>
        <w:tc>
          <w:tcPr>
            <w:tcW w:w="864" w:type="dxa"/>
            <w:shd w:val="clear" w:color="auto" w:fill="FAFAFA"/>
            <w:tcMar>
              <w:top w:w="100" w:type="dxa"/>
              <w:left w:w="140" w:type="dxa"/>
              <w:bottom w:w="100" w:type="dxa"/>
              <w:right w:w="140" w:type="dxa"/>
            </w:tcMar>
          </w:tcPr>
          <w:p w14:paraId="14FA3D89" w14:textId="77777777" w:rsidR="00F25786" w:rsidRDefault="00000000">
            <w:r>
              <w:t>POST</w:t>
            </w:r>
          </w:p>
        </w:tc>
        <w:tc>
          <w:tcPr>
            <w:tcW w:w="3168" w:type="dxa"/>
            <w:shd w:val="clear" w:color="auto" w:fill="FAFAFA"/>
            <w:tcMar>
              <w:top w:w="100" w:type="dxa"/>
              <w:left w:w="140" w:type="dxa"/>
              <w:bottom w:w="100" w:type="dxa"/>
              <w:right w:w="140" w:type="dxa"/>
            </w:tcMar>
          </w:tcPr>
          <w:p w14:paraId="5F1768AA" w14:textId="77777777" w:rsidR="00F25786" w:rsidRDefault="00000000">
            <w:r>
              <w:t>/smartroom/admin/ai/ocr-meter-bulk</w:t>
            </w:r>
          </w:p>
        </w:tc>
        <w:tc>
          <w:tcPr>
            <w:tcW w:w="3312" w:type="dxa"/>
            <w:shd w:val="clear" w:color="auto" w:fill="FAFAFA"/>
            <w:tcMar>
              <w:top w:w="100" w:type="dxa"/>
              <w:left w:w="140" w:type="dxa"/>
              <w:bottom w:w="100" w:type="dxa"/>
              <w:right w:w="140" w:type="dxa"/>
            </w:tcMar>
          </w:tcPr>
          <w:p w14:paraId="20172EEE" w14:textId="77777777" w:rsidR="00F25786" w:rsidRDefault="00000000">
            <w:r>
              <w:t>Tải lên cùng lúc nhiều ảnh công tơ, AI Gemini bóc tách Số SX và Chỉ số để tự động khớp và điền vào từng phòng</w:t>
            </w:r>
          </w:p>
        </w:tc>
      </w:tr>
      <w:tr w:rsidR="00231BF4" w14:paraId="10A5EE1F" w14:textId="77777777">
        <w:trPr>
          <w:jc w:val="center"/>
        </w:trPr>
        <w:tc>
          <w:tcPr>
            <w:tcW w:w="1152" w:type="dxa"/>
            <w:shd w:val="clear" w:color="auto" w:fill="FFFFFF"/>
            <w:tcMar>
              <w:top w:w="100" w:type="dxa"/>
              <w:left w:w="140" w:type="dxa"/>
              <w:bottom w:w="100" w:type="dxa"/>
              <w:right w:w="140" w:type="dxa"/>
            </w:tcMar>
          </w:tcPr>
          <w:p w14:paraId="4E76E4CB" w14:textId="77777777" w:rsidR="00F25786" w:rsidRDefault="00000000">
            <w:r>
              <w:t>Chủ trọ</w:t>
            </w:r>
          </w:p>
        </w:tc>
        <w:tc>
          <w:tcPr>
            <w:tcW w:w="2304" w:type="dxa"/>
            <w:shd w:val="clear" w:color="auto" w:fill="FFFFFF"/>
            <w:tcMar>
              <w:top w:w="100" w:type="dxa"/>
              <w:left w:w="140" w:type="dxa"/>
              <w:bottom w:w="100" w:type="dxa"/>
              <w:right w:w="140" w:type="dxa"/>
            </w:tcMar>
          </w:tcPr>
          <w:p w14:paraId="423421E7" w14:textId="77777777" w:rsidR="00F25786" w:rsidRDefault="00000000">
            <w:r>
              <w:t>In Hóa đơn PDF &amp; VietQR</w:t>
            </w:r>
          </w:p>
        </w:tc>
        <w:tc>
          <w:tcPr>
            <w:tcW w:w="864" w:type="dxa"/>
            <w:shd w:val="clear" w:color="auto" w:fill="FFFFFF"/>
            <w:tcMar>
              <w:top w:w="100" w:type="dxa"/>
              <w:left w:w="140" w:type="dxa"/>
              <w:bottom w:w="100" w:type="dxa"/>
              <w:right w:w="140" w:type="dxa"/>
            </w:tcMar>
          </w:tcPr>
          <w:p w14:paraId="650572CF" w14:textId="77777777" w:rsidR="00F25786" w:rsidRDefault="00000000">
            <w:r>
              <w:t>GET</w:t>
            </w:r>
          </w:p>
        </w:tc>
        <w:tc>
          <w:tcPr>
            <w:tcW w:w="3168" w:type="dxa"/>
            <w:shd w:val="clear" w:color="auto" w:fill="FFFFFF"/>
            <w:tcMar>
              <w:top w:w="100" w:type="dxa"/>
              <w:left w:w="140" w:type="dxa"/>
              <w:bottom w:w="100" w:type="dxa"/>
              <w:right w:w="140" w:type="dxa"/>
            </w:tcMar>
          </w:tcPr>
          <w:p w14:paraId="1D124B83" w14:textId="77777777" w:rsidR="00F25786" w:rsidRDefault="00000000">
            <w:r>
              <w:t>/smartroom/admin/utility/{id}/print</w:t>
            </w:r>
          </w:p>
        </w:tc>
        <w:tc>
          <w:tcPr>
            <w:tcW w:w="3312" w:type="dxa"/>
            <w:shd w:val="clear" w:color="auto" w:fill="FFFFFF"/>
            <w:tcMar>
              <w:top w:w="100" w:type="dxa"/>
              <w:left w:w="140" w:type="dxa"/>
              <w:bottom w:w="100" w:type="dxa"/>
              <w:right w:w="140" w:type="dxa"/>
            </w:tcMar>
          </w:tcPr>
          <w:p w14:paraId="61E7B209" w14:textId="77777777" w:rsidR="00F25786" w:rsidRDefault="00000000">
            <w:r>
              <w:t xml:space="preserve">Xuất bản in phiếu thanh toán điện nước </w:t>
            </w:r>
            <w:r>
              <w:lastRenderedPageBreak/>
              <w:t>có nhúng mã VietQR động</w:t>
            </w:r>
          </w:p>
        </w:tc>
      </w:tr>
      <w:tr w:rsidR="00231BF4" w14:paraId="629EC30A" w14:textId="77777777">
        <w:trPr>
          <w:jc w:val="center"/>
        </w:trPr>
        <w:tc>
          <w:tcPr>
            <w:tcW w:w="1152" w:type="dxa"/>
            <w:shd w:val="clear" w:color="auto" w:fill="FAFAFA"/>
            <w:tcMar>
              <w:top w:w="100" w:type="dxa"/>
              <w:left w:w="140" w:type="dxa"/>
              <w:bottom w:w="100" w:type="dxa"/>
              <w:right w:w="140" w:type="dxa"/>
            </w:tcMar>
          </w:tcPr>
          <w:p w14:paraId="48ACCF7D" w14:textId="77777777" w:rsidR="00F25786" w:rsidRDefault="00000000">
            <w:r>
              <w:lastRenderedPageBreak/>
              <w:t>Chủ trọ</w:t>
            </w:r>
          </w:p>
        </w:tc>
        <w:tc>
          <w:tcPr>
            <w:tcW w:w="2304" w:type="dxa"/>
            <w:shd w:val="clear" w:color="auto" w:fill="FAFAFA"/>
            <w:tcMar>
              <w:top w:w="100" w:type="dxa"/>
              <w:left w:w="140" w:type="dxa"/>
              <w:bottom w:w="100" w:type="dxa"/>
              <w:right w:w="140" w:type="dxa"/>
            </w:tcMar>
          </w:tcPr>
          <w:p w14:paraId="28A0B90A" w14:textId="77777777" w:rsidR="00F25786" w:rsidRDefault="00000000">
            <w:r>
              <w:t>Xác nhận đã đóng tiền</w:t>
            </w:r>
          </w:p>
        </w:tc>
        <w:tc>
          <w:tcPr>
            <w:tcW w:w="864" w:type="dxa"/>
            <w:shd w:val="clear" w:color="auto" w:fill="FAFAFA"/>
            <w:tcMar>
              <w:top w:w="100" w:type="dxa"/>
              <w:left w:w="140" w:type="dxa"/>
              <w:bottom w:w="100" w:type="dxa"/>
              <w:right w:w="140" w:type="dxa"/>
            </w:tcMar>
          </w:tcPr>
          <w:p w14:paraId="38E78B2D" w14:textId="77777777" w:rsidR="00F25786" w:rsidRDefault="00000000">
            <w:r>
              <w:t>POST</w:t>
            </w:r>
          </w:p>
        </w:tc>
        <w:tc>
          <w:tcPr>
            <w:tcW w:w="3168" w:type="dxa"/>
            <w:shd w:val="clear" w:color="auto" w:fill="FAFAFA"/>
            <w:tcMar>
              <w:top w:w="100" w:type="dxa"/>
              <w:left w:w="140" w:type="dxa"/>
              <w:bottom w:w="100" w:type="dxa"/>
              <w:right w:w="140" w:type="dxa"/>
            </w:tcMar>
          </w:tcPr>
          <w:p w14:paraId="25D30F52" w14:textId="77777777" w:rsidR="00F25786" w:rsidRDefault="00000000">
            <w:r>
              <w:t>/smartroom/admin/utility/{id}/pay</w:t>
            </w:r>
          </w:p>
        </w:tc>
        <w:tc>
          <w:tcPr>
            <w:tcW w:w="3312" w:type="dxa"/>
            <w:shd w:val="clear" w:color="auto" w:fill="FAFAFA"/>
            <w:tcMar>
              <w:top w:w="100" w:type="dxa"/>
              <w:left w:w="140" w:type="dxa"/>
              <w:bottom w:w="100" w:type="dxa"/>
              <w:right w:w="140" w:type="dxa"/>
            </w:tcMar>
          </w:tcPr>
          <w:p w14:paraId="2CFF8BB1" w14:textId="77777777" w:rsidR="00F25786" w:rsidRDefault="00000000">
            <w:r>
              <w:t>Chuyển trạng thái hóa đơn sang Đã thanh toán, ghi nhận dòng tiền</w:t>
            </w:r>
          </w:p>
        </w:tc>
      </w:tr>
      <w:tr w:rsidR="00231BF4" w14:paraId="3B8B393F" w14:textId="77777777">
        <w:trPr>
          <w:jc w:val="center"/>
        </w:trPr>
        <w:tc>
          <w:tcPr>
            <w:tcW w:w="1152" w:type="dxa"/>
            <w:shd w:val="clear" w:color="auto" w:fill="FFFFFF"/>
            <w:tcMar>
              <w:top w:w="100" w:type="dxa"/>
              <w:left w:w="140" w:type="dxa"/>
              <w:bottom w:w="100" w:type="dxa"/>
              <w:right w:w="140" w:type="dxa"/>
            </w:tcMar>
          </w:tcPr>
          <w:p w14:paraId="7FAD4A3E" w14:textId="77777777" w:rsidR="00F25786" w:rsidRDefault="00000000">
            <w:r>
              <w:t>Chủ trọ</w:t>
            </w:r>
          </w:p>
        </w:tc>
        <w:tc>
          <w:tcPr>
            <w:tcW w:w="2304" w:type="dxa"/>
            <w:shd w:val="clear" w:color="auto" w:fill="FFFFFF"/>
            <w:tcMar>
              <w:top w:w="100" w:type="dxa"/>
              <w:left w:w="140" w:type="dxa"/>
              <w:bottom w:w="100" w:type="dxa"/>
              <w:right w:w="140" w:type="dxa"/>
            </w:tcMar>
          </w:tcPr>
          <w:p w14:paraId="36063724" w14:textId="77777777" w:rsidR="00F25786" w:rsidRDefault="00000000">
            <w:r>
              <w:t>Nhắc nợ tự động qua Zalo/SMS</w:t>
            </w:r>
          </w:p>
        </w:tc>
        <w:tc>
          <w:tcPr>
            <w:tcW w:w="864" w:type="dxa"/>
            <w:shd w:val="clear" w:color="auto" w:fill="FFFFFF"/>
            <w:tcMar>
              <w:top w:w="100" w:type="dxa"/>
              <w:left w:w="140" w:type="dxa"/>
              <w:bottom w:w="100" w:type="dxa"/>
              <w:right w:w="140" w:type="dxa"/>
            </w:tcMar>
          </w:tcPr>
          <w:p w14:paraId="277E3B6B" w14:textId="77777777" w:rsidR="00F25786" w:rsidRDefault="00000000">
            <w:r>
              <w:t>POST</w:t>
            </w:r>
          </w:p>
        </w:tc>
        <w:tc>
          <w:tcPr>
            <w:tcW w:w="3168" w:type="dxa"/>
            <w:shd w:val="clear" w:color="auto" w:fill="FFFFFF"/>
            <w:tcMar>
              <w:top w:w="100" w:type="dxa"/>
              <w:left w:w="140" w:type="dxa"/>
              <w:bottom w:w="100" w:type="dxa"/>
              <w:right w:w="140" w:type="dxa"/>
            </w:tcMar>
          </w:tcPr>
          <w:p w14:paraId="30BA3B75" w14:textId="77777777" w:rsidR="00F25786" w:rsidRDefault="00000000">
            <w:r>
              <w:t>/smartroom/admin/utility/auto-remind</w:t>
            </w:r>
          </w:p>
        </w:tc>
        <w:tc>
          <w:tcPr>
            <w:tcW w:w="3312" w:type="dxa"/>
            <w:shd w:val="clear" w:color="auto" w:fill="FFFFFF"/>
            <w:tcMar>
              <w:top w:w="100" w:type="dxa"/>
              <w:left w:w="140" w:type="dxa"/>
              <w:bottom w:w="100" w:type="dxa"/>
              <w:right w:w="140" w:type="dxa"/>
            </w:tcMar>
          </w:tcPr>
          <w:p w14:paraId="7387CB32" w14:textId="77777777" w:rsidR="00F25786" w:rsidRDefault="00000000">
            <w:r>
              <w:t>Quét các phòng chưa nộp tiền và gửi tin nhắn Zalo kèm link quét VietQR</w:t>
            </w:r>
          </w:p>
        </w:tc>
      </w:tr>
      <w:tr w:rsidR="00231BF4" w14:paraId="76A91DEE" w14:textId="77777777">
        <w:trPr>
          <w:jc w:val="center"/>
        </w:trPr>
        <w:tc>
          <w:tcPr>
            <w:tcW w:w="1152" w:type="dxa"/>
            <w:shd w:val="clear" w:color="auto" w:fill="FAFAFA"/>
            <w:tcMar>
              <w:top w:w="100" w:type="dxa"/>
              <w:left w:w="140" w:type="dxa"/>
              <w:bottom w:w="100" w:type="dxa"/>
              <w:right w:w="140" w:type="dxa"/>
            </w:tcMar>
          </w:tcPr>
          <w:p w14:paraId="671FF7EE" w14:textId="77777777" w:rsidR="00F25786" w:rsidRDefault="00000000">
            <w:r>
              <w:t>Chủ trọ</w:t>
            </w:r>
          </w:p>
        </w:tc>
        <w:tc>
          <w:tcPr>
            <w:tcW w:w="2304" w:type="dxa"/>
            <w:shd w:val="clear" w:color="auto" w:fill="FAFAFA"/>
            <w:tcMar>
              <w:top w:w="100" w:type="dxa"/>
              <w:left w:w="140" w:type="dxa"/>
              <w:bottom w:w="100" w:type="dxa"/>
              <w:right w:w="140" w:type="dxa"/>
            </w:tcMar>
          </w:tcPr>
          <w:p w14:paraId="507761B1" w14:textId="77777777" w:rsidR="00F25786" w:rsidRDefault="00000000">
            <w:r>
              <w:t>Tạo Hợp đồng thuê mới</w:t>
            </w:r>
          </w:p>
        </w:tc>
        <w:tc>
          <w:tcPr>
            <w:tcW w:w="864" w:type="dxa"/>
            <w:shd w:val="clear" w:color="auto" w:fill="FAFAFA"/>
            <w:tcMar>
              <w:top w:w="100" w:type="dxa"/>
              <w:left w:w="140" w:type="dxa"/>
              <w:bottom w:w="100" w:type="dxa"/>
              <w:right w:w="140" w:type="dxa"/>
            </w:tcMar>
          </w:tcPr>
          <w:p w14:paraId="0EEBA34A" w14:textId="77777777" w:rsidR="00F25786" w:rsidRDefault="00000000">
            <w:r>
              <w:t>POST</w:t>
            </w:r>
          </w:p>
        </w:tc>
        <w:tc>
          <w:tcPr>
            <w:tcW w:w="3168" w:type="dxa"/>
            <w:shd w:val="clear" w:color="auto" w:fill="FAFAFA"/>
            <w:tcMar>
              <w:top w:w="100" w:type="dxa"/>
              <w:left w:w="140" w:type="dxa"/>
              <w:bottom w:w="100" w:type="dxa"/>
              <w:right w:w="140" w:type="dxa"/>
            </w:tcMar>
          </w:tcPr>
          <w:p w14:paraId="00E3F526" w14:textId="77777777" w:rsidR="00F25786" w:rsidRDefault="00000000">
            <w:r>
              <w:t>/smartroom/admin/contract</w:t>
            </w:r>
          </w:p>
        </w:tc>
        <w:tc>
          <w:tcPr>
            <w:tcW w:w="3312" w:type="dxa"/>
            <w:shd w:val="clear" w:color="auto" w:fill="FAFAFA"/>
            <w:tcMar>
              <w:top w:w="100" w:type="dxa"/>
              <w:left w:w="140" w:type="dxa"/>
              <w:bottom w:w="100" w:type="dxa"/>
              <w:right w:w="140" w:type="dxa"/>
            </w:tcMar>
          </w:tcPr>
          <w:p w14:paraId="44406D2D" w14:textId="77777777" w:rsidR="00F25786" w:rsidRDefault="00000000">
            <w:r>
              <w:t>Lập hợp đồng thuê phòng, thiết lập tiền cọc, thời hạn và quy định</w:t>
            </w:r>
          </w:p>
        </w:tc>
      </w:tr>
      <w:tr w:rsidR="00231BF4" w14:paraId="4ACA99A9" w14:textId="77777777">
        <w:trPr>
          <w:jc w:val="center"/>
        </w:trPr>
        <w:tc>
          <w:tcPr>
            <w:tcW w:w="1152" w:type="dxa"/>
            <w:shd w:val="clear" w:color="auto" w:fill="FFFFFF"/>
            <w:tcMar>
              <w:top w:w="100" w:type="dxa"/>
              <w:left w:w="140" w:type="dxa"/>
              <w:bottom w:w="100" w:type="dxa"/>
              <w:right w:w="140" w:type="dxa"/>
            </w:tcMar>
          </w:tcPr>
          <w:p w14:paraId="50EE1CCF" w14:textId="77777777" w:rsidR="00F25786" w:rsidRDefault="00000000">
            <w:r>
              <w:t>Chủ trọ</w:t>
            </w:r>
          </w:p>
        </w:tc>
        <w:tc>
          <w:tcPr>
            <w:tcW w:w="2304" w:type="dxa"/>
            <w:shd w:val="clear" w:color="auto" w:fill="FFFFFF"/>
            <w:tcMar>
              <w:top w:w="100" w:type="dxa"/>
              <w:left w:w="140" w:type="dxa"/>
              <w:bottom w:w="100" w:type="dxa"/>
              <w:right w:w="140" w:type="dxa"/>
            </w:tcMar>
          </w:tcPr>
          <w:p w14:paraId="59D41A06" w14:textId="77777777" w:rsidR="00F25786" w:rsidRDefault="00000000">
            <w:r>
              <w:t>AI Soạn thảo điều khoản</w:t>
            </w:r>
          </w:p>
        </w:tc>
        <w:tc>
          <w:tcPr>
            <w:tcW w:w="864" w:type="dxa"/>
            <w:shd w:val="clear" w:color="auto" w:fill="FFFFFF"/>
            <w:tcMar>
              <w:top w:w="100" w:type="dxa"/>
              <w:left w:w="140" w:type="dxa"/>
              <w:bottom w:w="100" w:type="dxa"/>
              <w:right w:w="140" w:type="dxa"/>
            </w:tcMar>
          </w:tcPr>
          <w:p w14:paraId="38F73671" w14:textId="77777777" w:rsidR="00F25786" w:rsidRDefault="00000000">
            <w:r>
              <w:t>POST</w:t>
            </w:r>
          </w:p>
        </w:tc>
        <w:tc>
          <w:tcPr>
            <w:tcW w:w="3168" w:type="dxa"/>
            <w:shd w:val="clear" w:color="auto" w:fill="FFFFFF"/>
            <w:tcMar>
              <w:top w:w="100" w:type="dxa"/>
              <w:left w:w="140" w:type="dxa"/>
              <w:bottom w:w="100" w:type="dxa"/>
              <w:right w:w="140" w:type="dxa"/>
            </w:tcMar>
          </w:tcPr>
          <w:p w14:paraId="7EF053DB" w14:textId="77777777" w:rsidR="00F25786" w:rsidRDefault="00000000">
            <w:r>
              <w:t>/smartroom/admin/ai/contract-terms</w:t>
            </w:r>
          </w:p>
        </w:tc>
        <w:tc>
          <w:tcPr>
            <w:tcW w:w="3312" w:type="dxa"/>
            <w:shd w:val="clear" w:color="auto" w:fill="FFFFFF"/>
            <w:tcMar>
              <w:top w:w="100" w:type="dxa"/>
              <w:left w:w="140" w:type="dxa"/>
              <w:bottom w:w="100" w:type="dxa"/>
              <w:right w:w="140" w:type="dxa"/>
            </w:tcMar>
          </w:tcPr>
          <w:p w14:paraId="64CDEB59" w14:textId="77777777" w:rsidR="00F25786" w:rsidRDefault="00000000">
            <w:r>
              <w:t>Trợ lý AI gợi ý các điều khoản pháp lý phù hợp với đặc thù nhà trọ</w:t>
            </w:r>
          </w:p>
        </w:tc>
      </w:tr>
      <w:tr w:rsidR="00231BF4" w14:paraId="4F26B909" w14:textId="77777777">
        <w:trPr>
          <w:jc w:val="center"/>
        </w:trPr>
        <w:tc>
          <w:tcPr>
            <w:tcW w:w="1152" w:type="dxa"/>
            <w:shd w:val="clear" w:color="auto" w:fill="FAFAFA"/>
            <w:tcMar>
              <w:top w:w="100" w:type="dxa"/>
              <w:left w:w="140" w:type="dxa"/>
              <w:bottom w:w="100" w:type="dxa"/>
              <w:right w:w="140" w:type="dxa"/>
            </w:tcMar>
          </w:tcPr>
          <w:p w14:paraId="5975CA8D" w14:textId="77777777" w:rsidR="00F25786" w:rsidRDefault="00000000">
            <w:r>
              <w:t>Chủ trọ</w:t>
            </w:r>
          </w:p>
        </w:tc>
        <w:tc>
          <w:tcPr>
            <w:tcW w:w="2304" w:type="dxa"/>
            <w:shd w:val="clear" w:color="auto" w:fill="FAFAFA"/>
            <w:tcMar>
              <w:top w:w="100" w:type="dxa"/>
              <w:left w:w="140" w:type="dxa"/>
              <w:bottom w:w="100" w:type="dxa"/>
              <w:right w:w="140" w:type="dxa"/>
            </w:tcMar>
          </w:tcPr>
          <w:p w14:paraId="16E85B1E" w14:textId="77777777" w:rsidR="00F25786" w:rsidRDefault="00000000">
            <w:r>
              <w:t>Gia hạn hợp đồng</w:t>
            </w:r>
          </w:p>
        </w:tc>
        <w:tc>
          <w:tcPr>
            <w:tcW w:w="864" w:type="dxa"/>
            <w:shd w:val="clear" w:color="auto" w:fill="FAFAFA"/>
            <w:tcMar>
              <w:top w:w="100" w:type="dxa"/>
              <w:left w:w="140" w:type="dxa"/>
              <w:bottom w:w="100" w:type="dxa"/>
              <w:right w:w="140" w:type="dxa"/>
            </w:tcMar>
          </w:tcPr>
          <w:p w14:paraId="6AFC43D8" w14:textId="77777777" w:rsidR="00F25786" w:rsidRDefault="00000000">
            <w:r>
              <w:t>POST</w:t>
            </w:r>
          </w:p>
        </w:tc>
        <w:tc>
          <w:tcPr>
            <w:tcW w:w="3168" w:type="dxa"/>
            <w:shd w:val="clear" w:color="auto" w:fill="FAFAFA"/>
            <w:tcMar>
              <w:top w:w="100" w:type="dxa"/>
              <w:left w:w="140" w:type="dxa"/>
              <w:bottom w:w="100" w:type="dxa"/>
              <w:right w:w="140" w:type="dxa"/>
            </w:tcMar>
          </w:tcPr>
          <w:p w14:paraId="6AC3AD47" w14:textId="77777777" w:rsidR="00F25786" w:rsidRDefault="00000000">
            <w:r>
              <w:t>/smartroom/admin/contract/{id}/renew</w:t>
            </w:r>
          </w:p>
        </w:tc>
        <w:tc>
          <w:tcPr>
            <w:tcW w:w="3312" w:type="dxa"/>
            <w:shd w:val="clear" w:color="auto" w:fill="FAFAFA"/>
            <w:tcMar>
              <w:top w:w="100" w:type="dxa"/>
              <w:left w:w="140" w:type="dxa"/>
              <w:bottom w:w="100" w:type="dxa"/>
              <w:right w:w="140" w:type="dxa"/>
            </w:tcMar>
          </w:tcPr>
          <w:p w14:paraId="6FDB67B7" w14:textId="77777777" w:rsidR="00F25786" w:rsidRDefault="00000000">
            <w:r>
              <w:t>Kéo dài thời hạn hợp đồng khi cư dân gửi yêu cầu gia hạn</w:t>
            </w:r>
          </w:p>
        </w:tc>
      </w:tr>
      <w:tr w:rsidR="00231BF4" w14:paraId="646CCEF9" w14:textId="77777777">
        <w:trPr>
          <w:jc w:val="center"/>
        </w:trPr>
        <w:tc>
          <w:tcPr>
            <w:tcW w:w="1152" w:type="dxa"/>
            <w:shd w:val="clear" w:color="auto" w:fill="FFFFFF"/>
            <w:tcMar>
              <w:top w:w="100" w:type="dxa"/>
              <w:left w:w="140" w:type="dxa"/>
              <w:bottom w:w="100" w:type="dxa"/>
              <w:right w:w="140" w:type="dxa"/>
            </w:tcMar>
          </w:tcPr>
          <w:p w14:paraId="1B957B4B" w14:textId="77777777" w:rsidR="00F25786" w:rsidRDefault="00000000">
            <w:r>
              <w:t>Chủ trọ</w:t>
            </w:r>
          </w:p>
        </w:tc>
        <w:tc>
          <w:tcPr>
            <w:tcW w:w="2304" w:type="dxa"/>
            <w:shd w:val="clear" w:color="auto" w:fill="FFFFFF"/>
            <w:tcMar>
              <w:top w:w="100" w:type="dxa"/>
              <w:left w:w="140" w:type="dxa"/>
              <w:bottom w:w="100" w:type="dxa"/>
              <w:right w:w="140" w:type="dxa"/>
            </w:tcMar>
          </w:tcPr>
          <w:p w14:paraId="50A7AABC" w14:textId="77777777" w:rsidR="00F25786" w:rsidRDefault="00000000">
            <w:r>
              <w:t>Xóa / Hủy hợp đồng</w:t>
            </w:r>
          </w:p>
        </w:tc>
        <w:tc>
          <w:tcPr>
            <w:tcW w:w="864" w:type="dxa"/>
            <w:shd w:val="clear" w:color="auto" w:fill="FFFFFF"/>
            <w:tcMar>
              <w:top w:w="100" w:type="dxa"/>
              <w:left w:w="140" w:type="dxa"/>
              <w:bottom w:w="100" w:type="dxa"/>
              <w:right w:w="140" w:type="dxa"/>
            </w:tcMar>
          </w:tcPr>
          <w:p w14:paraId="4B4DDADE" w14:textId="77777777" w:rsidR="00F25786" w:rsidRDefault="00000000">
            <w:r>
              <w:t>DELETE</w:t>
            </w:r>
          </w:p>
        </w:tc>
        <w:tc>
          <w:tcPr>
            <w:tcW w:w="3168" w:type="dxa"/>
            <w:shd w:val="clear" w:color="auto" w:fill="FFFFFF"/>
            <w:tcMar>
              <w:top w:w="100" w:type="dxa"/>
              <w:left w:w="140" w:type="dxa"/>
              <w:bottom w:w="100" w:type="dxa"/>
              <w:right w:w="140" w:type="dxa"/>
            </w:tcMar>
          </w:tcPr>
          <w:p w14:paraId="04D2580F" w14:textId="77777777" w:rsidR="00F25786" w:rsidRDefault="00000000">
            <w:r>
              <w:t>/smartroom/admin/contract/{id}</w:t>
            </w:r>
          </w:p>
        </w:tc>
        <w:tc>
          <w:tcPr>
            <w:tcW w:w="3312" w:type="dxa"/>
            <w:shd w:val="clear" w:color="auto" w:fill="FFFFFF"/>
            <w:tcMar>
              <w:top w:w="100" w:type="dxa"/>
              <w:left w:w="140" w:type="dxa"/>
              <w:bottom w:w="100" w:type="dxa"/>
              <w:right w:w="140" w:type="dxa"/>
            </w:tcMar>
          </w:tcPr>
          <w:p w14:paraId="1488F006" w14:textId="77777777" w:rsidR="00F25786" w:rsidRDefault="00000000">
            <w:r>
              <w:t>Hủy hợp đồng thuê khi hai bên thanh lý sớm</w:t>
            </w:r>
          </w:p>
        </w:tc>
      </w:tr>
      <w:tr w:rsidR="00231BF4" w14:paraId="2554849F" w14:textId="77777777">
        <w:trPr>
          <w:jc w:val="center"/>
        </w:trPr>
        <w:tc>
          <w:tcPr>
            <w:tcW w:w="1152" w:type="dxa"/>
            <w:shd w:val="clear" w:color="auto" w:fill="FAFAFA"/>
            <w:tcMar>
              <w:top w:w="100" w:type="dxa"/>
              <w:left w:w="140" w:type="dxa"/>
              <w:bottom w:w="100" w:type="dxa"/>
              <w:right w:w="140" w:type="dxa"/>
            </w:tcMar>
          </w:tcPr>
          <w:p w14:paraId="3D4D1A85" w14:textId="77777777" w:rsidR="00F25786" w:rsidRDefault="00000000">
            <w:r>
              <w:t>Chủ trọ</w:t>
            </w:r>
          </w:p>
        </w:tc>
        <w:tc>
          <w:tcPr>
            <w:tcW w:w="2304" w:type="dxa"/>
            <w:shd w:val="clear" w:color="auto" w:fill="FAFAFA"/>
            <w:tcMar>
              <w:top w:w="100" w:type="dxa"/>
              <w:left w:w="140" w:type="dxa"/>
              <w:bottom w:w="100" w:type="dxa"/>
              <w:right w:w="140" w:type="dxa"/>
            </w:tcMar>
          </w:tcPr>
          <w:p w14:paraId="51FF4804" w14:textId="77777777" w:rsidR="00F25786" w:rsidRDefault="00000000">
            <w:r>
              <w:t>Chủ trọ ký số hợp đồng</w:t>
            </w:r>
          </w:p>
        </w:tc>
        <w:tc>
          <w:tcPr>
            <w:tcW w:w="864" w:type="dxa"/>
            <w:shd w:val="clear" w:color="auto" w:fill="FAFAFA"/>
            <w:tcMar>
              <w:top w:w="100" w:type="dxa"/>
              <w:left w:w="140" w:type="dxa"/>
              <w:bottom w:w="100" w:type="dxa"/>
              <w:right w:w="140" w:type="dxa"/>
            </w:tcMar>
          </w:tcPr>
          <w:p w14:paraId="497AAA47" w14:textId="77777777" w:rsidR="00F25786" w:rsidRDefault="00000000">
            <w:r>
              <w:t>POST</w:t>
            </w:r>
          </w:p>
        </w:tc>
        <w:tc>
          <w:tcPr>
            <w:tcW w:w="3168" w:type="dxa"/>
            <w:shd w:val="clear" w:color="auto" w:fill="FAFAFA"/>
            <w:tcMar>
              <w:top w:w="100" w:type="dxa"/>
              <w:left w:w="140" w:type="dxa"/>
              <w:bottom w:w="100" w:type="dxa"/>
              <w:right w:w="140" w:type="dxa"/>
            </w:tcMar>
          </w:tcPr>
          <w:p w14:paraId="01E3440F" w14:textId="77777777" w:rsidR="00F25786" w:rsidRDefault="00000000">
            <w:r>
              <w:t>/smartroom/contract/{id}/lessor-sign</w:t>
            </w:r>
          </w:p>
        </w:tc>
        <w:tc>
          <w:tcPr>
            <w:tcW w:w="3312" w:type="dxa"/>
            <w:shd w:val="clear" w:color="auto" w:fill="FAFAFA"/>
            <w:tcMar>
              <w:top w:w="100" w:type="dxa"/>
              <w:left w:w="140" w:type="dxa"/>
              <w:bottom w:w="100" w:type="dxa"/>
              <w:right w:w="140" w:type="dxa"/>
            </w:tcMar>
          </w:tcPr>
          <w:p w14:paraId="06B693E6" w14:textId="77777777" w:rsidR="00F25786" w:rsidRDefault="00000000">
            <w:r>
              <w:t xml:space="preserve">Lưu trữ chữ ký vẽ tay điện tử của bên cho </w:t>
            </w:r>
            <w:r>
              <w:lastRenderedPageBreak/>
              <w:t>thuê vào hợp đồng</w:t>
            </w:r>
          </w:p>
        </w:tc>
      </w:tr>
      <w:tr w:rsidR="00231BF4" w14:paraId="7F24D61C" w14:textId="77777777">
        <w:trPr>
          <w:jc w:val="center"/>
        </w:trPr>
        <w:tc>
          <w:tcPr>
            <w:tcW w:w="1152" w:type="dxa"/>
            <w:shd w:val="clear" w:color="auto" w:fill="FFFFFF"/>
            <w:tcMar>
              <w:top w:w="100" w:type="dxa"/>
              <w:left w:w="140" w:type="dxa"/>
              <w:bottom w:w="100" w:type="dxa"/>
              <w:right w:w="140" w:type="dxa"/>
            </w:tcMar>
          </w:tcPr>
          <w:p w14:paraId="36709CB9" w14:textId="77777777" w:rsidR="00F25786" w:rsidRDefault="00000000">
            <w:r>
              <w:lastRenderedPageBreak/>
              <w:t>Chủ trọ</w:t>
            </w:r>
          </w:p>
        </w:tc>
        <w:tc>
          <w:tcPr>
            <w:tcW w:w="2304" w:type="dxa"/>
            <w:shd w:val="clear" w:color="auto" w:fill="FFFFFF"/>
            <w:tcMar>
              <w:top w:w="100" w:type="dxa"/>
              <w:left w:w="140" w:type="dxa"/>
              <w:bottom w:w="100" w:type="dxa"/>
              <w:right w:w="140" w:type="dxa"/>
            </w:tcMar>
          </w:tcPr>
          <w:p w14:paraId="19392F0D" w14:textId="77777777" w:rsidR="00F25786" w:rsidRDefault="00000000">
            <w:r>
              <w:t>Danh mục trang thiết bị</w:t>
            </w:r>
          </w:p>
        </w:tc>
        <w:tc>
          <w:tcPr>
            <w:tcW w:w="864" w:type="dxa"/>
            <w:shd w:val="clear" w:color="auto" w:fill="FFFFFF"/>
            <w:tcMar>
              <w:top w:w="100" w:type="dxa"/>
              <w:left w:w="140" w:type="dxa"/>
              <w:bottom w:w="100" w:type="dxa"/>
              <w:right w:w="140" w:type="dxa"/>
            </w:tcMar>
          </w:tcPr>
          <w:p w14:paraId="41CECC9B" w14:textId="77777777" w:rsidR="00F25786" w:rsidRDefault="00000000">
            <w:r>
              <w:t>GET</w:t>
            </w:r>
          </w:p>
        </w:tc>
        <w:tc>
          <w:tcPr>
            <w:tcW w:w="3168" w:type="dxa"/>
            <w:shd w:val="clear" w:color="auto" w:fill="FFFFFF"/>
            <w:tcMar>
              <w:top w:w="100" w:type="dxa"/>
              <w:left w:w="140" w:type="dxa"/>
              <w:bottom w:w="100" w:type="dxa"/>
              <w:right w:w="140" w:type="dxa"/>
            </w:tcMar>
          </w:tcPr>
          <w:p w14:paraId="358C29B4" w14:textId="77777777" w:rsidR="00F25786" w:rsidRDefault="00000000">
            <w:r>
              <w:t>/smartroom/admin/equipment</w:t>
            </w:r>
          </w:p>
        </w:tc>
        <w:tc>
          <w:tcPr>
            <w:tcW w:w="3312" w:type="dxa"/>
            <w:shd w:val="clear" w:color="auto" w:fill="FFFFFF"/>
            <w:tcMar>
              <w:top w:w="100" w:type="dxa"/>
              <w:left w:w="140" w:type="dxa"/>
              <w:bottom w:w="100" w:type="dxa"/>
              <w:right w:w="140" w:type="dxa"/>
            </w:tcMar>
          </w:tcPr>
          <w:p w14:paraId="5D28BE99" w14:textId="77777777" w:rsidR="00F25786" w:rsidRDefault="00000000">
            <w:r>
              <w:t>Xem thống kê danh mục thiết bị tài sản (điều hòa, nóng lạnh, quạt)</w:t>
            </w:r>
          </w:p>
        </w:tc>
      </w:tr>
      <w:tr w:rsidR="00231BF4" w14:paraId="191A7852" w14:textId="77777777">
        <w:trPr>
          <w:jc w:val="center"/>
        </w:trPr>
        <w:tc>
          <w:tcPr>
            <w:tcW w:w="1152" w:type="dxa"/>
            <w:shd w:val="clear" w:color="auto" w:fill="FAFAFA"/>
            <w:tcMar>
              <w:top w:w="100" w:type="dxa"/>
              <w:left w:w="140" w:type="dxa"/>
              <w:bottom w:w="100" w:type="dxa"/>
              <w:right w:w="140" w:type="dxa"/>
            </w:tcMar>
          </w:tcPr>
          <w:p w14:paraId="4336EAE8" w14:textId="77777777" w:rsidR="00F25786" w:rsidRDefault="00000000">
            <w:r>
              <w:t>Chủ trọ</w:t>
            </w:r>
          </w:p>
        </w:tc>
        <w:tc>
          <w:tcPr>
            <w:tcW w:w="2304" w:type="dxa"/>
            <w:shd w:val="clear" w:color="auto" w:fill="FAFAFA"/>
            <w:tcMar>
              <w:top w:w="100" w:type="dxa"/>
              <w:left w:w="140" w:type="dxa"/>
              <w:bottom w:w="100" w:type="dxa"/>
              <w:right w:w="140" w:type="dxa"/>
            </w:tcMar>
          </w:tcPr>
          <w:p w14:paraId="2CDE8E24" w14:textId="77777777" w:rsidR="00F25786" w:rsidRDefault="00000000">
            <w:r>
              <w:t>Bàn giao thiết bị vào phòng</w:t>
            </w:r>
          </w:p>
        </w:tc>
        <w:tc>
          <w:tcPr>
            <w:tcW w:w="864" w:type="dxa"/>
            <w:shd w:val="clear" w:color="auto" w:fill="FAFAFA"/>
            <w:tcMar>
              <w:top w:w="100" w:type="dxa"/>
              <w:left w:w="140" w:type="dxa"/>
              <w:bottom w:w="100" w:type="dxa"/>
              <w:right w:w="140" w:type="dxa"/>
            </w:tcMar>
          </w:tcPr>
          <w:p w14:paraId="70FFB5F8" w14:textId="77777777" w:rsidR="00F25786" w:rsidRDefault="00000000">
            <w:r>
              <w:t>POST</w:t>
            </w:r>
          </w:p>
        </w:tc>
        <w:tc>
          <w:tcPr>
            <w:tcW w:w="3168" w:type="dxa"/>
            <w:shd w:val="clear" w:color="auto" w:fill="FAFAFA"/>
            <w:tcMar>
              <w:top w:w="100" w:type="dxa"/>
              <w:left w:w="140" w:type="dxa"/>
              <w:bottom w:w="100" w:type="dxa"/>
              <w:right w:w="140" w:type="dxa"/>
            </w:tcMar>
          </w:tcPr>
          <w:p w14:paraId="1CF4E275" w14:textId="77777777" w:rsidR="00F25786" w:rsidRDefault="00000000">
            <w:r>
              <w:t>/smartroom/admin/equipment/allocate</w:t>
            </w:r>
          </w:p>
        </w:tc>
        <w:tc>
          <w:tcPr>
            <w:tcW w:w="3312" w:type="dxa"/>
            <w:shd w:val="clear" w:color="auto" w:fill="FAFAFA"/>
            <w:tcMar>
              <w:top w:w="100" w:type="dxa"/>
              <w:left w:w="140" w:type="dxa"/>
              <w:bottom w:w="100" w:type="dxa"/>
              <w:right w:w="140" w:type="dxa"/>
            </w:tcMar>
          </w:tcPr>
          <w:p w14:paraId="79A0639D" w14:textId="77777777" w:rsidR="00F25786" w:rsidRDefault="00000000">
            <w:r>
              <w:t>Gán tài sản, trang thiết bị vào một phòng trọ cụ thể</w:t>
            </w:r>
          </w:p>
        </w:tc>
      </w:tr>
      <w:tr w:rsidR="00231BF4" w14:paraId="4A8B09E4" w14:textId="77777777">
        <w:trPr>
          <w:jc w:val="center"/>
        </w:trPr>
        <w:tc>
          <w:tcPr>
            <w:tcW w:w="1152" w:type="dxa"/>
            <w:shd w:val="clear" w:color="auto" w:fill="FFFFFF"/>
            <w:tcMar>
              <w:top w:w="100" w:type="dxa"/>
              <w:left w:w="140" w:type="dxa"/>
              <w:bottom w:w="100" w:type="dxa"/>
              <w:right w:w="140" w:type="dxa"/>
            </w:tcMar>
          </w:tcPr>
          <w:p w14:paraId="2786A60D" w14:textId="77777777" w:rsidR="00F25786" w:rsidRDefault="00000000">
            <w:r>
              <w:t>Chủ trọ</w:t>
            </w:r>
          </w:p>
        </w:tc>
        <w:tc>
          <w:tcPr>
            <w:tcW w:w="2304" w:type="dxa"/>
            <w:shd w:val="clear" w:color="auto" w:fill="FFFFFF"/>
            <w:tcMar>
              <w:top w:w="100" w:type="dxa"/>
              <w:left w:w="140" w:type="dxa"/>
              <w:bottom w:w="100" w:type="dxa"/>
              <w:right w:w="140" w:type="dxa"/>
            </w:tcMar>
          </w:tcPr>
          <w:p w14:paraId="739D0667" w14:textId="77777777" w:rsidR="00F25786" w:rsidRDefault="00000000">
            <w:r>
              <w:t>Thu hồi thiết bị về kho</w:t>
            </w:r>
          </w:p>
        </w:tc>
        <w:tc>
          <w:tcPr>
            <w:tcW w:w="864" w:type="dxa"/>
            <w:shd w:val="clear" w:color="auto" w:fill="FFFFFF"/>
            <w:tcMar>
              <w:top w:w="100" w:type="dxa"/>
              <w:left w:w="140" w:type="dxa"/>
              <w:bottom w:w="100" w:type="dxa"/>
              <w:right w:w="140" w:type="dxa"/>
            </w:tcMar>
          </w:tcPr>
          <w:p w14:paraId="6A0B9AC5" w14:textId="77777777" w:rsidR="00F25786" w:rsidRDefault="00000000">
            <w:r>
              <w:t>POST</w:t>
            </w:r>
          </w:p>
        </w:tc>
        <w:tc>
          <w:tcPr>
            <w:tcW w:w="3168" w:type="dxa"/>
            <w:shd w:val="clear" w:color="auto" w:fill="FFFFFF"/>
            <w:tcMar>
              <w:top w:w="100" w:type="dxa"/>
              <w:left w:w="140" w:type="dxa"/>
              <w:bottom w:w="100" w:type="dxa"/>
              <w:right w:w="140" w:type="dxa"/>
            </w:tcMar>
          </w:tcPr>
          <w:p w14:paraId="5A3D736C" w14:textId="77777777" w:rsidR="00F25786" w:rsidRDefault="00000000">
            <w:r>
              <w:t>/smartroom/admin/equipment/recover</w:t>
            </w:r>
          </w:p>
        </w:tc>
        <w:tc>
          <w:tcPr>
            <w:tcW w:w="3312" w:type="dxa"/>
            <w:shd w:val="clear" w:color="auto" w:fill="FFFFFF"/>
            <w:tcMar>
              <w:top w:w="100" w:type="dxa"/>
              <w:left w:w="140" w:type="dxa"/>
              <w:bottom w:w="100" w:type="dxa"/>
              <w:right w:w="140" w:type="dxa"/>
            </w:tcMar>
          </w:tcPr>
          <w:p w14:paraId="0281D9BE" w14:textId="77777777" w:rsidR="00F25786" w:rsidRDefault="00000000">
            <w:r>
              <w:t>Thu hồi thiết bị từ phòng về kho khi hỏng hóc hoặc trả phòng</w:t>
            </w:r>
          </w:p>
        </w:tc>
      </w:tr>
      <w:tr w:rsidR="00231BF4" w14:paraId="78148566" w14:textId="77777777">
        <w:trPr>
          <w:jc w:val="center"/>
        </w:trPr>
        <w:tc>
          <w:tcPr>
            <w:tcW w:w="1152" w:type="dxa"/>
            <w:shd w:val="clear" w:color="auto" w:fill="FAFAFA"/>
            <w:tcMar>
              <w:top w:w="100" w:type="dxa"/>
              <w:left w:w="140" w:type="dxa"/>
              <w:bottom w:w="100" w:type="dxa"/>
              <w:right w:w="140" w:type="dxa"/>
            </w:tcMar>
          </w:tcPr>
          <w:p w14:paraId="53074EB0" w14:textId="77777777" w:rsidR="00F25786" w:rsidRDefault="00000000">
            <w:r>
              <w:t>Chủ trọ</w:t>
            </w:r>
          </w:p>
        </w:tc>
        <w:tc>
          <w:tcPr>
            <w:tcW w:w="2304" w:type="dxa"/>
            <w:shd w:val="clear" w:color="auto" w:fill="FAFAFA"/>
            <w:tcMar>
              <w:top w:w="100" w:type="dxa"/>
              <w:left w:w="140" w:type="dxa"/>
              <w:bottom w:w="100" w:type="dxa"/>
              <w:right w:w="140" w:type="dxa"/>
            </w:tcMar>
          </w:tcPr>
          <w:p w14:paraId="5A62A521" w14:textId="77777777" w:rsidR="00F25786" w:rsidRDefault="00000000">
            <w:r>
              <w:t>Sổ thu chi phát sinh</w:t>
            </w:r>
          </w:p>
        </w:tc>
        <w:tc>
          <w:tcPr>
            <w:tcW w:w="864" w:type="dxa"/>
            <w:shd w:val="clear" w:color="auto" w:fill="FAFAFA"/>
            <w:tcMar>
              <w:top w:w="100" w:type="dxa"/>
              <w:left w:w="140" w:type="dxa"/>
              <w:bottom w:w="100" w:type="dxa"/>
              <w:right w:w="140" w:type="dxa"/>
            </w:tcMar>
          </w:tcPr>
          <w:p w14:paraId="1565D21C" w14:textId="77777777" w:rsidR="00F25786" w:rsidRDefault="00000000">
            <w:r>
              <w:t>GET</w:t>
            </w:r>
          </w:p>
        </w:tc>
        <w:tc>
          <w:tcPr>
            <w:tcW w:w="3168" w:type="dxa"/>
            <w:shd w:val="clear" w:color="auto" w:fill="FAFAFA"/>
            <w:tcMar>
              <w:top w:w="100" w:type="dxa"/>
              <w:left w:w="140" w:type="dxa"/>
              <w:bottom w:w="100" w:type="dxa"/>
              <w:right w:w="140" w:type="dxa"/>
            </w:tcMar>
          </w:tcPr>
          <w:p w14:paraId="7E3A3DF5" w14:textId="77777777" w:rsidR="00F25786" w:rsidRDefault="00000000">
            <w:r>
              <w:t>/smartroom/admin/reports</w:t>
            </w:r>
          </w:p>
        </w:tc>
        <w:tc>
          <w:tcPr>
            <w:tcW w:w="3312" w:type="dxa"/>
            <w:shd w:val="clear" w:color="auto" w:fill="FAFAFA"/>
            <w:tcMar>
              <w:top w:w="100" w:type="dxa"/>
              <w:left w:w="140" w:type="dxa"/>
              <w:bottom w:w="100" w:type="dxa"/>
              <w:right w:w="140" w:type="dxa"/>
            </w:tcMar>
          </w:tcPr>
          <w:p w14:paraId="1B67CC47" w14:textId="77777777" w:rsidR="00F25786" w:rsidRDefault="00000000">
            <w:r>
              <w:t>Quản lý các khoản thu chi ngoài tiền phòng (bảo trì, mua sắm vật tư)</w:t>
            </w:r>
          </w:p>
        </w:tc>
      </w:tr>
      <w:tr w:rsidR="00231BF4" w14:paraId="3BF0FF5D" w14:textId="77777777">
        <w:trPr>
          <w:jc w:val="center"/>
        </w:trPr>
        <w:tc>
          <w:tcPr>
            <w:tcW w:w="1152" w:type="dxa"/>
            <w:shd w:val="clear" w:color="auto" w:fill="FFFFFF"/>
            <w:tcMar>
              <w:top w:w="100" w:type="dxa"/>
              <w:left w:w="140" w:type="dxa"/>
              <w:bottom w:w="100" w:type="dxa"/>
              <w:right w:w="140" w:type="dxa"/>
            </w:tcMar>
          </w:tcPr>
          <w:p w14:paraId="464E9071" w14:textId="77777777" w:rsidR="00F25786" w:rsidRDefault="00000000">
            <w:r>
              <w:t>Chủ trọ</w:t>
            </w:r>
          </w:p>
        </w:tc>
        <w:tc>
          <w:tcPr>
            <w:tcW w:w="2304" w:type="dxa"/>
            <w:shd w:val="clear" w:color="auto" w:fill="FFFFFF"/>
            <w:tcMar>
              <w:top w:w="100" w:type="dxa"/>
              <w:left w:w="140" w:type="dxa"/>
              <w:bottom w:w="100" w:type="dxa"/>
              <w:right w:w="140" w:type="dxa"/>
            </w:tcMar>
          </w:tcPr>
          <w:p w14:paraId="4F081897" w14:textId="77777777" w:rsidR="00F25786" w:rsidRDefault="00000000">
            <w:r>
              <w:t>Nộp hồ sơ xác minh KYC</w:t>
            </w:r>
          </w:p>
        </w:tc>
        <w:tc>
          <w:tcPr>
            <w:tcW w:w="864" w:type="dxa"/>
            <w:shd w:val="clear" w:color="auto" w:fill="FFFFFF"/>
            <w:tcMar>
              <w:top w:w="100" w:type="dxa"/>
              <w:left w:w="140" w:type="dxa"/>
              <w:bottom w:w="100" w:type="dxa"/>
              <w:right w:w="140" w:type="dxa"/>
            </w:tcMar>
          </w:tcPr>
          <w:p w14:paraId="04A43505" w14:textId="77777777" w:rsidR="00F25786" w:rsidRDefault="00000000">
            <w:r>
              <w:t>POST</w:t>
            </w:r>
          </w:p>
        </w:tc>
        <w:tc>
          <w:tcPr>
            <w:tcW w:w="3168" w:type="dxa"/>
            <w:shd w:val="clear" w:color="auto" w:fill="FFFFFF"/>
            <w:tcMar>
              <w:top w:w="100" w:type="dxa"/>
              <w:left w:w="140" w:type="dxa"/>
              <w:bottom w:w="100" w:type="dxa"/>
              <w:right w:w="140" w:type="dxa"/>
            </w:tcMar>
          </w:tcPr>
          <w:p w14:paraId="2A92C454" w14:textId="77777777" w:rsidR="00F25786" w:rsidRDefault="00000000">
            <w:r>
              <w:t>/smartroom/admin/verification/kyc</w:t>
            </w:r>
          </w:p>
        </w:tc>
        <w:tc>
          <w:tcPr>
            <w:tcW w:w="3312" w:type="dxa"/>
            <w:shd w:val="clear" w:color="auto" w:fill="FFFFFF"/>
            <w:tcMar>
              <w:top w:w="100" w:type="dxa"/>
              <w:left w:w="140" w:type="dxa"/>
              <w:bottom w:w="100" w:type="dxa"/>
              <w:right w:w="140" w:type="dxa"/>
            </w:tcMar>
          </w:tcPr>
          <w:p w14:paraId="5B82973E" w14:textId="77777777" w:rsidR="00F25786" w:rsidRDefault="00000000">
            <w:r>
              <w:t>Tải ảnh 2 mặt CCCD và thông tin tài khoản ngân hàng gửi lên Admin</w:t>
            </w:r>
          </w:p>
        </w:tc>
      </w:tr>
      <w:tr w:rsidR="00231BF4" w14:paraId="1D288854" w14:textId="77777777">
        <w:trPr>
          <w:jc w:val="center"/>
        </w:trPr>
        <w:tc>
          <w:tcPr>
            <w:tcW w:w="1152" w:type="dxa"/>
            <w:shd w:val="clear" w:color="auto" w:fill="FAFAFA"/>
            <w:tcMar>
              <w:top w:w="100" w:type="dxa"/>
              <w:left w:w="140" w:type="dxa"/>
              <w:bottom w:w="100" w:type="dxa"/>
              <w:right w:w="140" w:type="dxa"/>
            </w:tcMar>
          </w:tcPr>
          <w:p w14:paraId="27816475" w14:textId="77777777" w:rsidR="00F25786" w:rsidRDefault="00000000">
            <w:r>
              <w:t>Chủ trọ</w:t>
            </w:r>
          </w:p>
        </w:tc>
        <w:tc>
          <w:tcPr>
            <w:tcW w:w="2304" w:type="dxa"/>
            <w:shd w:val="clear" w:color="auto" w:fill="FAFAFA"/>
            <w:tcMar>
              <w:top w:w="100" w:type="dxa"/>
              <w:left w:w="140" w:type="dxa"/>
              <w:bottom w:w="100" w:type="dxa"/>
              <w:right w:w="140" w:type="dxa"/>
            </w:tcMar>
          </w:tcPr>
          <w:p w14:paraId="29F7B5E5" w14:textId="77777777" w:rsidR="00F25786" w:rsidRDefault="00000000">
            <w:r>
              <w:t>Nộp hồ sơ Tích xanh</w:t>
            </w:r>
          </w:p>
        </w:tc>
        <w:tc>
          <w:tcPr>
            <w:tcW w:w="864" w:type="dxa"/>
            <w:shd w:val="clear" w:color="auto" w:fill="FAFAFA"/>
            <w:tcMar>
              <w:top w:w="100" w:type="dxa"/>
              <w:left w:w="140" w:type="dxa"/>
              <w:bottom w:w="100" w:type="dxa"/>
              <w:right w:w="140" w:type="dxa"/>
            </w:tcMar>
          </w:tcPr>
          <w:p w14:paraId="1F09E06B" w14:textId="77777777" w:rsidR="00F25786" w:rsidRDefault="00000000">
            <w:r>
              <w:t>POST</w:t>
            </w:r>
          </w:p>
        </w:tc>
        <w:tc>
          <w:tcPr>
            <w:tcW w:w="3168" w:type="dxa"/>
            <w:shd w:val="clear" w:color="auto" w:fill="FAFAFA"/>
            <w:tcMar>
              <w:top w:w="100" w:type="dxa"/>
              <w:left w:w="140" w:type="dxa"/>
              <w:bottom w:w="100" w:type="dxa"/>
              <w:right w:w="140" w:type="dxa"/>
            </w:tcMar>
          </w:tcPr>
          <w:p w14:paraId="58F3349F" w14:textId="77777777" w:rsidR="00F25786" w:rsidRDefault="00000000">
            <w:r>
              <w:t>/smartroom/admin/verification/premium</w:t>
            </w:r>
          </w:p>
        </w:tc>
        <w:tc>
          <w:tcPr>
            <w:tcW w:w="3312" w:type="dxa"/>
            <w:shd w:val="clear" w:color="auto" w:fill="FAFAFA"/>
            <w:tcMar>
              <w:top w:w="100" w:type="dxa"/>
              <w:left w:w="140" w:type="dxa"/>
              <w:bottom w:w="100" w:type="dxa"/>
              <w:right w:w="140" w:type="dxa"/>
            </w:tcMar>
          </w:tcPr>
          <w:p w14:paraId="0536AA1B" w14:textId="77777777" w:rsidR="00F25786" w:rsidRDefault="00000000">
            <w:r>
              <w:t>Nộp giấy phép ĐKKD, giấy chứng nhận PCCC, ANTT để xin duyệt Tích xanh</w:t>
            </w:r>
          </w:p>
        </w:tc>
      </w:tr>
      <w:tr w:rsidR="00231BF4" w14:paraId="79D0FF30" w14:textId="77777777">
        <w:trPr>
          <w:jc w:val="center"/>
        </w:trPr>
        <w:tc>
          <w:tcPr>
            <w:tcW w:w="1152" w:type="dxa"/>
            <w:shd w:val="clear" w:color="auto" w:fill="FFFFFF"/>
            <w:tcMar>
              <w:top w:w="100" w:type="dxa"/>
              <w:left w:w="140" w:type="dxa"/>
              <w:bottom w:w="100" w:type="dxa"/>
              <w:right w:w="140" w:type="dxa"/>
            </w:tcMar>
          </w:tcPr>
          <w:p w14:paraId="3702D309" w14:textId="77777777" w:rsidR="00F25786" w:rsidRDefault="00000000">
            <w:r>
              <w:lastRenderedPageBreak/>
              <w:t>Cư dân</w:t>
            </w:r>
          </w:p>
        </w:tc>
        <w:tc>
          <w:tcPr>
            <w:tcW w:w="2304" w:type="dxa"/>
            <w:shd w:val="clear" w:color="auto" w:fill="FFFFFF"/>
            <w:tcMar>
              <w:top w:w="100" w:type="dxa"/>
              <w:left w:w="140" w:type="dxa"/>
              <w:bottom w:w="100" w:type="dxa"/>
              <w:right w:w="140" w:type="dxa"/>
            </w:tcMar>
          </w:tcPr>
          <w:p w14:paraId="0266D5EB" w14:textId="77777777" w:rsidR="00F25786" w:rsidRDefault="00000000">
            <w:r>
              <w:t>Trang chủ Cổng cư dân</w:t>
            </w:r>
          </w:p>
        </w:tc>
        <w:tc>
          <w:tcPr>
            <w:tcW w:w="864" w:type="dxa"/>
            <w:shd w:val="clear" w:color="auto" w:fill="FFFFFF"/>
            <w:tcMar>
              <w:top w:w="100" w:type="dxa"/>
              <w:left w:w="140" w:type="dxa"/>
              <w:bottom w:w="100" w:type="dxa"/>
              <w:right w:w="140" w:type="dxa"/>
            </w:tcMar>
          </w:tcPr>
          <w:p w14:paraId="3E293D16" w14:textId="77777777" w:rsidR="00F25786" w:rsidRDefault="00000000">
            <w:r>
              <w:t>GET</w:t>
            </w:r>
          </w:p>
        </w:tc>
        <w:tc>
          <w:tcPr>
            <w:tcW w:w="3168" w:type="dxa"/>
            <w:shd w:val="clear" w:color="auto" w:fill="FFFFFF"/>
            <w:tcMar>
              <w:top w:w="100" w:type="dxa"/>
              <w:left w:w="140" w:type="dxa"/>
              <w:bottom w:w="100" w:type="dxa"/>
              <w:right w:w="140" w:type="dxa"/>
            </w:tcMar>
          </w:tcPr>
          <w:p w14:paraId="4F194EFC" w14:textId="77777777" w:rsidR="00F25786" w:rsidRDefault="00000000">
            <w:r>
              <w:t>/smartroom/resident</w:t>
            </w:r>
          </w:p>
        </w:tc>
        <w:tc>
          <w:tcPr>
            <w:tcW w:w="3312" w:type="dxa"/>
            <w:shd w:val="clear" w:color="auto" w:fill="FFFFFF"/>
            <w:tcMar>
              <w:top w:w="100" w:type="dxa"/>
              <w:left w:w="140" w:type="dxa"/>
              <w:bottom w:w="100" w:type="dxa"/>
              <w:right w:w="140" w:type="dxa"/>
            </w:tcMar>
          </w:tcPr>
          <w:p w14:paraId="18F7E9CC" w14:textId="77777777" w:rsidR="00F25786" w:rsidRDefault="00000000">
            <w:r>
              <w:t>Xem phòng đang thuê, danh sách bạn cùng phòng, bảng hóa đơn</w:t>
            </w:r>
          </w:p>
        </w:tc>
      </w:tr>
      <w:tr w:rsidR="00231BF4" w14:paraId="75AD12BC" w14:textId="77777777">
        <w:trPr>
          <w:jc w:val="center"/>
        </w:trPr>
        <w:tc>
          <w:tcPr>
            <w:tcW w:w="1152" w:type="dxa"/>
            <w:shd w:val="clear" w:color="auto" w:fill="FAFAFA"/>
            <w:tcMar>
              <w:top w:w="100" w:type="dxa"/>
              <w:left w:w="140" w:type="dxa"/>
              <w:bottom w:w="100" w:type="dxa"/>
              <w:right w:w="140" w:type="dxa"/>
            </w:tcMar>
          </w:tcPr>
          <w:p w14:paraId="61DACA99" w14:textId="77777777" w:rsidR="00F25786" w:rsidRDefault="00000000">
            <w:r>
              <w:t>Cư dân</w:t>
            </w:r>
          </w:p>
        </w:tc>
        <w:tc>
          <w:tcPr>
            <w:tcW w:w="2304" w:type="dxa"/>
            <w:shd w:val="clear" w:color="auto" w:fill="FAFAFA"/>
            <w:tcMar>
              <w:top w:w="100" w:type="dxa"/>
              <w:left w:w="140" w:type="dxa"/>
              <w:bottom w:w="100" w:type="dxa"/>
              <w:right w:w="140" w:type="dxa"/>
            </w:tcMar>
          </w:tcPr>
          <w:p w14:paraId="219B3AA8" w14:textId="77777777" w:rsidR="00F25786" w:rsidRDefault="00000000">
            <w:r>
              <w:t>Xem mã VietQR thanh toán</w:t>
            </w:r>
          </w:p>
        </w:tc>
        <w:tc>
          <w:tcPr>
            <w:tcW w:w="864" w:type="dxa"/>
            <w:shd w:val="clear" w:color="auto" w:fill="FAFAFA"/>
            <w:tcMar>
              <w:top w:w="100" w:type="dxa"/>
              <w:left w:w="140" w:type="dxa"/>
              <w:bottom w:w="100" w:type="dxa"/>
              <w:right w:w="140" w:type="dxa"/>
            </w:tcMar>
          </w:tcPr>
          <w:p w14:paraId="5B260829" w14:textId="77777777" w:rsidR="00F25786" w:rsidRDefault="00000000">
            <w:r>
              <w:t>GET</w:t>
            </w:r>
          </w:p>
        </w:tc>
        <w:tc>
          <w:tcPr>
            <w:tcW w:w="3168" w:type="dxa"/>
            <w:shd w:val="clear" w:color="auto" w:fill="FAFAFA"/>
            <w:tcMar>
              <w:top w:w="100" w:type="dxa"/>
              <w:left w:w="140" w:type="dxa"/>
              <w:bottom w:w="100" w:type="dxa"/>
              <w:right w:w="140" w:type="dxa"/>
            </w:tcMar>
          </w:tcPr>
          <w:p w14:paraId="5D13F186" w14:textId="77777777" w:rsidR="00F25786" w:rsidRDefault="00000000">
            <w:r>
              <w:t>/smartroom/resident/bills/{id}/qr</w:t>
            </w:r>
          </w:p>
        </w:tc>
        <w:tc>
          <w:tcPr>
            <w:tcW w:w="3312" w:type="dxa"/>
            <w:shd w:val="clear" w:color="auto" w:fill="FAFAFA"/>
            <w:tcMar>
              <w:top w:w="100" w:type="dxa"/>
              <w:left w:w="140" w:type="dxa"/>
              <w:bottom w:w="100" w:type="dxa"/>
              <w:right w:w="140" w:type="dxa"/>
            </w:tcMar>
          </w:tcPr>
          <w:p w14:paraId="61257958" w14:textId="77777777" w:rsidR="00F25786" w:rsidRDefault="00000000">
            <w:r>
              <w:t>Lấy mã QR chuyển khoản điền sẵn STK chủ trọ, số tiền và cú pháp</w:t>
            </w:r>
          </w:p>
        </w:tc>
      </w:tr>
      <w:tr w:rsidR="00231BF4" w14:paraId="71DDA36A" w14:textId="77777777">
        <w:trPr>
          <w:jc w:val="center"/>
        </w:trPr>
        <w:tc>
          <w:tcPr>
            <w:tcW w:w="1152" w:type="dxa"/>
            <w:shd w:val="clear" w:color="auto" w:fill="FFFFFF"/>
            <w:tcMar>
              <w:top w:w="100" w:type="dxa"/>
              <w:left w:w="140" w:type="dxa"/>
              <w:bottom w:w="100" w:type="dxa"/>
              <w:right w:w="140" w:type="dxa"/>
            </w:tcMar>
          </w:tcPr>
          <w:p w14:paraId="0BB4BA79" w14:textId="77777777" w:rsidR="00F25786" w:rsidRDefault="00000000">
            <w:r>
              <w:t>Cư dân</w:t>
            </w:r>
          </w:p>
        </w:tc>
        <w:tc>
          <w:tcPr>
            <w:tcW w:w="2304" w:type="dxa"/>
            <w:shd w:val="clear" w:color="auto" w:fill="FFFFFF"/>
            <w:tcMar>
              <w:top w:w="100" w:type="dxa"/>
              <w:left w:w="140" w:type="dxa"/>
              <w:bottom w:w="100" w:type="dxa"/>
              <w:right w:w="140" w:type="dxa"/>
            </w:tcMar>
          </w:tcPr>
          <w:p w14:paraId="2F627752" w14:textId="77777777" w:rsidR="00F25786" w:rsidRDefault="00000000">
            <w:r>
              <w:t>Gửi yêu cầu sửa chữa</w:t>
            </w:r>
          </w:p>
        </w:tc>
        <w:tc>
          <w:tcPr>
            <w:tcW w:w="864" w:type="dxa"/>
            <w:shd w:val="clear" w:color="auto" w:fill="FFFFFF"/>
            <w:tcMar>
              <w:top w:w="100" w:type="dxa"/>
              <w:left w:w="140" w:type="dxa"/>
              <w:bottom w:w="100" w:type="dxa"/>
              <w:right w:w="140" w:type="dxa"/>
            </w:tcMar>
          </w:tcPr>
          <w:p w14:paraId="6F884394" w14:textId="77777777" w:rsidR="00F25786" w:rsidRDefault="00000000">
            <w:r>
              <w:t>POST</w:t>
            </w:r>
          </w:p>
        </w:tc>
        <w:tc>
          <w:tcPr>
            <w:tcW w:w="3168" w:type="dxa"/>
            <w:shd w:val="clear" w:color="auto" w:fill="FFFFFF"/>
            <w:tcMar>
              <w:top w:w="100" w:type="dxa"/>
              <w:left w:w="140" w:type="dxa"/>
              <w:bottom w:w="100" w:type="dxa"/>
              <w:right w:w="140" w:type="dxa"/>
            </w:tcMar>
          </w:tcPr>
          <w:p w14:paraId="599566D8" w14:textId="77777777" w:rsidR="00F25786" w:rsidRDefault="00000000">
            <w:r>
              <w:t>/smartroom/resident/tickets</w:t>
            </w:r>
          </w:p>
        </w:tc>
        <w:tc>
          <w:tcPr>
            <w:tcW w:w="3312" w:type="dxa"/>
            <w:shd w:val="clear" w:color="auto" w:fill="FFFFFF"/>
            <w:tcMar>
              <w:top w:w="100" w:type="dxa"/>
              <w:left w:w="140" w:type="dxa"/>
              <w:bottom w:w="100" w:type="dxa"/>
              <w:right w:w="140" w:type="dxa"/>
            </w:tcMar>
          </w:tcPr>
          <w:p w14:paraId="539763D4" w14:textId="77777777" w:rsidR="00F25786" w:rsidRDefault="00000000">
            <w:r>
              <w:t>Chụp ảnh, mô tả sự cố hỏng hóc thiết bị gửi đến ban quản lý</w:t>
            </w:r>
          </w:p>
        </w:tc>
      </w:tr>
      <w:tr w:rsidR="00231BF4" w14:paraId="3F4C4DF5" w14:textId="77777777">
        <w:trPr>
          <w:jc w:val="center"/>
        </w:trPr>
        <w:tc>
          <w:tcPr>
            <w:tcW w:w="1152" w:type="dxa"/>
            <w:shd w:val="clear" w:color="auto" w:fill="FAFAFA"/>
            <w:tcMar>
              <w:top w:w="100" w:type="dxa"/>
              <w:left w:w="140" w:type="dxa"/>
              <w:bottom w:w="100" w:type="dxa"/>
              <w:right w:w="140" w:type="dxa"/>
            </w:tcMar>
          </w:tcPr>
          <w:p w14:paraId="5ED30CD2" w14:textId="77777777" w:rsidR="00F25786" w:rsidRDefault="00000000">
            <w:r>
              <w:t>Cư dân</w:t>
            </w:r>
          </w:p>
        </w:tc>
        <w:tc>
          <w:tcPr>
            <w:tcW w:w="2304" w:type="dxa"/>
            <w:shd w:val="clear" w:color="auto" w:fill="FAFAFA"/>
            <w:tcMar>
              <w:top w:w="100" w:type="dxa"/>
              <w:left w:w="140" w:type="dxa"/>
              <w:bottom w:w="100" w:type="dxa"/>
              <w:right w:w="140" w:type="dxa"/>
            </w:tcMar>
          </w:tcPr>
          <w:p w14:paraId="619FC31B" w14:textId="77777777" w:rsidR="00F25786" w:rsidRDefault="00000000">
            <w:r>
              <w:t>AI Phân tích sự cố ticket</w:t>
            </w:r>
          </w:p>
        </w:tc>
        <w:tc>
          <w:tcPr>
            <w:tcW w:w="864" w:type="dxa"/>
            <w:shd w:val="clear" w:color="auto" w:fill="FAFAFA"/>
            <w:tcMar>
              <w:top w:w="100" w:type="dxa"/>
              <w:left w:w="140" w:type="dxa"/>
              <w:bottom w:w="100" w:type="dxa"/>
              <w:right w:w="140" w:type="dxa"/>
            </w:tcMar>
          </w:tcPr>
          <w:p w14:paraId="490CD573" w14:textId="77777777" w:rsidR="00F25786" w:rsidRDefault="00000000">
            <w:r>
              <w:t>POST</w:t>
            </w:r>
          </w:p>
        </w:tc>
        <w:tc>
          <w:tcPr>
            <w:tcW w:w="3168" w:type="dxa"/>
            <w:shd w:val="clear" w:color="auto" w:fill="FAFAFA"/>
            <w:tcMar>
              <w:top w:w="100" w:type="dxa"/>
              <w:left w:w="140" w:type="dxa"/>
              <w:bottom w:w="100" w:type="dxa"/>
              <w:right w:w="140" w:type="dxa"/>
            </w:tcMar>
          </w:tcPr>
          <w:p w14:paraId="0C65732C" w14:textId="77777777" w:rsidR="00F25786" w:rsidRDefault="00000000">
            <w:r>
              <w:t>/smartroom/resident/tickets/analyze</w:t>
            </w:r>
          </w:p>
        </w:tc>
        <w:tc>
          <w:tcPr>
            <w:tcW w:w="3312" w:type="dxa"/>
            <w:shd w:val="clear" w:color="auto" w:fill="FAFAFA"/>
            <w:tcMar>
              <w:top w:w="100" w:type="dxa"/>
              <w:left w:w="140" w:type="dxa"/>
              <w:bottom w:w="100" w:type="dxa"/>
              <w:right w:w="140" w:type="dxa"/>
            </w:tcMar>
          </w:tcPr>
          <w:p w14:paraId="2B002305" w14:textId="77777777" w:rsidR="00F25786" w:rsidRDefault="00000000">
            <w:r>
              <w:t>AI phân loại sự cố (Điện/Nước), đánh giá độ khẩn và gợi ý xử lý</w:t>
            </w:r>
          </w:p>
        </w:tc>
      </w:tr>
      <w:tr w:rsidR="00231BF4" w14:paraId="5778B34B" w14:textId="77777777">
        <w:trPr>
          <w:jc w:val="center"/>
        </w:trPr>
        <w:tc>
          <w:tcPr>
            <w:tcW w:w="1152" w:type="dxa"/>
            <w:shd w:val="clear" w:color="auto" w:fill="FFFFFF"/>
            <w:tcMar>
              <w:top w:w="100" w:type="dxa"/>
              <w:left w:w="140" w:type="dxa"/>
              <w:bottom w:w="100" w:type="dxa"/>
              <w:right w:w="140" w:type="dxa"/>
            </w:tcMar>
          </w:tcPr>
          <w:p w14:paraId="6D57935B" w14:textId="77777777" w:rsidR="00F25786" w:rsidRDefault="00000000">
            <w:r>
              <w:t>Cư dân</w:t>
            </w:r>
          </w:p>
        </w:tc>
        <w:tc>
          <w:tcPr>
            <w:tcW w:w="2304" w:type="dxa"/>
            <w:shd w:val="clear" w:color="auto" w:fill="FFFFFF"/>
            <w:tcMar>
              <w:top w:w="100" w:type="dxa"/>
              <w:left w:w="140" w:type="dxa"/>
              <w:bottom w:w="100" w:type="dxa"/>
              <w:right w:w="140" w:type="dxa"/>
            </w:tcMar>
          </w:tcPr>
          <w:p w14:paraId="53BD04B7" w14:textId="77777777" w:rsidR="00F25786" w:rsidRDefault="00000000">
            <w:r>
              <w:t>Gửi yêu cầu gia hạn HĐ</w:t>
            </w:r>
          </w:p>
        </w:tc>
        <w:tc>
          <w:tcPr>
            <w:tcW w:w="864" w:type="dxa"/>
            <w:shd w:val="clear" w:color="auto" w:fill="FFFFFF"/>
            <w:tcMar>
              <w:top w:w="100" w:type="dxa"/>
              <w:left w:w="140" w:type="dxa"/>
              <w:bottom w:w="100" w:type="dxa"/>
              <w:right w:w="140" w:type="dxa"/>
            </w:tcMar>
          </w:tcPr>
          <w:p w14:paraId="156AC7A9" w14:textId="77777777" w:rsidR="00F25786" w:rsidRDefault="00000000">
            <w:r>
              <w:t>POST</w:t>
            </w:r>
          </w:p>
        </w:tc>
        <w:tc>
          <w:tcPr>
            <w:tcW w:w="3168" w:type="dxa"/>
            <w:shd w:val="clear" w:color="auto" w:fill="FFFFFF"/>
            <w:tcMar>
              <w:top w:w="100" w:type="dxa"/>
              <w:left w:w="140" w:type="dxa"/>
              <w:bottom w:w="100" w:type="dxa"/>
              <w:right w:w="140" w:type="dxa"/>
            </w:tcMar>
          </w:tcPr>
          <w:p w14:paraId="3C7A5671" w14:textId="77777777" w:rsidR="00F25786" w:rsidRDefault="00000000">
            <w:r>
              <w:t>/smartroom/resident/contract/{id}/request-renewal</w:t>
            </w:r>
          </w:p>
        </w:tc>
        <w:tc>
          <w:tcPr>
            <w:tcW w:w="3312" w:type="dxa"/>
            <w:shd w:val="clear" w:color="auto" w:fill="FFFFFF"/>
            <w:tcMar>
              <w:top w:w="100" w:type="dxa"/>
              <w:left w:w="140" w:type="dxa"/>
              <w:bottom w:w="100" w:type="dxa"/>
              <w:right w:w="140" w:type="dxa"/>
            </w:tcMar>
          </w:tcPr>
          <w:p w14:paraId="3C5301CC" w14:textId="77777777" w:rsidR="00F25786" w:rsidRDefault="00000000">
            <w:r>
              <w:t>Gửi phiếu xin kéo dài hợp đồng thuê khi sắp hết thời hạn</w:t>
            </w:r>
          </w:p>
        </w:tc>
      </w:tr>
      <w:tr w:rsidR="00231BF4" w14:paraId="71B62B56" w14:textId="77777777">
        <w:trPr>
          <w:jc w:val="center"/>
        </w:trPr>
        <w:tc>
          <w:tcPr>
            <w:tcW w:w="1152" w:type="dxa"/>
            <w:shd w:val="clear" w:color="auto" w:fill="FAFAFA"/>
            <w:tcMar>
              <w:top w:w="100" w:type="dxa"/>
              <w:left w:w="140" w:type="dxa"/>
              <w:bottom w:w="100" w:type="dxa"/>
              <w:right w:w="140" w:type="dxa"/>
            </w:tcMar>
          </w:tcPr>
          <w:p w14:paraId="4C832953" w14:textId="77777777" w:rsidR="00F25786" w:rsidRDefault="00000000">
            <w:r>
              <w:t>Cư dân</w:t>
            </w:r>
          </w:p>
        </w:tc>
        <w:tc>
          <w:tcPr>
            <w:tcW w:w="2304" w:type="dxa"/>
            <w:shd w:val="clear" w:color="auto" w:fill="FAFAFA"/>
            <w:tcMar>
              <w:top w:w="100" w:type="dxa"/>
              <w:left w:w="140" w:type="dxa"/>
              <w:bottom w:w="100" w:type="dxa"/>
              <w:right w:w="140" w:type="dxa"/>
            </w:tcMar>
          </w:tcPr>
          <w:p w14:paraId="5ED53043" w14:textId="77777777" w:rsidR="00F25786" w:rsidRDefault="00000000">
            <w:r>
              <w:t>Giao diện ký HĐ online</w:t>
            </w:r>
          </w:p>
        </w:tc>
        <w:tc>
          <w:tcPr>
            <w:tcW w:w="864" w:type="dxa"/>
            <w:shd w:val="clear" w:color="auto" w:fill="FAFAFA"/>
            <w:tcMar>
              <w:top w:w="100" w:type="dxa"/>
              <w:left w:w="140" w:type="dxa"/>
              <w:bottom w:w="100" w:type="dxa"/>
              <w:right w:w="140" w:type="dxa"/>
            </w:tcMar>
          </w:tcPr>
          <w:p w14:paraId="33A975BF" w14:textId="77777777" w:rsidR="00F25786" w:rsidRDefault="00000000">
            <w:r>
              <w:t>GET</w:t>
            </w:r>
          </w:p>
        </w:tc>
        <w:tc>
          <w:tcPr>
            <w:tcW w:w="3168" w:type="dxa"/>
            <w:shd w:val="clear" w:color="auto" w:fill="FAFAFA"/>
            <w:tcMar>
              <w:top w:w="100" w:type="dxa"/>
              <w:left w:w="140" w:type="dxa"/>
              <w:bottom w:w="100" w:type="dxa"/>
              <w:right w:w="140" w:type="dxa"/>
            </w:tcMar>
          </w:tcPr>
          <w:p w14:paraId="07170073" w14:textId="77777777" w:rsidR="00F25786" w:rsidRDefault="00000000">
            <w:r>
              <w:t>/smartroom/contract/{id}/sign</w:t>
            </w:r>
          </w:p>
        </w:tc>
        <w:tc>
          <w:tcPr>
            <w:tcW w:w="3312" w:type="dxa"/>
            <w:shd w:val="clear" w:color="auto" w:fill="FAFAFA"/>
            <w:tcMar>
              <w:top w:w="100" w:type="dxa"/>
              <w:left w:w="140" w:type="dxa"/>
              <w:bottom w:w="100" w:type="dxa"/>
              <w:right w:w="140" w:type="dxa"/>
            </w:tcMar>
          </w:tcPr>
          <w:p w14:paraId="1878EA03" w14:textId="77777777" w:rsidR="00F25786" w:rsidRDefault="00000000">
            <w:r>
              <w:t>Xem toàn văn điều khoản hợp đồng và khung ký tên cảm ứng</w:t>
            </w:r>
          </w:p>
        </w:tc>
      </w:tr>
      <w:tr w:rsidR="00231BF4" w14:paraId="3AD4BBB1" w14:textId="77777777">
        <w:trPr>
          <w:jc w:val="center"/>
        </w:trPr>
        <w:tc>
          <w:tcPr>
            <w:tcW w:w="1152" w:type="dxa"/>
            <w:shd w:val="clear" w:color="auto" w:fill="FFFFFF"/>
            <w:tcMar>
              <w:top w:w="100" w:type="dxa"/>
              <w:left w:w="140" w:type="dxa"/>
              <w:bottom w:w="100" w:type="dxa"/>
              <w:right w:w="140" w:type="dxa"/>
            </w:tcMar>
          </w:tcPr>
          <w:p w14:paraId="74A96F8F" w14:textId="77777777" w:rsidR="00F25786" w:rsidRDefault="00000000">
            <w:r>
              <w:t>Cư dân</w:t>
            </w:r>
          </w:p>
        </w:tc>
        <w:tc>
          <w:tcPr>
            <w:tcW w:w="2304" w:type="dxa"/>
            <w:shd w:val="clear" w:color="auto" w:fill="FFFFFF"/>
            <w:tcMar>
              <w:top w:w="100" w:type="dxa"/>
              <w:left w:w="140" w:type="dxa"/>
              <w:bottom w:w="100" w:type="dxa"/>
              <w:right w:w="140" w:type="dxa"/>
            </w:tcMar>
          </w:tcPr>
          <w:p w14:paraId="2329C1C1" w14:textId="77777777" w:rsidR="00F25786" w:rsidRDefault="00000000">
            <w:r>
              <w:t>Gửi mã OTP xác thực ký</w:t>
            </w:r>
          </w:p>
        </w:tc>
        <w:tc>
          <w:tcPr>
            <w:tcW w:w="864" w:type="dxa"/>
            <w:shd w:val="clear" w:color="auto" w:fill="FFFFFF"/>
            <w:tcMar>
              <w:top w:w="100" w:type="dxa"/>
              <w:left w:w="140" w:type="dxa"/>
              <w:bottom w:w="100" w:type="dxa"/>
              <w:right w:w="140" w:type="dxa"/>
            </w:tcMar>
          </w:tcPr>
          <w:p w14:paraId="13FAC5E2" w14:textId="77777777" w:rsidR="00F25786" w:rsidRDefault="00000000">
            <w:r>
              <w:t>POST</w:t>
            </w:r>
          </w:p>
        </w:tc>
        <w:tc>
          <w:tcPr>
            <w:tcW w:w="3168" w:type="dxa"/>
            <w:shd w:val="clear" w:color="auto" w:fill="FFFFFF"/>
            <w:tcMar>
              <w:top w:w="100" w:type="dxa"/>
              <w:left w:w="140" w:type="dxa"/>
              <w:bottom w:w="100" w:type="dxa"/>
              <w:right w:w="140" w:type="dxa"/>
            </w:tcMar>
          </w:tcPr>
          <w:p w14:paraId="16862E7E" w14:textId="77777777" w:rsidR="00F25786" w:rsidRDefault="00000000">
            <w:r>
              <w:t>/smartroom/contract/{id}/send-otp</w:t>
            </w:r>
          </w:p>
        </w:tc>
        <w:tc>
          <w:tcPr>
            <w:tcW w:w="3312" w:type="dxa"/>
            <w:shd w:val="clear" w:color="auto" w:fill="FFFFFF"/>
            <w:tcMar>
              <w:top w:w="100" w:type="dxa"/>
              <w:left w:w="140" w:type="dxa"/>
              <w:bottom w:w="100" w:type="dxa"/>
              <w:right w:w="140" w:type="dxa"/>
            </w:tcMar>
          </w:tcPr>
          <w:p w14:paraId="34B264E0" w14:textId="77777777" w:rsidR="00F25786" w:rsidRDefault="00000000">
            <w:r>
              <w:t>Gửi mã OTP về số điện thoại cư dân trước khi cho phép ký số</w:t>
            </w:r>
          </w:p>
        </w:tc>
      </w:tr>
      <w:tr w:rsidR="00231BF4" w14:paraId="58BA1D5B" w14:textId="77777777">
        <w:trPr>
          <w:jc w:val="center"/>
        </w:trPr>
        <w:tc>
          <w:tcPr>
            <w:tcW w:w="1152" w:type="dxa"/>
            <w:shd w:val="clear" w:color="auto" w:fill="FAFAFA"/>
            <w:tcMar>
              <w:top w:w="100" w:type="dxa"/>
              <w:left w:w="140" w:type="dxa"/>
              <w:bottom w:w="100" w:type="dxa"/>
              <w:right w:w="140" w:type="dxa"/>
            </w:tcMar>
          </w:tcPr>
          <w:p w14:paraId="0E3158BC" w14:textId="77777777" w:rsidR="00F25786" w:rsidRDefault="00000000">
            <w:r>
              <w:lastRenderedPageBreak/>
              <w:t>Cư dân</w:t>
            </w:r>
          </w:p>
        </w:tc>
        <w:tc>
          <w:tcPr>
            <w:tcW w:w="2304" w:type="dxa"/>
            <w:shd w:val="clear" w:color="auto" w:fill="FAFAFA"/>
            <w:tcMar>
              <w:top w:w="100" w:type="dxa"/>
              <w:left w:w="140" w:type="dxa"/>
              <w:bottom w:w="100" w:type="dxa"/>
              <w:right w:w="140" w:type="dxa"/>
            </w:tcMar>
          </w:tcPr>
          <w:p w14:paraId="1625D933" w14:textId="77777777" w:rsidR="00F25786" w:rsidRDefault="00000000">
            <w:r>
              <w:t>Cư dân xác nhận ký hợp đồng</w:t>
            </w:r>
          </w:p>
        </w:tc>
        <w:tc>
          <w:tcPr>
            <w:tcW w:w="864" w:type="dxa"/>
            <w:shd w:val="clear" w:color="auto" w:fill="FAFAFA"/>
            <w:tcMar>
              <w:top w:w="100" w:type="dxa"/>
              <w:left w:w="140" w:type="dxa"/>
              <w:bottom w:w="100" w:type="dxa"/>
              <w:right w:w="140" w:type="dxa"/>
            </w:tcMar>
          </w:tcPr>
          <w:p w14:paraId="450A3625" w14:textId="77777777" w:rsidR="00F25786" w:rsidRDefault="00000000">
            <w:r>
              <w:t>POST</w:t>
            </w:r>
          </w:p>
        </w:tc>
        <w:tc>
          <w:tcPr>
            <w:tcW w:w="3168" w:type="dxa"/>
            <w:shd w:val="clear" w:color="auto" w:fill="FAFAFA"/>
            <w:tcMar>
              <w:top w:w="100" w:type="dxa"/>
              <w:left w:w="140" w:type="dxa"/>
              <w:bottom w:w="100" w:type="dxa"/>
              <w:right w:w="140" w:type="dxa"/>
            </w:tcMar>
          </w:tcPr>
          <w:p w14:paraId="33CC0142" w14:textId="77777777" w:rsidR="00F25786" w:rsidRDefault="00000000">
            <w:r>
              <w:t>/smartroom/contract/{id}/sign</w:t>
            </w:r>
          </w:p>
        </w:tc>
        <w:tc>
          <w:tcPr>
            <w:tcW w:w="3312" w:type="dxa"/>
            <w:shd w:val="clear" w:color="auto" w:fill="FAFAFA"/>
            <w:tcMar>
              <w:top w:w="100" w:type="dxa"/>
              <w:left w:w="140" w:type="dxa"/>
              <w:bottom w:w="100" w:type="dxa"/>
              <w:right w:w="140" w:type="dxa"/>
            </w:tcMar>
          </w:tcPr>
          <w:p w14:paraId="34591652" w14:textId="77777777" w:rsidR="00F25786" w:rsidRDefault="00000000">
            <w:r>
              <w:t>Lưu chữ ký Base64 và mã OTP xác nhận hợp đồng có hiệu lực</w:t>
            </w:r>
          </w:p>
        </w:tc>
      </w:tr>
      <w:tr w:rsidR="00231BF4" w14:paraId="6E595829" w14:textId="77777777">
        <w:trPr>
          <w:jc w:val="center"/>
        </w:trPr>
        <w:tc>
          <w:tcPr>
            <w:tcW w:w="1152" w:type="dxa"/>
            <w:shd w:val="clear" w:color="auto" w:fill="FFFFFF"/>
            <w:tcMar>
              <w:top w:w="100" w:type="dxa"/>
              <w:left w:w="140" w:type="dxa"/>
              <w:bottom w:w="100" w:type="dxa"/>
              <w:right w:w="140" w:type="dxa"/>
            </w:tcMar>
          </w:tcPr>
          <w:p w14:paraId="77051687" w14:textId="77777777" w:rsidR="00F25786" w:rsidRDefault="00000000">
            <w:r>
              <w:t>Cư dân</w:t>
            </w:r>
          </w:p>
        </w:tc>
        <w:tc>
          <w:tcPr>
            <w:tcW w:w="2304" w:type="dxa"/>
            <w:shd w:val="clear" w:color="auto" w:fill="FFFFFF"/>
            <w:tcMar>
              <w:top w:w="100" w:type="dxa"/>
              <w:left w:w="140" w:type="dxa"/>
              <w:bottom w:w="100" w:type="dxa"/>
              <w:right w:w="140" w:type="dxa"/>
            </w:tcMar>
          </w:tcPr>
          <w:p w14:paraId="193E3D85" w14:textId="77777777" w:rsidR="00F25786" w:rsidRDefault="00000000">
            <w:r>
              <w:t>Tải file PDF Hợp đồng</w:t>
            </w:r>
          </w:p>
        </w:tc>
        <w:tc>
          <w:tcPr>
            <w:tcW w:w="864" w:type="dxa"/>
            <w:shd w:val="clear" w:color="auto" w:fill="FFFFFF"/>
            <w:tcMar>
              <w:top w:w="100" w:type="dxa"/>
              <w:left w:w="140" w:type="dxa"/>
              <w:bottom w:w="100" w:type="dxa"/>
              <w:right w:w="140" w:type="dxa"/>
            </w:tcMar>
          </w:tcPr>
          <w:p w14:paraId="03CAD031" w14:textId="77777777" w:rsidR="00F25786" w:rsidRDefault="00000000">
            <w:r>
              <w:t>GET</w:t>
            </w:r>
          </w:p>
        </w:tc>
        <w:tc>
          <w:tcPr>
            <w:tcW w:w="3168" w:type="dxa"/>
            <w:shd w:val="clear" w:color="auto" w:fill="FFFFFF"/>
            <w:tcMar>
              <w:top w:w="100" w:type="dxa"/>
              <w:left w:w="140" w:type="dxa"/>
              <w:bottom w:w="100" w:type="dxa"/>
              <w:right w:w="140" w:type="dxa"/>
            </w:tcMar>
          </w:tcPr>
          <w:p w14:paraId="16A1961C" w14:textId="77777777" w:rsidR="00F25786" w:rsidRDefault="00000000">
            <w:r>
              <w:t>/smartroom/contract/{id}/pdf</w:t>
            </w:r>
          </w:p>
        </w:tc>
        <w:tc>
          <w:tcPr>
            <w:tcW w:w="3312" w:type="dxa"/>
            <w:shd w:val="clear" w:color="auto" w:fill="FFFFFF"/>
            <w:tcMar>
              <w:top w:w="100" w:type="dxa"/>
              <w:left w:w="140" w:type="dxa"/>
              <w:bottom w:w="100" w:type="dxa"/>
              <w:right w:w="140" w:type="dxa"/>
            </w:tcMar>
          </w:tcPr>
          <w:p w14:paraId="50086D63" w14:textId="77777777" w:rsidR="00F25786" w:rsidRDefault="00000000">
            <w:r>
              <w:t>Tải bản PDF hợp đồng có chữ ký số của cả hai bên để lưu trữ</w:t>
            </w:r>
          </w:p>
        </w:tc>
      </w:tr>
      <w:tr w:rsidR="00231BF4" w14:paraId="12438B9A" w14:textId="77777777">
        <w:trPr>
          <w:jc w:val="center"/>
        </w:trPr>
        <w:tc>
          <w:tcPr>
            <w:tcW w:w="1152" w:type="dxa"/>
            <w:shd w:val="clear" w:color="auto" w:fill="FAFAFA"/>
            <w:tcMar>
              <w:top w:w="100" w:type="dxa"/>
              <w:left w:w="140" w:type="dxa"/>
              <w:bottom w:w="100" w:type="dxa"/>
              <w:right w:w="140" w:type="dxa"/>
            </w:tcMar>
          </w:tcPr>
          <w:p w14:paraId="74981DFE" w14:textId="77777777" w:rsidR="00F25786" w:rsidRDefault="00000000">
            <w:r>
              <w:t>Admin</w:t>
            </w:r>
          </w:p>
        </w:tc>
        <w:tc>
          <w:tcPr>
            <w:tcW w:w="2304" w:type="dxa"/>
            <w:shd w:val="clear" w:color="auto" w:fill="FAFAFA"/>
            <w:tcMar>
              <w:top w:w="100" w:type="dxa"/>
              <w:left w:w="140" w:type="dxa"/>
              <w:bottom w:w="100" w:type="dxa"/>
              <w:right w:w="140" w:type="dxa"/>
            </w:tcMar>
          </w:tcPr>
          <w:p w14:paraId="0AC39848" w14:textId="77777777" w:rsidR="00F25786" w:rsidRDefault="00000000">
            <w:r>
              <w:t>Danh sách duyệt xác minh</w:t>
            </w:r>
          </w:p>
        </w:tc>
        <w:tc>
          <w:tcPr>
            <w:tcW w:w="864" w:type="dxa"/>
            <w:shd w:val="clear" w:color="auto" w:fill="FAFAFA"/>
            <w:tcMar>
              <w:top w:w="100" w:type="dxa"/>
              <w:left w:w="140" w:type="dxa"/>
              <w:bottom w:w="100" w:type="dxa"/>
              <w:right w:w="140" w:type="dxa"/>
            </w:tcMar>
          </w:tcPr>
          <w:p w14:paraId="0CB5B124" w14:textId="77777777" w:rsidR="00F25786" w:rsidRDefault="00000000">
            <w:r>
              <w:t>GET</w:t>
            </w:r>
          </w:p>
        </w:tc>
        <w:tc>
          <w:tcPr>
            <w:tcW w:w="3168" w:type="dxa"/>
            <w:shd w:val="clear" w:color="auto" w:fill="FAFAFA"/>
            <w:tcMar>
              <w:top w:w="100" w:type="dxa"/>
              <w:left w:w="140" w:type="dxa"/>
              <w:bottom w:w="100" w:type="dxa"/>
              <w:right w:w="140" w:type="dxa"/>
            </w:tcMar>
          </w:tcPr>
          <w:p w14:paraId="31596149" w14:textId="77777777" w:rsidR="00F25786" w:rsidRDefault="00000000">
            <w:r>
              <w:t>/admin/verifications</w:t>
            </w:r>
          </w:p>
        </w:tc>
        <w:tc>
          <w:tcPr>
            <w:tcW w:w="3312" w:type="dxa"/>
            <w:shd w:val="clear" w:color="auto" w:fill="FAFAFA"/>
            <w:tcMar>
              <w:top w:w="100" w:type="dxa"/>
              <w:left w:w="140" w:type="dxa"/>
              <w:bottom w:w="100" w:type="dxa"/>
              <w:right w:w="140" w:type="dxa"/>
            </w:tcMar>
          </w:tcPr>
          <w:p w14:paraId="4CF5F1A1" w14:textId="77777777" w:rsidR="00F25786" w:rsidRDefault="00000000">
            <w:r>
              <w:t>Xem danh sách các hồ sơ KYC và Premium đang chờ phê duyệt</w:t>
            </w:r>
          </w:p>
        </w:tc>
      </w:tr>
      <w:tr w:rsidR="00231BF4" w14:paraId="78A24840" w14:textId="77777777">
        <w:trPr>
          <w:jc w:val="center"/>
        </w:trPr>
        <w:tc>
          <w:tcPr>
            <w:tcW w:w="1152" w:type="dxa"/>
            <w:shd w:val="clear" w:color="auto" w:fill="FFFFFF"/>
            <w:tcMar>
              <w:top w:w="100" w:type="dxa"/>
              <w:left w:w="140" w:type="dxa"/>
              <w:bottom w:w="100" w:type="dxa"/>
              <w:right w:w="140" w:type="dxa"/>
            </w:tcMar>
          </w:tcPr>
          <w:p w14:paraId="444F4BD1" w14:textId="77777777" w:rsidR="00F25786" w:rsidRDefault="00000000">
            <w:r>
              <w:t>Admin</w:t>
            </w:r>
          </w:p>
        </w:tc>
        <w:tc>
          <w:tcPr>
            <w:tcW w:w="2304" w:type="dxa"/>
            <w:shd w:val="clear" w:color="auto" w:fill="FFFFFF"/>
            <w:tcMar>
              <w:top w:w="100" w:type="dxa"/>
              <w:left w:w="140" w:type="dxa"/>
              <w:bottom w:w="100" w:type="dxa"/>
              <w:right w:w="140" w:type="dxa"/>
            </w:tcMar>
          </w:tcPr>
          <w:p w14:paraId="311C6599" w14:textId="77777777" w:rsidR="00F25786" w:rsidRDefault="00000000">
            <w:r>
              <w:t>Phê duyệt hồ sơ xác minh</w:t>
            </w:r>
          </w:p>
        </w:tc>
        <w:tc>
          <w:tcPr>
            <w:tcW w:w="864" w:type="dxa"/>
            <w:shd w:val="clear" w:color="auto" w:fill="FFFFFF"/>
            <w:tcMar>
              <w:top w:w="100" w:type="dxa"/>
              <w:left w:w="140" w:type="dxa"/>
              <w:bottom w:w="100" w:type="dxa"/>
              <w:right w:w="140" w:type="dxa"/>
            </w:tcMar>
          </w:tcPr>
          <w:p w14:paraId="29725BCD" w14:textId="77777777" w:rsidR="00F25786" w:rsidRDefault="00000000">
            <w:r>
              <w:t>POST</w:t>
            </w:r>
          </w:p>
        </w:tc>
        <w:tc>
          <w:tcPr>
            <w:tcW w:w="3168" w:type="dxa"/>
            <w:shd w:val="clear" w:color="auto" w:fill="FFFFFF"/>
            <w:tcMar>
              <w:top w:w="100" w:type="dxa"/>
              <w:left w:w="140" w:type="dxa"/>
              <w:bottom w:w="100" w:type="dxa"/>
              <w:right w:w="140" w:type="dxa"/>
            </w:tcMar>
          </w:tcPr>
          <w:p w14:paraId="23388A50" w14:textId="77777777" w:rsidR="00F25786" w:rsidRDefault="00000000">
            <w:r>
              <w:t>/admin/verifications/{id}/approve</w:t>
            </w:r>
          </w:p>
        </w:tc>
        <w:tc>
          <w:tcPr>
            <w:tcW w:w="3312" w:type="dxa"/>
            <w:shd w:val="clear" w:color="auto" w:fill="FFFFFF"/>
            <w:tcMar>
              <w:top w:w="100" w:type="dxa"/>
              <w:left w:w="140" w:type="dxa"/>
              <w:bottom w:w="100" w:type="dxa"/>
              <w:right w:w="140" w:type="dxa"/>
            </w:tcMar>
          </w:tcPr>
          <w:p w14:paraId="4B1ED370" w14:textId="77777777" w:rsidR="00F25786" w:rsidRDefault="00000000">
            <w:r>
              <w:t>Duyệt hồ sơ: thăng cấp quyền chủ trọ, cấp Tích Xanh, mở cổng VietQR</w:t>
            </w:r>
          </w:p>
        </w:tc>
      </w:tr>
      <w:tr w:rsidR="00231BF4" w14:paraId="70CCFB2C" w14:textId="77777777">
        <w:trPr>
          <w:jc w:val="center"/>
        </w:trPr>
        <w:tc>
          <w:tcPr>
            <w:tcW w:w="1152" w:type="dxa"/>
            <w:shd w:val="clear" w:color="auto" w:fill="FAFAFA"/>
            <w:tcMar>
              <w:top w:w="100" w:type="dxa"/>
              <w:left w:w="140" w:type="dxa"/>
              <w:bottom w:w="100" w:type="dxa"/>
              <w:right w:w="140" w:type="dxa"/>
            </w:tcMar>
          </w:tcPr>
          <w:p w14:paraId="04BAB3EB" w14:textId="77777777" w:rsidR="00F25786" w:rsidRDefault="00000000">
            <w:r>
              <w:t>Admin</w:t>
            </w:r>
          </w:p>
        </w:tc>
        <w:tc>
          <w:tcPr>
            <w:tcW w:w="2304" w:type="dxa"/>
            <w:shd w:val="clear" w:color="auto" w:fill="FAFAFA"/>
            <w:tcMar>
              <w:top w:w="100" w:type="dxa"/>
              <w:left w:w="140" w:type="dxa"/>
              <w:bottom w:w="100" w:type="dxa"/>
              <w:right w:w="140" w:type="dxa"/>
            </w:tcMar>
          </w:tcPr>
          <w:p w14:paraId="0994EACF" w14:textId="77777777" w:rsidR="00F25786" w:rsidRDefault="00000000">
            <w:r>
              <w:t>Từ chối hồ sơ xác minh</w:t>
            </w:r>
          </w:p>
        </w:tc>
        <w:tc>
          <w:tcPr>
            <w:tcW w:w="864" w:type="dxa"/>
            <w:shd w:val="clear" w:color="auto" w:fill="FAFAFA"/>
            <w:tcMar>
              <w:top w:w="100" w:type="dxa"/>
              <w:left w:w="140" w:type="dxa"/>
              <w:bottom w:w="100" w:type="dxa"/>
              <w:right w:w="140" w:type="dxa"/>
            </w:tcMar>
          </w:tcPr>
          <w:p w14:paraId="3100AFA9" w14:textId="77777777" w:rsidR="00F25786" w:rsidRDefault="00000000">
            <w:r>
              <w:t>POST</w:t>
            </w:r>
          </w:p>
        </w:tc>
        <w:tc>
          <w:tcPr>
            <w:tcW w:w="3168" w:type="dxa"/>
            <w:shd w:val="clear" w:color="auto" w:fill="FAFAFA"/>
            <w:tcMar>
              <w:top w:w="100" w:type="dxa"/>
              <w:left w:w="140" w:type="dxa"/>
              <w:bottom w:w="100" w:type="dxa"/>
              <w:right w:w="140" w:type="dxa"/>
            </w:tcMar>
          </w:tcPr>
          <w:p w14:paraId="025FC389" w14:textId="77777777" w:rsidR="00F25786" w:rsidRDefault="00000000">
            <w:r>
              <w:t>/admin/verifications/{id}/reject</w:t>
            </w:r>
          </w:p>
        </w:tc>
        <w:tc>
          <w:tcPr>
            <w:tcW w:w="3312" w:type="dxa"/>
            <w:shd w:val="clear" w:color="auto" w:fill="FAFAFA"/>
            <w:tcMar>
              <w:top w:w="100" w:type="dxa"/>
              <w:left w:w="140" w:type="dxa"/>
              <w:bottom w:w="100" w:type="dxa"/>
              <w:right w:w="140" w:type="dxa"/>
            </w:tcMar>
          </w:tcPr>
          <w:p w14:paraId="2EDD09C8" w14:textId="77777777" w:rsidR="00F25786" w:rsidRDefault="00000000">
            <w:r>
              <w:t>Từ chối hồ sơ kèm lý do phản hồi cho chủ trọ bổ sung lại</w:t>
            </w:r>
          </w:p>
        </w:tc>
      </w:tr>
      <w:tr w:rsidR="00231BF4" w14:paraId="0938B7FA" w14:textId="77777777">
        <w:trPr>
          <w:jc w:val="center"/>
        </w:trPr>
        <w:tc>
          <w:tcPr>
            <w:tcW w:w="1152" w:type="dxa"/>
            <w:shd w:val="clear" w:color="auto" w:fill="FFFFFF"/>
            <w:tcMar>
              <w:top w:w="100" w:type="dxa"/>
              <w:left w:w="140" w:type="dxa"/>
              <w:bottom w:w="100" w:type="dxa"/>
              <w:right w:w="140" w:type="dxa"/>
            </w:tcMar>
          </w:tcPr>
          <w:p w14:paraId="02CCBCB3" w14:textId="77777777" w:rsidR="00F25786" w:rsidRDefault="00000000">
            <w:r>
              <w:t>Admin</w:t>
            </w:r>
          </w:p>
        </w:tc>
        <w:tc>
          <w:tcPr>
            <w:tcW w:w="2304" w:type="dxa"/>
            <w:shd w:val="clear" w:color="auto" w:fill="FFFFFF"/>
            <w:tcMar>
              <w:top w:w="100" w:type="dxa"/>
              <w:left w:w="140" w:type="dxa"/>
              <w:bottom w:w="100" w:type="dxa"/>
              <w:right w:w="140" w:type="dxa"/>
            </w:tcMar>
          </w:tcPr>
          <w:p w14:paraId="036FE04B" w14:textId="77777777" w:rsidR="00F25786" w:rsidRDefault="00000000">
            <w:r>
              <w:t>Xem tài liệu pháp lý bảo mật</w:t>
            </w:r>
          </w:p>
        </w:tc>
        <w:tc>
          <w:tcPr>
            <w:tcW w:w="864" w:type="dxa"/>
            <w:shd w:val="clear" w:color="auto" w:fill="FFFFFF"/>
            <w:tcMar>
              <w:top w:w="100" w:type="dxa"/>
              <w:left w:w="140" w:type="dxa"/>
              <w:bottom w:w="100" w:type="dxa"/>
              <w:right w:w="140" w:type="dxa"/>
            </w:tcMar>
          </w:tcPr>
          <w:p w14:paraId="75FC58BD" w14:textId="77777777" w:rsidR="00F25786" w:rsidRDefault="00000000">
            <w:r>
              <w:t>GET</w:t>
            </w:r>
          </w:p>
        </w:tc>
        <w:tc>
          <w:tcPr>
            <w:tcW w:w="3168" w:type="dxa"/>
            <w:shd w:val="clear" w:color="auto" w:fill="FFFFFF"/>
            <w:tcMar>
              <w:top w:w="100" w:type="dxa"/>
              <w:left w:w="140" w:type="dxa"/>
              <w:bottom w:w="100" w:type="dxa"/>
              <w:right w:w="140" w:type="dxa"/>
            </w:tcMar>
          </w:tcPr>
          <w:p w14:paraId="6CE54408" w14:textId="77777777" w:rsidR="00F25786" w:rsidRDefault="00000000">
            <w:r>
              <w:t>/admin/verification-documents/{id}</w:t>
            </w:r>
          </w:p>
        </w:tc>
        <w:tc>
          <w:tcPr>
            <w:tcW w:w="3312" w:type="dxa"/>
            <w:shd w:val="clear" w:color="auto" w:fill="FFFFFF"/>
            <w:tcMar>
              <w:top w:w="100" w:type="dxa"/>
              <w:left w:w="140" w:type="dxa"/>
              <w:bottom w:w="100" w:type="dxa"/>
              <w:right w:w="140" w:type="dxa"/>
            </w:tcMar>
          </w:tcPr>
          <w:p w14:paraId="326FE1DD" w14:textId="77777777" w:rsidR="00F25786" w:rsidRDefault="00000000">
            <w:r>
              <w:t>Lấy URL ký có thời hạn (TTL 5 phút) để xem ảnh CCCD/PCCC có watermark</w:t>
            </w:r>
          </w:p>
        </w:tc>
      </w:tr>
      <w:tr w:rsidR="00231BF4" w14:paraId="043B3E3E" w14:textId="77777777">
        <w:trPr>
          <w:jc w:val="center"/>
        </w:trPr>
        <w:tc>
          <w:tcPr>
            <w:tcW w:w="1152" w:type="dxa"/>
            <w:shd w:val="clear" w:color="auto" w:fill="FAFAFA"/>
            <w:tcMar>
              <w:top w:w="100" w:type="dxa"/>
              <w:left w:w="140" w:type="dxa"/>
              <w:bottom w:w="100" w:type="dxa"/>
              <w:right w:w="140" w:type="dxa"/>
            </w:tcMar>
          </w:tcPr>
          <w:p w14:paraId="5FF69961" w14:textId="77777777" w:rsidR="00F25786" w:rsidRDefault="00000000">
            <w:r>
              <w:t>Admin</w:t>
            </w:r>
          </w:p>
        </w:tc>
        <w:tc>
          <w:tcPr>
            <w:tcW w:w="2304" w:type="dxa"/>
            <w:shd w:val="clear" w:color="auto" w:fill="FAFAFA"/>
            <w:tcMar>
              <w:top w:w="100" w:type="dxa"/>
              <w:left w:w="140" w:type="dxa"/>
              <w:bottom w:w="100" w:type="dxa"/>
              <w:right w:w="140" w:type="dxa"/>
            </w:tcMar>
          </w:tcPr>
          <w:p w14:paraId="12671AD9" w14:textId="77777777" w:rsidR="00F25786" w:rsidRDefault="00000000">
            <w:r>
              <w:t>Mở khóa tài liệu nhạy cảm</w:t>
            </w:r>
          </w:p>
        </w:tc>
        <w:tc>
          <w:tcPr>
            <w:tcW w:w="864" w:type="dxa"/>
            <w:shd w:val="clear" w:color="auto" w:fill="FAFAFA"/>
            <w:tcMar>
              <w:top w:w="100" w:type="dxa"/>
              <w:left w:w="140" w:type="dxa"/>
              <w:bottom w:w="100" w:type="dxa"/>
              <w:right w:w="140" w:type="dxa"/>
            </w:tcMar>
          </w:tcPr>
          <w:p w14:paraId="187DACEF" w14:textId="77777777" w:rsidR="00F25786" w:rsidRDefault="00000000">
            <w:r>
              <w:t>POST</w:t>
            </w:r>
          </w:p>
        </w:tc>
        <w:tc>
          <w:tcPr>
            <w:tcW w:w="3168" w:type="dxa"/>
            <w:shd w:val="clear" w:color="auto" w:fill="FAFAFA"/>
            <w:tcMar>
              <w:top w:w="100" w:type="dxa"/>
              <w:left w:w="140" w:type="dxa"/>
              <w:bottom w:w="100" w:type="dxa"/>
              <w:right w:w="140" w:type="dxa"/>
            </w:tcMar>
          </w:tcPr>
          <w:p w14:paraId="286005D9" w14:textId="77777777" w:rsidR="00F25786" w:rsidRDefault="00000000">
            <w:r>
              <w:t>/admin/verification-documents/{id}/unlock</w:t>
            </w:r>
          </w:p>
        </w:tc>
        <w:tc>
          <w:tcPr>
            <w:tcW w:w="3312" w:type="dxa"/>
            <w:shd w:val="clear" w:color="auto" w:fill="FAFAFA"/>
            <w:tcMar>
              <w:top w:w="100" w:type="dxa"/>
              <w:left w:w="140" w:type="dxa"/>
              <w:bottom w:w="100" w:type="dxa"/>
              <w:right w:w="140" w:type="dxa"/>
            </w:tcMar>
          </w:tcPr>
          <w:p w14:paraId="06CD1214" w14:textId="77777777" w:rsidR="00F25786" w:rsidRDefault="00000000">
            <w:r>
              <w:t>Yêu cầu mở khóa xem hồ sơ sau duyệt kèm lý do nghiệp vụ và Passkey</w:t>
            </w:r>
          </w:p>
        </w:tc>
      </w:tr>
      <w:tr w:rsidR="00231BF4" w14:paraId="4E97AA17" w14:textId="77777777">
        <w:trPr>
          <w:jc w:val="center"/>
        </w:trPr>
        <w:tc>
          <w:tcPr>
            <w:tcW w:w="1152" w:type="dxa"/>
            <w:shd w:val="clear" w:color="auto" w:fill="FFFFFF"/>
            <w:tcMar>
              <w:top w:w="100" w:type="dxa"/>
              <w:left w:w="140" w:type="dxa"/>
              <w:bottom w:w="100" w:type="dxa"/>
              <w:right w:w="140" w:type="dxa"/>
            </w:tcMar>
          </w:tcPr>
          <w:p w14:paraId="6FCF941B" w14:textId="77777777" w:rsidR="00F25786" w:rsidRDefault="00000000">
            <w:r>
              <w:lastRenderedPageBreak/>
              <w:t>Admin</w:t>
            </w:r>
          </w:p>
        </w:tc>
        <w:tc>
          <w:tcPr>
            <w:tcW w:w="2304" w:type="dxa"/>
            <w:shd w:val="clear" w:color="auto" w:fill="FFFFFF"/>
            <w:tcMar>
              <w:top w:w="100" w:type="dxa"/>
              <w:left w:w="140" w:type="dxa"/>
              <w:bottom w:w="100" w:type="dxa"/>
              <w:right w:w="140" w:type="dxa"/>
            </w:tcMar>
          </w:tcPr>
          <w:p w14:paraId="0971C9DF" w14:textId="77777777" w:rsidR="00F25786" w:rsidRDefault="00000000">
            <w:r>
              <w:t>Nhật ký kiểm toán Audit Log</w:t>
            </w:r>
          </w:p>
        </w:tc>
        <w:tc>
          <w:tcPr>
            <w:tcW w:w="864" w:type="dxa"/>
            <w:shd w:val="clear" w:color="auto" w:fill="FFFFFF"/>
            <w:tcMar>
              <w:top w:w="100" w:type="dxa"/>
              <w:left w:w="140" w:type="dxa"/>
              <w:bottom w:w="100" w:type="dxa"/>
              <w:right w:w="140" w:type="dxa"/>
            </w:tcMar>
          </w:tcPr>
          <w:p w14:paraId="6D5A1F70" w14:textId="77777777" w:rsidR="00F25786" w:rsidRDefault="00000000">
            <w:r>
              <w:t>GET</w:t>
            </w:r>
          </w:p>
        </w:tc>
        <w:tc>
          <w:tcPr>
            <w:tcW w:w="3168" w:type="dxa"/>
            <w:shd w:val="clear" w:color="auto" w:fill="FFFFFF"/>
            <w:tcMar>
              <w:top w:w="100" w:type="dxa"/>
              <w:left w:w="140" w:type="dxa"/>
              <w:bottom w:w="100" w:type="dxa"/>
              <w:right w:w="140" w:type="dxa"/>
            </w:tcMar>
          </w:tcPr>
          <w:p w14:paraId="35750B11" w14:textId="77777777" w:rsidR="00F25786" w:rsidRDefault="00000000">
            <w:r>
              <w:t>/admin/audit-logs</w:t>
            </w:r>
          </w:p>
        </w:tc>
        <w:tc>
          <w:tcPr>
            <w:tcW w:w="3312" w:type="dxa"/>
            <w:shd w:val="clear" w:color="auto" w:fill="FFFFFF"/>
            <w:tcMar>
              <w:top w:w="100" w:type="dxa"/>
              <w:left w:w="140" w:type="dxa"/>
              <w:bottom w:w="100" w:type="dxa"/>
              <w:right w:w="140" w:type="dxa"/>
            </w:tcMar>
          </w:tcPr>
          <w:p w14:paraId="66365CEC" w14:textId="77777777" w:rsidR="00F25786" w:rsidRDefault="00000000">
            <w:r>
              <w:t>Xem lịch sử truy cập dữ liệu nhạy cảm bất biến (chống sửa xóa)</w:t>
            </w:r>
          </w:p>
        </w:tc>
      </w:tr>
      <w:tr w:rsidR="00231BF4" w14:paraId="00F5BF0B" w14:textId="77777777">
        <w:trPr>
          <w:jc w:val="center"/>
        </w:trPr>
        <w:tc>
          <w:tcPr>
            <w:tcW w:w="1152" w:type="dxa"/>
            <w:shd w:val="clear" w:color="auto" w:fill="FAFAFA"/>
            <w:tcMar>
              <w:top w:w="100" w:type="dxa"/>
              <w:left w:w="140" w:type="dxa"/>
              <w:bottom w:w="100" w:type="dxa"/>
              <w:right w:w="140" w:type="dxa"/>
            </w:tcMar>
          </w:tcPr>
          <w:p w14:paraId="2B6524D3" w14:textId="77777777" w:rsidR="00F25786" w:rsidRDefault="00000000">
            <w:r>
              <w:t>Admin</w:t>
            </w:r>
          </w:p>
        </w:tc>
        <w:tc>
          <w:tcPr>
            <w:tcW w:w="2304" w:type="dxa"/>
            <w:shd w:val="clear" w:color="auto" w:fill="FAFAFA"/>
            <w:tcMar>
              <w:top w:w="100" w:type="dxa"/>
              <w:left w:w="140" w:type="dxa"/>
              <w:bottom w:w="100" w:type="dxa"/>
              <w:right w:w="140" w:type="dxa"/>
            </w:tcMar>
          </w:tcPr>
          <w:p w14:paraId="62427EC7" w14:textId="77777777" w:rsidR="00F25786" w:rsidRDefault="00000000">
            <w:r>
              <w:t>Nhật ký hoạt động Admin</w:t>
            </w:r>
          </w:p>
        </w:tc>
        <w:tc>
          <w:tcPr>
            <w:tcW w:w="864" w:type="dxa"/>
            <w:shd w:val="clear" w:color="auto" w:fill="FAFAFA"/>
            <w:tcMar>
              <w:top w:w="100" w:type="dxa"/>
              <w:left w:w="140" w:type="dxa"/>
              <w:bottom w:w="100" w:type="dxa"/>
              <w:right w:w="140" w:type="dxa"/>
            </w:tcMar>
          </w:tcPr>
          <w:p w14:paraId="2C06871D" w14:textId="77777777" w:rsidR="00F25786" w:rsidRDefault="00000000">
            <w:r>
              <w:t>GET</w:t>
            </w:r>
          </w:p>
        </w:tc>
        <w:tc>
          <w:tcPr>
            <w:tcW w:w="3168" w:type="dxa"/>
            <w:shd w:val="clear" w:color="auto" w:fill="FAFAFA"/>
            <w:tcMar>
              <w:top w:w="100" w:type="dxa"/>
              <w:left w:w="140" w:type="dxa"/>
              <w:bottom w:w="100" w:type="dxa"/>
              <w:right w:w="140" w:type="dxa"/>
            </w:tcMar>
          </w:tcPr>
          <w:p w14:paraId="117A2FD1" w14:textId="77777777" w:rsidR="00F25786" w:rsidRDefault="00000000">
            <w:r>
              <w:t>/smartroom/admin/activity-logs</w:t>
            </w:r>
          </w:p>
        </w:tc>
        <w:tc>
          <w:tcPr>
            <w:tcW w:w="3312" w:type="dxa"/>
            <w:shd w:val="clear" w:color="auto" w:fill="FAFAFA"/>
            <w:tcMar>
              <w:top w:w="100" w:type="dxa"/>
              <w:left w:w="140" w:type="dxa"/>
              <w:bottom w:w="100" w:type="dxa"/>
              <w:right w:w="140" w:type="dxa"/>
            </w:tcMar>
          </w:tcPr>
          <w:p w14:paraId="178914F5" w14:textId="77777777" w:rsidR="00F25786" w:rsidRDefault="00000000">
            <w:r>
              <w:t>Theo dõi toàn bộ lịch sử thao tác đăng nhập, tạo sửa xóa của hệ thống</w:t>
            </w:r>
          </w:p>
        </w:tc>
      </w:tr>
      <w:tr w:rsidR="00231BF4" w14:paraId="484E239E" w14:textId="77777777">
        <w:trPr>
          <w:jc w:val="center"/>
        </w:trPr>
        <w:tc>
          <w:tcPr>
            <w:tcW w:w="1152" w:type="dxa"/>
            <w:shd w:val="clear" w:color="auto" w:fill="FFFFFF"/>
            <w:tcMar>
              <w:top w:w="100" w:type="dxa"/>
              <w:left w:w="140" w:type="dxa"/>
              <w:bottom w:w="100" w:type="dxa"/>
              <w:right w:w="140" w:type="dxa"/>
            </w:tcMar>
          </w:tcPr>
          <w:p w14:paraId="6EAEB9C6" w14:textId="77777777" w:rsidR="00F25786" w:rsidRDefault="00000000">
            <w:r>
              <w:t>Admin</w:t>
            </w:r>
          </w:p>
        </w:tc>
        <w:tc>
          <w:tcPr>
            <w:tcW w:w="2304" w:type="dxa"/>
            <w:shd w:val="clear" w:color="auto" w:fill="FFFFFF"/>
            <w:tcMar>
              <w:top w:w="100" w:type="dxa"/>
              <w:left w:w="140" w:type="dxa"/>
              <w:bottom w:w="100" w:type="dxa"/>
              <w:right w:w="140" w:type="dxa"/>
            </w:tcMar>
          </w:tcPr>
          <w:p w14:paraId="4019C449" w14:textId="77777777" w:rsidR="00F25786" w:rsidRDefault="00000000">
            <w:r>
              <w:t>Quản lý người dùng hệ thống</w:t>
            </w:r>
          </w:p>
        </w:tc>
        <w:tc>
          <w:tcPr>
            <w:tcW w:w="864" w:type="dxa"/>
            <w:shd w:val="clear" w:color="auto" w:fill="FFFFFF"/>
            <w:tcMar>
              <w:top w:w="100" w:type="dxa"/>
              <w:left w:w="140" w:type="dxa"/>
              <w:bottom w:w="100" w:type="dxa"/>
              <w:right w:w="140" w:type="dxa"/>
            </w:tcMar>
          </w:tcPr>
          <w:p w14:paraId="378C045B" w14:textId="77777777" w:rsidR="00F25786" w:rsidRDefault="00000000">
            <w:r>
              <w:t>GET</w:t>
            </w:r>
          </w:p>
        </w:tc>
        <w:tc>
          <w:tcPr>
            <w:tcW w:w="3168" w:type="dxa"/>
            <w:shd w:val="clear" w:color="auto" w:fill="FFFFFF"/>
            <w:tcMar>
              <w:top w:w="100" w:type="dxa"/>
              <w:left w:w="140" w:type="dxa"/>
              <w:bottom w:w="100" w:type="dxa"/>
              <w:right w:w="140" w:type="dxa"/>
            </w:tcMar>
          </w:tcPr>
          <w:p w14:paraId="118FD6C0" w14:textId="77777777" w:rsidR="00F25786" w:rsidRDefault="00000000">
            <w:r>
              <w:t>/list</w:t>
            </w:r>
          </w:p>
        </w:tc>
        <w:tc>
          <w:tcPr>
            <w:tcW w:w="3312" w:type="dxa"/>
            <w:shd w:val="clear" w:color="auto" w:fill="FFFFFF"/>
            <w:tcMar>
              <w:top w:w="100" w:type="dxa"/>
              <w:left w:w="140" w:type="dxa"/>
              <w:bottom w:w="100" w:type="dxa"/>
              <w:right w:w="140" w:type="dxa"/>
            </w:tcMar>
          </w:tcPr>
          <w:p w14:paraId="562E465C" w14:textId="77777777" w:rsidR="00F25786" w:rsidRDefault="00000000">
            <w:r>
              <w:t>Xem danh sách toàn bộ tài khoản người dùng trên hệ thống</w:t>
            </w:r>
          </w:p>
        </w:tc>
      </w:tr>
      <w:tr w:rsidR="00231BF4" w14:paraId="45031814" w14:textId="77777777">
        <w:trPr>
          <w:jc w:val="center"/>
        </w:trPr>
        <w:tc>
          <w:tcPr>
            <w:tcW w:w="1152" w:type="dxa"/>
            <w:shd w:val="clear" w:color="auto" w:fill="FAFAFA"/>
            <w:tcMar>
              <w:top w:w="100" w:type="dxa"/>
              <w:left w:w="140" w:type="dxa"/>
              <w:bottom w:w="100" w:type="dxa"/>
              <w:right w:w="140" w:type="dxa"/>
            </w:tcMar>
          </w:tcPr>
          <w:p w14:paraId="78B94953" w14:textId="77777777" w:rsidR="00F25786" w:rsidRDefault="00000000">
            <w:r>
              <w:t>Admin</w:t>
            </w:r>
          </w:p>
        </w:tc>
        <w:tc>
          <w:tcPr>
            <w:tcW w:w="2304" w:type="dxa"/>
            <w:shd w:val="clear" w:color="auto" w:fill="FAFAFA"/>
            <w:tcMar>
              <w:top w:w="100" w:type="dxa"/>
              <w:left w:w="140" w:type="dxa"/>
              <w:bottom w:w="100" w:type="dxa"/>
              <w:right w:w="140" w:type="dxa"/>
            </w:tcMar>
          </w:tcPr>
          <w:p w14:paraId="773EE8B0" w14:textId="77777777" w:rsidR="00F25786" w:rsidRDefault="00000000">
            <w:r>
              <w:t>Phân quyền vai trò</w:t>
            </w:r>
          </w:p>
        </w:tc>
        <w:tc>
          <w:tcPr>
            <w:tcW w:w="864" w:type="dxa"/>
            <w:shd w:val="clear" w:color="auto" w:fill="FAFAFA"/>
            <w:tcMar>
              <w:top w:w="100" w:type="dxa"/>
              <w:left w:w="140" w:type="dxa"/>
              <w:bottom w:w="100" w:type="dxa"/>
              <w:right w:w="140" w:type="dxa"/>
            </w:tcMar>
          </w:tcPr>
          <w:p w14:paraId="4371ABBD" w14:textId="77777777" w:rsidR="00F25786" w:rsidRDefault="00000000">
            <w:r>
              <w:t>POST</w:t>
            </w:r>
          </w:p>
        </w:tc>
        <w:tc>
          <w:tcPr>
            <w:tcW w:w="3168" w:type="dxa"/>
            <w:shd w:val="clear" w:color="auto" w:fill="FAFAFA"/>
            <w:tcMar>
              <w:top w:w="100" w:type="dxa"/>
              <w:left w:w="140" w:type="dxa"/>
              <w:bottom w:w="100" w:type="dxa"/>
              <w:right w:w="140" w:type="dxa"/>
            </w:tcMar>
          </w:tcPr>
          <w:p w14:paraId="7AD6389D" w14:textId="77777777" w:rsidR="00F25786" w:rsidRDefault="00000000">
            <w:r>
              <w:t>/users/role</w:t>
            </w:r>
          </w:p>
        </w:tc>
        <w:tc>
          <w:tcPr>
            <w:tcW w:w="3312" w:type="dxa"/>
            <w:shd w:val="clear" w:color="auto" w:fill="FAFAFA"/>
            <w:tcMar>
              <w:top w:w="100" w:type="dxa"/>
              <w:left w:w="140" w:type="dxa"/>
              <w:bottom w:w="100" w:type="dxa"/>
              <w:right w:w="140" w:type="dxa"/>
            </w:tcMar>
          </w:tcPr>
          <w:p w14:paraId="0746DFC4" w14:textId="77777777" w:rsidR="00F25786" w:rsidRDefault="00000000">
            <w:r>
              <w:t>Cập nhật vai trò quản trị (Admin, Landlord, Manager, Resident, Guest)</w:t>
            </w:r>
          </w:p>
        </w:tc>
      </w:tr>
      <w:tr w:rsidR="00F25786" w14:paraId="38BB8B2E" w14:textId="77777777">
        <w:trPr>
          <w:jc w:val="center"/>
        </w:trPr>
        <w:tc>
          <w:tcPr>
            <w:tcW w:w="881" w:type="dxa"/>
          </w:tcPr>
          <w:p w14:paraId="22BF81BF" w14:textId="77777777" w:rsidR="00F25786" w:rsidRDefault="00000000">
            <w:r>
              <w:t>Admin</w:t>
            </w:r>
          </w:p>
        </w:tc>
        <w:tc>
          <w:tcPr>
            <w:tcW w:w="1328" w:type="dxa"/>
          </w:tcPr>
          <w:p w14:paraId="27E144FE" w14:textId="77777777" w:rsidR="00F25786" w:rsidRDefault="00000000">
            <w:r>
              <w:t>Khóa / Xóa tài khoản</w:t>
            </w:r>
          </w:p>
        </w:tc>
        <w:tc>
          <w:tcPr>
            <w:tcW w:w="1292" w:type="dxa"/>
          </w:tcPr>
          <w:p w14:paraId="08209E7E" w14:textId="77777777" w:rsidR="00F25786" w:rsidRDefault="00000000">
            <w:r>
              <w:t>DELETE</w:t>
            </w:r>
          </w:p>
        </w:tc>
        <w:tc>
          <w:tcPr>
            <w:tcW w:w="3979" w:type="dxa"/>
          </w:tcPr>
          <w:p w14:paraId="666CEF8F" w14:textId="77777777" w:rsidR="00F25786" w:rsidRDefault="00000000">
            <w:r>
              <w:t>/delete/{id}</w:t>
            </w:r>
          </w:p>
        </w:tc>
        <w:tc>
          <w:tcPr>
            <w:tcW w:w="1582" w:type="dxa"/>
          </w:tcPr>
          <w:p w14:paraId="7C2F2C18" w14:textId="77777777" w:rsidR="00F25786" w:rsidRDefault="00000000">
            <w:r>
              <w:t>Vô hiệu hóa hoặc xóa người dùng vi phạm quy chế hoạt động</w:t>
            </w:r>
          </w:p>
        </w:tc>
      </w:tr>
      <w:tr>
        <w:tc>
          <w:tcPr>
            <w:tcW w:type="dxa" w:w="868"/>
          </w:tcPr>
          <w:p>
            <w:r>
              <w:rPr>
                <w:rFonts w:ascii="Times New Roman" w:hAnsi="Times New Roman"/>
                <w:b w:val="0"/>
                <w:sz w:val="20"/>
              </w:rPr>
              <w:t>IoT Smart Metering</w:t>
            </w:r>
          </w:p>
        </w:tc>
        <w:tc>
          <w:tcPr>
            <w:tcW w:type="dxa" w:w="1348"/>
          </w:tcPr>
          <w:p>
            <w:r>
              <w:rPr>
                <w:rFonts w:ascii="Times New Roman" w:hAnsi="Times New Roman"/>
                <w:b w:val="0"/>
                <w:sz w:val="20"/>
              </w:rPr>
              <w:t>Tiếp nhận Telemetry từ Gateway/ESP32</w:t>
            </w:r>
          </w:p>
        </w:tc>
        <w:tc>
          <w:tcPr>
            <w:tcW w:type="dxa" w:w="1311"/>
          </w:tcPr>
          <w:p>
            <w:r>
              <w:rPr>
                <w:rFonts w:ascii="Times New Roman" w:hAnsi="Times New Roman"/>
                <w:b w:val="0"/>
                <w:sz w:val="20"/>
              </w:rPr>
              <w:t>POST</w:t>
            </w:r>
          </w:p>
        </w:tc>
        <w:tc>
          <w:tcPr>
            <w:tcW w:type="dxa" w:w="3928"/>
          </w:tcPr>
          <w:p>
            <w:r>
              <w:rPr>
                <w:rFonts w:ascii="Times New Roman" w:hAnsi="Times New Roman"/>
                <w:b w:val="0"/>
                <w:sz w:val="20"/>
              </w:rPr>
              <w:t>/api/iot/telemetry/ingest</w:t>
            </w:r>
          </w:p>
        </w:tc>
        <w:tc>
          <w:tcPr>
            <w:tcW w:type="dxa" w:w="1607"/>
          </w:tcPr>
          <w:p>
            <w:r>
              <w:rPr>
                <w:rFonts w:ascii="Times New Roman" w:hAnsi="Times New Roman"/>
                <w:b w:val="0"/>
                <w:sz w:val="20"/>
              </w:rPr>
              <w:t>Tiếp nhận gói tin công suất kW, lưu lượng m3/h, điện áp, dòng điện chu kỳ 15 phút từ vi điều khiển qua Token xác thực</w:t>
            </w:r>
          </w:p>
        </w:tc>
      </w:tr>
      <w:tr>
        <w:tc>
          <w:tcPr>
            <w:tcW w:type="dxa" w:w="868"/>
          </w:tcPr>
          <w:p>
            <w:r>
              <w:rPr>
                <w:rFonts w:ascii="Times New Roman" w:hAnsi="Times New Roman"/>
                <w:b w:val="0"/>
                <w:sz w:val="20"/>
              </w:rPr>
              <w:t>IoT Smart Metering</w:t>
            </w:r>
          </w:p>
        </w:tc>
        <w:tc>
          <w:tcPr>
            <w:tcW w:type="dxa" w:w="1348"/>
          </w:tcPr>
          <w:p>
            <w:r>
              <w:rPr>
                <w:rFonts w:ascii="Times New Roman" w:hAnsi="Times New Roman"/>
                <w:b w:val="0"/>
                <w:sz w:val="20"/>
              </w:rPr>
              <w:t>Chỉ số Realtime và Phụ tải phòng</w:t>
            </w:r>
          </w:p>
        </w:tc>
        <w:tc>
          <w:tcPr>
            <w:tcW w:type="dxa" w:w="1311"/>
          </w:tcPr>
          <w:p>
            <w:r>
              <w:rPr>
                <w:rFonts w:ascii="Times New Roman" w:hAnsi="Times New Roman"/>
                <w:b w:val="0"/>
                <w:sz w:val="20"/>
              </w:rPr>
              <w:t>GET</w:t>
            </w:r>
          </w:p>
        </w:tc>
        <w:tc>
          <w:tcPr>
            <w:tcW w:type="dxa" w:w="3928"/>
          </w:tcPr>
          <w:p>
            <w:r>
              <w:rPr>
                <w:rFonts w:ascii="Times New Roman" w:hAnsi="Times New Roman"/>
                <w:b w:val="0"/>
                <w:sz w:val="20"/>
              </w:rPr>
              <w:t>/smartroom/admin/iot/room/{roomId}/realtime</w:t>
            </w:r>
          </w:p>
        </w:tc>
        <w:tc>
          <w:tcPr>
            <w:tcW w:type="dxa" w:w="1607"/>
          </w:tcPr>
          <w:p>
            <w:r>
              <w:rPr>
                <w:rFonts w:ascii="Times New Roman" w:hAnsi="Times New Roman"/>
                <w:b w:val="0"/>
                <w:sz w:val="20"/>
              </w:rPr>
              <w:t>Truy xuất dữ liệu telemetry thời gian thực và lịch sử phụ tải 24h/7d của phòng để vẽ biểu đồ canvas và tooltip</w:t>
            </w:r>
          </w:p>
        </w:tc>
      </w:tr>
      <w:tr>
        <w:tc>
          <w:tcPr>
            <w:tcW w:type="dxa" w:w="868"/>
          </w:tcPr>
          <w:p>
            <w:r>
              <w:rPr>
                <w:rFonts w:ascii="Times New Roman" w:hAnsi="Times New Roman"/>
                <w:b w:val="0"/>
                <w:sz w:val="20"/>
              </w:rPr>
              <w:t>IoT Smart Metering</w:t>
            </w:r>
          </w:p>
        </w:tc>
        <w:tc>
          <w:tcPr>
            <w:tcW w:type="dxa" w:w="1348"/>
          </w:tcPr>
          <w:p>
            <w:r>
              <w:rPr>
                <w:rFonts w:ascii="Times New Roman" w:hAnsi="Times New Roman"/>
                <w:b w:val="0"/>
                <w:sz w:val="20"/>
              </w:rPr>
              <w:t>Tổng quan mạng lưới IoT cơ sở</w:t>
            </w:r>
          </w:p>
        </w:tc>
        <w:tc>
          <w:tcPr>
            <w:tcW w:type="dxa" w:w="1311"/>
          </w:tcPr>
          <w:p>
            <w:r>
              <w:rPr>
                <w:rFonts w:ascii="Times New Roman" w:hAnsi="Times New Roman"/>
                <w:b w:val="0"/>
                <w:sz w:val="20"/>
              </w:rPr>
              <w:t>GET</w:t>
            </w:r>
          </w:p>
        </w:tc>
        <w:tc>
          <w:tcPr>
            <w:tcW w:type="dxa" w:w="3928"/>
          </w:tcPr>
          <w:p>
            <w:r>
              <w:rPr>
                <w:rFonts w:ascii="Times New Roman" w:hAnsi="Times New Roman"/>
                <w:b w:val="0"/>
                <w:sz w:val="20"/>
              </w:rPr>
              <w:t>/smartroom/admin/iot/facility-summary</w:t>
            </w:r>
          </w:p>
        </w:tc>
        <w:tc>
          <w:tcPr>
            <w:tcW w:type="dxa" w:w="1607"/>
          </w:tcPr>
          <w:p>
            <w:r>
              <w:rPr>
                <w:rFonts w:ascii="Times New Roman" w:hAnsi="Times New Roman"/>
                <w:b w:val="0"/>
                <w:sz w:val="20"/>
              </w:rPr>
              <w:t>Thống kê tổng công tơ Online/Offline, cảnh báo rò rỉ, tổng công suất tức thời toàn cơ sở lưu trú</w:t>
            </w:r>
          </w:p>
        </w:tc>
      </w:tr>
      <w:tr>
        <w:tc>
          <w:tcPr>
            <w:tcW w:type="dxa" w:w="868"/>
          </w:tcPr>
          <w:p>
            <w:r>
              <w:rPr>
                <w:rFonts w:ascii="Times New Roman" w:hAnsi="Times New Roman"/>
                <w:b w:val="0"/>
                <w:sz w:val="20"/>
              </w:rPr>
              <w:t>IoT Smart Metering</w:t>
            </w:r>
          </w:p>
        </w:tc>
        <w:tc>
          <w:tcPr>
            <w:tcW w:type="dxa" w:w="1348"/>
          </w:tcPr>
          <w:p>
            <w:r>
              <w:rPr>
                <w:rFonts w:ascii="Times New Roman" w:hAnsi="Times New Roman"/>
                <w:b w:val="0"/>
                <w:sz w:val="20"/>
              </w:rPr>
              <w:t>Tự động chốt số hóa đơn từ IoT</w:t>
            </w:r>
          </w:p>
        </w:tc>
        <w:tc>
          <w:tcPr>
            <w:tcW w:type="dxa" w:w="1311"/>
          </w:tcPr>
          <w:p>
            <w:r>
              <w:rPr>
                <w:rFonts w:ascii="Times New Roman" w:hAnsi="Times New Roman"/>
                <w:b w:val="0"/>
                <w:sz w:val="20"/>
              </w:rPr>
              <w:t>POST</w:t>
            </w:r>
          </w:p>
        </w:tc>
        <w:tc>
          <w:tcPr>
            <w:tcW w:type="dxa" w:w="3928"/>
          </w:tcPr>
          <w:p>
            <w:r>
              <w:rPr>
                <w:rFonts w:ascii="Times New Roman" w:hAnsi="Times New Roman"/>
                <w:b w:val="0"/>
                <w:sz w:val="20"/>
              </w:rPr>
              <w:t>/smartroom/admin/iot/sync-billing</w:t>
            </w:r>
          </w:p>
        </w:tc>
        <w:tc>
          <w:tcPr>
            <w:tcW w:type="dxa" w:w="1607"/>
          </w:tcPr>
          <w:p>
            <w:r>
              <w:rPr>
                <w:rFonts w:ascii="Times New Roman" w:hAnsi="Times New Roman"/>
                <w:b w:val="0"/>
                <w:sz w:val="20"/>
              </w:rPr>
              <w:t>Một chạm tự động lấy chỉ số công tơ điện nước mới nhất điền vào hóa đơn tháng của các phòng và tính tiền</w:t>
            </w:r>
          </w:p>
        </w:tc>
      </w:tr>
      <w:tr>
        <w:tc>
          <w:tcPr>
            <w:tcW w:type="dxa" w:w="868"/>
          </w:tcPr>
          <w:p>
            <w:r>
              <w:rPr>
                <w:rFonts w:ascii="Times New Roman" w:hAnsi="Times New Roman"/>
                <w:b w:val="0"/>
                <w:sz w:val="20"/>
              </w:rPr>
              <w:t>AI &amp; Bảo Trì PdM</w:t>
            </w:r>
          </w:p>
        </w:tc>
        <w:tc>
          <w:tcPr>
            <w:tcW w:type="dxa" w:w="1348"/>
          </w:tcPr>
          <w:p>
            <w:r>
              <w:rPr>
                <w:rFonts w:ascii="Times New Roman" w:hAnsi="Times New Roman"/>
                <w:b w:val="0"/>
                <w:sz w:val="20"/>
              </w:rPr>
              <w:t>Bảng cảnh báo bất thường &amp; PdM</w:t>
            </w:r>
          </w:p>
        </w:tc>
        <w:tc>
          <w:tcPr>
            <w:tcW w:type="dxa" w:w="1311"/>
          </w:tcPr>
          <w:p>
            <w:r>
              <w:rPr>
                <w:rFonts w:ascii="Times New Roman" w:hAnsi="Times New Roman"/>
                <w:b w:val="0"/>
                <w:sz w:val="20"/>
              </w:rPr>
              <w:t>GET</w:t>
            </w:r>
          </w:p>
        </w:tc>
        <w:tc>
          <w:tcPr>
            <w:tcW w:type="dxa" w:w="3928"/>
          </w:tcPr>
          <w:p>
            <w:r>
              <w:rPr>
                <w:rFonts w:ascii="Times New Roman" w:hAnsi="Times New Roman"/>
                <w:b w:val="0"/>
                <w:sz w:val="20"/>
              </w:rPr>
              <w:t>/smartroom/admin/iot/anomalies</w:t>
            </w:r>
          </w:p>
        </w:tc>
        <w:tc>
          <w:tcPr>
            <w:tcW w:type="dxa" w:w="1607"/>
          </w:tcPr>
          <w:p>
            <w:r>
              <w:rPr>
                <w:rFonts w:ascii="Times New Roman" w:hAnsi="Times New Roman"/>
                <w:b w:val="0"/>
                <w:sz w:val="20"/>
              </w:rPr>
              <w:t>AI Gemini phân tích chuỗi thời gian, phát hiện rò rỉ nước ngầm, quá tải phụ tải điện và đề xuất giải pháp bảo trì</w:t>
            </w:r>
          </w:p>
        </w:tc>
      </w:tr>
      <w:tr>
        <w:tc>
          <w:tcPr>
            <w:tcW w:type="dxa" w:w="868"/>
          </w:tcPr>
          <w:p>
            <w:r>
              <w:rPr>
                <w:rFonts w:ascii="Times New Roman" w:hAnsi="Times New Roman"/>
                <w:b w:val="0"/>
                <w:sz w:val="20"/>
              </w:rPr>
              <w:t>AI &amp; Bảo Trì PdM</w:t>
            </w:r>
          </w:p>
        </w:tc>
        <w:tc>
          <w:tcPr>
            <w:tcW w:type="dxa" w:w="1348"/>
          </w:tcPr>
          <w:p>
            <w:r>
              <w:rPr>
                <w:rFonts w:ascii="Times New Roman" w:hAnsi="Times New Roman"/>
                <w:b w:val="0"/>
                <w:sz w:val="20"/>
              </w:rPr>
              <w:t>Xử lý cảnh báo sự cố bất thường</w:t>
            </w:r>
          </w:p>
        </w:tc>
        <w:tc>
          <w:tcPr>
            <w:tcW w:type="dxa" w:w="1311"/>
          </w:tcPr>
          <w:p>
            <w:r>
              <w:rPr>
                <w:rFonts w:ascii="Times New Roman" w:hAnsi="Times New Roman"/>
                <w:b w:val="0"/>
                <w:sz w:val="20"/>
              </w:rPr>
              <w:t>POST</w:t>
            </w:r>
          </w:p>
        </w:tc>
        <w:tc>
          <w:tcPr>
            <w:tcW w:type="dxa" w:w="3928"/>
          </w:tcPr>
          <w:p>
            <w:r>
              <w:rPr>
                <w:rFonts w:ascii="Times New Roman" w:hAnsi="Times New Roman"/>
                <w:b w:val="0"/>
                <w:sz w:val="20"/>
              </w:rPr>
              <w:t>/smartroom/admin/iot/anomalies/{id}/resolve</w:t>
            </w:r>
          </w:p>
        </w:tc>
        <w:tc>
          <w:tcPr>
            <w:tcW w:type="dxa" w:w="1607"/>
          </w:tcPr>
          <w:p>
            <w:r>
              <w:rPr>
                <w:rFonts w:ascii="Times New Roman" w:hAnsi="Times New Roman"/>
                <w:b w:val="0"/>
                <w:sz w:val="20"/>
              </w:rPr>
              <w:t>Chủ trọ hoặc kỹ thuật viên ghi nhận khắc phục sự cố rủi ro theo khuyến nghị chi tiết của AI</w:t>
            </w:r>
          </w:p>
        </w:tc>
      </w:tr>
      <w:tr>
        <w:tc>
          <w:tcPr>
            <w:tcW w:type="dxa" w:w="868"/>
          </w:tcPr>
          <w:p>
            <w:r>
              <w:rPr>
                <w:rFonts w:ascii="Times New Roman" w:hAnsi="Times New Roman"/>
                <w:b w:val="0"/>
                <w:sz w:val="20"/>
              </w:rPr>
              <w:t>Tài Chính &amp; Thuế</w:t>
            </w:r>
          </w:p>
        </w:tc>
        <w:tc>
          <w:tcPr>
            <w:tcW w:type="dxa" w:w="1348"/>
          </w:tcPr>
          <w:p>
            <w:r>
              <w:rPr>
                <w:rFonts w:ascii="Times New Roman" w:hAnsi="Times New Roman"/>
                <w:b w:val="0"/>
                <w:sz w:val="20"/>
              </w:rPr>
              <w:t>Phát hành Hóa đơn điện tử e-Invoice</w:t>
            </w:r>
          </w:p>
        </w:tc>
        <w:tc>
          <w:tcPr>
            <w:tcW w:type="dxa" w:w="1311"/>
          </w:tcPr>
          <w:p>
            <w:r>
              <w:rPr>
                <w:rFonts w:ascii="Times New Roman" w:hAnsi="Times New Roman"/>
                <w:b w:val="0"/>
                <w:sz w:val="20"/>
              </w:rPr>
              <w:t>POST</w:t>
            </w:r>
          </w:p>
        </w:tc>
        <w:tc>
          <w:tcPr>
            <w:tcW w:type="dxa" w:w="3928"/>
          </w:tcPr>
          <w:p>
            <w:r>
              <w:rPr>
                <w:rFonts w:ascii="Times New Roman" w:hAnsi="Times New Roman"/>
                <w:b w:val="0"/>
                <w:sz w:val="20"/>
              </w:rPr>
              <w:t>/smartroom/admin/einvoice/issue</w:t>
            </w:r>
          </w:p>
        </w:tc>
        <w:tc>
          <w:tcPr>
            <w:tcW w:type="dxa" w:w="1607"/>
          </w:tcPr>
          <w:p>
            <w:r>
              <w:rPr>
                <w:rFonts w:ascii="Times New Roman" w:hAnsi="Times New Roman"/>
                <w:b w:val="0"/>
                <w:sz w:val="20"/>
              </w:rPr>
              <w:t>Tự động sinh số hóa đơn, ký số điện tử XML/PDF và cấp mã Cơ quan Thuế theo Nghị định 123/2020/NĐ-CP</w:t>
            </w:r>
          </w:p>
        </w:tc>
      </w:tr>
      <w:tr>
        <w:tc>
          <w:tcPr>
            <w:tcW w:type="dxa" w:w="868"/>
          </w:tcPr>
          <w:p>
            <w:r>
              <w:rPr>
                <w:rFonts w:ascii="Times New Roman" w:hAnsi="Times New Roman"/>
                <w:b w:val="0"/>
                <w:sz w:val="20"/>
              </w:rPr>
              <w:t>Tài Chính &amp; Thuế</w:t>
            </w:r>
          </w:p>
        </w:tc>
        <w:tc>
          <w:tcPr>
            <w:tcW w:type="dxa" w:w="1348"/>
          </w:tcPr>
          <w:p>
            <w:r>
              <w:rPr>
                <w:rFonts w:ascii="Times New Roman" w:hAnsi="Times New Roman"/>
                <w:b w:val="0"/>
                <w:sz w:val="20"/>
              </w:rPr>
              <w:t>Cổng tra cứu hóa đơn điện tử công khai</w:t>
            </w:r>
          </w:p>
        </w:tc>
        <w:tc>
          <w:tcPr>
            <w:tcW w:type="dxa" w:w="1311"/>
          </w:tcPr>
          <w:p>
            <w:r>
              <w:rPr>
                <w:rFonts w:ascii="Times New Roman" w:hAnsi="Times New Roman"/>
                <w:b w:val="0"/>
                <w:sz w:val="20"/>
              </w:rPr>
              <w:t>GET</w:t>
            </w:r>
          </w:p>
        </w:tc>
        <w:tc>
          <w:tcPr>
            <w:tcW w:type="dxa" w:w="3928"/>
          </w:tcPr>
          <w:p>
            <w:r>
              <w:rPr>
                <w:rFonts w:ascii="Times New Roman" w:hAnsi="Times New Roman"/>
                <w:b w:val="0"/>
                <w:sz w:val="20"/>
              </w:rPr>
              <w:t>/smartroom/admin/einvoice/lookup</w:t>
            </w:r>
          </w:p>
        </w:tc>
        <w:tc>
          <w:tcPr>
            <w:tcW w:type="dxa" w:w="1607"/>
          </w:tcPr>
          <w:p>
            <w:r>
              <w:rPr>
                <w:rFonts w:ascii="Times New Roman" w:hAnsi="Times New Roman"/>
                <w:b w:val="0"/>
                <w:sz w:val="20"/>
              </w:rPr>
              <w:t>Người thuê hoặc kế toán tra cứu chi tiết hóa đơn điện tử hợp pháp bằng Mã tra cứu và Mã số thuế</w:t>
            </w:r>
          </w:p>
        </w:tc>
      </w:tr>
      <w:tr>
        <w:tc>
          <w:tcPr>
            <w:tcW w:type="dxa" w:w="868"/>
          </w:tcPr>
          <w:p>
            <w:r>
              <w:rPr>
                <w:rFonts w:ascii="Times New Roman" w:hAnsi="Times New Roman"/>
                <w:b w:val="0"/>
                <w:sz w:val="20"/>
              </w:rPr>
              <w:t>Khách Sạn &amp; Lễ Tân</w:t>
            </w:r>
          </w:p>
        </w:tc>
        <w:tc>
          <w:tcPr>
            <w:tcW w:type="dxa" w:w="1348"/>
          </w:tcPr>
          <w:p>
            <w:r>
              <w:rPr>
                <w:rFonts w:ascii="Times New Roman" w:hAnsi="Times New Roman"/>
                <w:b w:val="0"/>
                <w:sz w:val="20"/>
              </w:rPr>
              <w:t>Tiếp nhận Check-in khách lưu trú</w:t>
            </w:r>
          </w:p>
        </w:tc>
        <w:tc>
          <w:tcPr>
            <w:tcW w:type="dxa" w:w="1311"/>
          </w:tcPr>
          <w:p>
            <w:r>
              <w:rPr>
                <w:rFonts w:ascii="Times New Roman" w:hAnsi="Times New Roman"/>
                <w:b w:val="0"/>
                <w:sz w:val="20"/>
              </w:rPr>
              <w:t>POST</w:t>
            </w:r>
          </w:p>
        </w:tc>
        <w:tc>
          <w:tcPr>
            <w:tcW w:type="dxa" w:w="3928"/>
          </w:tcPr>
          <w:p>
            <w:r>
              <w:rPr>
                <w:rFonts w:ascii="Times New Roman" w:hAnsi="Times New Roman"/>
                <w:b w:val="0"/>
                <w:sz w:val="20"/>
              </w:rPr>
              <w:t>/smartroom/admin/hotel/checkin</w:t>
            </w:r>
          </w:p>
        </w:tc>
        <w:tc>
          <w:tcPr>
            <w:tcW w:type="dxa" w:w="1607"/>
          </w:tcPr>
          <w:p>
            <w:r>
              <w:rPr>
                <w:rFonts w:ascii="Times New Roman" w:hAnsi="Times New Roman"/>
                <w:b w:val="0"/>
                <w:sz w:val="20"/>
              </w:rPr>
              <w:t>Tiếp nhận khách thuê theo giờ/theo ngày, lưu thông tin CCCD, tạm thu tiền cọc và tự động phân bổ phòng</w:t>
            </w:r>
          </w:p>
        </w:tc>
      </w:tr>
      <w:tr>
        <w:tc>
          <w:tcPr>
            <w:tcW w:type="dxa" w:w="868"/>
          </w:tcPr>
          <w:p>
            <w:r>
              <w:rPr>
                <w:rFonts w:ascii="Times New Roman" w:hAnsi="Times New Roman"/>
                <w:b w:val="0"/>
                <w:sz w:val="20"/>
              </w:rPr>
              <w:t>Khách Sạn &amp; Lễ Tân</w:t>
            </w:r>
          </w:p>
        </w:tc>
        <w:tc>
          <w:tcPr>
            <w:tcW w:type="dxa" w:w="1348"/>
          </w:tcPr>
          <w:p>
            <w:r>
              <w:rPr>
                <w:rFonts w:ascii="Times New Roman" w:hAnsi="Times New Roman"/>
                <w:b w:val="0"/>
                <w:sz w:val="20"/>
              </w:rPr>
              <w:t>Check-out &amp; Bảng kê thanh toán Folio</w:t>
            </w:r>
          </w:p>
        </w:tc>
        <w:tc>
          <w:tcPr>
            <w:tcW w:type="dxa" w:w="1311"/>
          </w:tcPr>
          <w:p>
            <w:r>
              <w:rPr>
                <w:rFonts w:ascii="Times New Roman" w:hAnsi="Times New Roman"/>
                <w:b w:val="0"/>
                <w:sz w:val="20"/>
              </w:rPr>
              <w:t>POST</w:t>
            </w:r>
          </w:p>
        </w:tc>
        <w:tc>
          <w:tcPr>
            <w:tcW w:type="dxa" w:w="3928"/>
          </w:tcPr>
          <w:p>
            <w:r>
              <w:rPr>
                <w:rFonts w:ascii="Times New Roman" w:hAnsi="Times New Roman"/>
                <w:b w:val="0"/>
                <w:sz w:val="20"/>
              </w:rPr>
              <w:t>/smartroom/admin/hotel/checkout/{bookingId}</w:t>
            </w:r>
          </w:p>
        </w:tc>
        <w:tc>
          <w:tcPr>
            <w:tcW w:type="dxa" w:w="1607"/>
          </w:tcPr>
          <w:p>
            <w:r>
              <w:rPr>
                <w:rFonts w:ascii="Times New Roman" w:hAnsi="Times New Roman"/>
                <w:b w:val="0"/>
                <w:sz w:val="20"/>
              </w:rPr>
              <w:t>Tính cước phòng lũy tiến theo giờ/ngày, tổng hợp chi phí tiêu thụ Minibar, xuất bảng kê Folio PDF</w:t>
            </w:r>
          </w:p>
        </w:tc>
      </w:tr>
      <w:tr>
        <w:tc>
          <w:tcPr>
            <w:tcW w:type="dxa" w:w="868"/>
          </w:tcPr>
          <w:p>
            <w:r>
              <w:rPr>
                <w:rFonts w:ascii="Times New Roman" w:hAnsi="Times New Roman"/>
                <w:b w:val="0"/>
                <w:sz w:val="20"/>
              </w:rPr>
              <w:t>Buồng Phòng</w:t>
            </w:r>
          </w:p>
        </w:tc>
        <w:tc>
          <w:tcPr>
            <w:tcW w:type="dxa" w:w="1348"/>
          </w:tcPr>
          <w:p>
            <w:r>
              <w:rPr>
                <w:rFonts w:ascii="Times New Roman" w:hAnsi="Times New Roman"/>
                <w:b w:val="0"/>
                <w:sz w:val="20"/>
              </w:rPr>
              <w:t>Màn hình dọn dẹp buồng phòng di động</w:t>
            </w:r>
          </w:p>
        </w:tc>
        <w:tc>
          <w:tcPr>
            <w:tcW w:type="dxa" w:w="1311"/>
          </w:tcPr>
          <w:p>
            <w:r>
              <w:rPr>
                <w:rFonts w:ascii="Times New Roman" w:hAnsi="Times New Roman"/>
                <w:b w:val="0"/>
                <w:sz w:val="20"/>
              </w:rPr>
              <w:t>GET</w:t>
            </w:r>
          </w:p>
        </w:tc>
        <w:tc>
          <w:tcPr>
            <w:tcW w:type="dxa" w:w="3928"/>
          </w:tcPr>
          <w:p>
            <w:r>
              <w:rPr>
                <w:rFonts w:ascii="Times New Roman" w:hAnsi="Times New Roman"/>
                <w:b w:val="0"/>
                <w:sz w:val="20"/>
              </w:rPr>
              <w:t>/smartroom/admin/housekeeping</w:t>
            </w:r>
          </w:p>
        </w:tc>
        <w:tc>
          <w:tcPr>
            <w:tcW w:type="dxa" w:w="1607"/>
          </w:tcPr>
          <w:p>
            <w:r>
              <w:rPr>
                <w:rFonts w:ascii="Times New Roman" w:hAnsi="Times New Roman"/>
                <w:b w:val="0"/>
                <w:sz w:val="20"/>
              </w:rPr>
              <w:t>Hiển thị danh sách phòng cần dọn dẹp (Dirty/Cleaning), tối ưu giao diện thao tác nhanh trên điện thoại</w:t>
            </w:r>
          </w:p>
        </w:tc>
      </w:tr>
      <w:tr>
        <w:tc>
          <w:tcPr>
            <w:tcW w:type="dxa" w:w="868"/>
          </w:tcPr>
          <w:p>
            <w:r>
              <w:rPr>
                <w:rFonts w:ascii="Times New Roman" w:hAnsi="Times New Roman"/>
                <w:b w:val="0"/>
                <w:sz w:val="20"/>
              </w:rPr>
              <w:t>Buồng Phòng</w:t>
            </w:r>
          </w:p>
        </w:tc>
        <w:tc>
          <w:tcPr>
            <w:tcW w:type="dxa" w:w="1348"/>
          </w:tcPr>
          <w:p>
            <w:r>
              <w:rPr>
                <w:rFonts w:ascii="Times New Roman" w:hAnsi="Times New Roman"/>
                <w:b w:val="0"/>
                <w:sz w:val="20"/>
              </w:rPr>
              <w:t>Cập nhật trạng thái dọn dẹp realtime</w:t>
            </w:r>
          </w:p>
        </w:tc>
        <w:tc>
          <w:tcPr>
            <w:tcW w:type="dxa" w:w="1311"/>
          </w:tcPr>
          <w:p>
            <w:r>
              <w:rPr>
                <w:rFonts w:ascii="Times New Roman" w:hAnsi="Times New Roman"/>
                <w:b w:val="0"/>
                <w:sz w:val="20"/>
              </w:rPr>
              <w:t>POST</w:t>
            </w:r>
          </w:p>
        </w:tc>
        <w:tc>
          <w:tcPr>
            <w:tcW w:type="dxa" w:w="3928"/>
          </w:tcPr>
          <w:p>
            <w:r>
              <w:rPr>
                <w:rFonts w:ascii="Times New Roman" w:hAnsi="Times New Roman"/>
                <w:b w:val="0"/>
                <w:sz w:val="20"/>
              </w:rPr>
              <w:t>/smartroom/admin/housekeeping/status/{roomId}</w:t>
            </w:r>
          </w:p>
        </w:tc>
        <w:tc>
          <w:tcPr>
            <w:tcW w:type="dxa" w:w="1607"/>
          </w:tcPr>
          <w:p>
            <w:r>
              <w:rPr>
                <w:rFonts w:ascii="Times New Roman" w:hAnsi="Times New Roman"/>
                <w:b w:val="0"/>
                <w:sz w:val="20"/>
              </w:rPr>
              <w:t>Nhân viên cập nhật trạng thái phòng (Clean, Inspected) và phát sóng sự kiện qua Laravel Reverb</w:t>
            </w:r>
          </w:p>
        </w:tc>
      </w:tr>
      <w:tr>
        <w:tc>
          <w:tcPr>
            <w:tcW w:type="dxa" w:w="868"/>
          </w:tcPr>
          <w:p>
            <w:r>
              <w:rPr>
                <w:rFonts w:ascii="Times New Roman" w:hAnsi="Times New Roman"/>
                <w:b w:val="0"/>
                <w:sz w:val="20"/>
              </w:rPr>
              <w:t>Public &amp; Renty</w:t>
            </w:r>
          </w:p>
        </w:tc>
        <w:tc>
          <w:tcPr>
            <w:tcW w:type="dxa" w:w="1348"/>
          </w:tcPr>
          <w:p>
            <w:r>
              <w:rPr>
                <w:rFonts w:ascii="Times New Roman" w:hAnsi="Times New Roman"/>
                <w:b w:val="0"/>
                <w:sz w:val="20"/>
              </w:rPr>
              <w:t>Gợi ý tìm kiếm trực tiếp &amp; Sửa lỗi chính tả</w:t>
            </w:r>
          </w:p>
        </w:tc>
        <w:tc>
          <w:tcPr>
            <w:tcW w:type="dxa" w:w="1311"/>
          </w:tcPr>
          <w:p>
            <w:r>
              <w:rPr>
                <w:rFonts w:ascii="Times New Roman" w:hAnsi="Times New Roman"/>
                <w:b w:val="0"/>
                <w:sz w:val="20"/>
              </w:rPr>
              <w:t>GET</w:t>
            </w:r>
          </w:p>
        </w:tc>
        <w:tc>
          <w:tcPr>
            <w:tcW w:type="dxa" w:w="3928"/>
          </w:tcPr>
          <w:p>
            <w:r>
              <w:rPr>
                <w:rFonts w:ascii="Times New Roman" w:hAnsi="Times New Roman"/>
                <w:b w:val="0"/>
                <w:sz w:val="20"/>
              </w:rPr>
              <w:t>/api/search/suggestions</w:t>
            </w:r>
          </w:p>
        </w:tc>
        <w:tc>
          <w:tcPr>
            <w:tcW w:type="dxa" w:w="1607"/>
          </w:tcPr>
          <w:p>
            <w:r>
              <w:rPr>
                <w:rFonts w:ascii="Times New Roman" w:hAnsi="Times New Roman"/>
                <w:b w:val="0"/>
                <w:sz w:val="20"/>
              </w:rPr>
              <w:t>Thuật toán Levenshtein gợi ý từ khóa khu vực, tiện ích và tự động nhận diện sửa lỗi gõ sai (Did you mean)</w:t>
            </w:r>
          </w:p>
        </w:tc>
      </w:tr>
      <w:tr>
        <w:tc>
          <w:tcPr>
            <w:tcW w:type="dxa" w:w="868"/>
          </w:tcPr>
          <w:p>
            <w:r>
              <w:rPr>
                <w:rFonts w:ascii="Times New Roman" w:hAnsi="Times New Roman"/>
                <w:b w:val="0"/>
                <w:sz w:val="20"/>
              </w:rPr>
              <w:t>Cư Dân</w:t>
            </w:r>
          </w:p>
        </w:tc>
        <w:tc>
          <w:tcPr>
            <w:tcW w:type="dxa" w:w="1348"/>
          </w:tcPr>
          <w:p>
            <w:r>
              <w:rPr>
                <w:rFonts w:ascii="Times New Roman" w:hAnsi="Times New Roman"/>
                <w:b w:val="0"/>
                <w:sz w:val="20"/>
              </w:rPr>
              <w:t>Cổng dịch vụ cư dân trực tuyến</w:t>
            </w:r>
          </w:p>
        </w:tc>
        <w:tc>
          <w:tcPr>
            <w:tcW w:type="dxa" w:w="1311"/>
          </w:tcPr>
          <w:p>
            <w:r>
              <w:rPr>
                <w:rFonts w:ascii="Times New Roman" w:hAnsi="Times New Roman"/>
                <w:b w:val="0"/>
                <w:sz w:val="20"/>
              </w:rPr>
              <w:t>GET</w:t>
            </w:r>
          </w:p>
        </w:tc>
        <w:tc>
          <w:tcPr>
            <w:tcW w:type="dxa" w:w="3928"/>
          </w:tcPr>
          <w:p>
            <w:r>
              <w:rPr>
                <w:rFonts w:ascii="Times New Roman" w:hAnsi="Times New Roman"/>
                <w:b w:val="0"/>
                <w:sz w:val="20"/>
              </w:rPr>
              <w:t>/resident/portal</w:t>
            </w:r>
          </w:p>
        </w:tc>
        <w:tc>
          <w:tcPr>
            <w:tcW w:type="dxa" w:w="1607"/>
          </w:tcPr>
          <w:p>
            <w:r>
              <w:rPr>
                <w:rFonts w:ascii="Times New Roman" w:hAnsi="Times New Roman"/>
                <w:b w:val="0"/>
                <w:sz w:val="20"/>
              </w:rPr>
              <w:t>Cư dân tra cứu hóa đơn tiền phòng, chỉ số điện nước realtime, xem hợp đồng và gửi phản ánh sự cố kỹ thuật</w:t>
            </w:r>
          </w:p>
        </w:tc>
      </w:tr>
    </w:tbl>
    <w:p w14:paraId="0DD7444C" w14:textId="77777777" w:rsidR="00231BF4" w:rsidRDefault="00231BF4">
      <w:pPr>
        <w:spacing w:after="120"/>
      </w:pPr>
    </w:p>
    <w:p w14:paraId="1663D042" w14:textId="77777777" w:rsidR="00231BF4" w:rsidRDefault="00255571">
      <w:r>
        <w:br w:type="page"/>
      </w:r>
    </w:p>
    <w:p w14:paraId="0E3933BE" w14:textId="77777777" w:rsidR="00231BF4" w:rsidRDefault="00255571">
      <w:pPr>
        <w:pStyle w:val="u1"/>
        <w:spacing w:before="280" w:after="120" w:line="288" w:lineRule="auto"/>
      </w:pPr>
      <w:bookmarkStart w:id="11" w:name="_Toc240025633"/>
      <w:r>
        <w:rPr>
          <w:rFonts w:ascii="Times New Roman" w:hAnsi="Times New Roman"/>
          <w:color w:val="003366"/>
          <w:sz w:val="32"/>
        </w:rPr>
        <w:lastRenderedPageBreak/>
        <w:t>III. DATABASE VÀ MÔ HÌNH ERD</w:t>
      </w:r>
      <w:bookmarkEnd w:id="11"/>
    </w:p>
    <w:p w14:paraId="4382C99A" w14:textId="77777777" w:rsidR="00231BF4" w:rsidRDefault="00255571">
      <w:pPr>
        <w:pStyle w:val="u2"/>
        <w:spacing w:after="80" w:line="288" w:lineRule="auto"/>
      </w:pPr>
      <w:bookmarkStart w:id="12" w:name="_Toc240025634"/>
      <w:r>
        <w:rPr>
          <w:rFonts w:ascii="Times New Roman" w:hAnsi="Times New Roman"/>
          <w:color w:val="0F52BA"/>
          <w:sz w:val="28"/>
        </w:rPr>
        <w:t>1. Mô hình ERD (Entity Relationship Diagram)</w:t>
      </w:r>
      <w:bookmarkEnd w:id="12"/>
    </w:p>
    <w:p w14:paraId="0B7D0106" w14:textId="77777777" w:rsidR="00231BF4" w:rsidRDefault="00255571">
      <w:pPr>
        <w:spacing w:after="120" w:line="288" w:lineRule="auto"/>
      </w:pPr>
      <w:r>
        <w:rPr>
          <w:color w:val="000000"/>
          <w:sz w:val="26"/>
        </w:rPr>
        <w:t>Hệ thống Renty &amp; SmartRoom được thiết kế theo kiến trúc Đa chủ trọ (Multi-tenancy) với mô hình quan hệ chặt chẽ giữa các thực thể cốt lõi:</w:t>
      </w:r>
    </w:p>
    <w:p w14:paraId="559D021E" w14:textId="77777777" w:rsidR="00231BF4" w:rsidRDefault="00255571">
      <w:pPr>
        <w:spacing w:after="120" w:line="288" w:lineRule="auto"/>
      </w:pPr>
      <w:r>
        <w:rPr>
          <w:color w:val="000000"/>
          <w:sz w:val="26"/>
        </w:rPr>
        <w:t>• Quan hệ 1 - Nhiều giữa Tenant và các thực thể dữ liệu: Một đơn vị kinh doanh phòng trọ (Tenant) quản lý nhiều Tòa nhà (Buildings), nhiều Phòng trọ (Rooms), nhiều Hợp đồng (Contracts), nhiều Bản ghi điện nước (UtilityRecords) và Danh mục tài sản (Equipment).</w:t>
      </w:r>
    </w:p>
    <w:p w14:paraId="036728EC" w14:textId="77777777" w:rsidR="00231BF4" w:rsidRDefault="00255571">
      <w:pPr>
        <w:spacing w:after="120" w:line="288" w:lineRule="auto"/>
      </w:pPr>
      <w:r>
        <w:rPr>
          <w:color w:val="000000"/>
          <w:sz w:val="26"/>
        </w:rPr>
        <w:t>• Quan hệ giữa Tòa nhà (Buildings) và Phòng trọ (Rooms): Một tòa nhà bao gồm nhiều tầng và nhiều phòng trọ khác nhau (1-n). Mỗi phòng trọ thuộc về duy nhất một tòa nhà.</w:t>
      </w:r>
    </w:p>
    <w:p w14:paraId="2799880E" w14:textId="77777777" w:rsidR="00231BF4" w:rsidRDefault="00255571">
      <w:pPr>
        <w:spacing w:after="120" w:line="288" w:lineRule="auto"/>
      </w:pPr>
      <w:r>
        <w:rPr>
          <w:color w:val="000000"/>
          <w:sz w:val="26"/>
        </w:rPr>
        <w:t>• Quan hệ giữa Phòng trọ (Rooms) và Cư dân (Residents): Một phòng trọ tại một thời điểm có thể có một Cư dân đại diện đứng tên hợp đồng và nhiều Cư dân ở ghép (ResidentRelatives) cùng sinh sống (1-n).</w:t>
      </w:r>
    </w:p>
    <w:p w14:paraId="48053BE8" w14:textId="77777777" w:rsidR="00231BF4" w:rsidRDefault="00255571">
      <w:pPr>
        <w:spacing w:after="120" w:line="288" w:lineRule="auto"/>
      </w:pPr>
      <w:r>
        <w:rPr>
          <w:color w:val="000000"/>
          <w:sz w:val="26"/>
        </w:rPr>
        <w:t>• Quan hệ giữa Phòng trọ và Hợp đồng thuê (Contracts): Một phòng trọ trải qua nhiều chu kỳ thuê theo thời gian, mỗi chu kỳ ứng với một Hợp đồng thuê độc lập liên kết giữa Phòng trọ và Cư dân (1-n).</w:t>
      </w:r>
    </w:p>
    <w:p w14:paraId="0BD7FD50" w14:textId="77777777" w:rsidR="00231BF4" w:rsidRDefault="00255571">
      <w:pPr>
        <w:spacing w:after="120" w:line="288" w:lineRule="auto"/>
      </w:pPr>
      <w:r>
        <w:rPr>
          <w:color w:val="000000"/>
          <w:sz w:val="26"/>
        </w:rPr>
        <w:t>• Quan hệ giữa Phòng trọ và Chỉ số Điện Nước (UtilityRecords): Mỗi tháng, phòng trọ phát sinh một bản ghi chỉ số tiêu thụ điện nước và hóa đơn dịch vụ tương ứng (1-n).</w:t>
      </w:r>
    </w:p>
    <w:p w14:paraId="781DAB38" w14:textId="77777777" w:rsidR="00231BF4" w:rsidRDefault="00255571">
      <w:pPr>
        <w:spacing w:after="120" w:line="288" w:lineRule="auto"/>
      </w:pPr>
      <w:r>
        <w:rPr>
          <w:color w:val="000000"/>
          <w:sz w:val="26"/>
        </w:rPr>
        <w:t>• Quan hệ giữa Phòng trọ và Trang thiết bị (RoomEquipment): Quan hệ Nhiều - Nhiều (n-n) giữa Phòng trọ (Rooms) và Danh mục tài sản (Equipment) thông qua bảng trung gian room_equipment để theo dõi số lượng và tình trạng hao mòn.</w:t>
      </w:r>
    </w:p>
    <w:p w14:paraId="253E7649" w14:textId="77777777" w:rsidR="00231BF4" w:rsidRDefault="00255571">
      <w:pPr>
        <w:spacing w:after="120" w:line="288" w:lineRule="auto"/>
      </w:pPr>
      <w:r>
        <w:rPr>
          <w:color w:val="000000"/>
          <w:sz w:val="26"/>
        </w:rPr>
        <w:t>• Quan hệ Cộng đồng (Reviews, RoomReports, Tickets): Khách thuê viết đánh giá Reviews cho phòng trọ; Cư dân gửi Tickets phản ánh sự cố kỹ thuật; Khách vãng lai gửi RoomReports khiếu nại phòng sai phạm.</w:t>
      </w:r>
    </w:p>
    <w:p w14:paraId="684C9A92" w14:textId="77777777" w:rsidR="000019AE" w:rsidRDefault="000019AE">
      <w:pPr>
        <w:spacing w:before="160" w:after="80"/>
        <w:jc w:val="center"/>
        <w:sectPr w:rsidR="000019AE" w:rsidSect="00034616">
          <w:headerReference w:type="default" r:id="rId9"/>
          <w:footerReference w:type="default" r:id="rId10"/>
          <w:pgSz w:w="11909" w:h="16834"/>
          <w:pgMar w:top="1411" w:right="1138" w:bottom="1411" w:left="1699" w:header="720" w:footer="720" w:gutter="0"/>
          <w:cols w:space="720"/>
          <w:docGrid w:linePitch="360"/>
        </w:sectPr>
      </w:pPr>
    </w:p>
    <w:p w14:paraId="5DD2BAE3" w14:textId="77777777" w:rsidR="00231BF4" w:rsidRDefault="00255571">
      <w:pPr>
        <w:spacing w:before="160" w:after="80"/>
        <w:jc w:val="center"/>
      </w:pPr>
      <w:r>
        <w:rPr>
          <w:noProof/>
        </w:rPr>
        <w:lastRenderedPageBreak/>
        <w:drawing>
          <wp:inline distT="0" distB="0" distL="0" distR="0" wp14:anchorId="29FFC6C1" wp14:editId="1B42FA2F">
            <wp:extent cx="9008285" cy="532356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11"/>
                    <a:stretch>
                      <a:fillRect/>
                    </a:stretch>
                  </pic:blipFill>
                  <pic:spPr>
                    <a:xfrm>
                      <a:off x="0" y="0"/>
                      <a:ext cx="9141796" cy="5402468"/>
                    </a:xfrm>
                    <a:prstGeom prst="rect">
                      <a:avLst/>
                    </a:prstGeom>
                  </pic:spPr>
                </pic:pic>
              </a:graphicData>
            </a:graphic>
          </wp:inline>
        </w:drawing>
      </w:r>
    </w:p>
    <w:p w14:paraId="78588D39" w14:textId="77777777" w:rsidR="00231BF4" w:rsidRDefault="00255571">
      <w:pPr>
        <w:spacing w:before="40" w:after="240" w:line="288" w:lineRule="auto"/>
        <w:jc w:val="center"/>
      </w:pPr>
      <w:r>
        <w:t>Hình 1: Sơ đồ mô hình thực thể quan hệ (ERD) hệ thống Quản lý Nhà trọ, Chung cư, Căn hộ dịch vụ &amp; Khách sạn (Renty - SmartRoom)</w:t>
      </w:r>
    </w:p>
    <w:p w14:paraId="782EC016" w14:textId="77777777" w:rsidR="00E67393" w:rsidRDefault="00E67393">
      <w:pPr>
        <w:rPr>
          <w:rFonts w:eastAsiaTheme="majorEastAsia" w:cstheme="majorBidi"/>
          <w:b/>
          <w:bCs/>
          <w:color w:val="0F52BA"/>
          <w:sz w:val="28"/>
          <w:szCs w:val="26"/>
        </w:rPr>
      </w:pPr>
      <w:bookmarkStart w:id="13" w:name="_Toc240025635"/>
      <w:r>
        <w:rPr>
          <w:color w:val="0F52BA"/>
          <w:sz w:val="28"/>
        </w:rPr>
        <w:lastRenderedPageBreak/>
        <w:br w:type="page"/>
      </w:r>
    </w:p>
    <w:p w14:paraId="348BF9EA" w14:textId="77777777" w:rsidR="000019AE" w:rsidRDefault="000019AE">
      <w:pPr>
        <w:pStyle w:val="u2"/>
        <w:spacing w:after="80" w:line="288" w:lineRule="auto"/>
        <w:rPr>
          <w:rFonts w:ascii="Times New Roman" w:hAnsi="Times New Roman"/>
          <w:color w:val="0F52BA"/>
          <w:sz w:val="28"/>
        </w:rPr>
        <w:sectPr w:rsidR="000019AE" w:rsidSect="000019AE">
          <w:pgSz w:w="16834" w:h="11909" w:orient="landscape" w:code="9"/>
          <w:pgMar w:top="1699" w:right="1411" w:bottom="1138" w:left="1411" w:header="720" w:footer="720" w:gutter="0"/>
          <w:cols w:space="720"/>
          <w:docGrid w:linePitch="360"/>
        </w:sectPr>
      </w:pPr>
    </w:p>
    <w:p w14:paraId="78FF4B77" w14:textId="77777777" w:rsidR="00231BF4" w:rsidRDefault="00255571">
      <w:pPr>
        <w:pStyle w:val="u2"/>
        <w:spacing w:after="80" w:line="288" w:lineRule="auto"/>
      </w:pPr>
      <w:r>
        <w:rPr>
          <w:rFonts w:ascii="Times New Roman" w:hAnsi="Times New Roman"/>
          <w:color w:val="0F52BA"/>
          <w:sz w:val="28"/>
        </w:rPr>
        <w:lastRenderedPageBreak/>
        <w:t>2. Từ điển dữ liệu (Data Dictionary - 10 Thực thể cốt lõi)</w:t>
      </w:r>
      <w:bookmarkEnd w:id="13"/>
    </w:p>
    <w:p w14:paraId="74FEFCAD" w14:textId="77777777" w:rsidR="00231BF4" w:rsidRDefault="00255571">
      <w:pPr>
        <w:pStyle w:val="u3"/>
        <w:spacing w:before="160" w:after="60" w:line="288" w:lineRule="auto"/>
      </w:pPr>
      <w:bookmarkStart w:id="14" w:name="_Toc240025636"/>
      <w:r>
        <w:rPr>
          <w:rFonts w:ascii="Times New Roman" w:hAnsi="Times New Roman"/>
          <w:i/>
          <w:color w:val="1E293B"/>
          <w:sz w:val="26"/>
        </w:rPr>
        <w:t>a. Bảng Users &amp; Roles (Tài khoản và Vai trò)</w:t>
      </w:r>
      <w:bookmarkEnd w:id="14"/>
    </w:p>
    <w:p w14:paraId="75308124" w14:textId="77777777" w:rsidR="00231BF4" w:rsidRDefault="00255571">
      <w:pPr>
        <w:spacing w:after="120" w:line="288" w:lineRule="auto"/>
      </w:pPr>
      <w:r>
        <w:rPr>
          <w:color w:val="000000"/>
          <w:sz w:val="26"/>
        </w:rPr>
        <w:t>Bảng users lưu trữ thông tin đăng nhập, xác thực WebAuthn Passkey và phân quyền. Trường phone được mã hóa AES-256-GCM kết hợp Blind Index.</w:t>
      </w:r>
    </w:p>
    <w:p w14:paraId="60D72B80" w14:textId="77777777" w:rsidR="000F62D5" w:rsidRDefault="00000000">
      <w:pPr>
        <w:spacing w:before="140" w:after="60" w:line="240" w:lineRule="auto"/>
      </w:pPr>
      <w:r>
        <w:rPr>
          <w:b/>
          <w:i/>
          <w:color w:val="003366"/>
          <w:sz w:val="24"/>
          <w:szCs w:val="24"/>
        </w:rPr>
        <w:t>Bảng 5: Mô tả cấu trúc bảng Users (Tài khoản người dùng)</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425"/>
        <w:gridCol w:w="2791"/>
        <w:gridCol w:w="3846"/>
      </w:tblGrid>
      <w:tr w:rsidR="00231BF4" w14:paraId="1D08F382" w14:textId="77777777">
        <w:trPr>
          <w:jc w:val="center"/>
        </w:trPr>
        <w:tc>
          <w:tcPr>
            <w:tcW w:w="2592" w:type="dxa"/>
            <w:shd w:val="clear" w:color="auto" w:fill="E6EEF8"/>
            <w:tcMar>
              <w:top w:w="120" w:type="dxa"/>
              <w:left w:w="140" w:type="dxa"/>
              <w:bottom w:w="120" w:type="dxa"/>
              <w:right w:w="140" w:type="dxa"/>
            </w:tcMar>
          </w:tcPr>
          <w:p w14:paraId="39ACBD38"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32E3E084"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6B28F341" w14:textId="77777777" w:rsidR="00231BF4" w:rsidRDefault="00255571">
            <w:pPr>
              <w:spacing w:before="80" w:after="80"/>
              <w:jc w:val="center"/>
            </w:pPr>
            <w:r>
              <w:rPr>
                <w:b/>
                <w:color w:val="003366"/>
                <w:sz w:val="24"/>
              </w:rPr>
              <w:t>Mô Tả</w:t>
            </w:r>
          </w:p>
        </w:tc>
      </w:tr>
      <w:tr w:rsidR="00231BF4" w14:paraId="1524BDE8" w14:textId="77777777">
        <w:trPr>
          <w:jc w:val="center"/>
        </w:trPr>
        <w:tc>
          <w:tcPr>
            <w:tcW w:w="2592" w:type="dxa"/>
            <w:shd w:val="clear" w:color="auto" w:fill="FFFFFF"/>
            <w:tcMar>
              <w:top w:w="100" w:type="dxa"/>
              <w:left w:w="140" w:type="dxa"/>
              <w:bottom w:w="100" w:type="dxa"/>
              <w:right w:w="140" w:type="dxa"/>
            </w:tcMar>
          </w:tcPr>
          <w:p w14:paraId="7B729578"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75DD153A"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3D843CFE" w14:textId="77777777" w:rsidR="00231BF4" w:rsidRDefault="00255571">
            <w:pPr>
              <w:spacing w:before="60" w:after="60"/>
            </w:pPr>
            <w:r>
              <w:rPr>
                <w:color w:val="000000"/>
                <w:sz w:val="23"/>
              </w:rPr>
              <w:t>Khóa chính, tự động tăng</w:t>
            </w:r>
          </w:p>
        </w:tc>
      </w:tr>
      <w:tr w:rsidR="00231BF4" w14:paraId="640A25BF" w14:textId="77777777">
        <w:trPr>
          <w:jc w:val="center"/>
        </w:trPr>
        <w:tc>
          <w:tcPr>
            <w:tcW w:w="2592" w:type="dxa"/>
            <w:shd w:val="clear" w:color="auto" w:fill="FAFAFA"/>
            <w:tcMar>
              <w:top w:w="100" w:type="dxa"/>
              <w:left w:w="140" w:type="dxa"/>
              <w:bottom w:w="100" w:type="dxa"/>
              <w:right w:w="140" w:type="dxa"/>
            </w:tcMar>
          </w:tcPr>
          <w:p w14:paraId="3D963AC2" w14:textId="77777777" w:rsidR="00231BF4" w:rsidRDefault="00255571">
            <w:pPr>
              <w:spacing w:before="60" w:after="60"/>
              <w:jc w:val="center"/>
            </w:pPr>
            <w:r>
              <w:rPr>
                <w:color w:val="000000"/>
                <w:sz w:val="23"/>
              </w:rPr>
              <w:t>tenant_id</w:t>
            </w:r>
          </w:p>
        </w:tc>
        <w:tc>
          <w:tcPr>
            <w:tcW w:w="3168" w:type="dxa"/>
            <w:shd w:val="clear" w:color="auto" w:fill="FAFAFA"/>
            <w:tcMar>
              <w:top w:w="100" w:type="dxa"/>
              <w:left w:w="140" w:type="dxa"/>
              <w:bottom w:w="100" w:type="dxa"/>
              <w:right w:w="140" w:type="dxa"/>
            </w:tcMar>
          </w:tcPr>
          <w:p w14:paraId="4758F746" w14:textId="77777777" w:rsidR="00231BF4" w:rsidRDefault="00255571">
            <w:pPr>
              <w:spacing w:before="60" w:after="60"/>
            </w:pPr>
            <w:r>
              <w:rPr>
                <w:color w:val="000000"/>
                <w:sz w:val="23"/>
              </w:rPr>
              <w:t>BIGINT UNSIGNED, NULL</w:t>
            </w:r>
          </w:p>
        </w:tc>
        <w:tc>
          <w:tcPr>
            <w:tcW w:w="4608" w:type="dxa"/>
            <w:shd w:val="clear" w:color="auto" w:fill="FAFAFA"/>
            <w:tcMar>
              <w:top w:w="100" w:type="dxa"/>
              <w:left w:w="140" w:type="dxa"/>
              <w:bottom w:w="100" w:type="dxa"/>
              <w:right w:w="140" w:type="dxa"/>
            </w:tcMar>
          </w:tcPr>
          <w:p w14:paraId="3B130741" w14:textId="77777777" w:rsidR="00231BF4" w:rsidRDefault="00255571">
            <w:pPr>
              <w:spacing w:before="60" w:after="60"/>
            </w:pPr>
            <w:r>
              <w:rPr>
                <w:color w:val="000000"/>
                <w:sz w:val="23"/>
              </w:rPr>
              <w:t>Khóa ngoại tham chiếu bảng tenants(id)</w:t>
            </w:r>
          </w:p>
        </w:tc>
      </w:tr>
      <w:tr w:rsidR="00231BF4" w14:paraId="6C9EFF81" w14:textId="77777777">
        <w:trPr>
          <w:jc w:val="center"/>
        </w:trPr>
        <w:tc>
          <w:tcPr>
            <w:tcW w:w="2592" w:type="dxa"/>
            <w:shd w:val="clear" w:color="auto" w:fill="FFFFFF"/>
            <w:tcMar>
              <w:top w:w="100" w:type="dxa"/>
              <w:left w:w="140" w:type="dxa"/>
              <w:bottom w:w="100" w:type="dxa"/>
              <w:right w:w="140" w:type="dxa"/>
            </w:tcMar>
          </w:tcPr>
          <w:p w14:paraId="7457081F" w14:textId="77777777" w:rsidR="00231BF4" w:rsidRDefault="00255571">
            <w:pPr>
              <w:spacing w:before="60" w:after="60"/>
              <w:jc w:val="center"/>
            </w:pPr>
            <w:r>
              <w:rPr>
                <w:color w:val="000000"/>
                <w:sz w:val="23"/>
              </w:rPr>
              <w:t>role_id</w:t>
            </w:r>
          </w:p>
        </w:tc>
        <w:tc>
          <w:tcPr>
            <w:tcW w:w="3168" w:type="dxa"/>
            <w:shd w:val="clear" w:color="auto" w:fill="FFFFFF"/>
            <w:tcMar>
              <w:top w:w="100" w:type="dxa"/>
              <w:left w:w="140" w:type="dxa"/>
              <w:bottom w:w="100" w:type="dxa"/>
              <w:right w:w="140" w:type="dxa"/>
            </w:tcMar>
          </w:tcPr>
          <w:p w14:paraId="49DF7124" w14:textId="77777777" w:rsidR="00231BF4" w:rsidRDefault="00255571">
            <w:pPr>
              <w:spacing w:before="60" w:after="60"/>
            </w:pPr>
            <w:r>
              <w:rPr>
                <w:color w:val="000000"/>
                <w:sz w:val="23"/>
              </w:rPr>
              <w:t>BIGINT UNSIGNED, NULL</w:t>
            </w:r>
          </w:p>
        </w:tc>
        <w:tc>
          <w:tcPr>
            <w:tcW w:w="4608" w:type="dxa"/>
            <w:shd w:val="clear" w:color="auto" w:fill="FFFFFF"/>
            <w:tcMar>
              <w:top w:w="100" w:type="dxa"/>
              <w:left w:w="140" w:type="dxa"/>
              <w:bottom w:w="100" w:type="dxa"/>
              <w:right w:w="140" w:type="dxa"/>
            </w:tcMar>
          </w:tcPr>
          <w:p w14:paraId="1C0450DD" w14:textId="77777777" w:rsidR="00231BF4" w:rsidRDefault="00255571">
            <w:pPr>
              <w:spacing w:before="60" w:after="60"/>
            </w:pPr>
            <w:r>
              <w:rPr>
                <w:color w:val="000000"/>
                <w:sz w:val="23"/>
              </w:rPr>
              <w:t>Khóa ngoại tham chiếu bảng roles(id)</w:t>
            </w:r>
          </w:p>
        </w:tc>
      </w:tr>
      <w:tr w:rsidR="00231BF4" w14:paraId="52747B47" w14:textId="77777777">
        <w:trPr>
          <w:jc w:val="center"/>
        </w:trPr>
        <w:tc>
          <w:tcPr>
            <w:tcW w:w="2592" w:type="dxa"/>
            <w:shd w:val="clear" w:color="auto" w:fill="FAFAFA"/>
            <w:tcMar>
              <w:top w:w="100" w:type="dxa"/>
              <w:left w:w="140" w:type="dxa"/>
              <w:bottom w:w="100" w:type="dxa"/>
              <w:right w:w="140" w:type="dxa"/>
            </w:tcMar>
          </w:tcPr>
          <w:p w14:paraId="2ABCF42C" w14:textId="77777777" w:rsidR="00231BF4" w:rsidRDefault="00255571">
            <w:pPr>
              <w:spacing w:before="60" w:after="60"/>
              <w:jc w:val="center"/>
            </w:pPr>
            <w:r>
              <w:rPr>
                <w:color w:val="000000"/>
                <w:sz w:val="23"/>
              </w:rPr>
              <w:t>name</w:t>
            </w:r>
          </w:p>
        </w:tc>
        <w:tc>
          <w:tcPr>
            <w:tcW w:w="3168" w:type="dxa"/>
            <w:shd w:val="clear" w:color="auto" w:fill="FAFAFA"/>
            <w:tcMar>
              <w:top w:w="100" w:type="dxa"/>
              <w:left w:w="140" w:type="dxa"/>
              <w:bottom w:w="100" w:type="dxa"/>
              <w:right w:w="140" w:type="dxa"/>
            </w:tcMar>
          </w:tcPr>
          <w:p w14:paraId="2DEFFCA6" w14:textId="77777777" w:rsidR="00231BF4" w:rsidRDefault="00255571">
            <w:pPr>
              <w:spacing w:before="60" w:after="60"/>
            </w:pPr>
            <w:r>
              <w:rPr>
                <w:color w:val="000000"/>
                <w:sz w:val="23"/>
              </w:rPr>
              <w:t>VARCHAR(255)</w:t>
            </w:r>
          </w:p>
        </w:tc>
        <w:tc>
          <w:tcPr>
            <w:tcW w:w="4608" w:type="dxa"/>
            <w:shd w:val="clear" w:color="auto" w:fill="FAFAFA"/>
            <w:tcMar>
              <w:top w:w="100" w:type="dxa"/>
              <w:left w:w="140" w:type="dxa"/>
              <w:bottom w:w="100" w:type="dxa"/>
              <w:right w:w="140" w:type="dxa"/>
            </w:tcMar>
          </w:tcPr>
          <w:p w14:paraId="6ABC3CC7" w14:textId="77777777" w:rsidR="00231BF4" w:rsidRDefault="00255571">
            <w:pPr>
              <w:spacing w:before="60" w:after="60"/>
            </w:pPr>
            <w:r>
              <w:rPr>
                <w:color w:val="000000"/>
                <w:sz w:val="23"/>
              </w:rPr>
              <w:t>Họ và tên người dùng</w:t>
            </w:r>
          </w:p>
        </w:tc>
      </w:tr>
      <w:tr w:rsidR="00231BF4" w14:paraId="2963661B" w14:textId="77777777">
        <w:trPr>
          <w:jc w:val="center"/>
        </w:trPr>
        <w:tc>
          <w:tcPr>
            <w:tcW w:w="2592" w:type="dxa"/>
            <w:shd w:val="clear" w:color="auto" w:fill="FFFFFF"/>
            <w:tcMar>
              <w:top w:w="100" w:type="dxa"/>
              <w:left w:w="140" w:type="dxa"/>
              <w:bottom w:w="100" w:type="dxa"/>
              <w:right w:w="140" w:type="dxa"/>
            </w:tcMar>
          </w:tcPr>
          <w:p w14:paraId="59AA3C97" w14:textId="77777777" w:rsidR="00231BF4" w:rsidRDefault="00255571">
            <w:pPr>
              <w:spacing w:before="60" w:after="60"/>
              <w:jc w:val="center"/>
            </w:pPr>
            <w:r>
              <w:rPr>
                <w:color w:val="000000"/>
                <w:sz w:val="23"/>
              </w:rPr>
              <w:t>username</w:t>
            </w:r>
          </w:p>
        </w:tc>
        <w:tc>
          <w:tcPr>
            <w:tcW w:w="3168" w:type="dxa"/>
            <w:shd w:val="clear" w:color="auto" w:fill="FFFFFF"/>
            <w:tcMar>
              <w:top w:w="100" w:type="dxa"/>
              <w:left w:w="140" w:type="dxa"/>
              <w:bottom w:w="100" w:type="dxa"/>
              <w:right w:w="140" w:type="dxa"/>
            </w:tcMar>
          </w:tcPr>
          <w:p w14:paraId="72E358F9" w14:textId="77777777" w:rsidR="00231BF4" w:rsidRDefault="00255571">
            <w:pPr>
              <w:spacing w:before="60" w:after="60"/>
            </w:pPr>
            <w:r>
              <w:rPr>
                <w:color w:val="000000"/>
                <w:sz w:val="23"/>
              </w:rPr>
              <w:t>VARCHAR(100), UNIQUE</w:t>
            </w:r>
          </w:p>
        </w:tc>
        <w:tc>
          <w:tcPr>
            <w:tcW w:w="4608" w:type="dxa"/>
            <w:shd w:val="clear" w:color="auto" w:fill="FFFFFF"/>
            <w:tcMar>
              <w:top w:w="100" w:type="dxa"/>
              <w:left w:w="140" w:type="dxa"/>
              <w:bottom w:w="100" w:type="dxa"/>
              <w:right w:w="140" w:type="dxa"/>
            </w:tcMar>
          </w:tcPr>
          <w:p w14:paraId="16D94CC9" w14:textId="77777777" w:rsidR="00231BF4" w:rsidRDefault="00255571">
            <w:pPr>
              <w:spacing w:before="60" w:after="60"/>
            </w:pPr>
            <w:r>
              <w:rPr>
                <w:color w:val="000000"/>
                <w:sz w:val="23"/>
              </w:rPr>
              <w:t>Tên đăng nhập hệ thống</w:t>
            </w:r>
          </w:p>
        </w:tc>
      </w:tr>
      <w:tr w:rsidR="00231BF4" w14:paraId="7CF8640D" w14:textId="77777777">
        <w:trPr>
          <w:jc w:val="center"/>
        </w:trPr>
        <w:tc>
          <w:tcPr>
            <w:tcW w:w="2592" w:type="dxa"/>
            <w:shd w:val="clear" w:color="auto" w:fill="FAFAFA"/>
            <w:tcMar>
              <w:top w:w="100" w:type="dxa"/>
              <w:left w:w="140" w:type="dxa"/>
              <w:bottom w:w="100" w:type="dxa"/>
              <w:right w:w="140" w:type="dxa"/>
            </w:tcMar>
          </w:tcPr>
          <w:p w14:paraId="6550DE4B" w14:textId="77777777" w:rsidR="00231BF4" w:rsidRDefault="00255571">
            <w:pPr>
              <w:spacing w:before="60" w:after="60"/>
              <w:jc w:val="center"/>
            </w:pPr>
            <w:r>
              <w:rPr>
                <w:color w:val="000000"/>
                <w:sz w:val="23"/>
              </w:rPr>
              <w:t>phone</w:t>
            </w:r>
          </w:p>
        </w:tc>
        <w:tc>
          <w:tcPr>
            <w:tcW w:w="3168" w:type="dxa"/>
            <w:shd w:val="clear" w:color="auto" w:fill="FAFAFA"/>
            <w:tcMar>
              <w:top w:w="100" w:type="dxa"/>
              <w:left w:w="140" w:type="dxa"/>
              <w:bottom w:w="100" w:type="dxa"/>
              <w:right w:w="140" w:type="dxa"/>
            </w:tcMar>
          </w:tcPr>
          <w:p w14:paraId="6A6CBDD5" w14:textId="77777777" w:rsidR="00231BF4" w:rsidRDefault="00255571">
            <w:pPr>
              <w:spacing w:before="60" w:after="60"/>
            </w:pPr>
            <w:r>
              <w:rPr>
                <w:color w:val="000000"/>
                <w:sz w:val="23"/>
              </w:rPr>
              <w:t>TEXT, NULL</w:t>
            </w:r>
          </w:p>
        </w:tc>
        <w:tc>
          <w:tcPr>
            <w:tcW w:w="4608" w:type="dxa"/>
            <w:shd w:val="clear" w:color="auto" w:fill="FAFAFA"/>
            <w:tcMar>
              <w:top w:w="100" w:type="dxa"/>
              <w:left w:w="140" w:type="dxa"/>
              <w:bottom w:w="100" w:type="dxa"/>
              <w:right w:w="140" w:type="dxa"/>
            </w:tcMar>
          </w:tcPr>
          <w:p w14:paraId="68BB855E" w14:textId="77777777" w:rsidR="00231BF4" w:rsidRDefault="00255571">
            <w:pPr>
              <w:spacing w:before="60" w:after="60"/>
            </w:pPr>
            <w:r>
              <w:rPr>
                <w:color w:val="000000"/>
                <w:sz w:val="23"/>
              </w:rPr>
              <w:t>Số điện thoại đăng nhập (Mã hóa AES-256-GCM)</w:t>
            </w:r>
          </w:p>
        </w:tc>
      </w:tr>
      <w:tr w:rsidR="00231BF4" w14:paraId="59DDB4B8" w14:textId="77777777">
        <w:trPr>
          <w:jc w:val="center"/>
        </w:trPr>
        <w:tc>
          <w:tcPr>
            <w:tcW w:w="2592" w:type="dxa"/>
            <w:shd w:val="clear" w:color="auto" w:fill="FFFFFF"/>
            <w:tcMar>
              <w:top w:w="100" w:type="dxa"/>
              <w:left w:w="140" w:type="dxa"/>
              <w:bottom w:w="100" w:type="dxa"/>
              <w:right w:w="140" w:type="dxa"/>
            </w:tcMar>
          </w:tcPr>
          <w:p w14:paraId="60233F0E" w14:textId="77777777" w:rsidR="00231BF4" w:rsidRDefault="00255571">
            <w:pPr>
              <w:spacing w:before="60" w:after="60"/>
              <w:jc w:val="center"/>
            </w:pPr>
            <w:r>
              <w:rPr>
                <w:color w:val="000000"/>
                <w:sz w:val="23"/>
              </w:rPr>
              <w:t>phone_blind_index</w:t>
            </w:r>
          </w:p>
        </w:tc>
        <w:tc>
          <w:tcPr>
            <w:tcW w:w="3168" w:type="dxa"/>
            <w:shd w:val="clear" w:color="auto" w:fill="FFFFFF"/>
            <w:tcMar>
              <w:top w:w="100" w:type="dxa"/>
              <w:left w:w="140" w:type="dxa"/>
              <w:bottom w:w="100" w:type="dxa"/>
              <w:right w:w="140" w:type="dxa"/>
            </w:tcMar>
          </w:tcPr>
          <w:p w14:paraId="4336F180" w14:textId="77777777" w:rsidR="00231BF4" w:rsidRDefault="00255571">
            <w:pPr>
              <w:spacing w:before="60" w:after="60"/>
            </w:pPr>
            <w:r>
              <w:rPr>
                <w:color w:val="000000"/>
                <w:sz w:val="23"/>
              </w:rPr>
              <w:t>VARCHAR(64), NULL</w:t>
            </w:r>
          </w:p>
        </w:tc>
        <w:tc>
          <w:tcPr>
            <w:tcW w:w="4608" w:type="dxa"/>
            <w:shd w:val="clear" w:color="auto" w:fill="FFFFFF"/>
            <w:tcMar>
              <w:top w:w="100" w:type="dxa"/>
              <w:left w:w="140" w:type="dxa"/>
              <w:bottom w:w="100" w:type="dxa"/>
              <w:right w:w="140" w:type="dxa"/>
            </w:tcMar>
          </w:tcPr>
          <w:p w14:paraId="2DDB872E" w14:textId="77777777" w:rsidR="00231BF4" w:rsidRDefault="00255571">
            <w:pPr>
              <w:spacing w:before="60" w:after="60"/>
            </w:pPr>
            <w:r>
              <w:rPr>
                <w:color w:val="000000"/>
                <w:sz w:val="23"/>
              </w:rPr>
              <w:t>Chỉ mục mù HMAC-SHA256 phục vụ tra cứu số điện thoại</w:t>
            </w:r>
          </w:p>
        </w:tc>
      </w:tr>
      <w:tr w:rsidR="00231BF4" w14:paraId="37F3B53B" w14:textId="77777777">
        <w:trPr>
          <w:jc w:val="center"/>
        </w:trPr>
        <w:tc>
          <w:tcPr>
            <w:tcW w:w="2592" w:type="dxa"/>
            <w:shd w:val="clear" w:color="auto" w:fill="FAFAFA"/>
            <w:tcMar>
              <w:top w:w="100" w:type="dxa"/>
              <w:left w:w="140" w:type="dxa"/>
              <w:bottom w:w="100" w:type="dxa"/>
              <w:right w:w="140" w:type="dxa"/>
            </w:tcMar>
          </w:tcPr>
          <w:p w14:paraId="296ADBD9" w14:textId="77777777" w:rsidR="00231BF4" w:rsidRDefault="00255571">
            <w:pPr>
              <w:spacing w:before="60" w:after="60"/>
              <w:jc w:val="center"/>
            </w:pPr>
            <w:r>
              <w:rPr>
                <w:color w:val="000000"/>
                <w:sz w:val="23"/>
              </w:rPr>
              <w:t>email</w:t>
            </w:r>
          </w:p>
        </w:tc>
        <w:tc>
          <w:tcPr>
            <w:tcW w:w="3168" w:type="dxa"/>
            <w:shd w:val="clear" w:color="auto" w:fill="FAFAFA"/>
            <w:tcMar>
              <w:top w:w="100" w:type="dxa"/>
              <w:left w:w="140" w:type="dxa"/>
              <w:bottom w:w="100" w:type="dxa"/>
              <w:right w:w="140" w:type="dxa"/>
            </w:tcMar>
          </w:tcPr>
          <w:p w14:paraId="0380E7FB" w14:textId="77777777" w:rsidR="00231BF4" w:rsidRDefault="00255571">
            <w:pPr>
              <w:spacing w:before="60" w:after="60"/>
            </w:pPr>
            <w:r>
              <w:rPr>
                <w:color w:val="000000"/>
                <w:sz w:val="23"/>
              </w:rPr>
              <w:t>VARCHAR(255), NULL</w:t>
            </w:r>
          </w:p>
        </w:tc>
        <w:tc>
          <w:tcPr>
            <w:tcW w:w="4608" w:type="dxa"/>
            <w:shd w:val="clear" w:color="auto" w:fill="FAFAFA"/>
            <w:tcMar>
              <w:top w:w="100" w:type="dxa"/>
              <w:left w:w="140" w:type="dxa"/>
              <w:bottom w:w="100" w:type="dxa"/>
              <w:right w:w="140" w:type="dxa"/>
            </w:tcMar>
          </w:tcPr>
          <w:p w14:paraId="03503AFD" w14:textId="77777777" w:rsidR="00231BF4" w:rsidRDefault="00255571">
            <w:pPr>
              <w:spacing w:before="60" w:after="60"/>
            </w:pPr>
            <w:r>
              <w:rPr>
                <w:color w:val="000000"/>
                <w:sz w:val="23"/>
              </w:rPr>
              <w:t>Địa chỉ thư điện tử người dùng</w:t>
            </w:r>
          </w:p>
        </w:tc>
      </w:tr>
      <w:tr w:rsidR="00231BF4" w14:paraId="0329EEBE" w14:textId="77777777">
        <w:trPr>
          <w:jc w:val="center"/>
        </w:trPr>
        <w:tc>
          <w:tcPr>
            <w:tcW w:w="2592" w:type="dxa"/>
            <w:shd w:val="clear" w:color="auto" w:fill="FFFFFF"/>
            <w:tcMar>
              <w:top w:w="100" w:type="dxa"/>
              <w:left w:w="140" w:type="dxa"/>
              <w:bottom w:w="100" w:type="dxa"/>
              <w:right w:w="140" w:type="dxa"/>
            </w:tcMar>
          </w:tcPr>
          <w:p w14:paraId="1B7C708E" w14:textId="77777777" w:rsidR="00231BF4" w:rsidRDefault="00255571">
            <w:pPr>
              <w:spacing w:before="60" w:after="60"/>
              <w:jc w:val="center"/>
            </w:pPr>
            <w:r>
              <w:rPr>
                <w:color w:val="000000"/>
                <w:sz w:val="23"/>
              </w:rPr>
              <w:t>password</w:t>
            </w:r>
          </w:p>
        </w:tc>
        <w:tc>
          <w:tcPr>
            <w:tcW w:w="3168" w:type="dxa"/>
            <w:shd w:val="clear" w:color="auto" w:fill="FFFFFF"/>
            <w:tcMar>
              <w:top w:w="100" w:type="dxa"/>
              <w:left w:w="140" w:type="dxa"/>
              <w:bottom w:w="100" w:type="dxa"/>
              <w:right w:w="140" w:type="dxa"/>
            </w:tcMar>
          </w:tcPr>
          <w:p w14:paraId="0FF6B315" w14:textId="77777777" w:rsidR="00231BF4" w:rsidRDefault="00255571">
            <w:pPr>
              <w:spacing w:before="60" w:after="60"/>
            </w:pPr>
            <w:r>
              <w:rPr>
                <w:color w:val="000000"/>
                <w:sz w:val="23"/>
              </w:rPr>
              <w:t>VARCHAR(255)</w:t>
            </w:r>
          </w:p>
        </w:tc>
        <w:tc>
          <w:tcPr>
            <w:tcW w:w="4608" w:type="dxa"/>
            <w:shd w:val="clear" w:color="auto" w:fill="FFFFFF"/>
            <w:tcMar>
              <w:top w:w="100" w:type="dxa"/>
              <w:left w:w="140" w:type="dxa"/>
              <w:bottom w:w="100" w:type="dxa"/>
              <w:right w:w="140" w:type="dxa"/>
            </w:tcMar>
          </w:tcPr>
          <w:p w14:paraId="0640E8A6" w14:textId="77777777" w:rsidR="00231BF4" w:rsidRDefault="00255571">
            <w:pPr>
              <w:spacing w:before="60" w:after="60"/>
            </w:pPr>
            <w:r>
              <w:rPr>
                <w:color w:val="000000"/>
                <w:sz w:val="23"/>
              </w:rPr>
              <w:t>Mật khẩu đã được băm (Bcrypt hash)</w:t>
            </w:r>
          </w:p>
        </w:tc>
      </w:tr>
      <w:tr w:rsidR="00231BF4" w14:paraId="3A586581" w14:textId="77777777">
        <w:trPr>
          <w:jc w:val="center"/>
        </w:trPr>
        <w:tc>
          <w:tcPr>
            <w:tcW w:w="2592" w:type="dxa"/>
            <w:shd w:val="clear" w:color="auto" w:fill="FAFAFA"/>
            <w:tcMar>
              <w:top w:w="100" w:type="dxa"/>
              <w:left w:w="140" w:type="dxa"/>
              <w:bottom w:w="100" w:type="dxa"/>
              <w:right w:w="140" w:type="dxa"/>
            </w:tcMar>
          </w:tcPr>
          <w:p w14:paraId="7AB8989B" w14:textId="77777777" w:rsidR="00231BF4" w:rsidRDefault="00255571">
            <w:pPr>
              <w:spacing w:before="60" w:after="60"/>
              <w:jc w:val="center"/>
            </w:pPr>
            <w:r>
              <w:rPr>
                <w:color w:val="000000"/>
                <w:sz w:val="23"/>
              </w:rPr>
              <w:t>role</w:t>
            </w:r>
          </w:p>
        </w:tc>
        <w:tc>
          <w:tcPr>
            <w:tcW w:w="3168" w:type="dxa"/>
            <w:shd w:val="clear" w:color="auto" w:fill="FAFAFA"/>
            <w:tcMar>
              <w:top w:w="100" w:type="dxa"/>
              <w:left w:w="140" w:type="dxa"/>
              <w:bottom w:w="100" w:type="dxa"/>
              <w:right w:w="140" w:type="dxa"/>
            </w:tcMar>
          </w:tcPr>
          <w:p w14:paraId="16C36B3F" w14:textId="77777777" w:rsidR="00231BF4" w:rsidRDefault="00255571">
            <w:pPr>
              <w:spacing w:before="60" w:after="60"/>
            </w:pPr>
            <w:r>
              <w:rPr>
                <w:color w:val="000000"/>
                <w:sz w:val="23"/>
              </w:rPr>
              <w:t>VARCHAR(50)</w:t>
            </w:r>
          </w:p>
        </w:tc>
        <w:tc>
          <w:tcPr>
            <w:tcW w:w="4608" w:type="dxa"/>
            <w:shd w:val="clear" w:color="auto" w:fill="FAFAFA"/>
            <w:tcMar>
              <w:top w:w="100" w:type="dxa"/>
              <w:left w:w="140" w:type="dxa"/>
              <w:bottom w:w="100" w:type="dxa"/>
              <w:right w:w="140" w:type="dxa"/>
            </w:tcMar>
          </w:tcPr>
          <w:p w14:paraId="61F620E2" w14:textId="77777777" w:rsidR="00231BF4" w:rsidRDefault="00255571">
            <w:pPr>
              <w:spacing w:before="60" w:after="60"/>
            </w:pPr>
            <w:r>
              <w:rPr>
                <w:color w:val="000000"/>
                <w:sz w:val="23"/>
              </w:rPr>
              <w:t>Tên vai trò: admin, landlord, unverified_landlord, manager, resident, guest</w:t>
            </w:r>
          </w:p>
        </w:tc>
      </w:tr>
      <w:tr w:rsidR="00231BF4" w14:paraId="0C3416FC" w14:textId="77777777">
        <w:trPr>
          <w:jc w:val="center"/>
        </w:trPr>
        <w:tc>
          <w:tcPr>
            <w:tcW w:w="2592" w:type="dxa"/>
            <w:shd w:val="clear" w:color="auto" w:fill="FFFFFF"/>
            <w:tcMar>
              <w:top w:w="100" w:type="dxa"/>
              <w:left w:w="140" w:type="dxa"/>
              <w:bottom w:w="100" w:type="dxa"/>
              <w:right w:w="140" w:type="dxa"/>
            </w:tcMar>
          </w:tcPr>
          <w:p w14:paraId="6C3AD2D0" w14:textId="77777777" w:rsidR="00231BF4" w:rsidRDefault="00255571">
            <w:pPr>
              <w:spacing w:before="60" w:after="60"/>
              <w:jc w:val="center"/>
            </w:pPr>
            <w:r>
              <w:rPr>
                <w:color w:val="000000"/>
                <w:sz w:val="23"/>
              </w:rPr>
              <w:t>created_at</w:t>
            </w:r>
          </w:p>
        </w:tc>
        <w:tc>
          <w:tcPr>
            <w:tcW w:w="3168" w:type="dxa"/>
            <w:shd w:val="clear" w:color="auto" w:fill="FFFFFF"/>
            <w:tcMar>
              <w:top w:w="100" w:type="dxa"/>
              <w:left w:w="140" w:type="dxa"/>
              <w:bottom w:w="100" w:type="dxa"/>
              <w:right w:w="140" w:type="dxa"/>
            </w:tcMar>
          </w:tcPr>
          <w:p w14:paraId="27B6644F"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1B32F029" w14:textId="77777777" w:rsidR="00231BF4" w:rsidRDefault="00255571">
            <w:pPr>
              <w:spacing w:before="60" w:after="60"/>
            </w:pPr>
            <w:r>
              <w:rPr>
                <w:color w:val="000000"/>
                <w:sz w:val="23"/>
              </w:rPr>
              <w:t>Thời điểm tạo tài khoản</w:t>
            </w:r>
          </w:p>
        </w:tc>
      </w:tr>
      <w:tr w:rsidR="00231BF4" w14:paraId="36116A49" w14:textId="77777777">
        <w:trPr>
          <w:jc w:val="center"/>
        </w:trPr>
        <w:tc>
          <w:tcPr>
            <w:tcW w:w="2592" w:type="dxa"/>
            <w:shd w:val="clear" w:color="auto" w:fill="FAFAFA"/>
            <w:tcMar>
              <w:top w:w="100" w:type="dxa"/>
              <w:left w:w="140" w:type="dxa"/>
              <w:bottom w:w="100" w:type="dxa"/>
              <w:right w:w="140" w:type="dxa"/>
            </w:tcMar>
          </w:tcPr>
          <w:p w14:paraId="45627CF7" w14:textId="77777777" w:rsidR="00231BF4" w:rsidRDefault="00255571">
            <w:pPr>
              <w:spacing w:before="60" w:after="60"/>
              <w:jc w:val="center"/>
            </w:pPr>
            <w:r>
              <w:rPr>
                <w:color w:val="000000"/>
                <w:sz w:val="23"/>
              </w:rPr>
              <w:t>updated_at</w:t>
            </w:r>
          </w:p>
        </w:tc>
        <w:tc>
          <w:tcPr>
            <w:tcW w:w="3168" w:type="dxa"/>
            <w:shd w:val="clear" w:color="auto" w:fill="FAFAFA"/>
            <w:tcMar>
              <w:top w:w="100" w:type="dxa"/>
              <w:left w:w="140" w:type="dxa"/>
              <w:bottom w:w="100" w:type="dxa"/>
              <w:right w:w="140" w:type="dxa"/>
            </w:tcMar>
          </w:tcPr>
          <w:p w14:paraId="6E60EB24"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1729B4FF" w14:textId="77777777" w:rsidR="00231BF4" w:rsidRDefault="00255571">
            <w:pPr>
              <w:spacing w:before="60" w:after="60"/>
            </w:pPr>
            <w:r>
              <w:rPr>
                <w:color w:val="000000"/>
                <w:sz w:val="23"/>
              </w:rPr>
              <w:t>Thời điểm cập nhật gần nhất</w:t>
            </w:r>
          </w:p>
        </w:tc>
      </w:tr>
    </w:tbl>
    <w:p w14:paraId="55274F94" w14:textId="77777777" w:rsidR="00231BF4" w:rsidRDefault="00231BF4">
      <w:pPr>
        <w:spacing w:after="120"/>
      </w:pPr>
    </w:p>
    <w:p w14:paraId="6024D188" w14:textId="77777777" w:rsidR="000F62D5" w:rsidRDefault="00000000">
      <w:pPr>
        <w:spacing w:before="140" w:after="60" w:line="240" w:lineRule="auto"/>
      </w:pPr>
      <w:r>
        <w:rPr>
          <w:b/>
          <w:i/>
          <w:color w:val="003366"/>
          <w:sz w:val="24"/>
          <w:szCs w:val="24"/>
        </w:rPr>
        <w:t>Bảng 6: Mô tả cấu trúc bảng Roles (Vai trò và phân quyền)</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10"/>
        <w:gridCol w:w="2904"/>
        <w:gridCol w:w="3848"/>
      </w:tblGrid>
      <w:tr w:rsidR="00231BF4" w14:paraId="7A895306" w14:textId="77777777">
        <w:trPr>
          <w:jc w:val="center"/>
        </w:trPr>
        <w:tc>
          <w:tcPr>
            <w:tcW w:w="2592" w:type="dxa"/>
            <w:shd w:val="clear" w:color="auto" w:fill="E6EEF8"/>
            <w:tcMar>
              <w:top w:w="120" w:type="dxa"/>
              <w:left w:w="140" w:type="dxa"/>
              <w:bottom w:w="120" w:type="dxa"/>
              <w:right w:w="140" w:type="dxa"/>
            </w:tcMar>
          </w:tcPr>
          <w:p w14:paraId="7F873667" w14:textId="77777777" w:rsidR="00231BF4" w:rsidRDefault="00255571">
            <w:pPr>
              <w:spacing w:before="80" w:after="80"/>
              <w:jc w:val="center"/>
            </w:pPr>
            <w:r>
              <w:rPr>
                <w:b/>
                <w:color w:val="003366"/>
                <w:sz w:val="24"/>
              </w:rPr>
              <w:lastRenderedPageBreak/>
              <w:t>Tên Trường</w:t>
            </w:r>
          </w:p>
        </w:tc>
        <w:tc>
          <w:tcPr>
            <w:tcW w:w="3168" w:type="dxa"/>
            <w:shd w:val="clear" w:color="auto" w:fill="E6EEF8"/>
            <w:tcMar>
              <w:top w:w="120" w:type="dxa"/>
              <w:left w:w="140" w:type="dxa"/>
              <w:bottom w:w="120" w:type="dxa"/>
              <w:right w:w="140" w:type="dxa"/>
            </w:tcMar>
          </w:tcPr>
          <w:p w14:paraId="013F121F"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6BA6D6BF" w14:textId="77777777" w:rsidR="00231BF4" w:rsidRDefault="00255571">
            <w:pPr>
              <w:spacing w:before="80" w:after="80"/>
              <w:jc w:val="center"/>
            </w:pPr>
            <w:r>
              <w:rPr>
                <w:b/>
                <w:color w:val="003366"/>
                <w:sz w:val="24"/>
              </w:rPr>
              <w:t>Mô Tả</w:t>
            </w:r>
          </w:p>
        </w:tc>
      </w:tr>
      <w:tr w:rsidR="00231BF4" w14:paraId="59198D90" w14:textId="77777777">
        <w:trPr>
          <w:jc w:val="center"/>
        </w:trPr>
        <w:tc>
          <w:tcPr>
            <w:tcW w:w="2592" w:type="dxa"/>
            <w:shd w:val="clear" w:color="auto" w:fill="FFFFFF"/>
            <w:tcMar>
              <w:top w:w="100" w:type="dxa"/>
              <w:left w:w="140" w:type="dxa"/>
              <w:bottom w:w="100" w:type="dxa"/>
              <w:right w:w="140" w:type="dxa"/>
            </w:tcMar>
          </w:tcPr>
          <w:p w14:paraId="0142F94E"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0162DD03"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48C56DFE" w14:textId="77777777" w:rsidR="00231BF4" w:rsidRDefault="00255571">
            <w:pPr>
              <w:spacing w:before="60" w:after="60"/>
            </w:pPr>
            <w:r>
              <w:rPr>
                <w:color w:val="000000"/>
                <w:sz w:val="23"/>
              </w:rPr>
              <w:t>Khóa chính, tự động tăng</w:t>
            </w:r>
          </w:p>
        </w:tc>
      </w:tr>
      <w:tr w:rsidR="00231BF4" w14:paraId="35D05A34" w14:textId="77777777">
        <w:trPr>
          <w:jc w:val="center"/>
        </w:trPr>
        <w:tc>
          <w:tcPr>
            <w:tcW w:w="2592" w:type="dxa"/>
            <w:shd w:val="clear" w:color="auto" w:fill="FAFAFA"/>
            <w:tcMar>
              <w:top w:w="100" w:type="dxa"/>
              <w:left w:w="140" w:type="dxa"/>
              <w:bottom w:w="100" w:type="dxa"/>
              <w:right w:w="140" w:type="dxa"/>
            </w:tcMar>
          </w:tcPr>
          <w:p w14:paraId="4458A833" w14:textId="77777777" w:rsidR="00231BF4" w:rsidRDefault="00255571">
            <w:pPr>
              <w:spacing w:before="60" w:after="60"/>
              <w:jc w:val="center"/>
            </w:pPr>
            <w:r>
              <w:rPr>
                <w:color w:val="000000"/>
                <w:sz w:val="23"/>
              </w:rPr>
              <w:t>name</w:t>
            </w:r>
          </w:p>
        </w:tc>
        <w:tc>
          <w:tcPr>
            <w:tcW w:w="3168" w:type="dxa"/>
            <w:shd w:val="clear" w:color="auto" w:fill="FAFAFA"/>
            <w:tcMar>
              <w:top w:w="100" w:type="dxa"/>
              <w:left w:w="140" w:type="dxa"/>
              <w:bottom w:w="100" w:type="dxa"/>
              <w:right w:w="140" w:type="dxa"/>
            </w:tcMar>
          </w:tcPr>
          <w:p w14:paraId="18399308" w14:textId="77777777" w:rsidR="00231BF4" w:rsidRDefault="00255571">
            <w:pPr>
              <w:spacing w:before="60" w:after="60"/>
            </w:pPr>
            <w:r>
              <w:rPr>
                <w:color w:val="000000"/>
                <w:sz w:val="23"/>
              </w:rPr>
              <w:t>VARCHAR(100)</w:t>
            </w:r>
          </w:p>
        </w:tc>
        <w:tc>
          <w:tcPr>
            <w:tcW w:w="4608" w:type="dxa"/>
            <w:shd w:val="clear" w:color="auto" w:fill="FAFAFA"/>
            <w:tcMar>
              <w:top w:w="100" w:type="dxa"/>
              <w:left w:w="140" w:type="dxa"/>
              <w:bottom w:w="100" w:type="dxa"/>
              <w:right w:w="140" w:type="dxa"/>
            </w:tcMar>
          </w:tcPr>
          <w:p w14:paraId="73CA5FF6" w14:textId="77777777" w:rsidR="00231BF4" w:rsidRDefault="00255571">
            <w:pPr>
              <w:spacing w:before="60" w:after="60"/>
            </w:pPr>
            <w:r>
              <w:rPr>
                <w:color w:val="000000"/>
                <w:sz w:val="23"/>
              </w:rPr>
              <w:t>Tên hiển thị vai trò (Ví dụ: Chủ trọ, Quản lý, Cư dân)</w:t>
            </w:r>
          </w:p>
        </w:tc>
      </w:tr>
      <w:tr w:rsidR="00231BF4" w14:paraId="44BF01EF" w14:textId="77777777">
        <w:trPr>
          <w:jc w:val="center"/>
        </w:trPr>
        <w:tc>
          <w:tcPr>
            <w:tcW w:w="2592" w:type="dxa"/>
            <w:shd w:val="clear" w:color="auto" w:fill="FFFFFF"/>
            <w:tcMar>
              <w:top w:w="100" w:type="dxa"/>
              <w:left w:w="140" w:type="dxa"/>
              <w:bottom w:w="100" w:type="dxa"/>
              <w:right w:w="140" w:type="dxa"/>
            </w:tcMar>
          </w:tcPr>
          <w:p w14:paraId="15213DDB" w14:textId="77777777" w:rsidR="00231BF4" w:rsidRDefault="00255571">
            <w:pPr>
              <w:spacing w:before="60" w:after="60"/>
              <w:jc w:val="center"/>
            </w:pPr>
            <w:r>
              <w:rPr>
                <w:color w:val="000000"/>
                <w:sz w:val="23"/>
              </w:rPr>
              <w:t>slug</w:t>
            </w:r>
          </w:p>
        </w:tc>
        <w:tc>
          <w:tcPr>
            <w:tcW w:w="3168" w:type="dxa"/>
            <w:shd w:val="clear" w:color="auto" w:fill="FFFFFF"/>
            <w:tcMar>
              <w:top w:w="100" w:type="dxa"/>
              <w:left w:w="140" w:type="dxa"/>
              <w:bottom w:w="100" w:type="dxa"/>
              <w:right w:w="140" w:type="dxa"/>
            </w:tcMar>
          </w:tcPr>
          <w:p w14:paraId="374EC08B" w14:textId="77777777" w:rsidR="00231BF4" w:rsidRDefault="00255571">
            <w:pPr>
              <w:spacing w:before="60" w:after="60"/>
            </w:pPr>
            <w:r>
              <w:rPr>
                <w:color w:val="000000"/>
                <w:sz w:val="23"/>
              </w:rPr>
              <w:t>VARCHAR(50), UNIQUE</w:t>
            </w:r>
          </w:p>
        </w:tc>
        <w:tc>
          <w:tcPr>
            <w:tcW w:w="4608" w:type="dxa"/>
            <w:shd w:val="clear" w:color="auto" w:fill="FFFFFF"/>
            <w:tcMar>
              <w:top w:w="100" w:type="dxa"/>
              <w:left w:w="140" w:type="dxa"/>
              <w:bottom w:w="100" w:type="dxa"/>
              <w:right w:w="140" w:type="dxa"/>
            </w:tcMar>
          </w:tcPr>
          <w:p w14:paraId="633D60FF" w14:textId="77777777" w:rsidR="00231BF4" w:rsidRDefault="00255571">
            <w:pPr>
              <w:spacing w:before="60" w:after="60"/>
            </w:pPr>
            <w:r>
              <w:rPr>
                <w:color w:val="000000"/>
                <w:sz w:val="23"/>
              </w:rPr>
              <w:t>Mã định danh vai trò: admin, landlord, manager, resident, guest</w:t>
            </w:r>
          </w:p>
        </w:tc>
      </w:tr>
      <w:tr w:rsidR="00231BF4" w14:paraId="57A17D17" w14:textId="77777777">
        <w:trPr>
          <w:jc w:val="center"/>
        </w:trPr>
        <w:tc>
          <w:tcPr>
            <w:tcW w:w="2592" w:type="dxa"/>
            <w:shd w:val="clear" w:color="auto" w:fill="FAFAFA"/>
            <w:tcMar>
              <w:top w:w="100" w:type="dxa"/>
              <w:left w:w="140" w:type="dxa"/>
              <w:bottom w:w="100" w:type="dxa"/>
              <w:right w:w="140" w:type="dxa"/>
            </w:tcMar>
          </w:tcPr>
          <w:p w14:paraId="6EBA0BDB" w14:textId="77777777" w:rsidR="00231BF4" w:rsidRDefault="00255571">
            <w:pPr>
              <w:spacing w:before="60" w:after="60"/>
              <w:jc w:val="center"/>
            </w:pPr>
            <w:r>
              <w:rPr>
                <w:color w:val="000000"/>
                <w:sz w:val="23"/>
              </w:rPr>
              <w:t>description</w:t>
            </w:r>
          </w:p>
        </w:tc>
        <w:tc>
          <w:tcPr>
            <w:tcW w:w="3168" w:type="dxa"/>
            <w:shd w:val="clear" w:color="auto" w:fill="FAFAFA"/>
            <w:tcMar>
              <w:top w:w="100" w:type="dxa"/>
              <w:left w:w="140" w:type="dxa"/>
              <w:bottom w:w="100" w:type="dxa"/>
              <w:right w:w="140" w:type="dxa"/>
            </w:tcMar>
          </w:tcPr>
          <w:p w14:paraId="7265CF2F" w14:textId="77777777" w:rsidR="00231BF4" w:rsidRDefault="00255571">
            <w:pPr>
              <w:spacing w:before="60" w:after="60"/>
            </w:pPr>
            <w:r>
              <w:rPr>
                <w:color w:val="000000"/>
                <w:sz w:val="23"/>
              </w:rPr>
              <w:t>VARCHAR(255), NULL</w:t>
            </w:r>
          </w:p>
        </w:tc>
        <w:tc>
          <w:tcPr>
            <w:tcW w:w="4608" w:type="dxa"/>
            <w:shd w:val="clear" w:color="auto" w:fill="FAFAFA"/>
            <w:tcMar>
              <w:top w:w="100" w:type="dxa"/>
              <w:left w:w="140" w:type="dxa"/>
              <w:bottom w:w="100" w:type="dxa"/>
              <w:right w:w="140" w:type="dxa"/>
            </w:tcMar>
          </w:tcPr>
          <w:p w14:paraId="46CA3D61" w14:textId="77777777" w:rsidR="00231BF4" w:rsidRDefault="00255571">
            <w:pPr>
              <w:spacing w:before="60" w:after="60"/>
            </w:pPr>
            <w:r>
              <w:rPr>
                <w:color w:val="000000"/>
                <w:sz w:val="23"/>
              </w:rPr>
              <w:t>Mô tả phạm vi quyền hạn của vai trò</w:t>
            </w:r>
          </w:p>
        </w:tc>
      </w:tr>
      <w:tr w:rsidR="00231BF4" w14:paraId="696B7539" w14:textId="77777777">
        <w:trPr>
          <w:jc w:val="center"/>
        </w:trPr>
        <w:tc>
          <w:tcPr>
            <w:tcW w:w="2592" w:type="dxa"/>
            <w:shd w:val="clear" w:color="auto" w:fill="FFFFFF"/>
            <w:tcMar>
              <w:top w:w="100" w:type="dxa"/>
              <w:left w:w="140" w:type="dxa"/>
              <w:bottom w:w="100" w:type="dxa"/>
              <w:right w:w="140" w:type="dxa"/>
            </w:tcMar>
          </w:tcPr>
          <w:p w14:paraId="6948C6CD" w14:textId="77777777" w:rsidR="00231BF4" w:rsidRDefault="00255571">
            <w:pPr>
              <w:spacing w:before="60" w:after="60"/>
              <w:jc w:val="center"/>
            </w:pPr>
            <w:r>
              <w:rPr>
                <w:color w:val="000000"/>
                <w:sz w:val="23"/>
              </w:rPr>
              <w:t>created_at</w:t>
            </w:r>
          </w:p>
        </w:tc>
        <w:tc>
          <w:tcPr>
            <w:tcW w:w="3168" w:type="dxa"/>
            <w:shd w:val="clear" w:color="auto" w:fill="FFFFFF"/>
            <w:tcMar>
              <w:top w:w="100" w:type="dxa"/>
              <w:left w:w="140" w:type="dxa"/>
              <w:bottom w:w="100" w:type="dxa"/>
              <w:right w:w="140" w:type="dxa"/>
            </w:tcMar>
          </w:tcPr>
          <w:p w14:paraId="27FF9272"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12A1EF71" w14:textId="77777777" w:rsidR="00231BF4" w:rsidRDefault="00255571">
            <w:pPr>
              <w:spacing w:before="60" w:after="60"/>
            </w:pPr>
            <w:r>
              <w:rPr>
                <w:color w:val="000000"/>
                <w:sz w:val="23"/>
              </w:rPr>
              <w:t>Thời điểm tạo vai trò</w:t>
            </w:r>
          </w:p>
        </w:tc>
      </w:tr>
      <w:tr w:rsidR="00231BF4" w14:paraId="6F35356F" w14:textId="77777777">
        <w:trPr>
          <w:jc w:val="center"/>
        </w:trPr>
        <w:tc>
          <w:tcPr>
            <w:tcW w:w="2592" w:type="dxa"/>
            <w:shd w:val="clear" w:color="auto" w:fill="FAFAFA"/>
            <w:tcMar>
              <w:top w:w="100" w:type="dxa"/>
              <w:left w:w="140" w:type="dxa"/>
              <w:bottom w:w="100" w:type="dxa"/>
              <w:right w:w="140" w:type="dxa"/>
            </w:tcMar>
          </w:tcPr>
          <w:p w14:paraId="5A7D0E3B" w14:textId="77777777" w:rsidR="00231BF4" w:rsidRDefault="00255571">
            <w:pPr>
              <w:spacing w:before="60" w:after="60"/>
              <w:jc w:val="center"/>
            </w:pPr>
            <w:r>
              <w:rPr>
                <w:color w:val="000000"/>
                <w:sz w:val="23"/>
              </w:rPr>
              <w:t>updated_at</w:t>
            </w:r>
          </w:p>
        </w:tc>
        <w:tc>
          <w:tcPr>
            <w:tcW w:w="3168" w:type="dxa"/>
            <w:shd w:val="clear" w:color="auto" w:fill="FAFAFA"/>
            <w:tcMar>
              <w:top w:w="100" w:type="dxa"/>
              <w:left w:w="140" w:type="dxa"/>
              <w:bottom w:w="100" w:type="dxa"/>
              <w:right w:w="140" w:type="dxa"/>
            </w:tcMar>
          </w:tcPr>
          <w:p w14:paraId="0A97D750"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7E2BBE6C" w14:textId="77777777" w:rsidR="00231BF4" w:rsidRDefault="00255571">
            <w:pPr>
              <w:spacing w:before="60" w:after="60"/>
            </w:pPr>
            <w:r>
              <w:rPr>
                <w:color w:val="000000"/>
                <w:sz w:val="23"/>
              </w:rPr>
              <w:t>Thời điểm cập nhật gần nhất</w:t>
            </w:r>
          </w:p>
        </w:tc>
      </w:tr>
    </w:tbl>
    <w:p w14:paraId="674FDB6F" w14:textId="77777777" w:rsidR="00231BF4" w:rsidRDefault="00231BF4">
      <w:pPr>
        <w:spacing w:after="120"/>
      </w:pPr>
    </w:p>
    <w:p w14:paraId="7DA211C1" w14:textId="77777777" w:rsidR="00231BF4" w:rsidRDefault="00255571">
      <w:pPr>
        <w:pStyle w:val="u3"/>
        <w:spacing w:before="160" w:after="60" w:line="288" w:lineRule="auto"/>
      </w:pPr>
      <w:r>
        <w:t>b. Bảng Properties / Buildings (Cơ sở lưu trú: Nhà trọ, Chung cư, Tòa nhà, Khách sạn)</w:t>
      </w:r>
    </w:p>
    <w:p w14:paraId="4D90108C" w14:textId="77777777" w:rsidR="00231BF4" w:rsidRDefault="00255571">
      <w:pPr>
        <w:spacing w:after="120" w:line="288" w:lineRule="auto"/>
      </w:pPr>
      <w:r>
        <w:t>Bảng properties (buildings) đại diện cho các cơ sở bất động sản lưu trú trực thuộc quyền quản lý của một Tenant. Hỗ trợ phân loại loại hình cơ sở kinh doanh (property_type: nhà trọ truyền thống, chung cư / căn hộ mini, tòa nhà căn hộ dịch vụ, hoặc khách sạn/homestay), quản lý số tầng, tổng số căn hộ/phòng, cấu hình phí quản lý chung cư (management_fee_rate), quy chuẩn giờ nhận/trả phòng khách sạn (check-in/check-out) và biểu giá điện nước.</w:t>
      </w:r>
    </w:p>
    <w:p w14:paraId="2AD7B961" w14:textId="77777777" w:rsidR="000F62D5" w:rsidRDefault="00000000">
      <w:pPr>
        <w:spacing w:before="140" w:after="60" w:line="240" w:lineRule="auto"/>
      </w:pPr>
      <w:r>
        <w:rPr>
          <w:b/>
          <w:i/>
          <w:color w:val="003366"/>
          <w:sz w:val="24"/>
          <w:szCs w:val="24"/>
        </w:rPr>
        <w:t>Bảng 7: Mô tả cấu trúc bảng Properties / Buildings (Cơ sở lưu trú: Nhà trọ, Chung cư, Khách sạn)</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287"/>
        <w:gridCol w:w="2868"/>
        <w:gridCol w:w="3907"/>
      </w:tblGrid>
      <w:tr w:rsidR="00231BF4" w14:paraId="3AEDFBAE" w14:textId="77777777">
        <w:trPr>
          <w:jc w:val="center"/>
        </w:trPr>
        <w:tc>
          <w:tcPr>
            <w:tcW w:w="2592" w:type="dxa"/>
            <w:shd w:val="clear" w:color="auto" w:fill="E6EEF8"/>
            <w:tcMar>
              <w:top w:w="120" w:type="dxa"/>
              <w:left w:w="140" w:type="dxa"/>
              <w:bottom w:w="120" w:type="dxa"/>
              <w:right w:w="140" w:type="dxa"/>
            </w:tcMar>
          </w:tcPr>
          <w:p w14:paraId="30EF9502"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72342E3D"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56DEC30F" w14:textId="77777777" w:rsidR="00231BF4" w:rsidRDefault="00255571">
            <w:pPr>
              <w:spacing w:before="80" w:after="80"/>
              <w:jc w:val="center"/>
            </w:pPr>
            <w:r>
              <w:rPr>
                <w:b/>
                <w:color w:val="003366"/>
                <w:sz w:val="24"/>
              </w:rPr>
              <w:t>Mô Tả</w:t>
            </w:r>
          </w:p>
        </w:tc>
      </w:tr>
      <w:tr w:rsidR="00231BF4" w14:paraId="06032134" w14:textId="77777777">
        <w:trPr>
          <w:jc w:val="center"/>
        </w:trPr>
        <w:tc>
          <w:tcPr>
            <w:tcW w:w="2592" w:type="dxa"/>
            <w:shd w:val="clear" w:color="auto" w:fill="FFFFFF"/>
            <w:tcMar>
              <w:top w:w="100" w:type="dxa"/>
              <w:left w:w="140" w:type="dxa"/>
              <w:bottom w:w="100" w:type="dxa"/>
              <w:right w:w="140" w:type="dxa"/>
            </w:tcMar>
          </w:tcPr>
          <w:p w14:paraId="56DD04E5"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7811B85A"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5ADA5BDD" w14:textId="77777777" w:rsidR="00231BF4" w:rsidRDefault="00255571">
            <w:pPr>
              <w:spacing w:before="60" w:after="60"/>
            </w:pPr>
            <w:r>
              <w:rPr>
                <w:color w:val="000000"/>
                <w:sz w:val="23"/>
              </w:rPr>
              <w:t>Khóa chính, tự động tăng</w:t>
            </w:r>
          </w:p>
        </w:tc>
      </w:tr>
      <w:tr w:rsidR="00231BF4" w14:paraId="374FC43C" w14:textId="77777777">
        <w:trPr>
          <w:jc w:val="center"/>
        </w:trPr>
        <w:tc>
          <w:tcPr>
            <w:tcW w:w="2592" w:type="dxa"/>
            <w:shd w:val="clear" w:color="auto" w:fill="FAFAFA"/>
            <w:tcMar>
              <w:top w:w="100" w:type="dxa"/>
              <w:left w:w="140" w:type="dxa"/>
              <w:bottom w:w="100" w:type="dxa"/>
              <w:right w:w="140" w:type="dxa"/>
            </w:tcMar>
          </w:tcPr>
          <w:p w14:paraId="411D7B4B" w14:textId="77777777" w:rsidR="00231BF4" w:rsidRDefault="00255571">
            <w:pPr>
              <w:spacing w:before="60" w:after="60"/>
              <w:jc w:val="center"/>
            </w:pPr>
            <w:r>
              <w:rPr>
                <w:color w:val="000000"/>
                <w:sz w:val="23"/>
              </w:rPr>
              <w:t>tenant_id</w:t>
            </w:r>
          </w:p>
        </w:tc>
        <w:tc>
          <w:tcPr>
            <w:tcW w:w="3168" w:type="dxa"/>
            <w:shd w:val="clear" w:color="auto" w:fill="FAFAFA"/>
            <w:tcMar>
              <w:top w:w="100" w:type="dxa"/>
              <w:left w:w="140" w:type="dxa"/>
              <w:bottom w:w="100" w:type="dxa"/>
              <w:right w:w="140" w:type="dxa"/>
            </w:tcMar>
          </w:tcPr>
          <w:p w14:paraId="230FB6F4"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2CEA65CA" w14:textId="77777777" w:rsidR="00231BF4" w:rsidRDefault="00255571">
            <w:pPr>
              <w:spacing w:before="60" w:after="60"/>
            </w:pPr>
            <w:r>
              <w:rPr>
                <w:color w:val="000000"/>
                <w:sz w:val="23"/>
              </w:rPr>
              <w:t>Khóa ngoại tham chiếu bảng tenants(id)</w:t>
            </w:r>
          </w:p>
        </w:tc>
      </w:tr>
      <w:tr w:rsidR="00231BF4" w14:paraId="3C5DA132" w14:textId="77777777">
        <w:trPr>
          <w:jc w:val="center"/>
        </w:trPr>
        <w:tc>
          <w:tcPr>
            <w:tcW w:w="2592" w:type="dxa"/>
            <w:shd w:val="clear" w:color="auto" w:fill="FFFFFF"/>
            <w:tcMar>
              <w:top w:w="100" w:type="dxa"/>
              <w:left w:w="140" w:type="dxa"/>
              <w:bottom w:w="100" w:type="dxa"/>
              <w:right w:w="140" w:type="dxa"/>
            </w:tcMar>
          </w:tcPr>
          <w:p w14:paraId="0A280113" w14:textId="77777777" w:rsidR="00231BF4" w:rsidRDefault="00255571">
            <w:pPr>
              <w:spacing w:before="60" w:after="60"/>
              <w:jc w:val="center"/>
            </w:pPr>
            <w:r>
              <w:rPr>
                <w:color w:val="000000"/>
                <w:sz w:val="23"/>
              </w:rPr>
              <w:t>name</w:t>
            </w:r>
          </w:p>
        </w:tc>
        <w:tc>
          <w:tcPr>
            <w:tcW w:w="3168" w:type="dxa"/>
            <w:shd w:val="clear" w:color="auto" w:fill="FFFFFF"/>
            <w:tcMar>
              <w:top w:w="100" w:type="dxa"/>
              <w:left w:w="140" w:type="dxa"/>
              <w:bottom w:w="100" w:type="dxa"/>
              <w:right w:w="140" w:type="dxa"/>
            </w:tcMar>
          </w:tcPr>
          <w:p w14:paraId="3BBDF01F" w14:textId="77777777" w:rsidR="00231BF4" w:rsidRDefault="00255571">
            <w:pPr>
              <w:spacing w:before="60" w:after="60"/>
            </w:pPr>
            <w:r>
              <w:rPr>
                <w:color w:val="000000"/>
                <w:sz w:val="23"/>
              </w:rPr>
              <w:t>VARCHAR(255)</w:t>
            </w:r>
          </w:p>
        </w:tc>
        <w:tc>
          <w:tcPr>
            <w:tcW w:w="4608" w:type="dxa"/>
            <w:shd w:val="clear" w:color="auto" w:fill="FFFFFF"/>
            <w:tcMar>
              <w:top w:w="100" w:type="dxa"/>
              <w:left w:w="140" w:type="dxa"/>
              <w:bottom w:w="100" w:type="dxa"/>
              <w:right w:w="140" w:type="dxa"/>
            </w:tcMar>
          </w:tcPr>
          <w:p w14:paraId="00B1B446" w14:textId="77777777" w:rsidR="00825F66" w:rsidRDefault="00000000">
            <w:r>
              <w:t>Tên cơ sở lưu trú (Ví dụ: Dãy trọ A, Khách sạn Renty Star, Căn hộ dịch vụ Landmark)</w:t>
            </w:r>
          </w:p>
        </w:tc>
      </w:tr>
      <w:tr w:rsidR="00231BF4" w14:paraId="07C939A3" w14:textId="77777777">
        <w:trPr>
          <w:jc w:val="center"/>
        </w:trPr>
        <w:tc>
          <w:tcPr>
            <w:tcW w:w="2592" w:type="dxa"/>
            <w:shd w:val="clear" w:color="auto" w:fill="FAFAFA"/>
            <w:tcMar>
              <w:top w:w="100" w:type="dxa"/>
              <w:left w:w="140" w:type="dxa"/>
              <w:bottom w:w="100" w:type="dxa"/>
              <w:right w:w="140" w:type="dxa"/>
            </w:tcMar>
          </w:tcPr>
          <w:p w14:paraId="6EFDC4BE" w14:textId="77777777" w:rsidR="00231BF4" w:rsidRDefault="00255571">
            <w:pPr>
              <w:spacing w:before="60" w:after="60"/>
              <w:jc w:val="center"/>
            </w:pPr>
            <w:r>
              <w:rPr>
                <w:color w:val="000000"/>
                <w:sz w:val="23"/>
              </w:rPr>
              <w:t>address</w:t>
            </w:r>
          </w:p>
        </w:tc>
        <w:tc>
          <w:tcPr>
            <w:tcW w:w="3168" w:type="dxa"/>
            <w:shd w:val="clear" w:color="auto" w:fill="FAFAFA"/>
            <w:tcMar>
              <w:top w:w="100" w:type="dxa"/>
              <w:left w:w="140" w:type="dxa"/>
              <w:bottom w:w="100" w:type="dxa"/>
              <w:right w:w="140" w:type="dxa"/>
            </w:tcMar>
          </w:tcPr>
          <w:p w14:paraId="1871A091" w14:textId="77777777" w:rsidR="00231BF4" w:rsidRDefault="00255571">
            <w:pPr>
              <w:spacing w:before="60" w:after="60"/>
            </w:pPr>
            <w:r>
              <w:rPr>
                <w:color w:val="000000"/>
                <w:sz w:val="23"/>
              </w:rPr>
              <w:t>VARCHAR(255)</w:t>
            </w:r>
          </w:p>
        </w:tc>
        <w:tc>
          <w:tcPr>
            <w:tcW w:w="4608" w:type="dxa"/>
            <w:shd w:val="clear" w:color="auto" w:fill="FAFAFA"/>
            <w:tcMar>
              <w:top w:w="100" w:type="dxa"/>
              <w:left w:w="140" w:type="dxa"/>
              <w:bottom w:w="100" w:type="dxa"/>
              <w:right w:w="140" w:type="dxa"/>
            </w:tcMar>
          </w:tcPr>
          <w:p w14:paraId="5A2991BF" w14:textId="77777777" w:rsidR="00231BF4" w:rsidRDefault="00255571">
            <w:pPr>
              <w:spacing w:before="60" w:after="60"/>
            </w:pPr>
            <w:r>
              <w:rPr>
                <w:color w:val="000000"/>
                <w:sz w:val="23"/>
              </w:rPr>
              <w:t>Địa chỉ cụ thể của tòa nhà</w:t>
            </w:r>
          </w:p>
        </w:tc>
      </w:tr>
      <w:tr w:rsidR="00231BF4" w14:paraId="72E7BE9E" w14:textId="77777777">
        <w:trPr>
          <w:jc w:val="center"/>
        </w:trPr>
        <w:tc>
          <w:tcPr>
            <w:tcW w:w="2592" w:type="dxa"/>
            <w:shd w:val="clear" w:color="auto" w:fill="FFFFFF"/>
            <w:tcMar>
              <w:top w:w="100" w:type="dxa"/>
              <w:left w:w="140" w:type="dxa"/>
              <w:bottom w:w="100" w:type="dxa"/>
              <w:right w:w="140" w:type="dxa"/>
            </w:tcMar>
          </w:tcPr>
          <w:p w14:paraId="4DB4CF3F" w14:textId="77777777" w:rsidR="00F25786" w:rsidRDefault="00000000">
            <w:pPr>
              <w:spacing w:before="40" w:after="40"/>
            </w:pPr>
            <w:r>
              <w:rPr>
                <w:rFonts w:cs="Times New Roman"/>
              </w:rPr>
              <w:t>total_floors</w:t>
            </w:r>
          </w:p>
        </w:tc>
        <w:tc>
          <w:tcPr>
            <w:tcW w:w="3168" w:type="dxa"/>
            <w:shd w:val="clear" w:color="auto" w:fill="FFFFFF"/>
            <w:tcMar>
              <w:top w:w="100" w:type="dxa"/>
              <w:left w:w="140" w:type="dxa"/>
              <w:bottom w:w="100" w:type="dxa"/>
              <w:right w:w="140" w:type="dxa"/>
            </w:tcMar>
          </w:tcPr>
          <w:p w14:paraId="2C7F8419" w14:textId="77777777" w:rsidR="00F25786" w:rsidRDefault="00000000">
            <w:pPr>
              <w:spacing w:before="40" w:after="40"/>
            </w:pPr>
            <w:r>
              <w:rPr>
                <w:rFonts w:cs="Times New Roman"/>
              </w:rPr>
              <w:t>INT UNSIGNED, DEFAULT 1</w:t>
            </w:r>
          </w:p>
        </w:tc>
        <w:tc>
          <w:tcPr>
            <w:tcW w:w="4608" w:type="dxa"/>
            <w:shd w:val="clear" w:color="auto" w:fill="FFFFFF"/>
            <w:tcMar>
              <w:top w:w="100" w:type="dxa"/>
              <w:left w:w="140" w:type="dxa"/>
              <w:bottom w:w="100" w:type="dxa"/>
              <w:right w:w="140" w:type="dxa"/>
            </w:tcMar>
          </w:tcPr>
          <w:p w14:paraId="32FB6F40" w14:textId="77777777" w:rsidR="00F25786" w:rsidRDefault="00000000">
            <w:pPr>
              <w:spacing w:before="40" w:after="40"/>
            </w:pPr>
            <w:r>
              <w:rPr>
                <w:rFonts w:cs="Times New Roman"/>
              </w:rPr>
              <w:t>Tổng số tầng của cơ sở lưu trú</w:t>
            </w:r>
          </w:p>
        </w:tc>
      </w:tr>
      <w:tr w:rsidR="00231BF4" w14:paraId="7039A66D" w14:textId="77777777">
        <w:trPr>
          <w:jc w:val="center"/>
        </w:trPr>
        <w:tc>
          <w:tcPr>
            <w:tcW w:w="2592" w:type="dxa"/>
            <w:shd w:val="clear" w:color="auto" w:fill="FAFAFA"/>
            <w:tcMar>
              <w:top w:w="100" w:type="dxa"/>
              <w:left w:w="140" w:type="dxa"/>
              <w:bottom w:w="100" w:type="dxa"/>
              <w:right w:w="140" w:type="dxa"/>
            </w:tcMar>
          </w:tcPr>
          <w:p w14:paraId="3F88A178" w14:textId="77777777" w:rsidR="00231BF4" w:rsidRDefault="00255571">
            <w:pPr>
              <w:spacing w:before="60" w:after="60"/>
              <w:jc w:val="center"/>
            </w:pPr>
            <w:r>
              <w:rPr>
                <w:color w:val="000000"/>
                <w:sz w:val="23"/>
              </w:rPr>
              <w:lastRenderedPageBreak/>
              <w:t>description</w:t>
            </w:r>
          </w:p>
        </w:tc>
        <w:tc>
          <w:tcPr>
            <w:tcW w:w="3168" w:type="dxa"/>
            <w:shd w:val="clear" w:color="auto" w:fill="FAFAFA"/>
            <w:tcMar>
              <w:top w:w="100" w:type="dxa"/>
              <w:left w:w="140" w:type="dxa"/>
              <w:bottom w:w="100" w:type="dxa"/>
              <w:right w:w="140" w:type="dxa"/>
            </w:tcMar>
          </w:tcPr>
          <w:p w14:paraId="77A74BFC" w14:textId="77777777" w:rsidR="00231BF4" w:rsidRDefault="00255571">
            <w:pPr>
              <w:spacing w:before="60" w:after="60"/>
            </w:pPr>
            <w:r>
              <w:rPr>
                <w:color w:val="000000"/>
                <w:sz w:val="23"/>
              </w:rPr>
              <w:t>TEXT, NULL</w:t>
            </w:r>
          </w:p>
        </w:tc>
        <w:tc>
          <w:tcPr>
            <w:tcW w:w="4608" w:type="dxa"/>
            <w:shd w:val="clear" w:color="auto" w:fill="FAFAFA"/>
            <w:tcMar>
              <w:top w:w="100" w:type="dxa"/>
              <w:left w:w="140" w:type="dxa"/>
              <w:bottom w:w="100" w:type="dxa"/>
              <w:right w:w="140" w:type="dxa"/>
            </w:tcMar>
          </w:tcPr>
          <w:p w14:paraId="681B091E" w14:textId="77777777" w:rsidR="00825F66" w:rsidRDefault="00000000">
            <w:r>
              <w:t>Loại hình cơ sở (property_type: boarding, apartment, hotel), giờ check-in/out, tiện ích chung</w:t>
            </w:r>
          </w:p>
        </w:tc>
      </w:tr>
      <w:tr w:rsidR="00F25786" w14:paraId="19666B75" w14:textId="77777777">
        <w:trPr>
          <w:jc w:val="center"/>
        </w:trPr>
        <w:tc>
          <w:tcPr>
            <w:tcW w:w="2287" w:type="dxa"/>
          </w:tcPr>
          <w:p w14:paraId="6EB29E54" w14:textId="77777777" w:rsidR="00F25786" w:rsidRDefault="00000000">
            <w:pPr>
              <w:spacing w:before="40" w:after="40"/>
            </w:pPr>
            <w:r>
              <w:rPr>
                <w:rFonts w:cs="Times New Roman"/>
              </w:rPr>
              <w:t>phone</w:t>
            </w:r>
          </w:p>
        </w:tc>
        <w:tc>
          <w:tcPr>
            <w:tcW w:w="2868" w:type="dxa"/>
          </w:tcPr>
          <w:p w14:paraId="5570EABC" w14:textId="77777777" w:rsidR="00F25786" w:rsidRDefault="00000000">
            <w:pPr>
              <w:spacing w:before="40" w:after="40"/>
            </w:pPr>
            <w:r>
              <w:rPr>
                <w:rFonts w:cs="Times New Roman"/>
              </w:rPr>
              <w:t>VARCHAR(50), NULL</w:t>
            </w:r>
          </w:p>
        </w:tc>
        <w:tc>
          <w:tcPr>
            <w:tcW w:w="3907" w:type="dxa"/>
          </w:tcPr>
          <w:p w14:paraId="67EA0FA0" w14:textId="77777777" w:rsidR="00F25786" w:rsidRDefault="00000000">
            <w:pPr>
              <w:spacing w:before="40" w:after="40"/>
            </w:pPr>
            <w:r>
              <w:rPr>
                <w:rFonts w:cs="Times New Roman"/>
              </w:rPr>
              <w:t>Số điện thoại hotline / liên hệ quản lý cơ sở lưu trú</w:t>
            </w:r>
          </w:p>
        </w:tc>
      </w:tr>
      <w:tr w:rsidR="00F25786" w14:paraId="21BB540E" w14:textId="77777777">
        <w:trPr>
          <w:jc w:val="center"/>
        </w:trPr>
        <w:tc>
          <w:tcPr>
            <w:tcW w:w="2287" w:type="dxa"/>
          </w:tcPr>
          <w:p w14:paraId="0935246D" w14:textId="77777777" w:rsidR="00F25786" w:rsidRDefault="00000000">
            <w:pPr>
              <w:spacing w:before="40" w:after="40"/>
            </w:pPr>
            <w:r>
              <w:rPr>
                <w:rFonts w:cs="Times New Roman"/>
              </w:rPr>
              <w:t>status</w:t>
            </w:r>
          </w:p>
        </w:tc>
        <w:tc>
          <w:tcPr>
            <w:tcW w:w="2868" w:type="dxa"/>
          </w:tcPr>
          <w:p w14:paraId="56C3108F" w14:textId="77777777" w:rsidR="00F25786" w:rsidRDefault="00000000">
            <w:pPr>
              <w:spacing w:before="40" w:after="40"/>
            </w:pPr>
            <w:r>
              <w:rPr>
                <w:rFonts w:cs="Times New Roman"/>
              </w:rPr>
              <w:t>VARCHAR(30), DEFAULT 'active'</w:t>
            </w:r>
          </w:p>
        </w:tc>
        <w:tc>
          <w:tcPr>
            <w:tcW w:w="3907" w:type="dxa"/>
          </w:tcPr>
          <w:p w14:paraId="145F292D" w14:textId="77777777" w:rsidR="00F25786" w:rsidRDefault="00000000">
            <w:pPr>
              <w:spacing w:before="40" w:after="40"/>
            </w:pPr>
            <w:r>
              <w:rPr>
                <w:rFonts w:cs="Times New Roman"/>
              </w:rPr>
              <w:t>Trạng thái hoạt động: active (hoạt động), maintenance (bảo trì), inactive (tạm ngưng)</w:t>
            </w:r>
          </w:p>
        </w:tc>
      </w:tr>
      <w:tr w:rsidR="00F25786" w14:paraId="20D5F54F" w14:textId="77777777">
        <w:trPr>
          <w:jc w:val="center"/>
        </w:trPr>
        <w:tc>
          <w:tcPr>
            <w:tcW w:w="2287" w:type="dxa"/>
          </w:tcPr>
          <w:p w14:paraId="2A94531C" w14:textId="77777777" w:rsidR="00F25786" w:rsidRDefault="00000000">
            <w:pPr>
              <w:spacing w:before="40" w:after="40"/>
            </w:pPr>
            <w:r>
              <w:rPr>
                <w:rFonts w:cs="Times New Roman"/>
              </w:rPr>
              <w:t>image</w:t>
            </w:r>
          </w:p>
        </w:tc>
        <w:tc>
          <w:tcPr>
            <w:tcW w:w="2868" w:type="dxa"/>
          </w:tcPr>
          <w:p w14:paraId="17453197" w14:textId="77777777" w:rsidR="00F25786" w:rsidRDefault="00000000">
            <w:pPr>
              <w:spacing w:before="40" w:after="40"/>
            </w:pPr>
            <w:r>
              <w:rPr>
                <w:rFonts w:cs="Times New Roman"/>
              </w:rPr>
              <w:t>VARCHAR(255), NULL</w:t>
            </w:r>
          </w:p>
        </w:tc>
        <w:tc>
          <w:tcPr>
            <w:tcW w:w="3907" w:type="dxa"/>
          </w:tcPr>
          <w:p w14:paraId="548C2E38" w14:textId="77777777" w:rsidR="00F25786" w:rsidRDefault="00000000">
            <w:pPr>
              <w:spacing w:before="40" w:after="40"/>
            </w:pPr>
            <w:r>
              <w:rPr>
                <w:rFonts w:cs="Times New Roman"/>
              </w:rPr>
              <w:t>Đường dẫn ảnh đại diện tòa nhà / cơ sở lưu trú</w:t>
            </w:r>
          </w:p>
        </w:tc>
      </w:tr>
      <w:tr w:rsidR="00F25786" w14:paraId="6D0C309A" w14:textId="77777777">
        <w:trPr>
          <w:jc w:val="center"/>
        </w:trPr>
        <w:tc>
          <w:tcPr>
            <w:tcW w:w="2287" w:type="dxa"/>
          </w:tcPr>
          <w:p w14:paraId="4B309ECE" w14:textId="77777777" w:rsidR="00F25786" w:rsidRDefault="00000000">
            <w:pPr>
              <w:spacing w:before="40" w:after="40"/>
            </w:pPr>
            <w:r>
              <w:rPr>
                <w:rFonts w:cs="Times New Roman"/>
              </w:rPr>
              <w:t>amenities</w:t>
            </w:r>
          </w:p>
        </w:tc>
        <w:tc>
          <w:tcPr>
            <w:tcW w:w="2868" w:type="dxa"/>
          </w:tcPr>
          <w:p w14:paraId="23492D23" w14:textId="77777777" w:rsidR="00F25786" w:rsidRDefault="00000000">
            <w:pPr>
              <w:spacing w:before="40" w:after="40"/>
            </w:pPr>
            <w:r>
              <w:rPr>
                <w:rFonts w:cs="Times New Roman"/>
              </w:rPr>
              <w:t>JSON, NULL</w:t>
            </w:r>
          </w:p>
        </w:tc>
        <w:tc>
          <w:tcPr>
            <w:tcW w:w="3907" w:type="dxa"/>
          </w:tcPr>
          <w:p w14:paraId="49556B8F" w14:textId="77777777" w:rsidR="00F25786" w:rsidRDefault="00000000">
            <w:pPr>
              <w:spacing w:before="40" w:after="40"/>
            </w:pPr>
            <w:r>
              <w:rPr>
                <w:rFonts w:cs="Times New Roman"/>
              </w:rPr>
              <w:t>Mảng JSON lưu các tiện ích chung: thang máy, camera, bảo vệ 24/7, hầm để xe, PCCC...</w:t>
            </w:r>
          </w:p>
        </w:tc>
      </w:tr>
      <w:tr w:rsidR="00231BF4" w14:paraId="0BAFDED8" w14:textId="77777777">
        <w:trPr>
          <w:jc w:val="center"/>
        </w:trPr>
        <w:tc>
          <w:tcPr>
            <w:tcW w:w="2592" w:type="dxa"/>
            <w:shd w:val="clear" w:color="auto" w:fill="FFFFFF"/>
            <w:tcMar>
              <w:top w:w="100" w:type="dxa"/>
              <w:left w:w="140" w:type="dxa"/>
              <w:bottom w:w="100" w:type="dxa"/>
              <w:right w:w="140" w:type="dxa"/>
            </w:tcMar>
          </w:tcPr>
          <w:p w14:paraId="07B1741E" w14:textId="77777777" w:rsidR="00231BF4" w:rsidRDefault="00255571">
            <w:pPr>
              <w:spacing w:before="60" w:after="60"/>
              <w:jc w:val="center"/>
            </w:pPr>
            <w:r>
              <w:rPr>
                <w:color w:val="000000"/>
                <w:sz w:val="23"/>
              </w:rPr>
              <w:t>created_at</w:t>
            </w:r>
          </w:p>
        </w:tc>
        <w:tc>
          <w:tcPr>
            <w:tcW w:w="3168" w:type="dxa"/>
            <w:shd w:val="clear" w:color="auto" w:fill="FFFFFF"/>
            <w:tcMar>
              <w:top w:w="100" w:type="dxa"/>
              <w:left w:w="140" w:type="dxa"/>
              <w:bottom w:w="100" w:type="dxa"/>
              <w:right w:w="140" w:type="dxa"/>
            </w:tcMar>
          </w:tcPr>
          <w:p w14:paraId="3DC0533A"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1645B7FB" w14:textId="77777777" w:rsidR="00231BF4" w:rsidRDefault="00255571">
            <w:pPr>
              <w:spacing w:before="60" w:after="60"/>
            </w:pPr>
            <w:r>
              <w:rPr>
                <w:color w:val="000000"/>
                <w:sz w:val="23"/>
              </w:rPr>
              <w:t>Thời điểm tạo bản ghi</w:t>
            </w:r>
          </w:p>
        </w:tc>
      </w:tr>
      <w:tr w:rsidR="00231BF4" w14:paraId="2844D101" w14:textId="77777777">
        <w:trPr>
          <w:jc w:val="center"/>
        </w:trPr>
        <w:tc>
          <w:tcPr>
            <w:tcW w:w="2592" w:type="dxa"/>
            <w:shd w:val="clear" w:color="auto" w:fill="FAFAFA"/>
            <w:tcMar>
              <w:top w:w="100" w:type="dxa"/>
              <w:left w:w="140" w:type="dxa"/>
              <w:bottom w:w="100" w:type="dxa"/>
              <w:right w:w="140" w:type="dxa"/>
            </w:tcMar>
          </w:tcPr>
          <w:p w14:paraId="7504C2F5" w14:textId="77777777" w:rsidR="00231BF4" w:rsidRDefault="00255571">
            <w:pPr>
              <w:spacing w:before="60" w:after="60"/>
              <w:jc w:val="center"/>
            </w:pPr>
            <w:r>
              <w:rPr>
                <w:color w:val="000000"/>
                <w:sz w:val="23"/>
              </w:rPr>
              <w:t>updated_at</w:t>
            </w:r>
          </w:p>
        </w:tc>
        <w:tc>
          <w:tcPr>
            <w:tcW w:w="3168" w:type="dxa"/>
            <w:shd w:val="clear" w:color="auto" w:fill="FAFAFA"/>
            <w:tcMar>
              <w:top w:w="100" w:type="dxa"/>
              <w:left w:w="140" w:type="dxa"/>
              <w:bottom w:w="100" w:type="dxa"/>
              <w:right w:w="140" w:type="dxa"/>
            </w:tcMar>
          </w:tcPr>
          <w:p w14:paraId="52B81D93"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7C5371E1" w14:textId="77777777" w:rsidR="00231BF4" w:rsidRDefault="00255571">
            <w:pPr>
              <w:spacing w:before="60" w:after="60"/>
            </w:pPr>
            <w:r>
              <w:rPr>
                <w:color w:val="000000"/>
                <w:sz w:val="23"/>
              </w:rPr>
              <w:t>Thời điểm cập nhật gần nhất</w:t>
            </w:r>
          </w:p>
        </w:tc>
      </w:tr>
      <w:tr w:rsidR="00F25786" w14:paraId="0583409B" w14:textId="77777777">
        <w:trPr>
          <w:jc w:val="center"/>
        </w:trPr>
        <w:tc>
          <w:tcPr>
            <w:tcW w:w="2287" w:type="dxa"/>
          </w:tcPr>
          <w:p w14:paraId="7312EE66" w14:textId="77777777" w:rsidR="00F25786" w:rsidRDefault="00000000">
            <w:pPr>
              <w:spacing w:before="40" w:after="40"/>
            </w:pPr>
            <w:r>
              <w:rPr>
                <w:rFonts w:cs="Times New Roman"/>
              </w:rPr>
              <w:t>deleted_at</w:t>
            </w:r>
          </w:p>
        </w:tc>
        <w:tc>
          <w:tcPr>
            <w:tcW w:w="2868" w:type="dxa"/>
          </w:tcPr>
          <w:p w14:paraId="3850B37E" w14:textId="77777777" w:rsidR="00F25786" w:rsidRDefault="00000000">
            <w:pPr>
              <w:spacing w:before="40" w:after="40"/>
            </w:pPr>
            <w:r>
              <w:rPr>
                <w:rFonts w:cs="Times New Roman"/>
              </w:rPr>
              <w:t>TIMESTAMP, NULL</w:t>
            </w:r>
          </w:p>
        </w:tc>
        <w:tc>
          <w:tcPr>
            <w:tcW w:w="3907" w:type="dxa"/>
          </w:tcPr>
          <w:p w14:paraId="0B02CD1B" w14:textId="77777777" w:rsidR="00F25786" w:rsidRDefault="00000000">
            <w:pPr>
              <w:spacing w:before="40" w:after="40"/>
            </w:pPr>
            <w:r>
              <w:rPr>
                <w:rFonts w:cs="Times New Roman"/>
              </w:rPr>
              <w:t>Thời điểm xóa mềm cơ sở lưu trú (phục vụ SoftDeletes)</w:t>
            </w:r>
          </w:p>
        </w:tc>
      </w:tr>
    </w:tbl>
    <w:p w14:paraId="17522BD7" w14:textId="77777777" w:rsidR="00231BF4" w:rsidRDefault="00231BF4">
      <w:pPr>
        <w:spacing w:after="120"/>
      </w:pPr>
    </w:p>
    <w:p w14:paraId="46688D0E" w14:textId="77777777" w:rsidR="00231BF4" w:rsidRDefault="00255571">
      <w:pPr>
        <w:pStyle w:val="u3"/>
        <w:spacing w:before="160" w:after="60" w:line="288" w:lineRule="auto"/>
      </w:pPr>
      <w:r>
        <w:t>c. Bảng Rooms &amp; Condos (Phòng trọ, Căn hộ chung cư, Phòng khách sạn &amp; Minibar)</w:t>
      </w:r>
    </w:p>
    <w:p w14:paraId="33F82389" w14:textId="77777777" w:rsidR="00231BF4" w:rsidRDefault="00255571">
      <w:pPr>
        <w:spacing w:after="120" w:line="288" w:lineRule="auto"/>
      </w:pPr>
      <w:r>
        <w:t>Quản lý chi tiết từng căn phòng trọ hoặc căn hộ chung cư: số phòng/mã căn (P.101, Căn 12A.03), phân loại phòng (Studio, 1PN, 2PN, 3PN, Deluxe, VIP), hình thức thuê linh hoạt (theo tháng cho trọ/chung cư, theo ngày hoặc theo giờ cho khách sạn), đa khung giá (giá tháng, giá đêm, giá giờ), trạng thái phòng (trống, đang ở, đang dọn dẹp vệ sinh - Housekeeping, bảo trì), danh mục tiện ích (WC, ban công, thang máy, thẻ từ) và danh mục tài sản/minibar bàn giao.</w:t>
      </w:r>
    </w:p>
    <w:p w14:paraId="51780341" w14:textId="77777777" w:rsidR="000F62D5" w:rsidRDefault="00000000">
      <w:pPr>
        <w:spacing w:before="140" w:after="60" w:line="240" w:lineRule="auto"/>
      </w:pPr>
      <w:r>
        <w:rPr>
          <w:b/>
          <w:i/>
          <w:color w:val="003366"/>
          <w:sz w:val="24"/>
          <w:szCs w:val="24"/>
        </w:rPr>
        <w:t>Bảng 8: Mô tả cấu trúc bảng Rooms &amp; Condos (Phòng lưu trú, Căn hộ chung cư &amp; Minibar)</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465"/>
        <w:gridCol w:w="2821"/>
        <w:gridCol w:w="3776"/>
      </w:tblGrid>
      <w:tr w:rsidR="00231BF4" w14:paraId="15B765E5" w14:textId="77777777">
        <w:trPr>
          <w:jc w:val="center"/>
        </w:trPr>
        <w:tc>
          <w:tcPr>
            <w:tcW w:w="2592" w:type="dxa"/>
            <w:shd w:val="clear" w:color="auto" w:fill="E6EEF8"/>
            <w:tcMar>
              <w:top w:w="120" w:type="dxa"/>
              <w:left w:w="140" w:type="dxa"/>
              <w:bottom w:w="120" w:type="dxa"/>
              <w:right w:w="140" w:type="dxa"/>
            </w:tcMar>
          </w:tcPr>
          <w:p w14:paraId="0421AF35"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1B4B2886"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2D5E4CDC" w14:textId="77777777" w:rsidR="00231BF4" w:rsidRDefault="00255571">
            <w:pPr>
              <w:spacing w:before="80" w:after="80"/>
              <w:jc w:val="center"/>
            </w:pPr>
            <w:r>
              <w:rPr>
                <w:b/>
                <w:color w:val="003366"/>
                <w:sz w:val="24"/>
              </w:rPr>
              <w:t>Mô Tả</w:t>
            </w:r>
          </w:p>
        </w:tc>
      </w:tr>
      <w:tr w:rsidR="00231BF4" w14:paraId="52260A27" w14:textId="77777777">
        <w:trPr>
          <w:jc w:val="center"/>
        </w:trPr>
        <w:tc>
          <w:tcPr>
            <w:tcW w:w="2592" w:type="dxa"/>
            <w:shd w:val="clear" w:color="auto" w:fill="FFFFFF"/>
            <w:tcMar>
              <w:top w:w="100" w:type="dxa"/>
              <w:left w:w="140" w:type="dxa"/>
              <w:bottom w:w="100" w:type="dxa"/>
              <w:right w:w="140" w:type="dxa"/>
            </w:tcMar>
          </w:tcPr>
          <w:p w14:paraId="37CCD117"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477E4376"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51EED31E" w14:textId="77777777" w:rsidR="00231BF4" w:rsidRDefault="00255571">
            <w:pPr>
              <w:spacing w:before="60" w:after="60"/>
            </w:pPr>
            <w:r>
              <w:rPr>
                <w:color w:val="000000"/>
                <w:sz w:val="23"/>
              </w:rPr>
              <w:t>Khóa chính, tự động tăng</w:t>
            </w:r>
          </w:p>
        </w:tc>
      </w:tr>
      <w:tr w:rsidR="00231BF4" w14:paraId="22B4134B" w14:textId="77777777">
        <w:trPr>
          <w:jc w:val="center"/>
        </w:trPr>
        <w:tc>
          <w:tcPr>
            <w:tcW w:w="2592" w:type="dxa"/>
            <w:shd w:val="clear" w:color="auto" w:fill="FAFAFA"/>
            <w:tcMar>
              <w:top w:w="100" w:type="dxa"/>
              <w:left w:w="140" w:type="dxa"/>
              <w:bottom w:w="100" w:type="dxa"/>
              <w:right w:w="140" w:type="dxa"/>
            </w:tcMar>
          </w:tcPr>
          <w:p w14:paraId="1860555C" w14:textId="77777777" w:rsidR="00231BF4" w:rsidRDefault="00255571">
            <w:pPr>
              <w:spacing w:before="60" w:after="60"/>
              <w:jc w:val="center"/>
            </w:pPr>
            <w:r>
              <w:rPr>
                <w:color w:val="000000"/>
                <w:sz w:val="23"/>
              </w:rPr>
              <w:t>tenant_id</w:t>
            </w:r>
          </w:p>
        </w:tc>
        <w:tc>
          <w:tcPr>
            <w:tcW w:w="3168" w:type="dxa"/>
            <w:shd w:val="clear" w:color="auto" w:fill="FAFAFA"/>
            <w:tcMar>
              <w:top w:w="100" w:type="dxa"/>
              <w:left w:w="140" w:type="dxa"/>
              <w:bottom w:w="100" w:type="dxa"/>
              <w:right w:w="140" w:type="dxa"/>
            </w:tcMar>
          </w:tcPr>
          <w:p w14:paraId="42B76012"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0FED6E7B" w14:textId="77777777" w:rsidR="00231BF4" w:rsidRDefault="00255571">
            <w:pPr>
              <w:spacing w:before="60" w:after="60"/>
            </w:pPr>
            <w:r>
              <w:rPr>
                <w:color w:val="000000"/>
                <w:sz w:val="23"/>
              </w:rPr>
              <w:t>Khóa ngoại tham chiếu bảng tenants(id)</w:t>
            </w:r>
          </w:p>
        </w:tc>
      </w:tr>
      <w:tr w:rsidR="00231BF4" w14:paraId="2DDDD830" w14:textId="77777777">
        <w:trPr>
          <w:jc w:val="center"/>
        </w:trPr>
        <w:tc>
          <w:tcPr>
            <w:tcW w:w="2592" w:type="dxa"/>
            <w:shd w:val="clear" w:color="auto" w:fill="FFFFFF"/>
            <w:tcMar>
              <w:top w:w="100" w:type="dxa"/>
              <w:left w:w="140" w:type="dxa"/>
              <w:bottom w:w="100" w:type="dxa"/>
              <w:right w:w="140" w:type="dxa"/>
            </w:tcMar>
          </w:tcPr>
          <w:p w14:paraId="7154D6F8" w14:textId="77777777" w:rsidR="00231BF4" w:rsidRDefault="00255571">
            <w:pPr>
              <w:spacing w:before="60" w:after="60"/>
              <w:jc w:val="center"/>
            </w:pPr>
            <w:r>
              <w:rPr>
                <w:color w:val="000000"/>
                <w:sz w:val="23"/>
              </w:rPr>
              <w:t>building_id</w:t>
            </w:r>
          </w:p>
        </w:tc>
        <w:tc>
          <w:tcPr>
            <w:tcW w:w="3168" w:type="dxa"/>
            <w:shd w:val="clear" w:color="auto" w:fill="FFFFFF"/>
            <w:tcMar>
              <w:top w:w="100" w:type="dxa"/>
              <w:left w:w="140" w:type="dxa"/>
              <w:bottom w:w="100" w:type="dxa"/>
              <w:right w:w="140" w:type="dxa"/>
            </w:tcMar>
          </w:tcPr>
          <w:p w14:paraId="5EC7E72C" w14:textId="77777777" w:rsidR="00231BF4" w:rsidRDefault="00255571">
            <w:pPr>
              <w:spacing w:before="60" w:after="60"/>
            </w:pPr>
            <w:r>
              <w:rPr>
                <w:color w:val="000000"/>
                <w:sz w:val="23"/>
              </w:rPr>
              <w:t>BIGINT UNSIGNED, NULL</w:t>
            </w:r>
          </w:p>
        </w:tc>
        <w:tc>
          <w:tcPr>
            <w:tcW w:w="4608" w:type="dxa"/>
            <w:shd w:val="clear" w:color="auto" w:fill="FFFFFF"/>
            <w:tcMar>
              <w:top w:w="100" w:type="dxa"/>
              <w:left w:w="140" w:type="dxa"/>
              <w:bottom w:w="100" w:type="dxa"/>
              <w:right w:w="140" w:type="dxa"/>
            </w:tcMar>
          </w:tcPr>
          <w:p w14:paraId="35FC5F39" w14:textId="77777777" w:rsidR="00231BF4" w:rsidRDefault="00255571">
            <w:pPr>
              <w:spacing w:before="60" w:after="60"/>
            </w:pPr>
            <w:r>
              <w:rPr>
                <w:color w:val="000000"/>
                <w:sz w:val="23"/>
              </w:rPr>
              <w:t>Khóa ngoại tham chiếu bảng buildings(id)</w:t>
            </w:r>
          </w:p>
        </w:tc>
      </w:tr>
      <w:tr w:rsidR="00231BF4" w14:paraId="635B3559" w14:textId="77777777">
        <w:trPr>
          <w:jc w:val="center"/>
        </w:trPr>
        <w:tc>
          <w:tcPr>
            <w:tcW w:w="2592" w:type="dxa"/>
            <w:shd w:val="clear" w:color="auto" w:fill="FAFAFA"/>
            <w:tcMar>
              <w:top w:w="100" w:type="dxa"/>
              <w:left w:w="140" w:type="dxa"/>
              <w:bottom w:w="100" w:type="dxa"/>
              <w:right w:w="140" w:type="dxa"/>
            </w:tcMar>
          </w:tcPr>
          <w:p w14:paraId="32BB720B" w14:textId="77777777" w:rsidR="00231BF4" w:rsidRDefault="00255571">
            <w:pPr>
              <w:spacing w:before="60" w:after="60"/>
              <w:jc w:val="center"/>
            </w:pPr>
            <w:r>
              <w:rPr>
                <w:color w:val="000000"/>
                <w:sz w:val="23"/>
              </w:rPr>
              <w:t>room_number</w:t>
            </w:r>
          </w:p>
        </w:tc>
        <w:tc>
          <w:tcPr>
            <w:tcW w:w="3168" w:type="dxa"/>
            <w:shd w:val="clear" w:color="auto" w:fill="FAFAFA"/>
            <w:tcMar>
              <w:top w:w="100" w:type="dxa"/>
              <w:left w:w="140" w:type="dxa"/>
              <w:bottom w:w="100" w:type="dxa"/>
              <w:right w:w="140" w:type="dxa"/>
            </w:tcMar>
          </w:tcPr>
          <w:p w14:paraId="5C12EA35" w14:textId="77777777" w:rsidR="00231BF4" w:rsidRDefault="00255571">
            <w:pPr>
              <w:spacing w:before="60" w:after="60"/>
            </w:pPr>
            <w:r>
              <w:rPr>
                <w:color w:val="000000"/>
                <w:sz w:val="23"/>
              </w:rPr>
              <w:t>VARCHAR(50)</w:t>
            </w:r>
          </w:p>
        </w:tc>
        <w:tc>
          <w:tcPr>
            <w:tcW w:w="4608" w:type="dxa"/>
            <w:shd w:val="clear" w:color="auto" w:fill="FAFAFA"/>
            <w:tcMar>
              <w:top w:w="100" w:type="dxa"/>
              <w:left w:w="140" w:type="dxa"/>
              <w:bottom w:w="100" w:type="dxa"/>
              <w:right w:w="140" w:type="dxa"/>
            </w:tcMar>
          </w:tcPr>
          <w:p w14:paraId="5CAFE7C4" w14:textId="77777777" w:rsidR="00825F66" w:rsidRDefault="00000000">
            <w:r>
              <w:t>Mã hoặc số phòng (Ví dụ: P.101, Phòng Deluxe 202, VIP Suite)</w:t>
            </w:r>
          </w:p>
        </w:tc>
      </w:tr>
      <w:tr w:rsidR="00231BF4" w14:paraId="733F7EEA" w14:textId="77777777">
        <w:trPr>
          <w:jc w:val="center"/>
        </w:trPr>
        <w:tc>
          <w:tcPr>
            <w:tcW w:w="2592" w:type="dxa"/>
            <w:shd w:val="clear" w:color="auto" w:fill="FFFFFF"/>
            <w:tcMar>
              <w:top w:w="100" w:type="dxa"/>
              <w:left w:w="140" w:type="dxa"/>
              <w:bottom w:w="100" w:type="dxa"/>
              <w:right w:w="140" w:type="dxa"/>
            </w:tcMar>
          </w:tcPr>
          <w:p w14:paraId="3D1A8DCB" w14:textId="77777777" w:rsidR="00231BF4" w:rsidRDefault="00255571">
            <w:pPr>
              <w:spacing w:before="60" w:after="60"/>
              <w:jc w:val="center"/>
            </w:pPr>
            <w:r>
              <w:rPr>
                <w:color w:val="000000"/>
                <w:sz w:val="23"/>
              </w:rPr>
              <w:lastRenderedPageBreak/>
              <w:t>floor</w:t>
            </w:r>
          </w:p>
        </w:tc>
        <w:tc>
          <w:tcPr>
            <w:tcW w:w="3168" w:type="dxa"/>
            <w:shd w:val="clear" w:color="auto" w:fill="FFFFFF"/>
            <w:tcMar>
              <w:top w:w="100" w:type="dxa"/>
              <w:left w:w="140" w:type="dxa"/>
              <w:bottom w:w="100" w:type="dxa"/>
              <w:right w:w="140" w:type="dxa"/>
            </w:tcMar>
          </w:tcPr>
          <w:p w14:paraId="3EBE8541" w14:textId="77777777" w:rsidR="00231BF4" w:rsidRDefault="00255571">
            <w:pPr>
              <w:spacing w:before="60" w:after="60"/>
              <w:jc w:val="center"/>
            </w:pPr>
            <w:r>
              <w:rPr>
                <w:color w:val="000000"/>
                <w:sz w:val="23"/>
              </w:rPr>
              <w:t>INT</w:t>
            </w:r>
          </w:p>
        </w:tc>
        <w:tc>
          <w:tcPr>
            <w:tcW w:w="4608" w:type="dxa"/>
            <w:shd w:val="clear" w:color="auto" w:fill="FFFFFF"/>
            <w:tcMar>
              <w:top w:w="100" w:type="dxa"/>
              <w:left w:w="140" w:type="dxa"/>
              <w:bottom w:w="100" w:type="dxa"/>
              <w:right w:w="140" w:type="dxa"/>
            </w:tcMar>
          </w:tcPr>
          <w:p w14:paraId="2E0AE6A8" w14:textId="77777777" w:rsidR="00231BF4" w:rsidRDefault="00255571">
            <w:pPr>
              <w:spacing w:before="60" w:after="60"/>
            </w:pPr>
            <w:r>
              <w:rPr>
                <w:color w:val="000000"/>
                <w:sz w:val="23"/>
              </w:rPr>
              <w:t>Tầng mà phòng trọ đang tọa lạc</w:t>
            </w:r>
          </w:p>
        </w:tc>
      </w:tr>
      <w:tr w:rsidR="00231BF4" w14:paraId="17B27C89" w14:textId="77777777">
        <w:trPr>
          <w:jc w:val="center"/>
        </w:trPr>
        <w:tc>
          <w:tcPr>
            <w:tcW w:w="2592" w:type="dxa"/>
            <w:shd w:val="clear" w:color="auto" w:fill="FAFAFA"/>
            <w:tcMar>
              <w:top w:w="100" w:type="dxa"/>
              <w:left w:w="140" w:type="dxa"/>
              <w:bottom w:w="100" w:type="dxa"/>
              <w:right w:w="140" w:type="dxa"/>
            </w:tcMar>
          </w:tcPr>
          <w:p w14:paraId="65F4C693" w14:textId="77777777" w:rsidR="00231BF4" w:rsidRDefault="00255571">
            <w:pPr>
              <w:spacing w:before="60" w:after="60"/>
              <w:jc w:val="center"/>
            </w:pPr>
            <w:r>
              <w:rPr>
                <w:color w:val="000000"/>
                <w:sz w:val="23"/>
              </w:rPr>
              <w:t>price</w:t>
            </w:r>
          </w:p>
        </w:tc>
        <w:tc>
          <w:tcPr>
            <w:tcW w:w="3168" w:type="dxa"/>
            <w:shd w:val="clear" w:color="auto" w:fill="FAFAFA"/>
            <w:tcMar>
              <w:top w:w="100" w:type="dxa"/>
              <w:left w:w="140" w:type="dxa"/>
              <w:bottom w:w="100" w:type="dxa"/>
              <w:right w:w="140" w:type="dxa"/>
            </w:tcMar>
          </w:tcPr>
          <w:p w14:paraId="7A72E112" w14:textId="77777777" w:rsidR="00231BF4" w:rsidRDefault="00255571">
            <w:pPr>
              <w:spacing w:before="60" w:after="60"/>
            </w:pPr>
            <w:r>
              <w:rPr>
                <w:color w:val="000000"/>
                <w:sz w:val="23"/>
              </w:rPr>
              <w:t>DECIMAL(12,2)</w:t>
            </w:r>
          </w:p>
        </w:tc>
        <w:tc>
          <w:tcPr>
            <w:tcW w:w="4608" w:type="dxa"/>
            <w:shd w:val="clear" w:color="auto" w:fill="FAFAFA"/>
            <w:tcMar>
              <w:top w:w="100" w:type="dxa"/>
              <w:left w:w="140" w:type="dxa"/>
              <w:bottom w:w="100" w:type="dxa"/>
              <w:right w:w="140" w:type="dxa"/>
            </w:tcMar>
          </w:tcPr>
          <w:p w14:paraId="2431706B" w14:textId="77777777" w:rsidR="00825F66" w:rsidRDefault="00000000">
            <w:r>
              <w:t>Giá thuê phòng (Theo tháng với trọ/căn hộ, hoặc theo ngày/giờ với khách sạn)</w:t>
            </w:r>
          </w:p>
        </w:tc>
      </w:tr>
      <w:tr w:rsidR="00231BF4" w14:paraId="69EC4A0F" w14:textId="77777777">
        <w:trPr>
          <w:jc w:val="center"/>
        </w:trPr>
        <w:tc>
          <w:tcPr>
            <w:tcW w:w="2592" w:type="dxa"/>
            <w:shd w:val="clear" w:color="auto" w:fill="FFFFFF"/>
            <w:tcMar>
              <w:top w:w="100" w:type="dxa"/>
              <w:left w:w="140" w:type="dxa"/>
              <w:bottom w:w="100" w:type="dxa"/>
              <w:right w:w="140" w:type="dxa"/>
            </w:tcMar>
          </w:tcPr>
          <w:p w14:paraId="35604812" w14:textId="77777777" w:rsidR="00231BF4" w:rsidRDefault="00255571">
            <w:pPr>
              <w:spacing w:before="60" w:after="60"/>
              <w:jc w:val="center"/>
            </w:pPr>
            <w:r>
              <w:rPr>
                <w:color w:val="000000"/>
                <w:sz w:val="23"/>
              </w:rPr>
              <w:t>area</w:t>
            </w:r>
          </w:p>
        </w:tc>
        <w:tc>
          <w:tcPr>
            <w:tcW w:w="3168" w:type="dxa"/>
            <w:shd w:val="clear" w:color="auto" w:fill="FFFFFF"/>
            <w:tcMar>
              <w:top w:w="100" w:type="dxa"/>
              <w:left w:w="140" w:type="dxa"/>
              <w:bottom w:w="100" w:type="dxa"/>
              <w:right w:w="140" w:type="dxa"/>
            </w:tcMar>
          </w:tcPr>
          <w:p w14:paraId="49B9AC23" w14:textId="77777777" w:rsidR="00231BF4" w:rsidRDefault="00255571">
            <w:pPr>
              <w:spacing w:before="60" w:after="60"/>
              <w:jc w:val="center"/>
            </w:pPr>
            <w:r>
              <w:rPr>
                <w:color w:val="000000"/>
                <w:sz w:val="23"/>
              </w:rPr>
              <w:t>INT</w:t>
            </w:r>
          </w:p>
        </w:tc>
        <w:tc>
          <w:tcPr>
            <w:tcW w:w="4608" w:type="dxa"/>
            <w:shd w:val="clear" w:color="auto" w:fill="FFFFFF"/>
            <w:tcMar>
              <w:top w:w="100" w:type="dxa"/>
              <w:left w:w="140" w:type="dxa"/>
              <w:bottom w:w="100" w:type="dxa"/>
              <w:right w:w="140" w:type="dxa"/>
            </w:tcMar>
          </w:tcPr>
          <w:p w14:paraId="730D8D22" w14:textId="77777777" w:rsidR="00231BF4" w:rsidRDefault="00255571">
            <w:pPr>
              <w:spacing w:before="60" w:after="60"/>
            </w:pPr>
            <w:r>
              <w:rPr>
                <w:color w:val="000000"/>
                <w:sz w:val="23"/>
              </w:rPr>
              <w:t>Diện tích sử dụng của phòng (m2)</w:t>
            </w:r>
          </w:p>
        </w:tc>
      </w:tr>
      <w:tr w:rsidR="00231BF4" w14:paraId="644B34EE" w14:textId="77777777">
        <w:trPr>
          <w:jc w:val="center"/>
        </w:trPr>
        <w:tc>
          <w:tcPr>
            <w:tcW w:w="2592" w:type="dxa"/>
            <w:shd w:val="clear" w:color="auto" w:fill="FAFAFA"/>
            <w:tcMar>
              <w:top w:w="100" w:type="dxa"/>
              <w:left w:w="140" w:type="dxa"/>
              <w:bottom w:w="100" w:type="dxa"/>
              <w:right w:w="140" w:type="dxa"/>
            </w:tcMar>
          </w:tcPr>
          <w:p w14:paraId="28E21344" w14:textId="77777777" w:rsidR="00F25786" w:rsidRDefault="00000000">
            <w:r>
              <w:t>electric_meter_serial</w:t>
            </w:r>
          </w:p>
        </w:tc>
        <w:tc>
          <w:tcPr>
            <w:tcW w:w="3168" w:type="dxa"/>
            <w:shd w:val="clear" w:color="auto" w:fill="FAFAFA"/>
            <w:tcMar>
              <w:top w:w="100" w:type="dxa"/>
              <w:left w:w="140" w:type="dxa"/>
              <w:bottom w:w="100" w:type="dxa"/>
              <w:right w:w="140" w:type="dxa"/>
            </w:tcMar>
          </w:tcPr>
          <w:p w14:paraId="0409EE2D" w14:textId="77777777" w:rsidR="00F25786" w:rsidRDefault="00000000">
            <w:r>
              <w:t>VARCHAR(100), NULL</w:t>
            </w:r>
          </w:p>
        </w:tc>
        <w:tc>
          <w:tcPr>
            <w:tcW w:w="4608" w:type="dxa"/>
            <w:shd w:val="clear" w:color="auto" w:fill="FAFAFA"/>
            <w:tcMar>
              <w:top w:w="100" w:type="dxa"/>
              <w:left w:w="140" w:type="dxa"/>
              <w:bottom w:w="100" w:type="dxa"/>
              <w:right w:w="140" w:type="dxa"/>
            </w:tcMar>
          </w:tcPr>
          <w:p w14:paraId="0C02D8FE" w14:textId="77777777" w:rsidR="00F25786" w:rsidRDefault="00000000">
            <w:r>
              <w:t>Số sản xuất (Số SX) dập trên mặt công tơ điện (hỗ trợ AI Vision Bulk OCR quét và khớp phòng tự động)</w:t>
            </w:r>
          </w:p>
        </w:tc>
      </w:tr>
      <w:tr w:rsidR="00231BF4" w14:paraId="439DC7DF" w14:textId="77777777">
        <w:trPr>
          <w:jc w:val="center"/>
        </w:trPr>
        <w:tc>
          <w:tcPr>
            <w:tcW w:w="2592" w:type="dxa"/>
            <w:shd w:val="clear" w:color="auto" w:fill="FFFFFF"/>
            <w:tcMar>
              <w:top w:w="100" w:type="dxa"/>
              <w:left w:w="140" w:type="dxa"/>
              <w:bottom w:w="100" w:type="dxa"/>
              <w:right w:w="140" w:type="dxa"/>
            </w:tcMar>
          </w:tcPr>
          <w:p w14:paraId="343A7231" w14:textId="77777777" w:rsidR="00F25786" w:rsidRDefault="00000000">
            <w:r>
              <w:t>water_meter_serial</w:t>
            </w:r>
          </w:p>
        </w:tc>
        <w:tc>
          <w:tcPr>
            <w:tcW w:w="3168" w:type="dxa"/>
            <w:shd w:val="clear" w:color="auto" w:fill="FFFFFF"/>
            <w:tcMar>
              <w:top w:w="100" w:type="dxa"/>
              <w:left w:w="140" w:type="dxa"/>
              <w:bottom w:w="100" w:type="dxa"/>
              <w:right w:w="140" w:type="dxa"/>
            </w:tcMar>
          </w:tcPr>
          <w:p w14:paraId="413B9293" w14:textId="77777777" w:rsidR="00F25786" w:rsidRDefault="00000000">
            <w:r>
              <w:t>VARCHAR(100), NULL</w:t>
            </w:r>
          </w:p>
        </w:tc>
        <w:tc>
          <w:tcPr>
            <w:tcW w:w="4608" w:type="dxa"/>
            <w:shd w:val="clear" w:color="auto" w:fill="FFFFFF"/>
            <w:tcMar>
              <w:top w:w="100" w:type="dxa"/>
              <w:left w:w="140" w:type="dxa"/>
              <w:bottom w:w="100" w:type="dxa"/>
              <w:right w:w="140" w:type="dxa"/>
            </w:tcMar>
          </w:tcPr>
          <w:p w14:paraId="2572E3E6" w14:textId="77777777" w:rsidR="00F25786" w:rsidRDefault="00000000">
            <w:r>
              <w:t>Số sản xuất (Số SX) dập trên mặt đồng hồ nước (hỗ trợ AI Vision Bulk OCR quét và khớp phòng tự động)</w:t>
            </w:r>
          </w:p>
        </w:tc>
      </w:tr>
      <w:tr w:rsidR="00231BF4" w14:paraId="587FA892" w14:textId="77777777">
        <w:trPr>
          <w:jc w:val="center"/>
        </w:trPr>
        <w:tc>
          <w:tcPr>
            <w:tcW w:w="2592" w:type="dxa"/>
            <w:shd w:val="clear" w:color="auto" w:fill="FAFAFA"/>
            <w:tcMar>
              <w:top w:w="100" w:type="dxa"/>
              <w:left w:w="140" w:type="dxa"/>
              <w:bottom w:w="100" w:type="dxa"/>
              <w:right w:w="140" w:type="dxa"/>
            </w:tcMar>
          </w:tcPr>
          <w:p w14:paraId="17097D45" w14:textId="77777777" w:rsidR="00F25786" w:rsidRDefault="00000000">
            <w:r>
              <w:t>status</w:t>
            </w:r>
          </w:p>
        </w:tc>
        <w:tc>
          <w:tcPr>
            <w:tcW w:w="3168" w:type="dxa"/>
            <w:shd w:val="clear" w:color="auto" w:fill="FAFAFA"/>
            <w:tcMar>
              <w:top w:w="100" w:type="dxa"/>
              <w:left w:w="140" w:type="dxa"/>
              <w:bottom w:w="100" w:type="dxa"/>
              <w:right w:w="140" w:type="dxa"/>
            </w:tcMar>
          </w:tcPr>
          <w:p w14:paraId="62178FF0" w14:textId="77777777" w:rsidR="00F25786" w:rsidRDefault="00000000">
            <w:r>
              <w:t>ENUM</w:t>
            </w:r>
          </w:p>
        </w:tc>
        <w:tc>
          <w:tcPr>
            <w:tcW w:w="4608" w:type="dxa"/>
            <w:shd w:val="clear" w:color="auto" w:fill="FAFAFA"/>
            <w:tcMar>
              <w:top w:w="100" w:type="dxa"/>
              <w:left w:w="140" w:type="dxa"/>
              <w:bottom w:w="100" w:type="dxa"/>
              <w:right w:w="140" w:type="dxa"/>
            </w:tcMar>
          </w:tcPr>
          <w:p w14:paraId="3CF9DC27" w14:textId="77777777" w:rsidR="00F25786" w:rsidRDefault="00000000">
            <w:r>
              <w:t>Trạng thái phòng: Trống (empty), Đang ở (occupied), Nợ cước (overdue), Bảo trì (maintenance)</w:t>
            </w:r>
          </w:p>
        </w:tc>
      </w:tr>
      <w:tr w:rsidR="00231BF4" w14:paraId="50EDBB5C" w14:textId="77777777">
        <w:trPr>
          <w:jc w:val="center"/>
        </w:trPr>
        <w:tc>
          <w:tcPr>
            <w:tcW w:w="2592" w:type="dxa"/>
            <w:shd w:val="clear" w:color="auto" w:fill="FFFFFF"/>
            <w:tcMar>
              <w:top w:w="100" w:type="dxa"/>
              <w:left w:w="140" w:type="dxa"/>
              <w:bottom w:w="100" w:type="dxa"/>
              <w:right w:w="140" w:type="dxa"/>
            </w:tcMar>
          </w:tcPr>
          <w:p w14:paraId="3472D22A" w14:textId="77777777" w:rsidR="00F25786" w:rsidRDefault="00000000">
            <w:r>
              <w:t>amenities</w:t>
            </w:r>
          </w:p>
        </w:tc>
        <w:tc>
          <w:tcPr>
            <w:tcW w:w="3168" w:type="dxa"/>
            <w:shd w:val="clear" w:color="auto" w:fill="FFFFFF"/>
            <w:tcMar>
              <w:top w:w="100" w:type="dxa"/>
              <w:left w:w="140" w:type="dxa"/>
              <w:bottom w:w="100" w:type="dxa"/>
              <w:right w:w="140" w:type="dxa"/>
            </w:tcMar>
          </w:tcPr>
          <w:p w14:paraId="33F56907" w14:textId="77777777" w:rsidR="00F25786" w:rsidRDefault="00000000">
            <w:r>
              <w:t>JSON, NULL</w:t>
            </w:r>
          </w:p>
        </w:tc>
        <w:tc>
          <w:tcPr>
            <w:tcW w:w="4608" w:type="dxa"/>
            <w:shd w:val="clear" w:color="auto" w:fill="FFFFFF"/>
            <w:tcMar>
              <w:top w:w="100" w:type="dxa"/>
              <w:left w:w="140" w:type="dxa"/>
              <w:bottom w:w="100" w:type="dxa"/>
              <w:right w:w="140" w:type="dxa"/>
            </w:tcMar>
          </w:tcPr>
          <w:p w14:paraId="68CB0E3A" w14:textId="77777777" w:rsidR="00F25786" w:rsidRDefault="00000000">
            <w:r>
              <w:t>Mảng JSON lưu các tiện ích: WC khép kín, ban công, gác lửng, thú cưng</w:t>
            </w:r>
          </w:p>
        </w:tc>
      </w:tr>
      <w:tr w:rsidR="00231BF4" w14:paraId="5B7B6540" w14:textId="77777777">
        <w:trPr>
          <w:jc w:val="center"/>
        </w:trPr>
        <w:tc>
          <w:tcPr>
            <w:tcW w:w="2592" w:type="dxa"/>
            <w:shd w:val="clear" w:color="auto" w:fill="FAFAFA"/>
            <w:tcMar>
              <w:top w:w="100" w:type="dxa"/>
              <w:left w:w="140" w:type="dxa"/>
              <w:bottom w:w="100" w:type="dxa"/>
              <w:right w:w="140" w:type="dxa"/>
            </w:tcMar>
          </w:tcPr>
          <w:p w14:paraId="4B398EAA" w14:textId="77777777" w:rsidR="00F25786" w:rsidRDefault="00000000">
            <w:r>
              <w:t>image</w:t>
            </w:r>
          </w:p>
        </w:tc>
        <w:tc>
          <w:tcPr>
            <w:tcW w:w="3168" w:type="dxa"/>
            <w:shd w:val="clear" w:color="auto" w:fill="FAFAFA"/>
            <w:tcMar>
              <w:top w:w="100" w:type="dxa"/>
              <w:left w:w="140" w:type="dxa"/>
              <w:bottom w:w="100" w:type="dxa"/>
              <w:right w:w="140" w:type="dxa"/>
            </w:tcMar>
          </w:tcPr>
          <w:p w14:paraId="7A22EC37" w14:textId="77777777" w:rsidR="00F25786" w:rsidRDefault="00000000">
            <w:r>
              <w:t>VARCHAR(255), NULL</w:t>
            </w:r>
          </w:p>
        </w:tc>
        <w:tc>
          <w:tcPr>
            <w:tcW w:w="4608" w:type="dxa"/>
            <w:shd w:val="clear" w:color="auto" w:fill="FAFAFA"/>
            <w:tcMar>
              <w:top w:w="100" w:type="dxa"/>
              <w:left w:w="140" w:type="dxa"/>
              <w:bottom w:w="100" w:type="dxa"/>
              <w:right w:w="140" w:type="dxa"/>
            </w:tcMar>
          </w:tcPr>
          <w:p w14:paraId="28CCFFBB" w14:textId="77777777" w:rsidR="00F25786" w:rsidRDefault="00000000">
            <w:r>
              <w:t>Đường dẫn ảnh đại diện phòng</w:t>
            </w:r>
          </w:p>
        </w:tc>
      </w:tr>
      <w:tr w:rsidR="00F25786" w14:paraId="19FC44F7" w14:textId="77777777">
        <w:trPr>
          <w:jc w:val="center"/>
        </w:trPr>
        <w:tc>
          <w:tcPr>
            <w:tcW w:w="2343" w:type="dxa"/>
          </w:tcPr>
          <w:p w14:paraId="27E82A8F" w14:textId="77777777" w:rsidR="00F25786" w:rsidRDefault="00000000">
            <w:r>
              <w:t>images</w:t>
            </w:r>
          </w:p>
        </w:tc>
        <w:tc>
          <w:tcPr>
            <w:tcW w:w="2870" w:type="dxa"/>
          </w:tcPr>
          <w:p w14:paraId="10B56F6B" w14:textId="77777777" w:rsidR="00F25786" w:rsidRDefault="00000000">
            <w:r>
              <w:t>JSON, NULL</w:t>
            </w:r>
          </w:p>
        </w:tc>
        <w:tc>
          <w:tcPr>
            <w:tcW w:w="3849" w:type="dxa"/>
          </w:tcPr>
          <w:p w14:paraId="1B800994" w14:textId="77777777" w:rsidR="00F25786" w:rsidRDefault="00000000">
            <w:r>
              <w:t>Mảng JSON danh sách ảnh thực tế các góc chụp trong phòng</w:t>
            </w:r>
          </w:p>
        </w:tc>
      </w:tr>
      <w:tr w:rsidR="00F25786" w14:paraId="1EEE467A" w14:textId="77777777">
        <w:trPr>
          <w:jc w:val="center"/>
        </w:trPr>
        <w:tc>
          <w:tcPr>
            <w:tcW w:w="2343" w:type="dxa"/>
          </w:tcPr>
          <w:p w14:paraId="7DEE752B" w14:textId="77777777" w:rsidR="00F25786" w:rsidRDefault="00000000">
            <w:r>
              <w:t>video</w:t>
            </w:r>
          </w:p>
        </w:tc>
        <w:tc>
          <w:tcPr>
            <w:tcW w:w="2870" w:type="dxa"/>
          </w:tcPr>
          <w:p w14:paraId="4011F0BA" w14:textId="77777777" w:rsidR="00F25786" w:rsidRDefault="00000000">
            <w:r>
              <w:t>VARCHAR(255), NULL</w:t>
            </w:r>
          </w:p>
        </w:tc>
        <w:tc>
          <w:tcPr>
            <w:tcW w:w="3849" w:type="dxa"/>
          </w:tcPr>
          <w:p w14:paraId="0B4CDE06" w14:textId="77777777" w:rsidR="00F25786" w:rsidRDefault="00000000">
            <w:r>
              <w:t>Đường dẫn video thực tế không gian phòng</w:t>
            </w:r>
          </w:p>
        </w:tc>
      </w:tr>
      <w:tr w:rsidR="00F25786" w14:paraId="209F6D83" w14:textId="77777777">
        <w:trPr>
          <w:jc w:val="center"/>
        </w:trPr>
        <w:tc>
          <w:tcPr>
            <w:tcW w:w="2343" w:type="dxa"/>
          </w:tcPr>
          <w:p w14:paraId="361275EF" w14:textId="77777777" w:rsidR="00F25786" w:rsidRDefault="00000000">
            <w:r>
              <w:t>room_type</w:t>
            </w:r>
          </w:p>
        </w:tc>
        <w:tc>
          <w:tcPr>
            <w:tcW w:w="2870" w:type="dxa"/>
          </w:tcPr>
          <w:p w14:paraId="7D4333D4" w14:textId="77777777" w:rsidR="00F25786" w:rsidRDefault="00000000">
            <w:r>
              <w:t>VARCHAR(50), DEFAULT 'standard'</w:t>
            </w:r>
          </w:p>
        </w:tc>
        <w:tc>
          <w:tcPr>
            <w:tcW w:w="3849" w:type="dxa"/>
          </w:tcPr>
          <w:p w14:paraId="16283C56" w14:textId="77777777" w:rsidR="00F25786" w:rsidRDefault="00000000">
            <w:r>
              <w:t>Hạng phòng chuẩn hóa: standard (tiêu chuẩn), deluxe, vip, studio</w:t>
            </w:r>
          </w:p>
        </w:tc>
      </w:tr>
      <w:tr w:rsidR="00F25786" w14:paraId="10A5140E" w14:textId="77777777">
        <w:trPr>
          <w:jc w:val="center"/>
        </w:trPr>
        <w:tc>
          <w:tcPr>
            <w:tcW w:w="2343" w:type="dxa"/>
          </w:tcPr>
          <w:p w14:paraId="1F38EBE5" w14:textId="77777777" w:rsidR="00F25786" w:rsidRDefault="00000000">
            <w:r>
              <w:t>rental_type</w:t>
            </w:r>
          </w:p>
        </w:tc>
        <w:tc>
          <w:tcPr>
            <w:tcW w:w="2870" w:type="dxa"/>
          </w:tcPr>
          <w:p w14:paraId="65BE7799" w14:textId="77777777" w:rsidR="00F25786" w:rsidRDefault="00000000">
            <w:r>
              <w:t>VARCHAR(20), DEFAULT 'month'</w:t>
            </w:r>
          </w:p>
        </w:tc>
        <w:tc>
          <w:tcPr>
            <w:tcW w:w="3849" w:type="dxa"/>
          </w:tcPr>
          <w:p w14:paraId="56FF0664" w14:textId="77777777" w:rsidR="00F25786" w:rsidRDefault="00000000">
            <w:r>
              <w:t>Hình thức cho thuê linh hoạt: month (theo tháng), day (theo ngày), hour (theo giờ)</w:t>
            </w:r>
          </w:p>
        </w:tc>
      </w:tr>
      <w:tr w:rsidR="00F25786" w14:paraId="3BCC5D08" w14:textId="77777777">
        <w:trPr>
          <w:jc w:val="center"/>
        </w:trPr>
        <w:tc>
          <w:tcPr>
            <w:tcW w:w="2343" w:type="dxa"/>
          </w:tcPr>
          <w:p w14:paraId="27FF1BE1" w14:textId="77777777" w:rsidR="00F25786" w:rsidRDefault="00000000">
            <w:r>
              <w:t>deposit</w:t>
            </w:r>
          </w:p>
        </w:tc>
        <w:tc>
          <w:tcPr>
            <w:tcW w:w="2870" w:type="dxa"/>
          </w:tcPr>
          <w:p w14:paraId="00DD4276" w14:textId="77777777" w:rsidR="00F25786" w:rsidRDefault="00000000">
            <w:r>
              <w:t>INT UNSIGNED, DEFAULT 0</w:t>
            </w:r>
          </w:p>
        </w:tc>
        <w:tc>
          <w:tcPr>
            <w:tcW w:w="3849" w:type="dxa"/>
          </w:tcPr>
          <w:p w14:paraId="434B536D" w14:textId="77777777" w:rsidR="00F25786" w:rsidRDefault="00000000">
            <w:r>
              <w:t>Tiền đặt cọc giữ phòng (VNĐ)</w:t>
            </w:r>
          </w:p>
        </w:tc>
      </w:tr>
      <w:tr w:rsidR="00231BF4" w14:paraId="6ED3E7A1" w14:textId="77777777">
        <w:trPr>
          <w:jc w:val="center"/>
        </w:trPr>
        <w:tc>
          <w:tcPr>
            <w:tcW w:w="2592" w:type="dxa"/>
            <w:shd w:val="clear" w:color="auto" w:fill="FFFFFF"/>
            <w:tcMar>
              <w:top w:w="100" w:type="dxa"/>
              <w:left w:w="140" w:type="dxa"/>
              <w:bottom w:w="100" w:type="dxa"/>
              <w:right w:w="140" w:type="dxa"/>
            </w:tcMar>
          </w:tcPr>
          <w:p w14:paraId="2A19D872" w14:textId="77777777" w:rsidR="00F25786" w:rsidRDefault="00000000">
            <w:r>
              <w:t>description</w:t>
            </w:r>
          </w:p>
        </w:tc>
        <w:tc>
          <w:tcPr>
            <w:tcW w:w="3168" w:type="dxa"/>
            <w:shd w:val="clear" w:color="auto" w:fill="FFFFFF"/>
            <w:tcMar>
              <w:top w:w="100" w:type="dxa"/>
              <w:left w:w="140" w:type="dxa"/>
              <w:bottom w:w="100" w:type="dxa"/>
              <w:right w:w="140" w:type="dxa"/>
            </w:tcMar>
          </w:tcPr>
          <w:p w14:paraId="3C914D67" w14:textId="77777777" w:rsidR="00F25786" w:rsidRDefault="00000000">
            <w:r>
              <w:t>TEXT, NULL</w:t>
            </w:r>
          </w:p>
        </w:tc>
        <w:tc>
          <w:tcPr>
            <w:tcW w:w="4608" w:type="dxa"/>
            <w:shd w:val="clear" w:color="auto" w:fill="FFFFFF"/>
            <w:tcMar>
              <w:top w:w="100" w:type="dxa"/>
              <w:left w:w="140" w:type="dxa"/>
              <w:bottom w:w="100" w:type="dxa"/>
              <w:right w:w="140" w:type="dxa"/>
            </w:tcMar>
          </w:tcPr>
          <w:p w14:paraId="2D5346E7" w14:textId="77777777" w:rsidR="00F25786" w:rsidRDefault="00000000">
            <w:r>
              <w:t>Văn bản mô tả đặc điểm, quy định và tiện nghi của phòng</w:t>
            </w:r>
          </w:p>
        </w:tc>
      </w:tr>
      <w:tr w:rsidR="00231BF4" w14:paraId="39FF6232" w14:textId="77777777">
        <w:trPr>
          <w:jc w:val="center"/>
        </w:trPr>
        <w:tc>
          <w:tcPr>
            <w:tcW w:w="2592" w:type="dxa"/>
            <w:shd w:val="clear" w:color="auto" w:fill="FAFAFA"/>
            <w:tcMar>
              <w:top w:w="100" w:type="dxa"/>
              <w:left w:w="140" w:type="dxa"/>
              <w:bottom w:w="100" w:type="dxa"/>
              <w:right w:w="140" w:type="dxa"/>
            </w:tcMar>
          </w:tcPr>
          <w:p w14:paraId="5269F1EA" w14:textId="77777777" w:rsidR="00F25786" w:rsidRDefault="00000000">
            <w:r>
              <w:lastRenderedPageBreak/>
              <w:t>version</w:t>
            </w:r>
          </w:p>
        </w:tc>
        <w:tc>
          <w:tcPr>
            <w:tcW w:w="3168" w:type="dxa"/>
            <w:shd w:val="clear" w:color="auto" w:fill="FAFAFA"/>
            <w:tcMar>
              <w:top w:w="100" w:type="dxa"/>
              <w:left w:w="140" w:type="dxa"/>
              <w:bottom w:w="100" w:type="dxa"/>
              <w:right w:w="140" w:type="dxa"/>
            </w:tcMar>
          </w:tcPr>
          <w:p w14:paraId="45728389" w14:textId="77777777" w:rsidR="00F25786" w:rsidRDefault="00000000">
            <w:r>
              <w:t>INT UNSIGNED, DEFAULT 1</w:t>
            </w:r>
          </w:p>
        </w:tc>
        <w:tc>
          <w:tcPr>
            <w:tcW w:w="4608" w:type="dxa"/>
            <w:shd w:val="clear" w:color="auto" w:fill="FAFAFA"/>
            <w:tcMar>
              <w:top w:w="100" w:type="dxa"/>
              <w:left w:w="140" w:type="dxa"/>
              <w:bottom w:w="100" w:type="dxa"/>
              <w:right w:w="140" w:type="dxa"/>
            </w:tcMar>
          </w:tcPr>
          <w:p w14:paraId="552CFD54" w14:textId="77777777" w:rsidR="00F25786" w:rsidRDefault="00000000">
            <w:r>
              <w:t>Phiên bản phục vụ Optimistic Locking (chống xung đột ghi đè khi đặt phòng)</w:t>
            </w:r>
          </w:p>
        </w:tc>
      </w:tr>
      <w:tr w:rsidR="00F25786" w14:paraId="25C32489" w14:textId="77777777">
        <w:trPr>
          <w:jc w:val="center"/>
        </w:trPr>
        <w:tc>
          <w:tcPr>
            <w:tcW w:w="2343" w:type="dxa"/>
          </w:tcPr>
          <w:p w14:paraId="1566FA79" w14:textId="77777777" w:rsidR="00F25786" w:rsidRDefault="00000000">
            <w:r>
              <w:t>created_at</w:t>
            </w:r>
          </w:p>
        </w:tc>
        <w:tc>
          <w:tcPr>
            <w:tcW w:w="2870" w:type="dxa"/>
          </w:tcPr>
          <w:p w14:paraId="2AA3B36C" w14:textId="77777777" w:rsidR="00F25786" w:rsidRDefault="00000000">
            <w:r>
              <w:t>TIMESTAMP, NULL</w:t>
            </w:r>
          </w:p>
        </w:tc>
        <w:tc>
          <w:tcPr>
            <w:tcW w:w="3849" w:type="dxa"/>
          </w:tcPr>
          <w:p w14:paraId="65270A4D" w14:textId="77777777" w:rsidR="00F25786" w:rsidRDefault="00000000">
            <w:r>
              <w:t>Thời điểm tạo phòng</w:t>
            </w:r>
          </w:p>
        </w:tc>
      </w:tr>
      <w:tr w:rsidR="00F25786" w14:paraId="2B7BAAF3" w14:textId="77777777">
        <w:trPr>
          <w:jc w:val="center"/>
        </w:trPr>
        <w:tc>
          <w:tcPr>
            <w:tcW w:w="2343" w:type="dxa"/>
          </w:tcPr>
          <w:p w14:paraId="4A5D5936" w14:textId="77777777" w:rsidR="00F25786" w:rsidRDefault="00000000">
            <w:r>
              <w:t>updated_at</w:t>
            </w:r>
          </w:p>
        </w:tc>
        <w:tc>
          <w:tcPr>
            <w:tcW w:w="2870" w:type="dxa"/>
          </w:tcPr>
          <w:p w14:paraId="7A34445B" w14:textId="77777777" w:rsidR="00F25786" w:rsidRDefault="00000000">
            <w:r>
              <w:t>TIMESTAMP, NULL</w:t>
            </w:r>
          </w:p>
        </w:tc>
        <w:tc>
          <w:tcPr>
            <w:tcW w:w="3849" w:type="dxa"/>
          </w:tcPr>
          <w:p w14:paraId="422F4BCC" w14:textId="77777777" w:rsidR="00F25786" w:rsidRDefault="00000000">
            <w:r>
              <w:t>Thời điểm cập nhật gần nhất</w:t>
            </w:r>
          </w:p>
        </w:tc>
      </w:tr>
      <w:tr>
        <w:tc>
          <w:tcPr>
            <w:tcW w:type="dxa" w:w="2465"/>
          </w:tcPr>
          <w:p>
            <w:r>
              <w:rPr>
                <w:rFonts w:ascii="Times New Roman" w:hAnsi="Times New Roman"/>
                <w:b w:val="0"/>
                <w:sz w:val="20"/>
              </w:rPr>
              <w:t>price_per_day</w:t>
            </w:r>
          </w:p>
        </w:tc>
        <w:tc>
          <w:tcPr>
            <w:tcW w:type="dxa" w:w="2821"/>
          </w:tcPr>
          <w:p>
            <w:r>
              <w:rPr>
                <w:rFonts w:ascii="Times New Roman" w:hAnsi="Times New Roman"/>
                <w:b w:val="0"/>
                <w:sz w:val="20"/>
              </w:rPr>
              <w:t>DECIMAL(12,2), NULL</w:t>
            </w:r>
          </w:p>
        </w:tc>
        <w:tc>
          <w:tcPr>
            <w:tcW w:type="dxa" w:w="3776"/>
          </w:tcPr>
          <w:p>
            <w:r>
              <w:rPr>
                <w:rFonts w:ascii="Times New Roman" w:hAnsi="Times New Roman"/>
                <w:b w:val="0"/>
                <w:sz w:val="20"/>
              </w:rPr>
              <w:t>Đơn giá thuê phòng theo ngày đối với mô hình khách sạn / homestay ngắn hạn</w:t>
            </w:r>
          </w:p>
        </w:tc>
      </w:tr>
      <w:tr>
        <w:tc>
          <w:tcPr>
            <w:tcW w:type="dxa" w:w="2465"/>
          </w:tcPr>
          <w:p>
            <w:r>
              <w:rPr>
                <w:rFonts w:ascii="Times New Roman" w:hAnsi="Times New Roman"/>
                <w:b w:val="0"/>
                <w:sz w:val="20"/>
              </w:rPr>
              <w:t>price_per_hour</w:t>
            </w:r>
          </w:p>
        </w:tc>
        <w:tc>
          <w:tcPr>
            <w:tcW w:type="dxa" w:w="2821"/>
          </w:tcPr>
          <w:p>
            <w:r>
              <w:rPr>
                <w:rFonts w:ascii="Times New Roman" w:hAnsi="Times New Roman"/>
                <w:b w:val="0"/>
                <w:sz w:val="20"/>
              </w:rPr>
              <w:t>DECIMAL(12,2), NULL</w:t>
            </w:r>
          </w:p>
        </w:tc>
        <w:tc>
          <w:tcPr>
            <w:tcW w:type="dxa" w:w="3776"/>
          </w:tcPr>
          <w:p>
            <w:r>
              <w:rPr>
                <w:rFonts w:ascii="Times New Roman" w:hAnsi="Times New Roman"/>
                <w:b w:val="0"/>
                <w:sz w:val="20"/>
              </w:rPr>
              <w:t>Đơn giá thuê phòng theo giờ phục vụ khách nghỉ chặng ngắn hoặc dịch vụ linh hoạt</w:t>
            </w:r>
          </w:p>
        </w:tc>
      </w:tr>
      <w:tr>
        <w:tc>
          <w:tcPr>
            <w:tcW w:type="dxa" w:w="2465"/>
          </w:tcPr>
          <w:p>
            <w:r>
              <w:rPr>
                <w:rFonts w:ascii="Times New Roman" w:hAnsi="Times New Roman"/>
                <w:b w:val="0"/>
                <w:sz w:val="20"/>
              </w:rPr>
              <w:t>cleaning_status</w:t>
            </w:r>
          </w:p>
        </w:tc>
        <w:tc>
          <w:tcPr>
            <w:tcW w:type="dxa" w:w="2821"/>
          </w:tcPr>
          <w:p>
            <w:r>
              <w:rPr>
                <w:rFonts w:ascii="Times New Roman" w:hAnsi="Times New Roman"/>
                <w:b w:val="0"/>
                <w:sz w:val="20"/>
              </w:rPr>
              <w:t>VARCHAR(30), DEFAULT 'clean'</w:t>
            </w:r>
          </w:p>
        </w:tc>
        <w:tc>
          <w:tcPr>
            <w:tcW w:type="dxa" w:w="3776"/>
          </w:tcPr>
          <w:p>
            <w:r>
              <w:rPr>
                <w:rFonts w:ascii="Times New Roman" w:hAnsi="Times New Roman"/>
                <w:b w:val="0"/>
                <w:sz w:val="20"/>
              </w:rPr>
              <w:t>Trạng thái buồng phòng: 'clean' (sạch), 'dirty' (bẩn), 'cleaning' (đang dọn), 'inspected' (đã kiểm tra)</w:t>
            </w:r>
          </w:p>
        </w:tc>
      </w:tr>
    </w:tbl>
    <w:p w14:paraId="4259FDF3" w14:textId="77777777" w:rsidR="00231BF4" w:rsidRDefault="00231BF4">
      <w:pPr>
        <w:spacing w:after="120"/>
      </w:pPr>
    </w:p>
    <w:p w14:paraId="11702CAC" w14:textId="77777777" w:rsidR="000F62D5" w:rsidRDefault="00000000">
      <w:pPr>
        <w:spacing w:before="140" w:after="60" w:line="240" w:lineRule="auto"/>
      </w:pPr>
      <w:r>
        <w:rPr>
          <w:b/>
          <w:i/>
          <w:color w:val="003366"/>
          <w:sz w:val="24"/>
          <w:szCs w:val="24"/>
        </w:rPr>
        <w:t>Bảng 9: Mô tả cấu trúc bảng Equipment (Danh mục tài sản - Trang thiết bị)</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03"/>
        <w:gridCol w:w="2895"/>
        <w:gridCol w:w="3864"/>
      </w:tblGrid>
      <w:tr w:rsidR="00231BF4" w14:paraId="5A0B29FA" w14:textId="77777777">
        <w:trPr>
          <w:jc w:val="center"/>
        </w:trPr>
        <w:tc>
          <w:tcPr>
            <w:tcW w:w="2592" w:type="dxa"/>
            <w:shd w:val="clear" w:color="auto" w:fill="E6EEF8"/>
            <w:tcMar>
              <w:top w:w="120" w:type="dxa"/>
              <w:left w:w="140" w:type="dxa"/>
              <w:bottom w:w="120" w:type="dxa"/>
              <w:right w:w="140" w:type="dxa"/>
            </w:tcMar>
          </w:tcPr>
          <w:p w14:paraId="176E6A59"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01F2A417"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548DABF8" w14:textId="77777777" w:rsidR="00231BF4" w:rsidRDefault="00255571">
            <w:pPr>
              <w:spacing w:before="80" w:after="80"/>
              <w:jc w:val="center"/>
            </w:pPr>
            <w:r>
              <w:rPr>
                <w:b/>
                <w:color w:val="003366"/>
                <w:sz w:val="24"/>
              </w:rPr>
              <w:t>Mô Tả</w:t>
            </w:r>
          </w:p>
        </w:tc>
      </w:tr>
      <w:tr w:rsidR="00231BF4" w14:paraId="3F72FF92" w14:textId="77777777">
        <w:trPr>
          <w:jc w:val="center"/>
        </w:trPr>
        <w:tc>
          <w:tcPr>
            <w:tcW w:w="2592" w:type="dxa"/>
            <w:shd w:val="clear" w:color="auto" w:fill="FFFFFF"/>
            <w:tcMar>
              <w:top w:w="100" w:type="dxa"/>
              <w:left w:w="140" w:type="dxa"/>
              <w:bottom w:w="100" w:type="dxa"/>
              <w:right w:w="140" w:type="dxa"/>
            </w:tcMar>
          </w:tcPr>
          <w:p w14:paraId="79564757"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7DFBC78B"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3F2311E9" w14:textId="77777777" w:rsidR="00231BF4" w:rsidRDefault="00255571">
            <w:pPr>
              <w:spacing w:before="60" w:after="60"/>
            </w:pPr>
            <w:r>
              <w:rPr>
                <w:color w:val="000000"/>
                <w:sz w:val="23"/>
              </w:rPr>
              <w:t>Khóa chính, tự động tăng</w:t>
            </w:r>
          </w:p>
        </w:tc>
      </w:tr>
      <w:tr w:rsidR="00231BF4" w14:paraId="17F2824E" w14:textId="77777777">
        <w:trPr>
          <w:jc w:val="center"/>
        </w:trPr>
        <w:tc>
          <w:tcPr>
            <w:tcW w:w="2592" w:type="dxa"/>
            <w:shd w:val="clear" w:color="auto" w:fill="FAFAFA"/>
            <w:tcMar>
              <w:top w:w="100" w:type="dxa"/>
              <w:left w:w="140" w:type="dxa"/>
              <w:bottom w:w="100" w:type="dxa"/>
              <w:right w:w="140" w:type="dxa"/>
            </w:tcMar>
          </w:tcPr>
          <w:p w14:paraId="39C35B68" w14:textId="77777777" w:rsidR="00231BF4" w:rsidRDefault="00255571">
            <w:pPr>
              <w:spacing w:before="60" w:after="60"/>
              <w:jc w:val="center"/>
            </w:pPr>
            <w:r>
              <w:rPr>
                <w:color w:val="000000"/>
                <w:sz w:val="23"/>
              </w:rPr>
              <w:t>tenant_id</w:t>
            </w:r>
          </w:p>
        </w:tc>
        <w:tc>
          <w:tcPr>
            <w:tcW w:w="3168" w:type="dxa"/>
            <w:shd w:val="clear" w:color="auto" w:fill="FAFAFA"/>
            <w:tcMar>
              <w:top w:w="100" w:type="dxa"/>
              <w:left w:w="140" w:type="dxa"/>
              <w:bottom w:w="100" w:type="dxa"/>
              <w:right w:w="140" w:type="dxa"/>
            </w:tcMar>
          </w:tcPr>
          <w:p w14:paraId="169676AE"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2553B925" w14:textId="77777777" w:rsidR="00231BF4" w:rsidRDefault="00255571">
            <w:pPr>
              <w:spacing w:before="60" w:after="60"/>
            </w:pPr>
            <w:r>
              <w:rPr>
                <w:color w:val="000000"/>
                <w:sz w:val="23"/>
              </w:rPr>
              <w:t>Khóa ngoại tham chiếu bảng tenants(id)</w:t>
            </w:r>
          </w:p>
        </w:tc>
      </w:tr>
      <w:tr w:rsidR="00231BF4" w14:paraId="2D6A0567" w14:textId="77777777">
        <w:trPr>
          <w:jc w:val="center"/>
        </w:trPr>
        <w:tc>
          <w:tcPr>
            <w:tcW w:w="2592" w:type="dxa"/>
            <w:shd w:val="clear" w:color="auto" w:fill="FFFFFF"/>
            <w:tcMar>
              <w:top w:w="100" w:type="dxa"/>
              <w:left w:w="140" w:type="dxa"/>
              <w:bottom w:w="100" w:type="dxa"/>
              <w:right w:w="140" w:type="dxa"/>
            </w:tcMar>
          </w:tcPr>
          <w:p w14:paraId="4D7DB736" w14:textId="77777777" w:rsidR="00231BF4" w:rsidRDefault="00255571">
            <w:pPr>
              <w:spacing w:before="60" w:after="60"/>
              <w:jc w:val="center"/>
            </w:pPr>
            <w:r>
              <w:rPr>
                <w:color w:val="000000"/>
                <w:sz w:val="23"/>
              </w:rPr>
              <w:t>name</w:t>
            </w:r>
          </w:p>
        </w:tc>
        <w:tc>
          <w:tcPr>
            <w:tcW w:w="3168" w:type="dxa"/>
            <w:shd w:val="clear" w:color="auto" w:fill="FFFFFF"/>
            <w:tcMar>
              <w:top w:w="100" w:type="dxa"/>
              <w:left w:w="140" w:type="dxa"/>
              <w:bottom w:w="100" w:type="dxa"/>
              <w:right w:w="140" w:type="dxa"/>
            </w:tcMar>
          </w:tcPr>
          <w:p w14:paraId="6AEA7A64" w14:textId="77777777" w:rsidR="00231BF4" w:rsidRDefault="00255571">
            <w:pPr>
              <w:spacing w:before="60" w:after="60"/>
            </w:pPr>
            <w:r>
              <w:rPr>
                <w:color w:val="000000"/>
                <w:sz w:val="23"/>
              </w:rPr>
              <w:t>VARCHAR(255)</w:t>
            </w:r>
          </w:p>
        </w:tc>
        <w:tc>
          <w:tcPr>
            <w:tcW w:w="4608" w:type="dxa"/>
            <w:shd w:val="clear" w:color="auto" w:fill="FFFFFF"/>
            <w:tcMar>
              <w:top w:w="100" w:type="dxa"/>
              <w:left w:w="140" w:type="dxa"/>
              <w:bottom w:w="100" w:type="dxa"/>
              <w:right w:w="140" w:type="dxa"/>
            </w:tcMar>
          </w:tcPr>
          <w:p w14:paraId="40663E1F" w14:textId="77777777" w:rsidR="00231BF4" w:rsidRDefault="00255571">
            <w:pPr>
              <w:spacing w:before="60" w:after="60"/>
            </w:pPr>
            <w:r>
              <w:rPr>
                <w:color w:val="000000"/>
                <w:sz w:val="23"/>
              </w:rPr>
              <w:t>Tên trang thiết bị (Điều hòa, Bình nóng lạnh, Tủ lạnh, Quạt trần)</w:t>
            </w:r>
          </w:p>
        </w:tc>
      </w:tr>
      <w:tr w:rsidR="00231BF4" w14:paraId="16B34C67" w14:textId="77777777">
        <w:trPr>
          <w:jc w:val="center"/>
        </w:trPr>
        <w:tc>
          <w:tcPr>
            <w:tcW w:w="2592" w:type="dxa"/>
            <w:shd w:val="clear" w:color="auto" w:fill="FAFAFA"/>
            <w:tcMar>
              <w:top w:w="100" w:type="dxa"/>
              <w:left w:w="140" w:type="dxa"/>
              <w:bottom w:w="100" w:type="dxa"/>
              <w:right w:w="140" w:type="dxa"/>
            </w:tcMar>
          </w:tcPr>
          <w:p w14:paraId="575E0799" w14:textId="77777777" w:rsidR="00231BF4" w:rsidRDefault="00255571">
            <w:pPr>
              <w:spacing w:before="60" w:after="60"/>
              <w:jc w:val="center"/>
            </w:pPr>
            <w:r>
              <w:rPr>
                <w:color w:val="000000"/>
                <w:sz w:val="23"/>
              </w:rPr>
              <w:t>code</w:t>
            </w:r>
          </w:p>
        </w:tc>
        <w:tc>
          <w:tcPr>
            <w:tcW w:w="3168" w:type="dxa"/>
            <w:shd w:val="clear" w:color="auto" w:fill="FAFAFA"/>
            <w:tcMar>
              <w:top w:w="100" w:type="dxa"/>
              <w:left w:w="140" w:type="dxa"/>
              <w:bottom w:w="100" w:type="dxa"/>
              <w:right w:w="140" w:type="dxa"/>
            </w:tcMar>
          </w:tcPr>
          <w:p w14:paraId="4D5667DA" w14:textId="77777777" w:rsidR="00231BF4" w:rsidRDefault="00255571">
            <w:pPr>
              <w:spacing w:before="60" w:after="60"/>
            </w:pPr>
            <w:r>
              <w:rPr>
                <w:color w:val="000000"/>
                <w:sz w:val="23"/>
              </w:rPr>
              <w:t>VARCHAR(50), UNIQUE</w:t>
            </w:r>
          </w:p>
        </w:tc>
        <w:tc>
          <w:tcPr>
            <w:tcW w:w="4608" w:type="dxa"/>
            <w:shd w:val="clear" w:color="auto" w:fill="FAFAFA"/>
            <w:tcMar>
              <w:top w:w="100" w:type="dxa"/>
              <w:left w:w="140" w:type="dxa"/>
              <w:bottom w:w="100" w:type="dxa"/>
              <w:right w:w="140" w:type="dxa"/>
            </w:tcMar>
          </w:tcPr>
          <w:p w14:paraId="06DAE5EC" w14:textId="77777777" w:rsidR="00231BF4" w:rsidRDefault="00255571">
            <w:pPr>
              <w:spacing w:before="60" w:after="60"/>
            </w:pPr>
            <w:r>
              <w:rPr>
                <w:color w:val="000000"/>
                <w:sz w:val="23"/>
              </w:rPr>
              <w:t>Mã quản lý thiết bị trong kho</w:t>
            </w:r>
          </w:p>
        </w:tc>
      </w:tr>
      <w:tr w:rsidR="00231BF4" w14:paraId="3F8660D7" w14:textId="77777777">
        <w:trPr>
          <w:jc w:val="center"/>
        </w:trPr>
        <w:tc>
          <w:tcPr>
            <w:tcW w:w="2592" w:type="dxa"/>
            <w:shd w:val="clear" w:color="auto" w:fill="FFFFFF"/>
            <w:tcMar>
              <w:top w:w="100" w:type="dxa"/>
              <w:left w:w="140" w:type="dxa"/>
              <w:bottom w:w="100" w:type="dxa"/>
              <w:right w:w="140" w:type="dxa"/>
            </w:tcMar>
          </w:tcPr>
          <w:p w14:paraId="7786D1B3" w14:textId="77777777" w:rsidR="00231BF4" w:rsidRDefault="00255571">
            <w:pPr>
              <w:spacing w:before="60" w:after="60"/>
              <w:jc w:val="center"/>
            </w:pPr>
            <w:r>
              <w:rPr>
                <w:color w:val="000000"/>
                <w:sz w:val="23"/>
              </w:rPr>
              <w:t>quantity</w:t>
            </w:r>
          </w:p>
        </w:tc>
        <w:tc>
          <w:tcPr>
            <w:tcW w:w="3168" w:type="dxa"/>
            <w:shd w:val="clear" w:color="auto" w:fill="FFFFFF"/>
            <w:tcMar>
              <w:top w:w="100" w:type="dxa"/>
              <w:left w:w="140" w:type="dxa"/>
              <w:bottom w:w="100" w:type="dxa"/>
              <w:right w:w="140" w:type="dxa"/>
            </w:tcMar>
          </w:tcPr>
          <w:p w14:paraId="0A27A868" w14:textId="77777777" w:rsidR="00231BF4" w:rsidRDefault="00255571">
            <w:pPr>
              <w:spacing w:before="60" w:after="60"/>
            </w:pPr>
            <w:r>
              <w:rPr>
                <w:color w:val="000000"/>
                <w:sz w:val="23"/>
              </w:rPr>
              <w:t>INT, DEFAULT 0</w:t>
            </w:r>
          </w:p>
        </w:tc>
        <w:tc>
          <w:tcPr>
            <w:tcW w:w="4608" w:type="dxa"/>
            <w:shd w:val="clear" w:color="auto" w:fill="FFFFFF"/>
            <w:tcMar>
              <w:top w:w="100" w:type="dxa"/>
              <w:left w:w="140" w:type="dxa"/>
              <w:bottom w:w="100" w:type="dxa"/>
              <w:right w:w="140" w:type="dxa"/>
            </w:tcMar>
          </w:tcPr>
          <w:p w14:paraId="2E74524F" w14:textId="77777777" w:rsidR="00231BF4" w:rsidRDefault="00255571">
            <w:pPr>
              <w:spacing w:before="60" w:after="60"/>
            </w:pPr>
            <w:r>
              <w:rPr>
                <w:color w:val="000000"/>
                <w:sz w:val="23"/>
              </w:rPr>
              <w:t>Tổng số lượng tồn trong kho</w:t>
            </w:r>
          </w:p>
        </w:tc>
      </w:tr>
      <w:tr w:rsidR="00231BF4" w14:paraId="3D2B4FCC" w14:textId="77777777">
        <w:trPr>
          <w:jc w:val="center"/>
        </w:trPr>
        <w:tc>
          <w:tcPr>
            <w:tcW w:w="2592" w:type="dxa"/>
            <w:shd w:val="clear" w:color="auto" w:fill="FAFAFA"/>
            <w:tcMar>
              <w:top w:w="100" w:type="dxa"/>
              <w:left w:w="140" w:type="dxa"/>
              <w:bottom w:w="100" w:type="dxa"/>
              <w:right w:w="140" w:type="dxa"/>
            </w:tcMar>
          </w:tcPr>
          <w:p w14:paraId="213DDE2A" w14:textId="77777777" w:rsidR="00231BF4" w:rsidRDefault="00255571">
            <w:pPr>
              <w:spacing w:before="60" w:after="60"/>
              <w:jc w:val="center"/>
            </w:pPr>
            <w:r>
              <w:rPr>
                <w:color w:val="000000"/>
                <w:sz w:val="23"/>
              </w:rPr>
              <w:t>price</w:t>
            </w:r>
          </w:p>
        </w:tc>
        <w:tc>
          <w:tcPr>
            <w:tcW w:w="3168" w:type="dxa"/>
            <w:shd w:val="clear" w:color="auto" w:fill="FAFAFA"/>
            <w:tcMar>
              <w:top w:w="100" w:type="dxa"/>
              <w:left w:w="140" w:type="dxa"/>
              <w:bottom w:w="100" w:type="dxa"/>
              <w:right w:w="140" w:type="dxa"/>
            </w:tcMar>
          </w:tcPr>
          <w:p w14:paraId="5D80C4BA" w14:textId="77777777" w:rsidR="00231BF4" w:rsidRDefault="00255571">
            <w:pPr>
              <w:spacing w:before="60" w:after="60"/>
            </w:pPr>
            <w:r>
              <w:rPr>
                <w:color w:val="000000"/>
                <w:sz w:val="23"/>
              </w:rPr>
              <w:t>DECIMAL(12,2), NULL</w:t>
            </w:r>
          </w:p>
        </w:tc>
        <w:tc>
          <w:tcPr>
            <w:tcW w:w="4608" w:type="dxa"/>
            <w:shd w:val="clear" w:color="auto" w:fill="FAFAFA"/>
            <w:tcMar>
              <w:top w:w="100" w:type="dxa"/>
              <w:left w:w="140" w:type="dxa"/>
              <w:bottom w:w="100" w:type="dxa"/>
              <w:right w:w="140" w:type="dxa"/>
            </w:tcMar>
          </w:tcPr>
          <w:p w14:paraId="3007FABF" w14:textId="77777777" w:rsidR="00231BF4" w:rsidRDefault="00255571">
            <w:pPr>
              <w:spacing w:before="60" w:after="60"/>
            </w:pPr>
            <w:r>
              <w:rPr>
                <w:color w:val="000000"/>
                <w:sz w:val="23"/>
              </w:rPr>
              <w:t>Giá trị tài sản ước tính (VNĐ)</w:t>
            </w:r>
          </w:p>
        </w:tc>
      </w:tr>
      <w:tr w:rsidR="00231BF4" w14:paraId="04846090" w14:textId="77777777">
        <w:trPr>
          <w:jc w:val="center"/>
        </w:trPr>
        <w:tc>
          <w:tcPr>
            <w:tcW w:w="2592" w:type="dxa"/>
            <w:shd w:val="clear" w:color="auto" w:fill="FFFFFF"/>
            <w:tcMar>
              <w:top w:w="100" w:type="dxa"/>
              <w:left w:w="140" w:type="dxa"/>
              <w:bottom w:w="100" w:type="dxa"/>
              <w:right w:w="140" w:type="dxa"/>
            </w:tcMar>
          </w:tcPr>
          <w:p w14:paraId="41A119DA" w14:textId="77777777" w:rsidR="00231BF4" w:rsidRDefault="00255571">
            <w:pPr>
              <w:spacing w:before="60" w:after="60"/>
              <w:jc w:val="center"/>
            </w:pPr>
            <w:r>
              <w:rPr>
                <w:color w:val="000000"/>
                <w:sz w:val="23"/>
              </w:rPr>
              <w:t>created_at</w:t>
            </w:r>
          </w:p>
        </w:tc>
        <w:tc>
          <w:tcPr>
            <w:tcW w:w="3168" w:type="dxa"/>
            <w:shd w:val="clear" w:color="auto" w:fill="FFFFFF"/>
            <w:tcMar>
              <w:top w:w="100" w:type="dxa"/>
              <w:left w:w="140" w:type="dxa"/>
              <w:bottom w:w="100" w:type="dxa"/>
              <w:right w:w="140" w:type="dxa"/>
            </w:tcMar>
          </w:tcPr>
          <w:p w14:paraId="5C69AABE"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5CC8201A" w14:textId="77777777" w:rsidR="00231BF4" w:rsidRDefault="00255571">
            <w:pPr>
              <w:spacing w:before="60" w:after="60"/>
            </w:pPr>
            <w:r>
              <w:rPr>
                <w:color w:val="000000"/>
                <w:sz w:val="23"/>
              </w:rPr>
              <w:t>Thời điểm tạo thiết bị</w:t>
            </w:r>
          </w:p>
        </w:tc>
      </w:tr>
      <w:tr w:rsidR="00231BF4" w14:paraId="690AC5A4" w14:textId="77777777">
        <w:trPr>
          <w:jc w:val="center"/>
        </w:trPr>
        <w:tc>
          <w:tcPr>
            <w:tcW w:w="2592" w:type="dxa"/>
            <w:shd w:val="clear" w:color="auto" w:fill="FAFAFA"/>
            <w:tcMar>
              <w:top w:w="100" w:type="dxa"/>
              <w:left w:w="140" w:type="dxa"/>
              <w:bottom w:w="100" w:type="dxa"/>
              <w:right w:w="140" w:type="dxa"/>
            </w:tcMar>
          </w:tcPr>
          <w:p w14:paraId="657922FE" w14:textId="77777777" w:rsidR="00231BF4" w:rsidRDefault="00255571">
            <w:pPr>
              <w:spacing w:before="60" w:after="60"/>
              <w:jc w:val="center"/>
            </w:pPr>
            <w:r>
              <w:rPr>
                <w:color w:val="000000"/>
                <w:sz w:val="23"/>
              </w:rPr>
              <w:t>updated_at</w:t>
            </w:r>
          </w:p>
        </w:tc>
        <w:tc>
          <w:tcPr>
            <w:tcW w:w="3168" w:type="dxa"/>
            <w:shd w:val="clear" w:color="auto" w:fill="FAFAFA"/>
            <w:tcMar>
              <w:top w:w="100" w:type="dxa"/>
              <w:left w:w="140" w:type="dxa"/>
              <w:bottom w:w="100" w:type="dxa"/>
              <w:right w:w="140" w:type="dxa"/>
            </w:tcMar>
          </w:tcPr>
          <w:p w14:paraId="73404A54"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0470737A" w14:textId="77777777" w:rsidR="00231BF4" w:rsidRDefault="00255571">
            <w:pPr>
              <w:spacing w:before="60" w:after="60"/>
            </w:pPr>
            <w:r>
              <w:rPr>
                <w:color w:val="000000"/>
                <w:sz w:val="23"/>
              </w:rPr>
              <w:t>Thời điểm cập nhật gần nhất</w:t>
            </w:r>
          </w:p>
        </w:tc>
      </w:tr>
    </w:tbl>
    <w:p w14:paraId="5D4D18DE" w14:textId="77777777" w:rsidR="00231BF4" w:rsidRDefault="00231BF4">
      <w:pPr>
        <w:spacing w:after="120"/>
      </w:pPr>
    </w:p>
    <w:p w14:paraId="71BFD2E3" w14:textId="77777777" w:rsidR="000F62D5" w:rsidRDefault="00000000">
      <w:pPr>
        <w:spacing w:before="140" w:after="60" w:line="240" w:lineRule="auto"/>
      </w:pPr>
      <w:r>
        <w:rPr>
          <w:b/>
          <w:i/>
          <w:color w:val="003366"/>
          <w:sz w:val="24"/>
          <w:szCs w:val="24"/>
        </w:rPr>
        <w:t>Bảng 10: Mô tả cấu trúc bảng RoomEquipment (Phân bổ trang thiết bị trong phòng)</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41"/>
        <w:gridCol w:w="2857"/>
        <w:gridCol w:w="3864"/>
      </w:tblGrid>
      <w:tr w:rsidR="00231BF4" w14:paraId="11C327D2" w14:textId="77777777">
        <w:trPr>
          <w:jc w:val="center"/>
        </w:trPr>
        <w:tc>
          <w:tcPr>
            <w:tcW w:w="2592" w:type="dxa"/>
            <w:shd w:val="clear" w:color="auto" w:fill="E6EEF8"/>
            <w:tcMar>
              <w:top w:w="120" w:type="dxa"/>
              <w:left w:w="140" w:type="dxa"/>
              <w:bottom w:w="120" w:type="dxa"/>
              <w:right w:w="140" w:type="dxa"/>
            </w:tcMar>
          </w:tcPr>
          <w:p w14:paraId="670A514A"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11DD636B"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753BCA0C" w14:textId="77777777" w:rsidR="00231BF4" w:rsidRDefault="00255571">
            <w:pPr>
              <w:spacing w:before="80" w:after="80"/>
              <w:jc w:val="center"/>
            </w:pPr>
            <w:r>
              <w:rPr>
                <w:b/>
                <w:color w:val="003366"/>
                <w:sz w:val="24"/>
              </w:rPr>
              <w:t>Mô Tả</w:t>
            </w:r>
          </w:p>
        </w:tc>
      </w:tr>
      <w:tr w:rsidR="00231BF4" w14:paraId="7129DB40" w14:textId="77777777">
        <w:trPr>
          <w:jc w:val="center"/>
        </w:trPr>
        <w:tc>
          <w:tcPr>
            <w:tcW w:w="2592" w:type="dxa"/>
            <w:shd w:val="clear" w:color="auto" w:fill="FFFFFF"/>
            <w:tcMar>
              <w:top w:w="100" w:type="dxa"/>
              <w:left w:w="140" w:type="dxa"/>
              <w:bottom w:w="100" w:type="dxa"/>
              <w:right w:w="140" w:type="dxa"/>
            </w:tcMar>
          </w:tcPr>
          <w:p w14:paraId="06DB67B4"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2A2611A6"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117FDC0F" w14:textId="77777777" w:rsidR="00231BF4" w:rsidRDefault="00255571">
            <w:pPr>
              <w:spacing w:before="60" w:after="60"/>
            </w:pPr>
            <w:r>
              <w:rPr>
                <w:color w:val="000000"/>
                <w:sz w:val="23"/>
              </w:rPr>
              <w:t>Khóa chính, tự động tăng</w:t>
            </w:r>
          </w:p>
        </w:tc>
      </w:tr>
      <w:tr w:rsidR="00231BF4" w14:paraId="11D4B9F2" w14:textId="77777777">
        <w:trPr>
          <w:jc w:val="center"/>
        </w:trPr>
        <w:tc>
          <w:tcPr>
            <w:tcW w:w="2592" w:type="dxa"/>
            <w:shd w:val="clear" w:color="auto" w:fill="FAFAFA"/>
            <w:tcMar>
              <w:top w:w="100" w:type="dxa"/>
              <w:left w:w="140" w:type="dxa"/>
              <w:bottom w:w="100" w:type="dxa"/>
              <w:right w:w="140" w:type="dxa"/>
            </w:tcMar>
          </w:tcPr>
          <w:p w14:paraId="6DCD221B" w14:textId="77777777" w:rsidR="00231BF4" w:rsidRDefault="00255571">
            <w:pPr>
              <w:spacing w:before="60" w:after="60"/>
              <w:jc w:val="center"/>
            </w:pPr>
            <w:r>
              <w:rPr>
                <w:color w:val="000000"/>
                <w:sz w:val="23"/>
              </w:rPr>
              <w:t>room_id</w:t>
            </w:r>
          </w:p>
        </w:tc>
        <w:tc>
          <w:tcPr>
            <w:tcW w:w="3168" w:type="dxa"/>
            <w:shd w:val="clear" w:color="auto" w:fill="FAFAFA"/>
            <w:tcMar>
              <w:top w:w="100" w:type="dxa"/>
              <w:left w:w="140" w:type="dxa"/>
              <w:bottom w:w="100" w:type="dxa"/>
              <w:right w:w="140" w:type="dxa"/>
            </w:tcMar>
          </w:tcPr>
          <w:p w14:paraId="71A24963"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79E6443C" w14:textId="77777777" w:rsidR="00231BF4" w:rsidRDefault="00255571">
            <w:pPr>
              <w:spacing w:before="60" w:after="60"/>
            </w:pPr>
            <w:r>
              <w:rPr>
                <w:color w:val="000000"/>
                <w:sz w:val="23"/>
              </w:rPr>
              <w:t>Khóa ngoại tham chiếu bảng rooms(id)</w:t>
            </w:r>
          </w:p>
        </w:tc>
      </w:tr>
      <w:tr w:rsidR="00231BF4" w14:paraId="447D1E04" w14:textId="77777777">
        <w:trPr>
          <w:jc w:val="center"/>
        </w:trPr>
        <w:tc>
          <w:tcPr>
            <w:tcW w:w="2592" w:type="dxa"/>
            <w:shd w:val="clear" w:color="auto" w:fill="FFFFFF"/>
            <w:tcMar>
              <w:top w:w="100" w:type="dxa"/>
              <w:left w:w="140" w:type="dxa"/>
              <w:bottom w:w="100" w:type="dxa"/>
              <w:right w:w="140" w:type="dxa"/>
            </w:tcMar>
          </w:tcPr>
          <w:p w14:paraId="28EE2E0A" w14:textId="77777777" w:rsidR="00231BF4" w:rsidRDefault="00255571">
            <w:pPr>
              <w:spacing w:before="60" w:after="60"/>
              <w:jc w:val="center"/>
            </w:pPr>
            <w:r>
              <w:rPr>
                <w:color w:val="000000"/>
                <w:sz w:val="23"/>
              </w:rPr>
              <w:t>equipment_id</w:t>
            </w:r>
          </w:p>
        </w:tc>
        <w:tc>
          <w:tcPr>
            <w:tcW w:w="3168" w:type="dxa"/>
            <w:shd w:val="clear" w:color="auto" w:fill="FFFFFF"/>
            <w:tcMar>
              <w:top w:w="100" w:type="dxa"/>
              <w:left w:w="140" w:type="dxa"/>
              <w:bottom w:w="100" w:type="dxa"/>
              <w:right w:w="140" w:type="dxa"/>
            </w:tcMar>
          </w:tcPr>
          <w:p w14:paraId="54690727"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5C4454FC" w14:textId="77777777" w:rsidR="00231BF4" w:rsidRDefault="00255571">
            <w:pPr>
              <w:spacing w:before="60" w:after="60"/>
            </w:pPr>
            <w:r>
              <w:rPr>
                <w:color w:val="000000"/>
                <w:sz w:val="23"/>
              </w:rPr>
              <w:t>Khóa ngoại tham chiếu bảng equipment(id)</w:t>
            </w:r>
          </w:p>
        </w:tc>
      </w:tr>
      <w:tr w:rsidR="00231BF4" w14:paraId="5E8589FE" w14:textId="77777777">
        <w:trPr>
          <w:jc w:val="center"/>
        </w:trPr>
        <w:tc>
          <w:tcPr>
            <w:tcW w:w="2592" w:type="dxa"/>
            <w:shd w:val="clear" w:color="auto" w:fill="FAFAFA"/>
            <w:tcMar>
              <w:top w:w="100" w:type="dxa"/>
              <w:left w:w="140" w:type="dxa"/>
              <w:bottom w:w="100" w:type="dxa"/>
              <w:right w:w="140" w:type="dxa"/>
            </w:tcMar>
          </w:tcPr>
          <w:p w14:paraId="0EF54A76" w14:textId="77777777" w:rsidR="00231BF4" w:rsidRDefault="00255571">
            <w:pPr>
              <w:spacing w:before="60" w:after="60"/>
              <w:jc w:val="center"/>
            </w:pPr>
            <w:r>
              <w:rPr>
                <w:color w:val="000000"/>
                <w:sz w:val="23"/>
              </w:rPr>
              <w:t>quantity</w:t>
            </w:r>
          </w:p>
        </w:tc>
        <w:tc>
          <w:tcPr>
            <w:tcW w:w="3168" w:type="dxa"/>
            <w:shd w:val="clear" w:color="auto" w:fill="FAFAFA"/>
            <w:tcMar>
              <w:top w:w="100" w:type="dxa"/>
              <w:left w:w="140" w:type="dxa"/>
              <w:bottom w:w="100" w:type="dxa"/>
              <w:right w:w="140" w:type="dxa"/>
            </w:tcMar>
          </w:tcPr>
          <w:p w14:paraId="73363D86" w14:textId="77777777" w:rsidR="00231BF4" w:rsidRDefault="00255571">
            <w:pPr>
              <w:spacing w:before="60" w:after="60"/>
            </w:pPr>
            <w:r>
              <w:rPr>
                <w:color w:val="000000"/>
                <w:sz w:val="23"/>
              </w:rPr>
              <w:t>INT, DEFAULT 1</w:t>
            </w:r>
          </w:p>
        </w:tc>
        <w:tc>
          <w:tcPr>
            <w:tcW w:w="4608" w:type="dxa"/>
            <w:shd w:val="clear" w:color="auto" w:fill="FAFAFA"/>
            <w:tcMar>
              <w:top w:w="100" w:type="dxa"/>
              <w:left w:w="140" w:type="dxa"/>
              <w:bottom w:w="100" w:type="dxa"/>
              <w:right w:w="140" w:type="dxa"/>
            </w:tcMar>
          </w:tcPr>
          <w:p w14:paraId="02E3216A" w14:textId="77777777" w:rsidR="00231BF4" w:rsidRDefault="00255571">
            <w:pPr>
              <w:spacing w:before="60" w:after="60"/>
            </w:pPr>
            <w:r>
              <w:rPr>
                <w:color w:val="000000"/>
                <w:sz w:val="23"/>
              </w:rPr>
              <w:t>Số lượng thiết bị bàn giao trong phòng</w:t>
            </w:r>
          </w:p>
        </w:tc>
      </w:tr>
      <w:tr w:rsidR="00231BF4" w14:paraId="2A10BA97" w14:textId="77777777">
        <w:trPr>
          <w:jc w:val="center"/>
        </w:trPr>
        <w:tc>
          <w:tcPr>
            <w:tcW w:w="2592" w:type="dxa"/>
            <w:shd w:val="clear" w:color="auto" w:fill="FFFFFF"/>
            <w:tcMar>
              <w:top w:w="100" w:type="dxa"/>
              <w:left w:w="140" w:type="dxa"/>
              <w:bottom w:w="100" w:type="dxa"/>
              <w:right w:w="140" w:type="dxa"/>
            </w:tcMar>
          </w:tcPr>
          <w:p w14:paraId="440BAEBE" w14:textId="77777777" w:rsidR="00231BF4" w:rsidRDefault="00255571">
            <w:pPr>
              <w:spacing w:before="60" w:after="60"/>
              <w:jc w:val="center"/>
            </w:pPr>
            <w:r>
              <w:rPr>
                <w:color w:val="000000"/>
                <w:sz w:val="23"/>
              </w:rPr>
              <w:lastRenderedPageBreak/>
              <w:t>condition</w:t>
            </w:r>
          </w:p>
        </w:tc>
        <w:tc>
          <w:tcPr>
            <w:tcW w:w="3168" w:type="dxa"/>
            <w:shd w:val="clear" w:color="auto" w:fill="FFFFFF"/>
            <w:tcMar>
              <w:top w:w="100" w:type="dxa"/>
              <w:left w:w="140" w:type="dxa"/>
              <w:bottom w:w="100" w:type="dxa"/>
              <w:right w:w="140" w:type="dxa"/>
            </w:tcMar>
          </w:tcPr>
          <w:p w14:paraId="0F3B74DC" w14:textId="77777777" w:rsidR="00231BF4" w:rsidRDefault="00255571">
            <w:pPr>
              <w:spacing w:before="60" w:after="60"/>
            </w:pPr>
            <w:r>
              <w:rPr>
                <w:color w:val="000000"/>
                <w:sz w:val="23"/>
              </w:rPr>
              <w:t>VARCHAR(100)</w:t>
            </w:r>
          </w:p>
        </w:tc>
        <w:tc>
          <w:tcPr>
            <w:tcW w:w="4608" w:type="dxa"/>
            <w:shd w:val="clear" w:color="auto" w:fill="FFFFFF"/>
            <w:tcMar>
              <w:top w:w="100" w:type="dxa"/>
              <w:left w:w="140" w:type="dxa"/>
              <w:bottom w:w="100" w:type="dxa"/>
              <w:right w:w="140" w:type="dxa"/>
            </w:tcMar>
          </w:tcPr>
          <w:p w14:paraId="76FEDA7C" w14:textId="77777777" w:rsidR="00231BF4" w:rsidRDefault="00255571">
            <w:pPr>
              <w:spacing w:before="60" w:after="60"/>
            </w:pPr>
            <w:r>
              <w:rPr>
                <w:color w:val="000000"/>
                <w:sz w:val="23"/>
              </w:rPr>
              <w:t>Tình trạng thiết bị: Mới 100%, Hoạt động tốt, Cần bảo trì</w:t>
            </w:r>
          </w:p>
        </w:tc>
      </w:tr>
      <w:tr w:rsidR="00231BF4" w14:paraId="669C2CFE" w14:textId="77777777">
        <w:trPr>
          <w:jc w:val="center"/>
        </w:trPr>
        <w:tc>
          <w:tcPr>
            <w:tcW w:w="2592" w:type="dxa"/>
            <w:shd w:val="clear" w:color="auto" w:fill="FAFAFA"/>
            <w:tcMar>
              <w:top w:w="100" w:type="dxa"/>
              <w:left w:w="140" w:type="dxa"/>
              <w:bottom w:w="100" w:type="dxa"/>
              <w:right w:w="140" w:type="dxa"/>
            </w:tcMar>
          </w:tcPr>
          <w:p w14:paraId="5ED2E9ED" w14:textId="77777777" w:rsidR="00231BF4" w:rsidRDefault="00255571">
            <w:pPr>
              <w:spacing w:before="60" w:after="60"/>
              <w:jc w:val="center"/>
            </w:pPr>
            <w:r>
              <w:rPr>
                <w:color w:val="000000"/>
                <w:sz w:val="23"/>
              </w:rPr>
              <w:t>assigned_date</w:t>
            </w:r>
          </w:p>
        </w:tc>
        <w:tc>
          <w:tcPr>
            <w:tcW w:w="3168" w:type="dxa"/>
            <w:shd w:val="clear" w:color="auto" w:fill="FAFAFA"/>
            <w:tcMar>
              <w:top w:w="100" w:type="dxa"/>
              <w:left w:w="140" w:type="dxa"/>
              <w:bottom w:w="100" w:type="dxa"/>
              <w:right w:w="140" w:type="dxa"/>
            </w:tcMar>
          </w:tcPr>
          <w:p w14:paraId="5C651657" w14:textId="77777777" w:rsidR="00231BF4" w:rsidRDefault="00255571">
            <w:pPr>
              <w:spacing w:before="60" w:after="60"/>
            </w:pPr>
            <w:r>
              <w:rPr>
                <w:color w:val="000000"/>
                <w:sz w:val="23"/>
              </w:rPr>
              <w:t>DATE, NULL</w:t>
            </w:r>
          </w:p>
        </w:tc>
        <w:tc>
          <w:tcPr>
            <w:tcW w:w="4608" w:type="dxa"/>
            <w:shd w:val="clear" w:color="auto" w:fill="FAFAFA"/>
            <w:tcMar>
              <w:top w:w="100" w:type="dxa"/>
              <w:left w:w="140" w:type="dxa"/>
              <w:bottom w:w="100" w:type="dxa"/>
              <w:right w:w="140" w:type="dxa"/>
            </w:tcMar>
          </w:tcPr>
          <w:p w14:paraId="2D17015E" w14:textId="77777777" w:rsidR="00231BF4" w:rsidRDefault="00255571">
            <w:pPr>
              <w:spacing w:before="60" w:after="60"/>
            </w:pPr>
            <w:r>
              <w:rPr>
                <w:color w:val="000000"/>
                <w:sz w:val="23"/>
              </w:rPr>
              <w:t>Ngày bàn giao thiết bị vào phòng</w:t>
            </w:r>
          </w:p>
        </w:tc>
      </w:tr>
      <w:tr w:rsidR="00231BF4" w14:paraId="10C1B9B1" w14:textId="77777777">
        <w:trPr>
          <w:jc w:val="center"/>
        </w:trPr>
        <w:tc>
          <w:tcPr>
            <w:tcW w:w="2592" w:type="dxa"/>
            <w:shd w:val="clear" w:color="auto" w:fill="FFFFFF"/>
            <w:tcMar>
              <w:top w:w="100" w:type="dxa"/>
              <w:left w:w="140" w:type="dxa"/>
              <w:bottom w:w="100" w:type="dxa"/>
              <w:right w:w="140" w:type="dxa"/>
            </w:tcMar>
          </w:tcPr>
          <w:p w14:paraId="1076EECF" w14:textId="77777777" w:rsidR="00231BF4" w:rsidRDefault="00255571">
            <w:pPr>
              <w:spacing w:before="60" w:after="60"/>
              <w:jc w:val="center"/>
            </w:pPr>
            <w:r>
              <w:rPr>
                <w:color w:val="000000"/>
                <w:sz w:val="23"/>
              </w:rPr>
              <w:t>created_at</w:t>
            </w:r>
          </w:p>
        </w:tc>
        <w:tc>
          <w:tcPr>
            <w:tcW w:w="3168" w:type="dxa"/>
            <w:shd w:val="clear" w:color="auto" w:fill="FFFFFF"/>
            <w:tcMar>
              <w:top w:w="100" w:type="dxa"/>
              <w:left w:w="140" w:type="dxa"/>
              <w:bottom w:w="100" w:type="dxa"/>
              <w:right w:w="140" w:type="dxa"/>
            </w:tcMar>
          </w:tcPr>
          <w:p w14:paraId="3DB42935"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439D9DF6" w14:textId="77777777" w:rsidR="00231BF4" w:rsidRDefault="00255571">
            <w:pPr>
              <w:spacing w:before="60" w:after="60"/>
            </w:pPr>
            <w:r>
              <w:rPr>
                <w:color w:val="000000"/>
                <w:sz w:val="23"/>
              </w:rPr>
              <w:t>Thời điểm tạo bản ghi</w:t>
            </w:r>
          </w:p>
        </w:tc>
      </w:tr>
      <w:tr w:rsidR="00231BF4" w14:paraId="1B541BAF" w14:textId="77777777">
        <w:trPr>
          <w:jc w:val="center"/>
        </w:trPr>
        <w:tc>
          <w:tcPr>
            <w:tcW w:w="2592" w:type="dxa"/>
            <w:shd w:val="clear" w:color="auto" w:fill="FAFAFA"/>
            <w:tcMar>
              <w:top w:w="100" w:type="dxa"/>
              <w:left w:w="140" w:type="dxa"/>
              <w:bottom w:w="100" w:type="dxa"/>
              <w:right w:w="140" w:type="dxa"/>
            </w:tcMar>
          </w:tcPr>
          <w:p w14:paraId="72FD6E2D" w14:textId="77777777" w:rsidR="00231BF4" w:rsidRDefault="00255571">
            <w:pPr>
              <w:spacing w:before="60" w:after="60"/>
              <w:jc w:val="center"/>
            </w:pPr>
            <w:r>
              <w:rPr>
                <w:color w:val="000000"/>
                <w:sz w:val="23"/>
              </w:rPr>
              <w:t>updated_at</w:t>
            </w:r>
          </w:p>
        </w:tc>
        <w:tc>
          <w:tcPr>
            <w:tcW w:w="3168" w:type="dxa"/>
            <w:shd w:val="clear" w:color="auto" w:fill="FAFAFA"/>
            <w:tcMar>
              <w:top w:w="100" w:type="dxa"/>
              <w:left w:w="140" w:type="dxa"/>
              <w:bottom w:w="100" w:type="dxa"/>
              <w:right w:w="140" w:type="dxa"/>
            </w:tcMar>
          </w:tcPr>
          <w:p w14:paraId="7F789AFF"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50DF2325" w14:textId="77777777" w:rsidR="00231BF4" w:rsidRDefault="00255571">
            <w:pPr>
              <w:spacing w:before="60" w:after="60"/>
            </w:pPr>
            <w:r>
              <w:rPr>
                <w:color w:val="000000"/>
                <w:sz w:val="23"/>
              </w:rPr>
              <w:t>Thời điểm cập nhật gần nhất</w:t>
            </w:r>
          </w:p>
        </w:tc>
      </w:tr>
    </w:tbl>
    <w:p w14:paraId="04B6C8DE" w14:textId="77777777" w:rsidR="00231BF4" w:rsidRDefault="00231BF4">
      <w:pPr>
        <w:spacing w:after="120"/>
      </w:pPr>
    </w:p>
    <w:p w14:paraId="73449A47" w14:textId="77777777" w:rsidR="00231BF4" w:rsidRDefault="00255571">
      <w:pPr>
        <w:pStyle w:val="u3"/>
        <w:spacing w:before="160" w:after="60" w:line="288" w:lineRule="auto"/>
      </w:pPr>
      <w:r>
        <w:t>d. Bảng Residents &amp; Guests (Cư dân thuê trọ &amp; Khách lưu trú khách sạn)</w:t>
      </w:r>
    </w:p>
    <w:p w14:paraId="29DF8763" w14:textId="77777777" w:rsidR="00231BF4" w:rsidRDefault="00255571">
      <w:pPr>
        <w:spacing w:after="120" w:line="288" w:lineRule="auto"/>
      </w:pPr>
      <w:r>
        <w:t>Quản lý thông tin nhân thân của cư dân thuê trọ dài hạn và khách lưu trú khách sạn/homestay ngắn hạn. Phân loại đối tượng (resident, hotel_guest), quản lý người đi cùng / ở ghép, phục vụ xuất biểu mẫu đăng ký tạm trú CT01 và khai báo lưu trú du lịch. Toàn bộ thông tin CCCD, hộ chiếu và SĐT được mã hóa chuẩn ứng dụng AES-256-GCM.</w:t>
      </w:r>
    </w:p>
    <w:p w14:paraId="7F59A286" w14:textId="77777777" w:rsidR="000F62D5" w:rsidRDefault="00000000">
      <w:pPr>
        <w:spacing w:before="140" w:after="60" w:line="240" w:lineRule="auto"/>
      </w:pPr>
      <w:r>
        <w:rPr>
          <w:b/>
          <w:i/>
          <w:color w:val="003366"/>
          <w:sz w:val="24"/>
          <w:szCs w:val="24"/>
        </w:rPr>
        <w:t>Bảng 11: Mô tả cấu trúc bảng Residents &amp; Guests (Cư dân thuê trọ &amp; Khách lưu trú)</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455"/>
        <w:gridCol w:w="2858"/>
        <w:gridCol w:w="3749"/>
      </w:tblGrid>
      <w:tr w:rsidR="00231BF4" w14:paraId="3C7AF31B" w14:textId="77777777">
        <w:trPr>
          <w:jc w:val="center"/>
        </w:trPr>
        <w:tc>
          <w:tcPr>
            <w:tcW w:w="2592" w:type="dxa"/>
            <w:shd w:val="clear" w:color="auto" w:fill="E6EEF8"/>
            <w:tcMar>
              <w:top w:w="120" w:type="dxa"/>
              <w:left w:w="140" w:type="dxa"/>
              <w:bottom w:w="120" w:type="dxa"/>
              <w:right w:w="140" w:type="dxa"/>
            </w:tcMar>
          </w:tcPr>
          <w:p w14:paraId="2CBCEC69"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66C64A30"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60190FAB" w14:textId="77777777" w:rsidR="00231BF4" w:rsidRDefault="00255571">
            <w:pPr>
              <w:spacing w:before="80" w:after="80"/>
              <w:jc w:val="center"/>
            </w:pPr>
            <w:r>
              <w:rPr>
                <w:b/>
                <w:color w:val="003366"/>
                <w:sz w:val="24"/>
              </w:rPr>
              <w:t>Mô Tả</w:t>
            </w:r>
          </w:p>
        </w:tc>
      </w:tr>
      <w:tr w:rsidR="00231BF4" w14:paraId="3F4BB9F1" w14:textId="77777777">
        <w:trPr>
          <w:jc w:val="center"/>
        </w:trPr>
        <w:tc>
          <w:tcPr>
            <w:tcW w:w="2592" w:type="dxa"/>
            <w:shd w:val="clear" w:color="auto" w:fill="FFFFFF"/>
            <w:tcMar>
              <w:top w:w="100" w:type="dxa"/>
              <w:left w:w="140" w:type="dxa"/>
              <w:bottom w:w="100" w:type="dxa"/>
              <w:right w:w="140" w:type="dxa"/>
            </w:tcMar>
          </w:tcPr>
          <w:p w14:paraId="53CD206F"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7F62230E"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72E7BD07" w14:textId="77777777" w:rsidR="00231BF4" w:rsidRDefault="00255571">
            <w:pPr>
              <w:spacing w:before="60" w:after="60"/>
            </w:pPr>
            <w:r>
              <w:rPr>
                <w:color w:val="000000"/>
                <w:sz w:val="23"/>
              </w:rPr>
              <w:t>Khóa chính, tự động tăng</w:t>
            </w:r>
          </w:p>
        </w:tc>
      </w:tr>
      <w:tr w:rsidR="00231BF4" w14:paraId="391EF580" w14:textId="77777777">
        <w:trPr>
          <w:jc w:val="center"/>
        </w:trPr>
        <w:tc>
          <w:tcPr>
            <w:tcW w:w="2592" w:type="dxa"/>
            <w:shd w:val="clear" w:color="auto" w:fill="FAFAFA"/>
            <w:tcMar>
              <w:top w:w="100" w:type="dxa"/>
              <w:left w:w="140" w:type="dxa"/>
              <w:bottom w:w="100" w:type="dxa"/>
              <w:right w:w="140" w:type="dxa"/>
            </w:tcMar>
          </w:tcPr>
          <w:p w14:paraId="57292AE4" w14:textId="77777777" w:rsidR="00231BF4" w:rsidRDefault="00255571">
            <w:pPr>
              <w:spacing w:before="60" w:after="60"/>
              <w:jc w:val="center"/>
            </w:pPr>
            <w:r>
              <w:rPr>
                <w:color w:val="000000"/>
                <w:sz w:val="23"/>
              </w:rPr>
              <w:t>tenant_id</w:t>
            </w:r>
          </w:p>
        </w:tc>
        <w:tc>
          <w:tcPr>
            <w:tcW w:w="3168" w:type="dxa"/>
            <w:shd w:val="clear" w:color="auto" w:fill="FAFAFA"/>
            <w:tcMar>
              <w:top w:w="100" w:type="dxa"/>
              <w:left w:w="140" w:type="dxa"/>
              <w:bottom w:w="100" w:type="dxa"/>
              <w:right w:w="140" w:type="dxa"/>
            </w:tcMar>
          </w:tcPr>
          <w:p w14:paraId="615F4C96"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2009F594" w14:textId="77777777" w:rsidR="00231BF4" w:rsidRDefault="00255571">
            <w:pPr>
              <w:spacing w:before="60" w:after="60"/>
            </w:pPr>
            <w:r>
              <w:rPr>
                <w:color w:val="000000"/>
                <w:sz w:val="23"/>
              </w:rPr>
              <w:t>Khóa ngoại tham chiếu bảng tenants(id)</w:t>
            </w:r>
          </w:p>
        </w:tc>
      </w:tr>
      <w:tr w:rsidR="00231BF4" w14:paraId="0DCFEAE4" w14:textId="77777777">
        <w:trPr>
          <w:jc w:val="center"/>
        </w:trPr>
        <w:tc>
          <w:tcPr>
            <w:tcW w:w="2592" w:type="dxa"/>
            <w:shd w:val="clear" w:color="auto" w:fill="FFFFFF"/>
            <w:tcMar>
              <w:top w:w="100" w:type="dxa"/>
              <w:left w:w="140" w:type="dxa"/>
              <w:bottom w:w="100" w:type="dxa"/>
              <w:right w:w="140" w:type="dxa"/>
            </w:tcMar>
          </w:tcPr>
          <w:p w14:paraId="73BCF4F5" w14:textId="77777777" w:rsidR="00231BF4" w:rsidRDefault="00255571">
            <w:pPr>
              <w:spacing w:before="60" w:after="60"/>
              <w:jc w:val="center"/>
            </w:pPr>
            <w:r>
              <w:rPr>
                <w:color w:val="000000"/>
                <w:sz w:val="23"/>
              </w:rPr>
              <w:t>room_id</w:t>
            </w:r>
          </w:p>
        </w:tc>
        <w:tc>
          <w:tcPr>
            <w:tcW w:w="3168" w:type="dxa"/>
            <w:shd w:val="clear" w:color="auto" w:fill="FFFFFF"/>
            <w:tcMar>
              <w:top w:w="100" w:type="dxa"/>
              <w:left w:w="140" w:type="dxa"/>
              <w:bottom w:w="100" w:type="dxa"/>
              <w:right w:w="140" w:type="dxa"/>
            </w:tcMar>
          </w:tcPr>
          <w:p w14:paraId="330E4374"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453E9B12" w14:textId="77777777" w:rsidR="00231BF4" w:rsidRDefault="00255571">
            <w:pPr>
              <w:spacing w:before="60" w:after="60"/>
            </w:pPr>
            <w:r>
              <w:rPr>
                <w:color w:val="000000"/>
                <w:sz w:val="23"/>
              </w:rPr>
              <w:t>Khóa ngoại tham chiếu bảng rooms(id)</w:t>
            </w:r>
          </w:p>
        </w:tc>
      </w:tr>
      <w:tr w:rsidR="00231BF4" w14:paraId="18F89546" w14:textId="77777777">
        <w:trPr>
          <w:jc w:val="center"/>
        </w:trPr>
        <w:tc>
          <w:tcPr>
            <w:tcW w:w="2592" w:type="dxa"/>
            <w:shd w:val="clear" w:color="auto" w:fill="FAFAFA"/>
            <w:tcMar>
              <w:top w:w="100" w:type="dxa"/>
              <w:left w:w="140" w:type="dxa"/>
              <w:bottom w:w="100" w:type="dxa"/>
              <w:right w:w="140" w:type="dxa"/>
            </w:tcMar>
          </w:tcPr>
          <w:p w14:paraId="7C72EF23" w14:textId="77777777" w:rsidR="00231BF4" w:rsidRDefault="00255571">
            <w:pPr>
              <w:spacing w:before="60" w:after="60"/>
              <w:jc w:val="center"/>
            </w:pPr>
            <w:r>
              <w:rPr>
                <w:color w:val="000000"/>
                <w:sz w:val="23"/>
              </w:rPr>
              <w:t>user_id</w:t>
            </w:r>
          </w:p>
        </w:tc>
        <w:tc>
          <w:tcPr>
            <w:tcW w:w="3168" w:type="dxa"/>
            <w:shd w:val="clear" w:color="auto" w:fill="FAFAFA"/>
            <w:tcMar>
              <w:top w:w="100" w:type="dxa"/>
              <w:left w:w="140" w:type="dxa"/>
              <w:bottom w:w="100" w:type="dxa"/>
              <w:right w:w="140" w:type="dxa"/>
            </w:tcMar>
          </w:tcPr>
          <w:p w14:paraId="604D0866" w14:textId="77777777" w:rsidR="00231BF4" w:rsidRDefault="00255571">
            <w:pPr>
              <w:spacing w:before="60" w:after="60"/>
            </w:pPr>
            <w:r>
              <w:rPr>
                <w:color w:val="000000"/>
                <w:sz w:val="23"/>
              </w:rPr>
              <w:t>BIGINT UNSIGNED, NULL</w:t>
            </w:r>
          </w:p>
        </w:tc>
        <w:tc>
          <w:tcPr>
            <w:tcW w:w="4608" w:type="dxa"/>
            <w:shd w:val="clear" w:color="auto" w:fill="FAFAFA"/>
            <w:tcMar>
              <w:top w:w="100" w:type="dxa"/>
              <w:left w:w="140" w:type="dxa"/>
              <w:bottom w:w="100" w:type="dxa"/>
              <w:right w:w="140" w:type="dxa"/>
            </w:tcMar>
          </w:tcPr>
          <w:p w14:paraId="06482679" w14:textId="77777777" w:rsidR="00231BF4" w:rsidRDefault="00255571">
            <w:pPr>
              <w:spacing w:before="60" w:after="60"/>
            </w:pPr>
            <w:r>
              <w:rPr>
                <w:color w:val="000000"/>
                <w:sz w:val="23"/>
              </w:rPr>
              <w:t>Khóa ngoại liên kết tài khoản bảng users(id)</w:t>
            </w:r>
          </w:p>
        </w:tc>
      </w:tr>
      <w:tr w:rsidR="00231BF4" w14:paraId="35B46494" w14:textId="77777777">
        <w:trPr>
          <w:jc w:val="center"/>
        </w:trPr>
        <w:tc>
          <w:tcPr>
            <w:tcW w:w="2592" w:type="dxa"/>
            <w:shd w:val="clear" w:color="auto" w:fill="FFFFFF"/>
            <w:tcMar>
              <w:top w:w="100" w:type="dxa"/>
              <w:left w:w="140" w:type="dxa"/>
              <w:bottom w:w="100" w:type="dxa"/>
              <w:right w:w="140" w:type="dxa"/>
            </w:tcMar>
          </w:tcPr>
          <w:p w14:paraId="13836371" w14:textId="77777777" w:rsidR="00231BF4" w:rsidRDefault="00255571">
            <w:pPr>
              <w:spacing w:before="60" w:after="60"/>
              <w:jc w:val="center"/>
            </w:pPr>
            <w:r>
              <w:rPr>
                <w:color w:val="000000"/>
                <w:sz w:val="23"/>
              </w:rPr>
              <w:t>name</w:t>
            </w:r>
          </w:p>
        </w:tc>
        <w:tc>
          <w:tcPr>
            <w:tcW w:w="3168" w:type="dxa"/>
            <w:shd w:val="clear" w:color="auto" w:fill="FFFFFF"/>
            <w:tcMar>
              <w:top w:w="100" w:type="dxa"/>
              <w:left w:w="140" w:type="dxa"/>
              <w:bottom w:w="100" w:type="dxa"/>
              <w:right w:w="140" w:type="dxa"/>
            </w:tcMar>
          </w:tcPr>
          <w:p w14:paraId="328AA4B1" w14:textId="77777777" w:rsidR="00231BF4" w:rsidRDefault="00255571">
            <w:pPr>
              <w:spacing w:before="60" w:after="60"/>
            </w:pPr>
            <w:r>
              <w:rPr>
                <w:color w:val="000000"/>
                <w:sz w:val="23"/>
              </w:rPr>
              <w:t>VARCHAR(255)</w:t>
            </w:r>
          </w:p>
        </w:tc>
        <w:tc>
          <w:tcPr>
            <w:tcW w:w="4608" w:type="dxa"/>
            <w:shd w:val="clear" w:color="auto" w:fill="FFFFFF"/>
            <w:tcMar>
              <w:top w:w="100" w:type="dxa"/>
              <w:left w:w="140" w:type="dxa"/>
              <w:bottom w:w="100" w:type="dxa"/>
              <w:right w:w="140" w:type="dxa"/>
            </w:tcMar>
          </w:tcPr>
          <w:p w14:paraId="0BDCEE73" w14:textId="77777777" w:rsidR="00231BF4" w:rsidRDefault="00255571">
            <w:pPr>
              <w:spacing w:before="60" w:after="60"/>
            </w:pPr>
            <w:r>
              <w:rPr>
                <w:color w:val="000000"/>
                <w:sz w:val="23"/>
              </w:rPr>
              <w:t>Họ và tên cư dân đại diện thuê phòng</w:t>
            </w:r>
          </w:p>
        </w:tc>
      </w:tr>
      <w:tr w:rsidR="00231BF4" w14:paraId="32508D72" w14:textId="77777777">
        <w:trPr>
          <w:jc w:val="center"/>
        </w:trPr>
        <w:tc>
          <w:tcPr>
            <w:tcW w:w="2592" w:type="dxa"/>
            <w:shd w:val="clear" w:color="auto" w:fill="FAFAFA"/>
            <w:tcMar>
              <w:top w:w="100" w:type="dxa"/>
              <w:left w:w="140" w:type="dxa"/>
              <w:bottom w:w="100" w:type="dxa"/>
              <w:right w:w="140" w:type="dxa"/>
            </w:tcMar>
          </w:tcPr>
          <w:p w14:paraId="64836172" w14:textId="77777777" w:rsidR="00231BF4" w:rsidRDefault="00255571">
            <w:pPr>
              <w:spacing w:before="60" w:after="60"/>
              <w:jc w:val="center"/>
            </w:pPr>
            <w:r>
              <w:rPr>
                <w:color w:val="000000"/>
                <w:sz w:val="23"/>
              </w:rPr>
              <w:t>phone</w:t>
            </w:r>
          </w:p>
        </w:tc>
        <w:tc>
          <w:tcPr>
            <w:tcW w:w="3168" w:type="dxa"/>
            <w:shd w:val="clear" w:color="auto" w:fill="FAFAFA"/>
            <w:tcMar>
              <w:top w:w="100" w:type="dxa"/>
              <w:left w:w="140" w:type="dxa"/>
              <w:bottom w:w="100" w:type="dxa"/>
              <w:right w:w="140" w:type="dxa"/>
            </w:tcMar>
          </w:tcPr>
          <w:p w14:paraId="1F3E50E5" w14:textId="77777777" w:rsidR="00231BF4" w:rsidRDefault="00255571">
            <w:pPr>
              <w:spacing w:before="60" w:after="60"/>
            </w:pPr>
            <w:r>
              <w:rPr>
                <w:color w:val="000000"/>
                <w:sz w:val="23"/>
              </w:rPr>
              <w:t>TEXT, NULL</w:t>
            </w:r>
          </w:p>
        </w:tc>
        <w:tc>
          <w:tcPr>
            <w:tcW w:w="4608" w:type="dxa"/>
            <w:shd w:val="clear" w:color="auto" w:fill="FAFAFA"/>
            <w:tcMar>
              <w:top w:w="100" w:type="dxa"/>
              <w:left w:w="140" w:type="dxa"/>
              <w:bottom w:w="100" w:type="dxa"/>
              <w:right w:w="140" w:type="dxa"/>
            </w:tcMar>
          </w:tcPr>
          <w:p w14:paraId="34B22C0C" w14:textId="77777777" w:rsidR="00231BF4" w:rsidRDefault="00255571">
            <w:pPr>
              <w:spacing w:before="60" w:after="60"/>
            </w:pPr>
            <w:r>
              <w:rPr>
                <w:color w:val="000000"/>
                <w:sz w:val="23"/>
              </w:rPr>
              <w:t>Số điện thoại liên lạc (Mã hóa AES-256-GCM)</w:t>
            </w:r>
          </w:p>
        </w:tc>
      </w:tr>
      <w:tr w:rsidR="00231BF4" w14:paraId="21423620" w14:textId="77777777">
        <w:trPr>
          <w:jc w:val="center"/>
        </w:trPr>
        <w:tc>
          <w:tcPr>
            <w:tcW w:w="2592" w:type="dxa"/>
            <w:shd w:val="clear" w:color="auto" w:fill="FFFFFF"/>
            <w:tcMar>
              <w:top w:w="100" w:type="dxa"/>
              <w:left w:w="140" w:type="dxa"/>
              <w:bottom w:w="100" w:type="dxa"/>
              <w:right w:w="140" w:type="dxa"/>
            </w:tcMar>
          </w:tcPr>
          <w:p w14:paraId="574F1405" w14:textId="77777777" w:rsidR="00231BF4" w:rsidRDefault="00255571">
            <w:pPr>
              <w:spacing w:before="60" w:after="60"/>
              <w:jc w:val="center"/>
            </w:pPr>
            <w:r>
              <w:rPr>
                <w:color w:val="000000"/>
                <w:sz w:val="23"/>
              </w:rPr>
              <w:t>phone_blind_index</w:t>
            </w:r>
          </w:p>
        </w:tc>
        <w:tc>
          <w:tcPr>
            <w:tcW w:w="3168" w:type="dxa"/>
            <w:shd w:val="clear" w:color="auto" w:fill="FFFFFF"/>
            <w:tcMar>
              <w:top w:w="100" w:type="dxa"/>
              <w:left w:w="140" w:type="dxa"/>
              <w:bottom w:w="100" w:type="dxa"/>
              <w:right w:w="140" w:type="dxa"/>
            </w:tcMar>
          </w:tcPr>
          <w:p w14:paraId="0FBFFA35" w14:textId="77777777" w:rsidR="00231BF4" w:rsidRDefault="00255571">
            <w:pPr>
              <w:spacing w:before="60" w:after="60"/>
            </w:pPr>
            <w:r>
              <w:rPr>
                <w:color w:val="000000"/>
                <w:sz w:val="23"/>
              </w:rPr>
              <w:t>VARCHAR(64), NULL</w:t>
            </w:r>
          </w:p>
        </w:tc>
        <w:tc>
          <w:tcPr>
            <w:tcW w:w="4608" w:type="dxa"/>
            <w:shd w:val="clear" w:color="auto" w:fill="FFFFFF"/>
            <w:tcMar>
              <w:top w:w="100" w:type="dxa"/>
              <w:left w:w="140" w:type="dxa"/>
              <w:bottom w:w="100" w:type="dxa"/>
              <w:right w:w="140" w:type="dxa"/>
            </w:tcMar>
          </w:tcPr>
          <w:p w14:paraId="52EE766E" w14:textId="77777777" w:rsidR="00231BF4" w:rsidRDefault="00255571">
            <w:pPr>
              <w:spacing w:before="60" w:after="60"/>
            </w:pPr>
            <w:r>
              <w:rPr>
                <w:color w:val="000000"/>
                <w:sz w:val="23"/>
              </w:rPr>
              <w:t>Chỉ mục tra cứu số điện thoại</w:t>
            </w:r>
          </w:p>
        </w:tc>
      </w:tr>
      <w:tr w:rsidR="00231BF4" w14:paraId="4FD22880" w14:textId="77777777">
        <w:trPr>
          <w:jc w:val="center"/>
        </w:trPr>
        <w:tc>
          <w:tcPr>
            <w:tcW w:w="2592" w:type="dxa"/>
            <w:shd w:val="clear" w:color="auto" w:fill="FAFAFA"/>
            <w:tcMar>
              <w:top w:w="100" w:type="dxa"/>
              <w:left w:w="140" w:type="dxa"/>
              <w:bottom w:w="100" w:type="dxa"/>
              <w:right w:w="140" w:type="dxa"/>
            </w:tcMar>
          </w:tcPr>
          <w:p w14:paraId="04232D24" w14:textId="77777777" w:rsidR="00231BF4" w:rsidRDefault="00255571">
            <w:pPr>
              <w:spacing w:before="60" w:after="60"/>
              <w:jc w:val="center"/>
            </w:pPr>
            <w:r>
              <w:rPr>
                <w:color w:val="000000"/>
                <w:sz w:val="23"/>
              </w:rPr>
              <w:t>cccd</w:t>
            </w:r>
          </w:p>
        </w:tc>
        <w:tc>
          <w:tcPr>
            <w:tcW w:w="3168" w:type="dxa"/>
            <w:shd w:val="clear" w:color="auto" w:fill="FAFAFA"/>
            <w:tcMar>
              <w:top w:w="100" w:type="dxa"/>
              <w:left w:w="140" w:type="dxa"/>
              <w:bottom w:w="100" w:type="dxa"/>
              <w:right w:w="140" w:type="dxa"/>
            </w:tcMar>
          </w:tcPr>
          <w:p w14:paraId="54876471" w14:textId="77777777" w:rsidR="00231BF4" w:rsidRDefault="00255571">
            <w:pPr>
              <w:spacing w:before="60" w:after="60"/>
            </w:pPr>
            <w:r>
              <w:rPr>
                <w:color w:val="000000"/>
                <w:sz w:val="23"/>
              </w:rPr>
              <w:t>TEXT, NULL</w:t>
            </w:r>
          </w:p>
        </w:tc>
        <w:tc>
          <w:tcPr>
            <w:tcW w:w="4608" w:type="dxa"/>
            <w:shd w:val="clear" w:color="auto" w:fill="FAFAFA"/>
            <w:tcMar>
              <w:top w:w="100" w:type="dxa"/>
              <w:left w:w="140" w:type="dxa"/>
              <w:bottom w:w="100" w:type="dxa"/>
              <w:right w:w="140" w:type="dxa"/>
            </w:tcMar>
          </w:tcPr>
          <w:p w14:paraId="69251CE3" w14:textId="77777777" w:rsidR="00231BF4" w:rsidRDefault="00255571">
            <w:pPr>
              <w:spacing w:before="60" w:after="60"/>
            </w:pPr>
            <w:r>
              <w:rPr>
                <w:color w:val="000000"/>
                <w:sz w:val="23"/>
              </w:rPr>
              <w:t>Số Căn cước công dân (Mã hóa AES-256-GCM)</w:t>
            </w:r>
          </w:p>
        </w:tc>
      </w:tr>
      <w:tr w:rsidR="00231BF4" w14:paraId="7CE72414" w14:textId="77777777">
        <w:trPr>
          <w:jc w:val="center"/>
        </w:trPr>
        <w:tc>
          <w:tcPr>
            <w:tcW w:w="2592" w:type="dxa"/>
            <w:shd w:val="clear" w:color="auto" w:fill="FFFFFF"/>
            <w:tcMar>
              <w:top w:w="100" w:type="dxa"/>
              <w:left w:w="140" w:type="dxa"/>
              <w:bottom w:w="100" w:type="dxa"/>
              <w:right w:w="140" w:type="dxa"/>
            </w:tcMar>
          </w:tcPr>
          <w:p w14:paraId="4C688FE4" w14:textId="77777777" w:rsidR="00231BF4" w:rsidRDefault="00255571">
            <w:pPr>
              <w:spacing w:before="60" w:after="60"/>
              <w:jc w:val="center"/>
            </w:pPr>
            <w:r>
              <w:rPr>
                <w:color w:val="000000"/>
                <w:sz w:val="23"/>
              </w:rPr>
              <w:t>cccd_blind_index</w:t>
            </w:r>
          </w:p>
        </w:tc>
        <w:tc>
          <w:tcPr>
            <w:tcW w:w="3168" w:type="dxa"/>
            <w:shd w:val="clear" w:color="auto" w:fill="FFFFFF"/>
            <w:tcMar>
              <w:top w:w="100" w:type="dxa"/>
              <w:left w:w="140" w:type="dxa"/>
              <w:bottom w:w="100" w:type="dxa"/>
              <w:right w:w="140" w:type="dxa"/>
            </w:tcMar>
          </w:tcPr>
          <w:p w14:paraId="6264EC0D" w14:textId="77777777" w:rsidR="00231BF4" w:rsidRDefault="00255571">
            <w:pPr>
              <w:spacing w:before="60" w:after="60"/>
            </w:pPr>
            <w:r>
              <w:rPr>
                <w:color w:val="000000"/>
                <w:sz w:val="23"/>
              </w:rPr>
              <w:t>VARCHAR(64), NULL</w:t>
            </w:r>
          </w:p>
        </w:tc>
        <w:tc>
          <w:tcPr>
            <w:tcW w:w="4608" w:type="dxa"/>
            <w:shd w:val="clear" w:color="auto" w:fill="FFFFFF"/>
            <w:tcMar>
              <w:top w:w="100" w:type="dxa"/>
              <w:left w:w="140" w:type="dxa"/>
              <w:bottom w:w="100" w:type="dxa"/>
              <w:right w:w="140" w:type="dxa"/>
            </w:tcMar>
          </w:tcPr>
          <w:p w14:paraId="54C0A0D6" w14:textId="77777777" w:rsidR="00231BF4" w:rsidRDefault="00255571">
            <w:pPr>
              <w:spacing w:before="60" w:after="60"/>
            </w:pPr>
            <w:r>
              <w:rPr>
                <w:color w:val="000000"/>
                <w:sz w:val="23"/>
              </w:rPr>
              <w:t>Chỉ mục tra cứu số CCCD</w:t>
            </w:r>
          </w:p>
        </w:tc>
      </w:tr>
      <w:tr w:rsidR="00231BF4" w14:paraId="297739E5" w14:textId="77777777">
        <w:trPr>
          <w:jc w:val="center"/>
        </w:trPr>
        <w:tc>
          <w:tcPr>
            <w:tcW w:w="2592" w:type="dxa"/>
            <w:shd w:val="clear" w:color="auto" w:fill="FAFAFA"/>
            <w:tcMar>
              <w:top w:w="100" w:type="dxa"/>
              <w:left w:w="140" w:type="dxa"/>
              <w:bottom w:w="100" w:type="dxa"/>
              <w:right w:w="140" w:type="dxa"/>
            </w:tcMar>
          </w:tcPr>
          <w:p w14:paraId="4A601A83" w14:textId="77777777" w:rsidR="00231BF4" w:rsidRDefault="00255571">
            <w:pPr>
              <w:spacing w:before="60" w:after="60"/>
              <w:jc w:val="center"/>
            </w:pPr>
            <w:r>
              <w:rPr>
                <w:color w:val="000000"/>
                <w:sz w:val="23"/>
              </w:rPr>
              <w:t>dob</w:t>
            </w:r>
          </w:p>
        </w:tc>
        <w:tc>
          <w:tcPr>
            <w:tcW w:w="3168" w:type="dxa"/>
            <w:shd w:val="clear" w:color="auto" w:fill="FAFAFA"/>
            <w:tcMar>
              <w:top w:w="100" w:type="dxa"/>
              <w:left w:w="140" w:type="dxa"/>
              <w:bottom w:w="100" w:type="dxa"/>
              <w:right w:w="140" w:type="dxa"/>
            </w:tcMar>
          </w:tcPr>
          <w:p w14:paraId="63E5E82F" w14:textId="77777777" w:rsidR="00231BF4" w:rsidRDefault="00255571">
            <w:pPr>
              <w:spacing w:before="60" w:after="60"/>
            </w:pPr>
            <w:r>
              <w:rPr>
                <w:color w:val="000000"/>
                <w:sz w:val="23"/>
              </w:rPr>
              <w:t>DATE, NULL</w:t>
            </w:r>
          </w:p>
        </w:tc>
        <w:tc>
          <w:tcPr>
            <w:tcW w:w="4608" w:type="dxa"/>
            <w:shd w:val="clear" w:color="auto" w:fill="FAFAFA"/>
            <w:tcMar>
              <w:top w:w="100" w:type="dxa"/>
              <w:left w:w="140" w:type="dxa"/>
              <w:bottom w:w="100" w:type="dxa"/>
              <w:right w:w="140" w:type="dxa"/>
            </w:tcMar>
          </w:tcPr>
          <w:p w14:paraId="06092FB0" w14:textId="77777777" w:rsidR="00231BF4" w:rsidRDefault="00255571">
            <w:pPr>
              <w:spacing w:before="60" w:after="60"/>
            </w:pPr>
            <w:r>
              <w:rPr>
                <w:color w:val="000000"/>
                <w:sz w:val="23"/>
              </w:rPr>
              <w:t>Ngày tháng năm sinh của cư dân</w:t>
            </w:r>
          </w:p>
        </w:tc>
      </w:tr>
      <w:tr w:rsidR="00231BF4" w14:paraId="18AA0D2E" w14:textId="77777777">
        <w:trPr>
          <w:jc w:val="center"/>
        </w:trPr>
        <w:tc>
          <w:tcPr>
            <w:tcW w:w="2592" w:type="dxa"/>
            <w:shd w:val="clear" w:color="auto" w:fill="FFFFFF"/>
            <w:tcMar>
              <w:top w:w="100" w:type="dxa"/>
              <w:left w:w="140" w:type="dxa"/>
              <w:bottom w:w="100" w:type="dxa"/>
              <w:right w:w="140" w:type="dxa"/>
            </w:tcMar>
          </w:tcPr>
          <w:p w14:paraId="5DF4E08E" w14:textId="77777777" w:rsidR="00231BF4" w:rsidRDefault="00255571">
            <w:pPr>
              <w:spacing w:before="60" w:after="60"/>
              <w:jc w:val="center"/>
            </w:pPr>
            <w:r>
              <w:rPr>
                <w:color w:val="000000"/>
                <w:sz w:val="23"/>
              </w:rPr>
              <w:lastRenderedPageBreak/>
              <w:t>gender</w:t>
            </w:r>
          </w:p>
        </w:tc>
        <w:tc>
          <w:tcPr>
            <w:tcW w:w="3168" w:type="dxa"/>
            <w:shd w:val="clear" w:color="auto" w:fill="FFFFFF"/>
            <w:tcMar>
              <w:top w:w="100" w:type="dxa"/>
              <w:left w:w="140" w:type="dxa"/>
              <w:bottom w:w="100" w:type="dxa"/>
              <w:right w:w="140" w:type="dxa"/>
            </w:tcMar>
          </w:tcPr>
          <w:p w14:paraId="165783AD" w14:textId="77777777" w:rsidR="00231BF4" w:rsidRDefault="00255571">
            <w:pPr>
              <w:spacing w:before="60" w:after="60"/>
            </w:pPr>
            <w:r>
              <w:rPr>
                <w:color w:val="000000"/>
                <w:sz w:val="23"/>
              </w:rPr>
              <w:t>VARCHAR(10), NULL</w:t>
            </w:r>
          </w:p>
        </w:tc>
        <w:tc>
          <w:tcPr>
            <w:tcW w:w="4608" w:type="dxa"/>
            <w:shd w:val="clear" w:color="auto" w:fill="FFFFFF"/>
            <w:tcMar>
              <w:top w:w="100" w:type="dxa"/>
              <w:left w:w="140" w:type="dxa"/>
              <w:bottom w:w="100" w:type="dxa"/>
              <w:right w:w="140" w:type="dxa"/>
            </w:tcMar>
          </w:tcPr>
          <w:p w14:paraId="36634064" w14:textId="77777777" w:rsidR="00231BF4" w:rsidRDefault="00255571">
            <w:pPr>
              <w:spacing w:before="60" w:after="60"/>
            </w:pPr>
            <w:r>
              <w:rPr>
                <w:color w:val="000000"/>
                <w:sz w:val="23"/>
              </w:rPr>
              <w:t>Giới tính (Nam / Nữ / Khác)</w:t>
            </w:r>
          </w:p>
        </w:tc>
      </w:tr>
      <w:tr w:rsidR="00231BF4" w14:paraId="7996C085" w14:textId="77777777">
        <w:trPr>
          <w:jc w:val="center"/>
        </w:trPr>
        <w:tc>
          <w:tcPr>
            <w:tcW w:w="2592" w:type="dxa"/>
            <w:shd w:val="clear" w:color="auto" w:fill="FAFAFA"/>
            <w:tcMar>
              <w:top w:w="100" w:type="dxa"/>
              <w:left w:w="140" w:type="dxa"/>
              <w:bottom w:w="100" w:type="dxa"/>
              <w:right w:w="140" w:type="dxa"/>
            </w:tcMar>
          </w:tcPr>
          <w:p w14:paraId="4EC850D0" w14:textId="77777777" w:rsidR="00231BF4" w:rsidRDefault="00255571">
            <w:pPr>
              <w:spacing w:before="60" w:after="60"/>
              <w:jc w:val="center"/>
            </w:pPr>
            <w:r>
              <w:rPr>
                <w:color w:val="000000"/>
                <w:sz w:val="23"/>
              </w:rPr>
              <w:t>hometown</w:t>
            </w:r>
          </w:p>
        </w:tc>
        <w:tc>
          <w:tcPr>
            <w:tcW w:w="3168" w:type="dxa"/>
            <w:shd w:val="clear" w:color="auto" w:fill="FAFAFA"/>
            <w:tcMar>
              <w:top w:w="100" w:type="dxa"/>
              <w:left w:w="140" w:type="dxa"/>
              <w:bottom w:w="100" w:type="dxa"/>
              <w:right w:w="140" w:type="dxa"/>
            </w:tcMar>
          </w:tcPr>
          <w:p w14:paraId="75D110C1" w14:textId="77777777" w:rsidR="00231BF4" w:rsidRDefault="00255571">
            <w:pPr>
              <w:spacing w:before="60" w:after="60"/>
            </w:pPr>
            <w:r>
              <w:rPr>
                <w:color w:val="000000"/>
                <w:sz w:val="23"/>
              </w:rPr>
              <w:t>VARCHAR(255), NULL</w:t>
            </w:r>
          </w:p>
        </w:tc>
        <w:tc>
          <w:tcPr>
            <w:tcW w:w="4608" w:type="dxa"/>
            <w:shd w:val="clear" w:color="auto" w:fill="FAFAFA"/>
            <w:tcMar>
              <w:top w:w="100" w:type="dxa"/>
              <w:left w:w="140" w:type="dxa"/>
              <w:bottom w:w="100" w:type="dxa"/>
              <w:right w:w="140" w:type="dxa"/>
            </w:tcMar>
          </w:tcPr>
          <w:p w14:paraId="707CAA1B" w14:textId="77777777" w:rsidR="00231BF4" w:rsidRDefault="00255571">
            <w:pPr>
              <w:spacing w:before="60" w:after="60"/>
            </w:pPr>
            <w:r>
              <w:rPr>
                <w:color w:val="000000"/>
                <w:sz w:val="23"/>
              </w:rPr>
              <w:t>Quê quán / Nơi đăng ký thường trú</w:t>
            </w:r>
          </w:p>
        </w:tc>
      </w:tr>
      <w:tr w:rsidR="00231BF4" w14:paraId="63B0FFD2" w14:textId="77777777">
        <w:trPr>
          <w:jc w:val="center"/>
        </w:trPr>
        <w:tc>
          <w:tcPr>
            <w:tcW w:w="2592" w:type="dxa"/>
            <w:shd w:val="clear" w:color="auto" w:fill="FFFFFF"/>
            <w:tcMar>
              <w:top w:w="100" w:type="dxa"/>
              <w:left w:w="140" w:type="dxa"/>
              <w:bottom w:w="100" w:type="dxa"/>
              <w:right w:w="140" w:type="dxa"/>
            </w:tcMar>
          </w:tcPr>
          <w:p w14:paraId="2764B21E" w14:textId="77777777" w:rsidR="00231BF4" w:rsidRDefault="00255571">
            <w:pPr>
              <w:spacing w:before="60" w:after="60"/>
              <w:jc w:val="center"/>
            </w:pPr>
            <w:r>
              <w:rPr>
                <w:color w:val="000000"/>
                <w:sz w:val="23"/>
              </w:rPr>
              <w:t>start_date</w:t>
            </w:r>
          </w:p>
        </w:tc>
        <w:tc>
          <w:tcPr>
            <w:tcW w:w="3168" w:type="dxa"/>
            <w:shd w:val="clear" w:color="auto" w:fill="FFFFFF"/>
            <w:tcMar>
              <w:top w:w="100" w:type="dxa"/>
              <w:left w:w="140" w:type="dxa"/>
              <w:bottom w:w="100" w:type="dxa"/>
              <w:right w:w="140" w:type="dxa"/>
            </w:tcMar>
          </w:tcPr>
          <w:p w14:paraId="5D11EFDB" w14:textId="77777777" w:rsidR="00231BF4" w:rsidRDefault="00255571">
            <w:pPr>
              <w:spacing w:before="60" w:after="60"/>
              <w:jc w:val="center"/>
            </w:pPr>
            <w:r>
              <w:rPr>
                <w:color w:val="000000"/>
                <w:sz w:val="23"/>
              </w:rPr>
              <w:t>DATE</w:t>
            </w:r>
          </w:p>
        </w:tc>
        <w:tc>
          <w:tcPr>
            <w:tcW w:w="4608" w:type="dxa"/>
            <w:shd w:val="clear" w:color="auto" w:fill="FFFFFF"/>
            <w:tcMar>
              <w:top w:w="100" w:type="dxa"/>
              <w:left w:w="140" w:type="dxa"/>
              <w:bottom w:w="100" w:type="dxa"/>
              <w:right w:w="140" w:type="dxa"/>
            </w:tcMar>
          </w:tcPr>
          <w:p w14:paraId="142B7EED" w14:textId="77777777" w:rsidR="00231BF4" w:rsidRDefault="00255571">
            <w:pPr>
              <w:spacing w:before="60" w:after="60"/>
            </w:pPr>
            <w:r>
              <w:rPr>
                <w:color w:val="000000"/>
                <w:sz w:val="23"/>
              </w:rPr>
              <w:t>Ngày bắt đầu dọn vào ở</w:t>
            </w:r>
          </w:p>
        </w:tc>
      </w:tr>
      <w:tr w:rsidR="00231BF4" w14:paraId="4492B5C8" w14:textId="77777777">
        <w:trPr>
          <w:jc w:val="center"/>
        </w:trPr>
        <w:tc>
          <w:tcPr>
            <w:tcW w:w="2592" w:type="dxa"/>
            <w:shd w:val="clear" w:color="auto" w:fill="FAFAFA"/>
            <w:tcMar>
              <w:top w:w="100" w:type="dxa"/>
              <w:left w:w="140" w:type="dxa"/>
              <w:bottom w:w="100" w:type="dxa"/>
              <w:right w:w="140" w:type="dxa"/>
            </w:tcMar>
          </w:tcPr>
          <w:p w14:paraId="1852FE32" w14:textId="77777777" w:rsidR="00231BF4" w:rsidRDefault="00255571">
            <w:pPr>
              <w:spacing w:before="60" w:after="60"/>
              <w:jc w:val="center"/>
            </w:pPr>
            <w:r>
              <w:rPr>
                <w:color w:val="000000"/>
                <w:sz w:val="23"/>
              </w:rPr>
              <w:t>created_at</w:t>
            </w:r>
          </w:p>
        </w:tc>
        <w:tc>
          <w:tcPr>
            <w:tcW w:w="3168" w:type="dxa"/>
            <w:shd w:val="clear" w:color="auto" w:fill="FAFAFA"/>
            <w:tcMar>
              <w:top w:w="100" w:type="dxa"/>
              <w:left w:w="140" w:type="dxa"/>
              <w:bottom w:w="100" w:type="dxa"/>
              <w:right w:w="140" w:type="dxa"/>
            </w:tcMar>
          </w:tcPr>
          <w:p w14:paraId="42EE9503"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55D76D8E" w14:textId="77777777" w:rsidR="00231BF4" w:rsidRDefault="00255571">
            <w:pPr>
              <w:spacing w:before="60" w:after="60"/>
            </w:pPr>
            <w:r>
              <w:rPr>
                <w:color w:val="000000"/>
                <w:sz w:val="23"/>
              </w:rPr>
              <w:t>Thời điểm thêm cư dân</w:t>
            </w:r>
          </w:p>
        </w:tc>
      </w:tr>
      <w:tr w:rsidR="00231BF4" w14:paraId="464C33CF" w14:textId="77777777">
        <w:trPr>
          <w:jc w:val="center"/>
        </w:trPr>
        <w:tc>
          <w:tcPr>
            <w:tcW w:w="2592" w:type="dxa"/>
            <w:shd w:val="clear" w:color="auto" w:fill="FFFFFF"/>
            <w:tcMar>
              <w:top w:w="100" w:type="dxa"/>
              <w:left w:w="140" w:type="dxa"/>
              <w:bottom w:w="100" w:type="dxa"/>
              <w:right w:w="140" w:type="dxa"/>
            </w:tcMar>
          </w:tcPr>
          <w:p w14:paraId="4B54814A" w14:textId="77777777" w:rsidR="00231BF4" w:rsidRDefault="00255571">
            <w:pPr>
              <w:spacing w:before="60" w:after="60"/>
              <w:jc w:val="center"/>
            </w:pPr>
            <w:r>
              <w:rPr>
                <w:color w:val="000000"/>
                <w:sz w:val="23"/>
              </w:rPr>
              <w:t>updated_at</w:t>
            </w:r>
          </w:p>
        </w:tc>
        <w:tc>
          <w:tcPr>
            <w:tcW w:w="3168" w:type="dxa"/>
            <w:shd w:val="clear" w:color="auto" w:fill="FFFFFF"/>
            <w:tcMar>
              <w:top w:w="100" w:type="dxa"/>
              <w:left w:w="140" w:type="dxa"/>
              <w:bottom w:w="100" w:type="dxa"/>
              <w:right w:w="140" w:type="dxa"/>
            </w:tcMar>
          </w:tcPr>
          <w:p w14:paraId="03F0C03D"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460B9B28" w14:textId="77777777" w:rsidR="00231BF4" w:rsidRDefault="00255571">
            <w:pPr>
              <w:spacing w:before="60" w:after="60"/>
            </w:pPr>
            <w:r>
              <w:rPr>
                <w:color w:val="000000"/>
                <w:sz w:val="23"/>
              </w:rPr>
              <w:t>Thời điểm cập nhật gần nhất</w:t>
            </w:r>
          </w:p>
        </w:tc>
      </w:tr>
    </w:tbl>
    <w:p w14:paraId="746C63B6" w14:textId="77777777" w:rsidR="00231BF4" w:rsidRDefault="00231BF4">
      <w:pPr>
        <w:spacing w:after="120"/>
      </w:pPr>
    </w:p>
    <w:p w14:paraId="7D3A434F" w14:textId="77777777" w:rsidR="000F62D5" w:rsidRDefault="00000000">
      <w:pPr>
        <w:spacing w:before="140" w:after="60" w:line="240" w:lineRule="auto"/>
      </w:pPr>
      <w:r>
        <w:rPr>
          <w:b/>
          <w:i/>
          <w:color w:val="003366"/>
          <w:sz w:val="24"/>
          <w:szCs w:val="24"/>
        </w:rPr>
        <w:t>Bảng 12: Mô tả cấu trúc bảng ResidentRelatives (Thân nhân &amp; Người ở cùng phòng)</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09"/>
        <w:gridCol w:w="2877"/>
        <w:gridCol w:w="3876"/>
      </w:tblGrid>
      <w:tr w:rsidR="00231BF4" w14:paraId="52A26468" w14:textId="77777777">
        <w:trPr>
          <w:jc w:val="center"/>
        </w:trPr>
        <w:tc>
          <w:tcPr>
            <w:tcW w:w="2592" w:type="dxa"/>
            <w:shd w:val="clear" w:color="auto" w:fill="E6EEF8"/>
            <w:tcMar>
              <w:top w:w="120" w:type="dxa"/>
              <w:left w:w="140" w:type="dxa"/>
              <w:bottom w:w="120" w:type="dxa"/>
              <w:right w:w="140" w:type="dxa"/>
            </w:tcMar>
          </w:tcPr>
          <w:p w14:paraId="3F353A31"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78063374"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20F0D830" w14:textId="77777777" w:rsidR="00231BF4" w:rsidRDefault="00255571">
            <w:pPr>
              <w:spacing w:before="80" w:after="80"/>
              <w:jc w:val="center"/>
            </w:pPr>
            <w:r>
              <w:rPr>
                <w:b/>
                <w:color w:val="003366"/>
                <w:sz w:val="24"/>
              </w:rPr>
              <w:t>Mô Tả</w:t>
            </w:r>
          </w:p>
        </w:tc>
      </w:tr>
      <w:tr w:rsidR="00231BF4" w14:paraId="035870A4" w14:textId="77777777">
        <w:trPr>
          <w:jc w:val="center"/>
        </w:trPr>
        <w:tc>
          <w:tcPr>
            <w:tcW w:w="2592" w:type="dxa"/>
            <w:shd w:val="clear" w:color="auto" w:fill="FFFFFF"/>
            <w:tcMar>
              <w:top w:w="100" w:type="dxa"/>
              <w:left w:w="140" w:type="dxa"/>
              <w:bottom w:w="100" w:type="dxa"/>
              <w:right w:w="140" w:type="dxa"/>
            </w:tcMar>
          </w:tcPr>
          <w:p w14:paraId="3AF2C1BF"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0DFF9FAC"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229D3073" w14:textId="77777777" w:rsidR="00231BF4" w:rsidRDefault="00255571">
            <w:pPr>
              <w:spacing w:before="60" w:after="60"/>
            </w:pPr>
            <w:r>
              <w:rPr>
                <w:color w:val="000000"/>
                <w:sz w:val="23"/>
              </w:rPr>
              <w:t>Khóa chính, tự động tăng</w:t>
            </w:r>
          </w:p>
        </w:tc>
      </w:tr>
      <w:tr w:rsidR="00231BF4" w14:paraId="0C334752" w14:textId="77777777">
        <w:trPr>
          <w:jc w:val="center"/>
        </w:trPr>
        <w:tc>
          <w:tcPr>
            <w:tcW w:w="2592" w:type="dxa"/>
            <w:shd w:val="clear" w:color="auto" w:fill="FAFAFA"/>
            <w:tcMar>
              <w:top w:w="100" w:type="dxa"/>
              <w:left w:w="140" w:type="dxa"/>
              <w:bottom w:w="100" w:type="dxa"/>
              <w:right w:w="140" w:type="dxa"/>
            </w:tcMar>
          </w:tcPr>
          <w:p w14:paraId="72E5F447" w14:textId="77777777" w:rsidR="00231BF4" w:rsidRDefault="00255571">
            <w:pPr>
              <w:spacing w:before="60" w:after="60"/>
              <w:jc w:val="center"/>
            </w:pPr>
            <w:r>
              <w:rPr>
                <w:color w:val="000000"/>
                <w:sz w:val="23"/>
              </w:rPr>
              <w:t>resident_id</w:t>
            </w:r>
          </w:p>
        </w:tc>
        <w:tc>
          <w:tcPr>
            <w:tcW w:w="3168" w:type="dxa"/>
            <w:shd w:val="clear" w:color="auto" w:fill="FAFAFA"/>
            <w:tcMar>
              <w:top w:w="100" w:type="dxa"/>
              <w:left w:w="140" w:type="dxa"/>
              <w:bottom w:w="100" w:type="dxa"/>
              <w:right w:w="140" w:type="dxa"/>
            </w:tcMar>
          </w:tcPr>
          <w:p w14:paraId="7AD94A8A"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7D0D8EFC" w14:textId="77777777" w:rsidR="00231BF4" w:rsidRDefault="00255571">
            <w:pPr>
              <w:spacing w:before="60" w:after="60"/>
            </w:pPr>
            <w:r>
              <w:rPr>
                <w:color w:val="000000"/>
                <w:sz w:val="23"/>
              </w:rPr>
              <w:t>Khóa ngoại tham chiếu bảng residents(id)</w:t>
            </w:r>
          </w:p>
        </w:tc>
      </w:tr>
      <w:tr w:rsidR="00231BF4" w14:paraId="7C1A2FE0" w14:textId="77777777">
        <w:trPr>
          <w:jc w:val="center"/>
        </w:trPr>
        <w:tc>
          <w:tcPr>
            <w:tcW w:w="2592" w:type="dxa"/>
            <w:shd w:val="clear" w:color="auto" w:fill="FFFFFF"/>
            <w:tcMar>
              <w:top w:w="100" w:type="dxa"/>
              <w:left w:w="140" w:type="dxa"/>
              <w:bottom w:w="100" w:type="dxa"/>
              <w:right w:w="140" w:type="dxa"/>
            </w:tcMar>
          </w:tcPr>
          <w:p w14:paraId="2643CC50" w14:textId="77777777" w:rsidR="00231BF4" w:rsidRDefault="00255571">
            <w:pPr>
              <w:spacing w:before="60" w:after="60"/>
              <w:jc w:val="center"/>
            </w:pPr>
            <w:r>
              <w:rPr>
                <w:color w:val="000000"/>
                <w:sz w:val="23"/>
              </w:rPr>
              <w:t>name</w:t>
            </w:r>
          </w:p>
        </w:tc>
        <w:tc>
          <w:tcPr>
            <w:tcW w:w="3168" w:type="dxa"/>
            <w:shd w:val="clear" w:color="auto" w:fill="FFFFFF"/>
            <w:tcMar>
              <w:top w:w="100" w:type="dxa"/>
              <w:left w:w="140" w:type="dxa"/>
              <w:bottom w:w="100" w:type="dxa"/>
              <w:right w:w="140" w:type="dxa"/>
            </w:tcMar>
          </w:tcPr>
          <w:p w14:paraId="1201E365" w14:textId="77777777" w:rsidR="00231BF4" w:rsidRDefault="00255571">
            <w:pPr>
              <w:spacing w:before="60" w:after="60"/>
            </w:pPr>
            <w:r>
              <w:rPr>
                <w:color w:val="000000"/>
                <w:sz w:val="23"/>
              </w:rPr>
              <w:t>VARCHAR(255)</w:t>
            </w:r>
          </w:p>
        </w:tc>
        <w:tc>
          <w:tcPr>
            <w:tcW w:w="4608" w:type="dxa"/>
            <w:shd w:val="clear" w:color="auto" w:fill="FFFFFF"/>
            <w:tcMar>
              <w:top w:w="100" w:type="dxa"/>
              <w:left w:w="140" w:type="dxa"/>
              <w:bottom w:w="100" w:type="dxa"/>
              <w:right w:w="140" w:type="dxa"/>
            </w:tcMar>
          </w:tcPr>
          <w:p w14:paraId="6D7D545C" w14:textId="77777777" w:rsidR="00231BF4" w:rsidRDefault="00255571">
            <w:pPr>
              <w:spacing w:before="60" w:after="60"/>
            </w:pPr>
            <w:r>
              <w:rPr>
                <w:color w:val="000000"/>
                <w:sz w:val="23"/>
              </w:rPr>
              <w:t>Họ và tên người ở cùng phòng</w:t>
            </w:r>
          </w:p>
        </w:tc>
      </w:tr>
      <w:tr w:rsidR="00231BF4" w14:paraId="387A1B21" w14:textId="77777777">
        <w:trPr>
          <w:jc w:val="center"/>
        </w:trPr>
        <w:tc>
          <w:tcPr>
            <w:tcW w:w="2592" w:type="dxa"/>
            <w:shd w:val="clear" w:color="auto" w:fill="FAFAFA"/>
            <w:tcMar>
              <w:top w:w="100" w:type="dxa"/>
              <w:left w:w="140" w:type="dxa"/>
              <w:bottom w:w="100" w:type="dxa"/>
              <w:right w:w="140" w:type="dxa"/>
            </w:tcMar>
          </w:tcPr>
          <w:p w14:paraId="13AB984B" w14:textId="77777777" w:rsidR="00231BF4" w:rsidRDefault="00255571">
            <w:pPr>
              <w:spacing w:before="60" w:after="60"/>
              <w:jc w:val="center"/>
            </w:pPr>
            <w:r>
              <w:rPr>
                <w:color w:val="000000"/>
                <w:sz w:val="23"/>
              </w:rPr>
              <w:t>phone</w:t>
            </w:r>
          </w:p>
        </w:tc>
        <w:tc>
          <w:tcPr>
            <w:tcW w:w="3168" w:type="dxa"/>
            <w:shd w:val="clear" w:color="auto" w:fill="FAFAFA"/>
            <w:tcMar>
              <w:top w:w="100" w:type="dxa"/>
              <w:left w:w="140" w:type="dxa"/>
              <w:bottom w:w="100" w:type="dxa"/>
              <w:right w:w="140" w:type="dxa"/>
            </w:tcMar>
          </w:tcPr>
          <w:p w14:paraId="38FE28B9" w14:textId="77777777" w:rsidR="00231BF4" w:rsidRDefault="00255571">
            <w:pPr>
              <w:spacing w:before="60" w:after="60"/>
            </w:pPr>
            <w:r>
              <w:rPr>
                <w:color w:val="000000"/>
                <w:sz w:val="23"/>
              </w:rPr>
              <w:t>TEXT, NULL</w:t>
            </w:r>
          </w:p>
        </w:tc>
        <w:tc>
          <w:tcPr>
            <w:tcW w:w="4608" w:type="dxa"/>
            <w:shd w:val="clear" w:color="auto" w:fill="FAFAFA"/>
            <w:tcMar>
              <w:top w:w="100" w:type="dxa"/>
              <w:left w:w="140" w:type="dxa"/>
              <w:bottom w:w="100" w:type="dxa"/>
              <w:right w:w="140" w:type="dxa"/>
            </w:tcMar>
          </w:tcPr>
          <w:p w14:paraId="096D12E2" w14:textId="77777777" w:rsidR="00231BF4" w:rsidRDefault="00255571">
            <w:pPr>
              <w:spacing w:before="60" w:after="60"/>
            </w:pPr>
            <w:r>
              <w:rPr>
                <w:color w:val="000000"/>
                <w:sz w:val="23"/>
              </w:rPr>
              <w:t>Số điện thoại người ở cùng (Mã hóa AES-256-GCM)</w:t>
            </w:r>
          </w:p>
        </w:tc>
      </w:tr>
      <w:tr w:rsidR="00231BF4" w14:paraId="51D85250" w14:textId="77777777">
        <w:trPr>
          <w:jc w:val="center"/>
        </w:trPr>
        <w:tc>
          <w:tcPr>
            <w:tcW w:w="2592" w:type="dxa"/>
            <w:shd w:val="clear" w:color="auto" w:fill="FFFFFF"/>
            <w:tcMar>
              <w:top w:w="100" w:type="dxa"/>
              <w:left w:w="140" w:type="dxa"/>
              <w:bottom w:w="100" w:type="dxa"/>
              <w:right w:w="140" w:type="dxa"/>
            </w:tcMar>
          </w:tcPr>
          <w:p w14:paraId="3F6F8F37" w14:textId="77777777" w:rsidR="00231BF4" w:rsidRDefault="00255571">
            <w:pPr>
              <w:spacing w:before="60" w:after="60"/>
              <w:jc w:val="center"/>
            </w:pPr>
            <w:r>
              <w:rPr>
                <w:color w:val="000000"/>
                <w:sz w:val="23"/>
              </w:rPr>
              <w:t>cccd</w:t>
            </w:r>
          </w:p>
        </w:tc>
        <w:tc>
          <w:tcPr>
            <w:tcW w:w="3168" w:type="dxa"/>
            <w:shd w:val="clear" w:color="auto" w:fill="FFFFFF"/>
            <w:tcMar>
              <w:top w:w="100" w:type="dxa"/>
              <w:left w:w="140" w:type="dxa"/>
              <w:bottom w:w="100" w:type="dxa"/>
              <w:right w:w="140" w:type="dxa"/>
            </w:tcMar>
          </w:tcPr>
          <w:p w14:paraId="35D5FCBC" w14:textId="77777777" w:rsidR="00231BF4" w:rsidRDefault="00255571">
            <w:pPr>
              <w:spacing w:before="60" w:after="60"/>
            </w:pPr>
            <w:r>
              <w:rPr>
                <w:color w:val="000000"/>
                <w:sz w:val="23"/>
              </w:rPr>
              <w:t>TEXT, NULL</w:t>
            </w:r>
          </w:p>
        </w:tc>
        <w:tc>
          <w:tcPr>
            <w:tcW w:w="4608" w:type="dxa"/>
            <w:shd w:val="clear" w:color="auto" w:fill="FFFFFF"/>
            <w:tcMar>
              <w:top w:w="100" w:type="dxa"/>
              <w:left w:w="140" w:type="dxa"/>
              <w:bottom w:w="100" w:type="dxa"/>
              <w:right w:w="140" w:type="dxa"/>
            </w:tcMar>
          </w:tcPr>
          <w:p w14:paraId="6D4D8446" w14:textId="77777777" w:rsidR="00231BF4" w:rsidRDefault="00255571">
            <w:pPr>
              <w:spacing w:before="60" w:after="60"/>
            </w:pPr>
            <w:r>
              <w:rPr>
                <w:color w:val="000000"/>
                <w:sz w:val="23"/>
              </w:rPr>
              <w:t>Số CCCD người ở cùng (Mã hóa AES-256-GCM)</w:t>
            </w:r>
          </w:p>
        </w:tc>
      </w:tr>
      <w:tr w:rsidR="00231BF4" w14:paraId="6DADE9EA" w14:textId="77777777">
        <w:trPr>
          <w:jc w:val="center"/>
        </w:trPr>
        <w:tc>
          <w:tcPr>
            <w:tcW w:w="2592" w:type="dxa"/>
            <w:shd w:val="clear" w:color="auto" w:fill="FAFAFA"/>
            <w:tcMar>
              <w:top w:w="100" w:type="dxa"/>
              <w:left w:w="140" w:type="dxa"/>
              <w:bottom w:w="100" w:type="dxa"/>
              <w:right w:w="140" w:type="dxa"/>
            </w:tcMar>
          </w:tcPr>
          <w:p w14:paraId="72DA9BA7" w14:textId="77777777" w:rsidR="00231BF4" w:rsidRDefault="00255571">
            <w:pPr>
              <w:spacing w:before="60" w:after="60"/>
              <w:jc w:val="center"/>
            </w:pPr>
            <w:r>
              <w:rPr>
                <w:color w:val="000000"/>
                <w:sz w:val="23"/>
              </w:rPr>
              <w:t>relationship</w:t>
            </w:r>
          </w:p>
        </w:tc>
        <w:tc>
          <w:tcPr>
            <w:tcW w:w="3168" w:type="dxa"/>
            <w:shd w:val="clear" w:color="auto" w:fill="FAFAFA"/>
            <w:tcMar>
              <w:top w:w="100" w:type="dxa"/>
              <w:left w:w="140" w:type="dxa"/>
              <w:bottom w:w="100" w:type="dxa"/>
              <w:right w:w="140" w:type="dxa"/>
            </w:tcMar>
          </w:tcPr>
          <w:p w14:paraId="479258A4" w14:textId="77777777" w:rsidR="00231BF4" w:rsidRDefault="00255571">
            <w:pPr>
              <w:spacing w:before="60" w:after="60"/>
            </w:pPr>
            <w:r>
              <w:rPr>
                <w:color w:val="000000"/>
                <w:sz w:val="23"/>
              </w:rPr>
              <w:t>VARCHAR(100)</w:t>
            </w:r>
          </w:p>
        </w:tc>
        <w:tc>
          <w:tcPr>
            <w:tcW w:w="4608" w:type="dxa"/>
            <w:shd w:val="clear" w:color="auto" w:fill="FAFAFA"/>
            <w:tcMar>
              <w:top w:w="100" w:type="dxa"/>
              <w:left w:w="140" w:type="dxa"/>
              <w:bottom w:w="100" w:type="dxa"/>
              <w:right w:w="140" w:type="dxa"/>
            </w:tcMar>
          </w:tcPr>
          <w:p w14:paraId="545F78E6" w14:textId="77777777" w:rsidR="00231BF4" w:rsidRDefault="00255571">
            <w:pPr>
              <w:spacing w:before="60" w:after="60"/>
            </w:pPr>
            <w:r>
              <w:rPr>
                <w:color w:val="000000"/>
                <w:sz w:val="23"/>
              </w:rPr>
              <w:t>Mối quan hệ với cư dân chính (Bạn bè, Vợ/Chồng, Anh em)</w:t>
            </w:r>
          </w:p>
        </w:tc>
      </w:tr>
      <w:tr w:rsidR="00231BF4" w14:paraId="1803CAA2" w14:textId="77777777">
        <w:trPr>
          <w:jc w:val="center"/>
        </w:trPr>
        <w:tc>
          <w:tcPr>
            <w:tcW w:w="2592" w:type="dxa"/>
            <w:shd w:val="clear" w:color="auto" w:fill="FFFFFF"/>
            <w:tcMar>
              <w:top w:w="100" w:type="dxa"/>
              <w:left w:w="140" w:type="dxa"/>
              <w:bottom w:w="100" w:type="dxa"/>
              <w:right w:w="140" w:type="dxa"/>
            </w:tcMar>
          </w:tcPr>
          <w:p w14:paraId="43F3B875" w14:textId="77777777" w:rsidR="00231BF4" w:rsidRDefault="00255571">
            <w:pPr>
              <w:spacing w:before="60" w:after="60"/>
              <w:jc w:val="center"/>
            </w:pPr>
            <w:r>
              <w:rPr>
                <w:color w:val="000000"/>
                <w:sz w:val="23"/>
              </w:rPr>
              <w:t>dob</w:t>
            </w:r>
          </w:p>
        </w:tc>
        <w:tc>
          <w:tcPr>
            <w:tcW w:w="3168" w:type="dxa"/>
            <w:shd w:val="clear" w:color="auto" w:fill="FFFFFF"/>
            <w:tcMar>
              <w:top w:w="100" w:type="dxa"/>
              <w:left w:w="140" w:type="dxa"/>
              <w:bottom w:w="100" w:type="dxa"/>
              <w:right w:w="140" w:type="dxa"/>
            </w:tcMar>
          </w:tcPr>
          <w:p w14:paraId="77F8437B" w14:textId="77777777" w:rsidR="00231BF4" w:rsidRDefault="00255571">
            <w:pPr>
              <w:spacing w:before="60" w:after="60"/>
            </w:pPr>
            <w:r>
              <w:rPr>
                <w:color w:val="000000"/>
                <w:sz w:val="23"/>
              </w:rPr>
              <w:t>DATE, NULL</w:t>
            </w:r>
          </w:p>
        </w:tc>
        <w:tc>
          <w:tcPr>
            <w:tcW w:w="4608" w:type="dxa"/>
            <w:shd w:val="clear" w:color="auto" w:fill="FFFFFF"/>
            <w:tcMar>
              <w:top w:w="100" w:type="dxa"/>
              <w:left w:w="140" w:type="dxa"/>
              <w:bottom w:w="100" w:type="dxa"/>
              <w:right w:w="140" w:type="dxa"/>
            </w:tcMar>
          </w:tcPr>
          <w:p w14:paraId="0A41C3DE" w14:textId="77777777" w:rsidR="00231BF4" w:rsidRDefault="00255571">
            <w:pPr>
              <w:spacing w:before="60" w:after="60"/>
            </w:pPr>
            <w:r>
              <w:rPr>
                <w:color w:val="000000"/>
                <w:sz w:val="23"/>
              </w:rPr>
              <w:t>Ngày sinh người ở cùng</w:t>
            </w:r>
          </w:p>
        </w:tc>
      </w:tr>
      <w:tr w:rsidR="00231BF4" w14:paraId="2A13CDAF" w14:textId="77777777">
        <w:trPr>
          <w:jc w:val="center"/>
        </w:trPr>
        <w:tc>
          <w:tcPr>
            <w:tcW w:w="2592" w:type="dxa"/>
            <w:shd w:val="clear" w:color="auto" w:fill="FAFAFA"/>
            <w:tcMar>
              <w:top w:w="100" w:type="dxa"/>
              <w:left w:w="140" w:type="dxa"/>
              <w:bottom w:w="100" w:type="dxa"/>
              <w:right w:w="140" w:type="dxa"/>
            </w:tcMar>
          </w:tcPr>
          <w:p w14:paraId="6481580E" w14:textId="77777777" w:rsidR="00231BF4" w:rsidRDefault="00255571">
            <w:pPr>
              <w:spacing w:before="60" w:after="60"/>
              <w:jc w:val="center"/>
            </w:pPr>
            <w:r>
              <w:rPr>
                <w:color w:val="000000"/>
                <w:sz w:val="23"/>
              </w:rPr>
              <w:t>created_at</w:t>
            </w:r>
          </w:p>
        </w:tc>
        <w:tc>
          <w:tcPr>
            <w:tcW w:w="3168" w:type="dxa"/>
            <w:shd w:val="clear" w:color="auto" w:fill="FAFAFA"/>
            <w:tcMar>
              <w:top w:w="100" w:type="dxa"/>
              <w:left w:w="140" w:type="dxa"/>
              <w:bottom w:w="100" w:type="dxa"/>
              <w:right w:w="140" w:type="dxa"/>
            </w:tcMar>
          </w:tcPr>
          <w:p w14:paraId="511BFB8F"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398E7B0F" w14:textId="77777777" w:rsidR="00231BF4" w:rsidRDefault="00255571">
            <w:pPr>
              <w:spacing w:before="60" w:after="60"/>
            </w:pPr>
            <w:r>
              <w:rPr>
                <w:color w:val="000000"/>
                <w:sz w:val="23"/>
              </w:rPr>
              <w:t>Thời điểm thêm bản ghi</w:t>
            </w:r>
          </w:p>
        </w:tc>
      </w:tr>
      <w:tr w:rsidR="00231BF4" w14:paraId="6B8D2BAD" w14:textId="77777777">
        <w:trPr>
          <w:jc w:val="center"/>
        </w:trPr>
        <w:tc>
          <w:tcPr>
            <w:tcW w:w="2592" w:type="dxa"/>
            <w:shd w:val="clear" w:color="auto" w:fill="FFFFFF"/>
            <w:tcMar>
              <w:top w:w="100" w:type="dxa"/>
              <w:left w:w="140" w:type="dxa"/>
              <w:bottom w:w="100" w:type="dxa"/>
              <w:right w:w="140" w:type="dxa"/>
            </w:tcMar>
          </w:tcPr>
          <w:p w14:paraId="54C6873E" w14:textId="77777777" w:rsidR="00231BF4" w:rsidRDefault="00255571">
            <w:pPr>
              <w:spacing w:before="60" w:after="60"/>
              <w:jc w:val="center"/>
            </w:pPr>
            <w:r>
              <w:rPr>
                <w:color w:val="000000"/>
                <w:sz w:val="23"/>
              </w:rPr>
              <w:t>updated_at</w:t>
            </w:r>
          </w:p>
        </w:tc>
        <w:tc>
          <w:tcPr>
            <w:tcW w:w="3168" w:type="dxa"/>
            <w:shd w:val="clear" w:color="auto" w:fill="FFFFFF"/>
            <w:tcMar>
              <w:top w:w="100" w:type="dxa"/>
              <w:left w:w="140" w:type="dxa"/>
              <w:bottom w:w="100" w:type="dxa"/>
              <w:right w:w="140" w:type="dxa"/>
            </w:tcMar>
          </w:tcPr>
          <w:p w14:paraId="5F3F391A"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177E83A6" w14:textId="77777777" w:rsidR="00231BF4" w:rsidRDefault="00255571">
            <w:pPr>
              <w:spacing w:before="60" w:after="60"/>
            </w:pPr>
            <w:r>
              <w:rPr>
                <w:color w:val="000000"/>
                <w:sz w:val="23"/>
              </w:rPr>
              <w:t>Thời điểm cập nhật gần nhất</w:t>
            </w:r>
          </w:p>
        </w:tc>
      </w:tr>
    </w:tbl>
    <w:p w14:paraId="21D18AC7" w14:textId="77777777" w:rsidR="00231BF4" w:rsidRDefault="00231BF4">
      <w:pPr>
        <w:spacing w:after="120"/>
      </w:pPr>
    </w:p>
    <w:p w14:paraId="7EC5C2BD" w14:textId="77777777" w:rsidR="00231BF4" w:rsidRDefault="00255571">
      <w:pPr>
        <w:pStyle w:val="u3"/>
        <w:spacing w:before="160" w:after="60" w:line="288" w:lineRule="auto"/>
      </w:pPr>
      <w:r>
        <w:t>e. Bảng Contracts &amp; Bookings (Hợp đồng thuê dài hạn &amp; Đặt phòng khách sạn)</w:t>
      </w:r>
    </w:p>
    <w:p w14:paraId="03CCD3AF" w14:textId="77777777" w:rsidR="00231BF4" w:rsidRDefault="00255571">
      <w:pPr>
        <w:spacing w:after="120" w:line="288" w:lineRule="auto"/>
      </w:pPr>
      <w:r>
        <w:t>Lưu trữ thông tin giao dịch lưu trú: Hợp đồng thuê trọ dài hạn có tiền cọc, chu kỳ thu và chuỗi Base64 chữ ký vẽ tay điện tử của hai bên; hoặc Phiếu đặt phòng khách sạn (Booking) với mã đặt phòng, thời điểm check-in/check-out chi tiết theo giờ, tổng cước phòng và trạng thái thanh toán.</w:t>
      </w:r>
    </w:p>
    <w:p w14:paraId="63E1A056" w14:textId="77777777" w:rsidR="000F62D5" w:rsidRDefault="00000000">
      <w:pPr>
        <w:spacing w:before="140" w:after="60" w:line="240" w:lineRule="auto"/>
      </w:pPr>
      <w:r>
        <w:rPr>
          <w:b/>
          <w:i/>
          <w:color w:val="003366"/>
          <w:sz w:val="24"/>
          <w:szCs w:val="24"/>
        </w:rPr>
        <w:t>Bảng 13: Mô tả cấu trúc bảng Contracts &amp; Bookings (Hợp đồng thuê &amp; Đặt phòng)</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90"/>
        <w:gridCol w:w="2850"/>
        <w:gridCol w:w="3822"/>
      </w:tblGrid>
      <w:tr w:rsidR="00231BF4" w14:paraId="6D3960D3" w14:textId="77777777">
        <w:trPr>
          <w:jc w:val="center"/>
        </w:trPr>
        <w:tc>
          <w:tcPr>
            <w:tcW w:w="2592" w:type="dxa"/>
            <w:shd w:val="clear" w:color="auto" w:fill="E6EEF8"/>
            <w:tcMar>
              <w:top w:w="120" w:type="dxa"/>
              <w:left w:w="140" w:type="dxa"/>
              <w:bottom w:w="120" w:type="dxa"/>
              <w:right w:w="140" w:type="dxa"/>
            </w:tcMar>
          </w:tcPr>
          <w:p w14:paraId="61D0F32F" w14:textId="77777777" w:rsidR="00231BF4" w:rsidRDefault="00255571">
            <w:pPr>
              <w:spacing w:before="80" w:after="80"/>
              <w:jc w:val="center"/>
            </w:pPr>
            <w:r>
              <w:rPr>
                <w:b/>
                <w:color w:val="003366"/>
                <w:sz w:val="24"/>
              </w:rPr>
              <w:lastRenderedPageBreak/>
              <w:t>Tên Trường</w:t>
            </w:r>
          </w:p>
        </w:tc>
        <w:tc>
          <w:tcPr>
            <w:tcW w:w="3168" w:type="dxa"/>
            <w:shd w:val="clear" w:color="auto" w:fill="E6EEF8"/>
            <w:tcMar>
              <w:top w:w="120" w:type="dxa"/>
              <w:left w:w="140" w:type="dxa"/>
              <w:bottom w:w="120" w:type="dxa"/>
              <w:right w:w="140" w:type="dxa"/>
            </w:tcMar>
          </w:tcPr>
          <w:p w14:paraId="280E3A27"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44D9A91C" w14:textId="77777777" w:rsidR="00231BF4" w:rsidRDefault="00255571">
            <w:pPr>
              <w:spacing w:before="80" w:after="80"/>
              <w:jc w:val="center"/>
            </w:pPr>
            <w:r>
              <w:rPr>
                <w:b/>
                <w:color w:val="003366"/>
                <w:sz w:val="24"/>
              </w:rPr>
              <w:t>Mô Tả</w:t>
            </w:r>
          </w:p>
        </w:tc>
      </w:tr>
      <w:tr w:rsidR="00231BF4" w14:paraId="1768E33A" w14:textId="77777777">
        <w:trPr>
          <w:jc w:val="center"/>
        </w:trPr>
        <w:tc>
          <w:tcPr>
            <w:tcW w:w="2592" w:type="dxa"/>
            <w:shd w:val="clear" w:color="auto" w:fill="FFFFFF"/>
            <w:tcMar>
              <w:top w:w="100" w:type="dxa"/>
              <w:left w:w="140" w:type="dxa"/>
              <w:bottom w:w="100" w:type="dxa"/>
              <w:right w:w="140" w:type="dxa"/>
            </w:tcMar>
          </w:tcPr>
          <w:p w14:paraId="4D446DB2"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553126FF"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59B1DC9A" w14:textId="77777777" w:rsidR="00231BF4" w:rsidRDefault="00255571">
            <w:pPr>
              <w:spacing w:before="60" w:after="60"/>
            </w:pPr>
            <w:r>
              <w:rPr>
                <w:color w:val="000000"/>
                <w:sz w:val="23"/>
              </w:rPr>
              <w:t>Khóa chính, tự động tăng</w:t>
            </w:r>
          </w:p>
        </w:tc>
      </w:tr>
      <w:tr w:rsidR="00231BF4" w14:paraId="2557FB4A" w14:textId="77777777">
        <w:trPr>
          <w:jc w:val="center"/>
        </w:trPr>
        <w:tc>
          <w:tcPr>
            <w:tcW w:w="2592" w:type="dxa"/>
            <w:shd w:val="clear" w:color="auto" w:fill="FAFAFA"/>
            <w:tcMar>
              <w:top w:w="100" w:type="dxa"/>
              <w:left w:w="140" w:type="dxa"/>
              <w:bottom w:w="100" w:type="dxa"/>
              <w:right w:w="140" w:type="dxa"/>
            </w:tcMar>
          </w:tcPr>
          <w:p w14:paraId="2DE1F566" w14:textId="77777777" w:rsidR="00231BF4" w:rsidRDefault="00255571">
            <w:pPr>
              <w:spacing w:before="60" w:after="60"/>
              <w:jc w:val="center"/>
            </w:pPr>
            <w:r>
              <w:rPr>
                <w:color w:val="000000"/>
                <w:sz w:val="23"/>
              </w:rPr>
              <w:t>tenant_id</w:t>
            </w:r>
          </w:p>
        </w:tc>
        <w:tc>
          <w:tcPr>
            <w:tcW w:w="3168" w:type="dxa"/>
            <w:shd w:val="clear" w:color="auto" w:fill="FAFAFA"/>
            <w:tcMar>
              <w:top w:w="100" w:type="dxa"/>
              <w:left w:w="140" w:type="dxa"/>
              <w:bottom w:w="100" w:type="dxa"/>
              <w:right w:w="140" w:type="dxa"/>
            </w:tcMar>
          </w:tcPr>
          <w:p w14:paraId="50900EEA"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4198FE13" w14:textId="77777777" w:rsidR="00231BF4" w:rsidRDefault="00255571">
            <w:pPr>
              <w:spacing w:before="60" w:after="60"/>
            </w:pPr>
            <w:r>
              <w:rPr>
                <w:color w:val="000000"/>
                <w:sz w:val="23"/>
              </w:rPr>
              <w:t>Khóa ngoại tham chiếu bảng tenants(id)</w:t>
            </w:r>
          </w:p>
        </w:tc>
      </w:tr>
      <w:tr w:rsidR="00231BF4" w14:paraId="2A576E5D" w14:textId="77777777">
        <w:trPr>
          <w:jc w:val="center"/>
        </w:trPr>
        <w:tc>
          <w:tcPr>
            <w:tcW w:w="2592" w:type="dxa"/>
            <w:shd w:val="clear" w:color="auto" w:fill="FFFFFF"/>
            <w:tcMar>
              <w:top w:w="100" w:type="dxa"/>
              <w:left w:w="140" w:type="dxa"/>
              <w:bottom w:w="100" w:type="dxa"/>
              <w:right w:w="140" w:type="dxa"/>
            </w:tcMar>
          </w:tcPr>
          <w:p w14:paraId="3B501E4C" w14:textId="77777777" w:rsidR="00231BF4" w:rsidRDefault="00255571">
            <w:pPr>
              <w:spacing w:before="60" w:after="60"/>
              <w:jc w:val="center"/>
            </w:pPr>
            <w:r>
              <w:rPr>
                <w:color w:val="000000"/>
                <w:sz w:val="23"/>
              </w:rPr>
              <w:t>room_id</w:t>
            </w:r>
          </w:p>
        </w:tc>
        <w:tc>
          <w:tcPr>
            <w:tcW w:w="3168" w:type="dxa"/>
            <w:shd w:val="clear" w:color="auto" w:fill="FFFFFF"/>
            <w:tcMar>
              <w:top w:w="100" w:type="dxa"/>
              <w:left w:w="140" w:type="dxa"/>
              <w:bottom w:w="100" w:type="dxa"/>
              <w:right w:w="140" w:type="dxa"/>
            </w:tcMar>
          </w:tcPr>
          <w:p w14:paraId="0BA73057"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27F62E35" w14:textId="77777777" w:rsidR="00231BF4" w:rsidRDefault="00255571">
            <w:pPr>
              <w:spacing w:before="60" w:after="60"/>
            </w:pPr>
            <w:r>
              <w:rPr>
                <w:color w:val="000000"/>
                <w:sz w:val="23"/>
              </w:rPr>
              <w:t>Khóa ngoại tham chiếu bảng rooms(id)</w:t>
            </w:r>
          </w:p>
        </w:tc>
      </w:tr>
      <w:tr w:rsidR="00231BF4" w14:paraId="5CA5E8E9" w14:textId="77777777">
        <w:trPr>
          <w:jc w:val="center"/>
        </w:trPr>
        <w:tc>
          <w:tcPr>
            <w:tcW w:w="2592" w:type="dxa"/>
            <w:shd w:val="clear" w:color="auto" w:fill="FAFAFA"/>
            <w:tcMar>
              <w:top w:w="100" w:type="dxa"/>
              <w:left w:w="140" w:type="dxa"/>
              <w:bottom w:w="100" w:type="dxa"/>
              <w:right w:w="140" w:type="dxa"/>
            </w:tcMar>
          </w:tcPr>
          <w:p w14:paraId="7731A7B8" w14:textId="77777777" w:rsidR="00231BF4" w:rsidRDefault="00255571">
            <w:pPr>
              <w:spacing w:before="60" w:after="60"/>
              <w:jc w:val="center"/>
            </w:pPr>
            <w:r>
              <w:rPr>
                <w:color w:val="000000"/>
                <w:sz w:val="23"/>
              </w:rPr>
              <w:t>resident_id</w:t>
            </w:r>
          </w:p>
        </w:tc>
        <w:tc>
          <w:tcPr>
            <w:tcW w:w="3168" w:type="dxa"/>
            <w:shd w:val="clear" w:color="auto" w:fill="FAFAFA"/>
            <w:tcMar>
              <w:top w:w="100" w:type="dxa"/>
              <w:left w:w="140" w:type="dxa"/>
              <w:bottom w:w="100" w:type="dxa"/>
              <w:right w:w="140" w:type="dxa"/>
            </w:tcMar>
          </w:tcPr>
          <w:p w14:paraId="46FC380D"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54FF2E74" w14:textId="77777777" w:rsidR="00231BF4" w:rsidRDefault="00255571">
            <w:pPr>
              <w:spacing w:before="60" w:after="60"/>
            </w:pPr>
            <w:r>
              <w:rPr>
                <w:color w:val="000000"/>
                <w:sz w:val="23"/>
              </w:rPr>
              <w:t>Khóa ngoại tham chiếu bảng residents(id)</w:t>
            </w:r>
          </w:p>
        </w:tc>
      </w:tr>
      <w:tr w:rsidR="00231BF4" w14:paraId="2B050DF8" w14:textId="77777777">
        <w:trPr>
          <w:jc w:val="center"/>
        </w:trPr>
        <w:tc>
          <w:tcPr>
            <w:tcW w:w="2592" w:type="dxa"/>
            <w:shd w:val="clear" w:color="auto" w:fill="FFFFFF"/>
            <w:tcMar>
              <w:top w:w="100" w:type="dxa"/>
              <w:left w:w="140" w:type="dxa"/>
              <w:bottom w:w="100" w:type="dxa"/>
              <w:right w:w="140" w:type="dxa"/>
            </w:tcMar>
          </w:tcPr>
          <w:p w14:paraId="63E52B81" w14:textId="77777777" w:rsidR="00231BF4" w:rsidRDefault="00255571">
            <w:pPr>
              <w:spacing w:before="60" w:after="60"/>
              <w:jc w:val="center"/>
            </w:pPr>
            <w:r>
              <w:rPr>
                <w:color w:val="000000"/>
                <w:sz w:val="23"/>
              </w:rPr>
              <w:t>contract_code</w:t>
            </w:r>
          </w:p>
        </w:tc>
        <w:tc>
          <w:tcPr>
            <w:tcW w:w="3168" w:type="dxa"/>
            <w:shd w:val="clear" w:color="auto" w:fill="FFFFFF"/>
            <w:tcMar>
              <w:top w:w="100" w:type="dxa"/>
              <w:left w:w="140" w:type="dxa"/>
              <w:bottom w:w="100" w:type="dxa"/>
              <w:right w:w="140" w:type="dxa"/>
            </w:tcMar>
          </w:tcPr>
          <w:p w14:paraId="69C2CD2D" w14:textId="77777777" w:rsidR="00231BF4" w:rsidRDefault="00255571">
            <w:pPr>
              <w:spacing w:before="60" w:after="60"/>
            </w:pPr>
            <w:r>
              <w:rPr>
                <w:color w:val="000000"/>
                <w:sz w:val="23"/>
              </w:rPr>
              <w:t>VARCHAR(50), UNIQUE</w:t>
            </w:r>
          </w:p>
        </w:tc>
        <w:tc>
          <w:tcPr>
            <w:tcW w:w="4608" w:type="dxa"/>
            <w:shd w:val="clear" w:color="auto" w:fill="FFFFFF"/>
            <w:tcMar>
              <w:top w:w="100" w:type="dxa"/>
              <w:left w:w="140" w:type="dxa"/>
              <w:bottom w:w="100" w:type="dxa"/>
              <w:right w:w="140" w:type="dxa"/>
            </w:tcMar>
          </w:tcPr>
          <w:p w14:paraId="714624F7" w14:textId="77777777" w:rsidR="00231BF4" w:rsidRDefault="00255571">
            <w:pPr>
              <w:spacing w:before="60" w:after="60"/>
            </w:pPr>
            <w:r>
              <w:rPr>
                <w:color w:val="000000"/>
                <w:sz w:val="23"/>
              </w:rPr>
              <w:t>Mã số hợp đồng duy nhất (Ví dụ: HD-2026-P101)</w:t>
            </w:r>
          </w:p>
        </w:tc>
      </w:tr>
      <w:tr w:rsidR="00231BF4" w14:paraId="3E8C7DE4" w14:textId="77777777">
        <w:trPr>
          <w:jc w:val="center"/>
        </w:trPr>
        <w:tc>
          <w:tcPr>
            <w:tcW w:w="2592" w:type="dxa"/>
            <w:shd w:val="clear" w:color="auto" w:fill="FAFAFA"/>
            <w:tcMar>
              <w:top w:w="100" w:type="dxa"/>
              <w:left w:w="140" w:type="dxa"/>
              <w:bottom w:w="100" w:type="dxa"/>
              <w:right w:w="140" w:type="dxa"/>
            </w:tcMar>
          </w:tcPr>
          <w:p w14:paraId="7BF5AED8" w14:textId="77777777" w:rsidR="00231BF4" w:rsidRDefault="00255571">
            <w:pPr>
              <w:spacing w:before="60" w:after="60"/>
              <w:jc w:val="center"/>
            </w:pPr>
            <w:r>
              <w:rPr>
                <w:color w:val="000000"/>
                <w:sz w:val="23"/>
              </w:rPr>
              <w:t>deposit</w:t>
            </w:r>
          </w:p>
        </w:tc>
        <w:tc>
          <w:tcPr>
            <w:tcW w:w="3168" w:type="dxa"/>
            <w:shd w:val="clear" w:color="auto" w:fill="FAFAFA"/>
            <w:tcMar>
              <w:top w:w="100" w:type="dxa"/>
              <w:left w:w="140" w:type="dxa"/>
              <w:bottom w:w="100" w:type="dxa"/>
              <w:right w:w="140" w:type="dxa"/>
            </w:tcMar>
          </w:tcPr>
          <w:p w14:paraId="1B4186D0" w14:textId="77777777" w:rsidR="00231BF4" w:rsidRDefault="00255571">
            <w:pPr>
              <w:spacing w:before="60" w:after="60"/>
            </w:pPr>
            <w:r>
              <w:rPr>
                <w:color w:val="000000"/>
                <w:sz w:val="23"/>
              </w:rPr>
              <w:t>DECIMAL(12,2)</w:t>
            </w:r>
          </w:p>
        </w:tc>
        <w:tc>
          <w:tcPr>
            <w:tcW w:w="4608" w:type="dxa"/>
            <w:shd w:val="clear" w:color="auto" w:fill="FAFAFA"/>
            <w:tcMar>
              <w:top w:w="100" w:type="dxa"/>
              <w:left w:w="140" w:type="dxa"/>
              <w:bottom w:w="100" w:type="dxa"/>
              <w:right w:w="140" w:type="dxa"/>
            </w:tcMar>
          </w:tcPr>
          <w:p w14:paraId="3BDD943B" w14:textId="77777777" w:rsidR="00231BF4" w:rsidRDefault="00255571">
            <w:pPr>
              <w:spacing w:before="60" w:after="60"/>
            </w:pPr>
            <w:r>
              <w:rPr>
                <w:color w:val="000000"/>
                <w:sz w:val="23"/>
              </w:rPr>
              <w:t>Số tiền đặt cọc giữ phòng (VNĐ)</w:t>
            </w:r>
          </w:p>
        </w:tc>
      </w:tr>
      <w:tr w:rsidR="00231BF4" w14:paraId="0A2FF649" w14:textId="77777777">
        <w:trPr>
          <w:jc w:val="center"/>
        </w:trPr>
        <w:tc>
          <w:tcPr>
            <w:tcW w:w="2592" w:type="dxa"/>
            <w:shd w:val="clear" w:color="auto" w:fill="FFFFFF"/>
            <w:tcMar>
              <w:top w:w="100" w:type="dxa"/>
              <w:left w:w="140" w:type="dxa"/>
              <w:bottom w:w="100" w:type="dxa"/>
              <w:right w:w="140" w:type="dxa"/>
            </w:tcMar>
          </w:tcPr>
          <w:p w14:paraId="2EC6613B" w14:textId="77777777" w:rsidR="00231BF4" w:rsidRDefault="00255571">
            <w:pPr>
              <w:spacing w:before="60" w:after="60"/>
              <w:jc w:val="center"/>
            </w:pPr>
            <w:r>
              <w:rPr>
                <w:color w:val="000000"/>
                <w:sz w:val="23"/>
              </w:rPr>
              <w:t>start_date</w:t>
            </w:r>
          </w:p>
        </w:tc>
        <w:tc>
          <w:tcPr>
            <w:tcW w:w="3168" w:type="dxa"/>
            <w:shd w:val="clear" w:color="auto" w:fill="FFFFFF"/>
            <w:tcMar>
              <w:top w:w="100" w:type="dxa"/>
              <w:left w:w="140" w:type="dxa"/>
              <w:bottom w:w="100" w:type="dxa"/>
              <w:right w:w="140" w:type="dxa"/>
            </w:tcMar>
          </w:tcPr>
          <w:p w14:paraId="0B8CE044" w14:textId="77777777" w:rsidR="00231BF4" w:rsidRDefault="00255571">
            <w:pPr>
              <w:spacing w:before="60" w:after="60"/>
              <w:jc w:val="center"/>
            </w:pPr>
            <w:r>
              <w:rPr>
                <w:color w:val="000000"/>
                <w:sz w:val="23"/>
              </w:rPr>
              <w:t>DATE</w:t>
            </w:r>
          </w:p>
        </w:tc>
        <w:tc>
          <w:tcPr>
            <w:tcW w:w="4608" w:type="dxa"/>
            <w:shd w:val="clear" w:color="auto" w:fill="FFFFFF"/>
            <w:tcMar>
              <w:top w:w="100" w:type="dxa"/>
              <w:left w:w="140" w:type="dxa"/>
              <w:bottom w:w="100" w:type="dxa"/>
              <w:right w:w="140" w:type="dxa"/>
            </w:tcMar>
          </w:tcPr>
          <w:p w14:paraId="36843D49" w14:textId="77777777" w:rsidR="00231BF4" w:rsidRDefault="00255571">
            <w:pPr>
              <w:spacing w:before="60" w:after="60"/>
            </w:pPr>
            <w:r>
              <w:rPr>
                <w:color w:val="000000"/>
                <w:sz w:val="23"/>
              </w:rPr>
              <w:t>Ngày bắt đầu có hiệu lực của hợp đồng</w:t>
            </w:r>
          </w:p>
        </w:tc>
      </w:tr>
      <w:tr w:rsidR="00231BF4" w14:paraId="7864D032" w14:textId="77777777">
        <w:trPr>
          <w:jc w:val="center"/>
        </w:trPr>
        <w:tc>
          <w:tcPr>
            <w:tcW w:w="2592" w:type="dxa"/>
            <w:shd w:val="clear" w:color="auto" w:fill="FAFAFA"/>
            <w:tcMar>
              <w:top w:w="100" w:type="dxa"/>
              <w:left w:w="140" w:type="dxa"/>
              <w:bottom w:w="100" w:type="dxa"/>
              <w:right w:w="140" w:type="dxa"/>
            </w:tcMar>
          </w:tcPr>
          <w:p w14:paraId="6D07FD0C" w14:textId="77777777" w:rsidR="00231BF4" w:rsidRDefault="00255571">
            <w:pPr>
              <w:spacing w:before="60" w:after="60"/>
              <w:jc w:val="center"/>
            </w:pPr>
            <w:r>
              <w:rPr>
                <w:color w:val="000000"/>
                <w:sz w:val="23"/>
              </w:rPr>
              <w:t>end_date</w:t>
            </w:r>
          </w:p>
        </w:tc>
        <w:tc>
          <w:tcPr>
            <w:tcW w:w="3168" w:type="dxa"/>
            <w:shd w:val="clear" w:color="auto" w:fill="FAFAFA"/>
            <w:tcMar>
              <w:top w:w="100" w:type="dxa"/>
              <w:left w:w="140" w:type="dxa"/>
              <w:bottom w:w="100" w:type="dxa"/>
              <w:right w:w="140" w:type="dxa"/>
            </w:tcMar>
          </w:tcPr>
          <w:p w14:paraId="6683ADD8" w14:textId="77777777" w:rsidR="00231BF4" w:rsidRDefault="00255571">
            <w:pPr>
              <w:spacing w:before="60" w:after="60"/>
              <w:jc w:val="center"/>
            </w:pPr>
            <w:r>
              <w:rPr>
                <w:color w:val="000000"/>
                <w:sz w:val="23"/>
              </w:rPr>
              <w:t>DATE</w:t>
            </w:r>
          </w:p>
        </w:tc>
        <w:tc>
          <w:tcPr>
            <w:tcW w:w="4608" w:type="dxa"/>
            <w:shd w:val="clear" w:color="auto" w:fill="FAFAFA"/>
            <w:tcMar>
              <w:top w:w="100" w:type="dxa"/>
              <w:left w:w="140" w:type="dxa"/>
              <w:bottom w:w="100" w:type="dxa"/>
              <w:right w:w="140" w:type="dxa"/>
            </w:tcMar>
          </w:tcPr>
          <w:p w14:paraId="64B1144E" w14:textId="77777777" w:rsidR="00231BF4" w:rsidRDefault="00255571">
            <w:pPr>
              <w:spacing w:before="60" w:after="60"/>
            </w:pPr>
            <w:r>
              <w:rPr>
                <w:color w:val="000000"/>
                <w:sz w:val="23"/>
              </w:rPr>
              <w:t>Ngày kết thúc / hết hạn hợp đồng</w:t>
            </w:r>
          </w:p>
        </w:tc>
      </w:tr>
      <w:tr w:rsidR="00231BF4" w14:paraId="2EF1DD4A" w14:textId="77777777">
        <w:trPr>
          <w:jc w:val="center"/>
        </w:trPr>
        <w:tc>
          <w:tcPr>
            <w:tcW w:w="2592" w:type="dxa"/>
            <w:shd w:val="clear" w:color="auto" w:fill="FFFFFF"/>
            <w:tcMar>
              <w:top w:w="100" w:type="dxa"/>
              <w:left w:w="140" w:type="dxa"/>
              <w:bottom w:w="100" w:type="dxa"/>
              <w:right w:w="140" w:type="dxa"/>
            </w:tcMar>
          </w:tcPr>
          <w:p w14:paraId="4E940287" w14:textId="77777777" w:rsidR="00231BF4" w:rsidRDefault="00255571">
            <w:pPr>
              <w:spacing w:before="60" w:after="60"/>
              <w:jc w:val="center"/>
            </w:pPr>
            <w:r>
              <w:rPr>
                <w:color w:val="000000"/>
                <w:sz w:val="23"/>
              </w:rPr>
              <w:t>terms</w:t>
            </w:r>
          </w:p>
        </w:tc>
        <w:tc>
          <w:tcPr>
            <w:tcW w:w="3168" w:type="dxa"/>
            <w:shd w:val="clear" w:color="auto" w:fill="FFFFFF"/>
            <w:tcMar>
              <w:top w:w="100" w:type="dxa"/>
              <w:left w:w="140" w:type="dxa"/>
              <w:bottom w:w="100" w:type="dxa"/>
              <w:right w:w="140" w:type="dxa"/>
            </w:tcMar>
          </w:tcPr>
          <w:p w14:paraId="1F31D255" w14:textId="77777777" w:rsidR="00231BF4" w:rsidRDefault="00255571">
            <w:pPr>
              <w:spacing w:before="60" w:after="60"/>
            </w:pPr>
            <w:r>
              <w:rPr>
                <w:color w:val="000000"/>
                <w:sz w:val="23"/>
              </w:rPr>
              <w:t>TEXT, NULL</w:t>
            </w:r>
          </w:p>
        </w:tc>
        <w:tc>
          <w:tcPr>
            <w:tcW w:w="4608" w:type="dxa"/>
            <w:shd w:val="clear" w:color="auto" w:fill="FFFFFF"/>
            <w:tcMar>
              <w:top w:w="100" w:type="dxa"/>
              <w:left w:w="140" w:type="dxa"/>
              <w:bottom w:w="100" w:type="dxa"/>
              <w:right w:w="140" w:type="dxa"/>
            </w:tcMar>
          </w:tcPr>
          <w:p w14:paraId="555EBFD3" w14:textId="77777777" w:rsidR="00231BF4" w:rsidRDefault="00255571">
            <w:pPr>
              <w:spacing w:before="60" w:after="60"/>
            </w:pPr>
            <w:r>
              <w:rPr>
                <w:color w:val="000000"/>
                <w:sz w:val="23"/>
              </w:rPr>
              <w:t>Nội dung các điều khoản thỏa thuận (AI hỗ trợ soạn)</w:t>
            </w:r>
          </w:p>
        </w:tc>
      </w:tr>
      <w:tr w:rsidR="00231BF4" w14:paraId="60EC636B" w14:textId="77777777">
        <w:trPr>
          <w:jc w:val="center"/>
        </w:trPr>
        <w:tc>
          <w:tcPr>
            <w:tcW w:w="2592" w:type="dxa"/>
            <w:shd w:val="clear" w:color="auto" w:fill="FAFAFA"/>
            <w:tcMar>
              <w:top w:w="100" w:type="dxa"/>
              <w:left w:w="140" w:type="dxa"/>
              <w:bottom w:w="100" w:type="dxa"/>
              <w:right w:w="140" w:type="dxa"/>
            </w:tcMar>
          </w:tcPr>
          <w:p w14:paraId="0FC33F58" w14:textId="77777777" w:rsidR="00231BF4" w:rsidRDefault="00255571">
            <w:pPr>
              <w:spacing w:before="60" w:after="60"/>
              <w:jc w:val="center"/>
            </w:pPr>
            <w:r>
              <w:rPr>
                <w:color w:val="000000"/>
                <w:sz w:val="23"/>
              </w:rPr>
              <w:t>signature</w:t>
            </w:r>
          </w:p>
        </w:tc>
        <w:tc>
          <w:tcPr>
            <w:tcW w:w="3168" w:type="dxa"/>
            <w:shd w:val="clear" w:color="auto" w:fill="FAFAFA"/>
            <w:tcMar>
              <w:top w:w="100" w:type="dxa"/>
              <w:left w:w="140" w:type="dxa"/>
              <w:bottom w:w="100" w:type="dxa"/>
              <w:right w:w="140" w:type="dxa"/>
            </w:tcMar>
          </w:tcPr>
          <w:p w14:paraId="5061D62E" w14:textId="77777777" w:rsidR="00231BF4" w:rsidRDefault="00255571">
            <w:pPr>
              <w:spacing w:before="60" w:after="60"/>
            </w:pPr>
            <w:r>
              <w:rPr>
                <w:color w:val="000000"/>
                <w:sz w:val="23"/>
              </w:rPr>
              <w:t>LONGTEXT, NULL</w:t>
            </w:r>
          </w:p>
        </w:tc>
        <w:tc>
          <w:tcPr>
            <w:tcW w:w="4608" w:type="dxa"/>
            <w:shd w:val="clear" w:color="auto" w:fill="FAFAFA"/>
            <w:tcMar>
              <w:top w:w="100" w:type="dxa"/>
              <w:left w:w="140" w:type="dxa"/>
              <w:bottom w:w="100" w:type="dxa"/>
              <w:right w:w="140" w:type="dxa"/>
            </w:tcMar>
          </w:tcPr>
          <w:p w14:paraId="546279ED" w14:textId="77777777" w:rsidR="00231BF4" w:rsidRDefault="00255571">
            <w:pPr>
              <w:spacing w:before="60" w:after="60"/>
            </w:pPr>
            <w:r>
              <w:rPr>
                <w:color w:val="000000"/>
                <w:sz w:val="23"/>
              </w:rPr>
              <w:t>Ảnh chữ ký số vẽ tay của Bên thuê (Dạng chuỗi Base64)</w:t>
            </w:r>
          </w:p>
        </w:tc>
      </w:tr>
      <w:tr w:rsidR="00231BF4" w14:paraId="5EDBA9D0" w14:textId="77777777">
        <w:trPr>
          <w:jc w:val="center"/>
        </w:trPr>
        <w:tc>
          <w:tcPr>
            <w:tcW w:w="2592" w:type="dxa"/>
            <w:shd w:val="clear" w:color="auto" w:fill="FFFFFF"/>
            <w:tcMar>
              <w:top w:w="100" w:type="dxa"/>
              <w:left w:w="140" w:type="dxa"/>
              <w:bottom w:w="100" w:type="dxa"/>
              <w:right w:w="140" w:type="dxa"/>
            </w:tcMar>
          </w:tcPr>
          <w:p w14:paraId="67AEF668" w14:textId="77777777" w:rsidR="00231BF4" w:rsidRDefault="00255571">
            <w:pPr>
              <w:spacing w:before="60" w:after="60"/>
              <w:jc w:val="center"/>
            </w:pPr>
            <w:r>
              <w:rPr>
                <w:color w:val="000000"/>
                <w:sz w:val="23"/>
              </w:rPr>
              <w:t>lessor_signature</w:t>
            </w:r>
          </w:p>
        </w:tc>
        <w:tc>
          <w:tcPr>
            <w:tcW w:w="3168" w:type="dxa"/>
            <w:shd w:val="clear" w:color="auto" w:fill="FFFFFF"/>
            <w:tcMar>
              <w:top w:w="100" w:type="dxa"/>
              <w:left w:w="140" w:type="dxa"/>
              <w:bottom w:w="100" w:type="dxa"/>
              <w:right w:w="140" w:type="dxa"/>
            </w:tcMar>
          </w:tcPr>
          <w:p w14:paraId="3E2FDB42" w14:textId="77777777" w:rsidR="00231BF4" w:rsidRDefault="00255571">
            <w:pPr>
              <w:spacing w:before="60" w:after="60"/>
            </w:pPr>
            <w:r>
              <w:rPr>
                <w:color w:val="000000"/>
                <w:sz w:val="23"/>
              </w:rPr>
              <w:t>LONGTEXT, NULL</w:t>
            </w:r>
          </w:p>
        </w:tc>
        <w:tc>
          <w:tcPr>
            <w:tcW w:w="4608" w:type="dxa"/>
            <w:shd w:val="clear" w:color="auto" w:fill="FFFFFF"/>
            <w:tcMar>
              <w:top w:w="100" w:type="dxa"/>
              <w:left w:w="140" w:type="dxa"/>
              <w:bottom w:w="100" w:type="dxa"/>
              <w:right w:w="140" w:type="dxa"/>
            </w:tcMar>
          </w:tcPr>
          <w:p w14:paraId="4CFB46E5" w14:textId="77777777" w:rsidR="00231BF4" w:rsidRDefault="00255571">
            <w:pPr>
              <w:spacing w:before="60" w:after="60"/>
            </w:pPr>
            <w:r>
              <w:rPr>
                <w:color w:val="000000"/>
                <w:sz w:val="23"/>
              </w:rPr>
              <w:t>Ảnh chữ ký số vẽ tay của Bên cho thuê (Chuỗi Base64)</w:t>
            </w:r>
          </w:p>
        </w:tc>
      </w:tr>
      <w:tr w:rsidR="00231BF4" w14:paraId="1DEAE8E3" w14:textId="77777777">
        <w:trPr>
          <w:jc w:val="center"/>
        </w:trPr>
        <w:tc>
          <w:tcPr>
            <w:tcW w:w="2592" w:type="dxa"/>
            <w:shd w:val="clear" w:color="auto" w:fill="FAFAFA"/>
            <w:tcMar>
              <w:top w:w="100" w:type="dxa"/>
              <w:left w:w="140" w:type="dxa"/>
              <w:bottom w:w="100" w:type="dxa"/>
              <w:right w:w="140" w:type="dxa"/>
            </w:tcMar>
          </w:tcPr>
          <w:p w14:paraId="2C0E7C9C" w14:textId="77777777" w:rsidR="00231BF4" w:rsidRDefault="00255571">
            <w:pPr>
              <w:spacing w:before="60" w:after="60"/>
              <w:jc w:val="center"/>
            </w:pPr>
            <w:r>
              <w:rPr>
                <w:color w:val="000000"/>
                <w:sz w:val="23"/>
              </w:rPr>
              <w:t>signed_at</w:t>
            </w:r>
          </w:p>
        </w:tc>
        <w:tc>
          <w:tcPr>
            <w:tcW w:w="3168" w:type="dxa"/>
            <w:shd w:val="clear" w:color="auto" w:fill="FAFAFA"/>
            <w:tcMar>
              <w:top w:w="100" w:type="dxa"/>
              <w:left w:w="140" w:type="dxa"/>
              <w:bottom w:w="100" w:type="dxa"/>
              <w:right w:w="140" w:type="dxa"/>
            </w:tcMar>
          </w:tcPr>
          <w:p w14:paraId="42CF43AA"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2463A62E" w14:textId="77777777" w:rsidR="00231BF4" w:rsidRDefault="00255571">
            <w:pPr>
              <w:spacing w:before="60" w:after="60"/>
            </w:pPr>
            <w:r>
              <w:rPr>
                <w:color w:val="000000"/>
                <w:sz w:val="23"/>
              </w:rPr>
              <w:t>Thời điểm hoàn tất việc ký kết</w:t>
            </w:r>
          </w:p>
        </w:tc>
      </w:tr>
      <w:tr w:rsidR="00231BF4" w14:paraId="5C55D52B" w14:textId="77777777">
        <w:trPr>
          <w:jc w:val="center"/>
        </w:trPr>
        <w:tc>
          <w:tcPr>
            <w:tcW w:w="2592" w:type="dxa"/>
            <w:shd w:val="clear" w:color="auto" w:fill="FFFFFF"/>
            <w:tcMar>
              <w:top w:w="100" w:type="dxa"/>
              <w:left w:w="140" w:type="dxa"/>
              <w:bottom w:w="100" w:type="dxa"/>
              <w:right w:w="140" w:type="dxa"/>
            </w:tcMar>
          </w:tcPr>
          <w:p w14:paraId="57F50C74" w14:textId="77777777" w:rsidR="00231BF4" w:rsidRDefault="00255571">
            <w:pPr>
              <w:spacing w:before="60" w:after="60"/>
              <w:jc w:val="center"/>
            </w:pPr>
            <w:r>
              <w:rPr>
                <w:color w:val="000000"/>
                <w:sz w:val="23"/>
              </w:rPr>
              <w:t>status</w:t>
            </w:r>
          </w:p>
        </w:tc>
        <w:tc>
          <w:tcPr>
            <w:tcW w:w="3168" w:type="dxa"/>
            <w:shd w:val="clear" w:color="auto" w:fill="FFFFFF"/>
            <w:tcMar>
              <w:top w:w="100" w:type="dxa"/>
              <w:left w:w="140" w:type="dxa"/>
              <w:bottom w:w="100" w:type="dxa"/>
              <w:right w:w="140" w:type="dxa"/>
            </w:tcMar>
          </w:tcPr>
          <w:p w14:paraId="6EEB9C9F" w14:textId="77777777" w:rsidR="00231BF4" w:rsidRDefault="00255571">
            <w:pPr>
              <w:spacing w:before="60" w:after="60"/>
              <w:jc w:val="center"/>
            </w:pPr>
            <w:r>
              <w:rPr>
                <w:color w:val="000000"/>
                <w:sz w:val="23"/>
              </w:rPr>
              <w:t>ENUM</w:t>
            </w:r>
          </w:p>
        </w:tc>
        <w:tc>
          <w:tcPr>
            <w:tcW w:w="4608" w:type="dxa"/>
            <w:shd w:val="clear" w:color="auto" w:fill="FFFFFF"/>
            <w:tcMar>
              <w:top w:w="100" w:type="dxa"/>
              <w:left w:w="140" w:type="dxa"/>
              <w:bottom w:w="100" w:type="dxa"/>
              <w:right w:w="140" w:type="dxa"/>
            </w:tcMar>
          </w:tcPr>
          <w:p w14:paraId="5FE481D6" w14:textId="77777777" w:rsidR="00231BF4" w:rsidRDefault="00255571">
            <w:pPr>
              <w:spacing w:before="60" w:after="60"/>
            </w:pPr>
            <w:r>
              <w:rPr>
                <w:color w:val="000000"/>
                <w:sz w:val="23"/>
              </w:rPr>
              <w:t>Trạng thái hợp đồng: draft (Chờ ký), active (Đang hiệu lực), expired, terminated</w:t>
            </w:r>
          </w:p>
        </w:tc>
      </w:tr>
      <w:tr w:rsidR="00231BF4" w14:paraId="34BE5956" w14:textId="77777777">
        <w:trPr>
          <w:jc w:val="center"/>
        </w:trPr>
        <w:tc>
          <w:tcPr>
            <w:tcW w:w="2592" w:type="dxa"/>
            <w:shd w:val="clear" w:color="auto" w:fill="FAFAFA"/>
            <w:tcMar>
              <w:top w:w="100" w:type="dxa"/>
              <w:left w:w="140" w:type="dxa"/>
              <w:bottom w:w="100" w:type="dxa"/>
              <w:right w:w="140" w:type="dxa"/>
            </w:tcMar>
          </w:tcPr>
          <w:p w14:paraId="63DFB812" w14:textId="77777777" w:rsidR="00231BF4" w:rsidRDefault="00255571">
            <w:pPr>
              <w:spacing w:before="60" w:after="60"/>
              <w:jc w:val="center"/>
            </w:pPr>
            <w:r>
              <w:rPr>
                <w:color w:val="000000"/>
                <w:sz w:val="23"/>
              </w:rPr>
              <w:t>created_at</w:t>
            </w:r>
          </w:p>
        </w:tc>
        <w:tc>
          <w:tcPr>
            <w:tcW w:w="3168" w:type="dxa"/>
            <w:shd w:val="clear" w:color="auto" w:fill="FAFAFA"/>
            <w:tcMar>
              <w:top w:w="100" w:type="dxa"/>
              <w:left w:w="140" w:type="dxa"/>
              <w:bottom w:w="100" w:type="dxa"/>
              <w:right w:w="140" w:type="dxa"/>
            </w:tcMar>
          </w:tcPr>
          <w:p w14:paraId="18A5887F"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21723094" w14:textId="77777777" w:rsidR="00231BF4" w:rsidRDefault="00255571">
            <w:pPr>
              <w:spacing w:before="60" w:after="60"/>
            </w:pPr>
            <w:r>
              <w:rPr>
                <w:color w:val="000000"/>
                <w:sz w:val="23"/>
              </w:rPr>
              <w:t>Thời điểm khởi tạo hợp đồng</w:t>
            </w:r>
          </w:p>
        </w:tc>
      </w:tr>
      <w:tr w:rsidR="00231BF4" w14:paraId="24FF702B" w14:textId="77777777">
        <w:trPr>
          <w:jc w:val="center"/>
        </w:trPr>
        <w:tc>
          <w:tcPr>
            <w:tcW w:w="2592" w:type="dxa"/>
            <w:shd w:val="clear" w:color="auto" w:fill="FFFFFF"/>
            <w:tcMar>
              <w:top w:w="100" w:type="dxa"/>
              <w:left w:w="140" w:type="dxa"/>
              <w:bottom w:w="100" w:type="dxa"/>
              <w:right w:w="140" w:type="dxa"/>
            </w:tcMar>
          </w:tcPr>
          <w:p w14:paraId="0575FB3B" w14:textId="77777777" w:rsidR="00231BF4" w:rsidRDefault="00255571">
            <w:pPr>
              <w:spacing w:before="60" w:after="60"/>
              <w:jc w:val="center"/>
            </w:pPr>
            <w:r>
              <w:rPr>
                <w:color w:val="000000"/>
                <w:sz w:val="23"/>
              </w:rPr>
              <w:t>updated_at</w:t>
            </w:r>
          </w:p>
        </w:tc>
        <w:tc>
          <w:tcPr>
            <w:tcW w:w="3168" w:type="dxa"/>
            <w:shd w:val="clear" w:color="auto" w:fill="FFFFFF"/>
            <w:tcMar>
              <w:top w:w="100" w:type="dxa"/>
              <w:left w:w="140" w:type="dxa"/>
              <w:bottom w:w="100" w:type="dxa"/>
              <w:right w:w="140" w:type="dxa"/>
            </w:tcMar>
          </w:tcPr>
          <w:p w14:paraId="1A33C8BF"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4FA917B6" w14:textId="77777777" w:rsidR="00231BF4" w:rsidRDefault="00255571">
            <w:pPr>
              <w:spacing w:before="60" w:after="60"/>
            </w:pPr>
            <w:r>
              <w:rPr>
                <w:color w:val="000000"/>
                <w:sz w:val="23"/>
              </w:rPr>
              <w:t>Thời điểm cập nhật gần nhất</w:t>
            </w:r>
          </w:p>
        </w:tc>
      </w:tr>
    </w:tbl>
    <w:p w14:paraId="767EED4C" w14:textId="77777777" w:rsidR="00231BF4" w:rsidRDefault="00231BF4">
      <w:pPr>
        <w:spacing w:after="120"/>
      </w:pPr>
    </w:p>
    <w:p w14:paraId="7E6267FA" w14:textId="77777777" w:rsidR="00231BF4" w:rsidRDefault="00255571">
      <w:pPr>
        <w:pStyle w:val="u3"/>
        <w:spacing w:before="160" w:after="60" w:line="288" w:lineRule="auto"/>
      </w:pPr>
      <w:r>
        <w:lastRenderedPageBreak/>
        <w:t>f. Bảng Utility &amp; Services (Chốt Điện - Nước &amp; Dịch vụ Khách sạn)</w:t>
      </w:r>
    </w:p>
    <w:p w14:paraId="203BED44" w14:textId="77777777" w:rsidR="00231BF4" w:rsidRDefault="00255571">
      <w:pPr>
        <w:spacing w:after="120" w:line="288" w:lineRule="auto"/>
      </w:pPr>
      <w:r>
        <w:t>Ghi nhận chỉ số tiêu thụ điện nước hàng tháng bằng AI OCR (cho trọ/căn hộ) và theo dõi các chi phí dịch vụ buồng phòng, tiêu thụ đồ uống/đồ ăn vặt minibar, giặt ủi và cước phòng theo giờ/ngày (cho khách sạn).</w:t>
      </w:r>
    </w:p>
    <w:p w14:paraId="3609FE87" w14:textId="77777777" w:rsidR="000F62D5" w:rsidRDefault="00000000">
      <w:pPr>
        <w:spacing w:before="140" w:after="60" w:line="240" w:lineRule="auto"/>
      </w:pPr>
      <w:r>
        <w:rPr>
          <w:b/>
          <w:i/>
          <w:color w:val="003366"/>
          <w:sz w:val="24"/>
          <w:szCs w:val="24"/>
        </w:rPr>
        <w:t>Bảng 14: Mô tả cấu trúc bảng Utility &amp; Services (Chốt Điện - Nước &amp; Dịch vụ Khách sạn)</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407"/>
        <w:gridCol w:w="2837"/>
        <w:gridCol w:w="3818"/>
      </w:tblGrid>
      <w:tr w:rsidR="00231BF4" w14:paraId="4768A7E5" w14:textId="77777777">
        <w:trPr>
          <w:jc w:val="center"/>
        </w:trPr>
        <w:tc>
          <w:tcPr>
            <w:tcW w:w="2592" w:type="dxa"/>
            <w:shd w:val="clear" w:color="auto" w:fill="E6EEF8"/>
            <w:tcMar>
              <w:top w:w="120" w:type="dxa"/>
              <w:left w:w="140" w:type="dxa"/>
              <w:bottom w:w="120" w:type="dxa"/>
              <w:right w:w="140" w:type="dxa"/>
            </w:tcMar>
          </w:tcPr>
          <w:p w14:paraId="38765D0E"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2FDCBE06"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4272C126" w14:textId="77777777" w:rsidR="00231BF4" w:rsidRDefault="00255571">
            <w:pPr>
              <w:spacing w:before="80" w:after="80"/>
              <w:jc w:val="center"/>
            </w:pPr>
            <w:r>
              <w:rPr>
                <w:b/>
                <w:color w:val="003366"/>
                <w:sz w:val="24"/>
              </w:rPr>
              <w:t>Mô Tả</w:t>
            </w:r>
          </w:p>
        </w:tc>
      </w:tr>
      <w:tr w:rsidR="00231BF4" w14:paraId="2577F6B8" w14:textId="77777777">
        <w:trPr>
          <w:jc w:val="center"/>
        </w:trPr>
        <w:tc>
          <w:tcPr>
            <w:tcW w:w="2592" w:type="dxa"/>
            <w:shd w:val="clear" w:color="auto" w:fill="FFFFFF"/>
            <w:tcMar>
              <w:top w:w="100" w:type="dxa"/>
              <w:left w:w="140" w:type="dxa"/>
              <w:bottom w:w="100" w:type="dxa"/>
              <w:right w:w="140" w:type="dxa"/>
            </w:tcMar>
          </w:tcPr>
          <w:p w14:paraId="14FDD4E9"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68DDA484"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19FD4CCC" w14:textId="77777777" w:rsidR="00231BF4" w:rsidRDefault="00255571">
            <w:pPr>
              <w:spacing w:before="60" w:after="60"/>
            </w:pPr>
            <w:r>
              <w:rPr>
                <w:color w:val="000000"/>
                <w:sz w:val="23"/>
              </w:rPr>
              <w:t>Khóa chính, tự động tăng</w:t>
            </w:r>
          </w:p>
        </w:tc>
      </w:tr>
      <w:tr w:rsidR="00231BF4" w14:paraId="4DE4125D" w14:textId="77777777">
        <w:trPr>
          <w:jc w:val="center"/>
        </w:trPr>
        <w:tc>
          <w:tcPr>
            <w:tcW w:w="2592" w:type="dxa"/>
            <w:shd w:val="clear" w:color="auto" w:fill="FAFAFA"/>
            <w:tcMar>
              <w:top w:w="100" w:type="dxa"/>
              <w:left w:w="140" w:type="dxa"/>
              <w:bottom w:w="100" w:type="dxa"/>
              <w:right w:w="140" w:type="dxa"/>
            </w:tcMar>
          </w:tcPr>
          <w:p w14:paraId="0640A4B3" w14:textId="77777777" w:rsidR="00231BF4" w:rsidRDefault="00255571">
            <w:pPr>
              <w:spacing w:before="60" w:after="60"/>
              <w:jc w:val="center"/>
            </w:pPr>
            <w:r>
              <w:rPr>
                <w:color w:val="000000"/>
                <w:sz w:val="23"/>
              </w:rPr>
              <w:t>tenant_id</w:t>
            </w:r>
          </w:p>
        </w:tc>
        <w:tc>
          <w:tcPr>
            <w:tcW w:w="3168" w:type="dxa"/>
            <w:shd w:val="clear" w:color="auto" w:fill="FAFAFA"/>
            <w:tcMar>
              <w:top w:w="100" w:type="dxa"/>
              <w:left w:w="140" w:type="dxa"/>
              <w:bottom w:w="100" w:type="dxa"/>
              <w:right w:w="140" w:type="dxa"/>
            </w:tcMar>
          </w:tcPr>
          <w:p w14:paraId="78FB0ED0"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52742CB6" w14:textId="77777777" w:rsidR="00231BF4" w:rsidRDefault="00255571">
            <w:pPr>
              <w:spacing w:before="60" w:after="60"/>
            </w:pPr>
            <w:r>
              <w:rPr>
                <w:color w:val="000000"/>
                <w:sz w:val="23"/>
              </w:rPr>
              <w:t>Khóa ngoại tham chiếu bảng tenants(id)</w:t>
            </w:r>
          </w:p>
        </w:tc>
      </w:tr>
      <w:tr w:rsidR="00231BF4" w14:paraId="1F83057D" w14:textId="77777777">
        <w:trPr>
          <w:jc w:val="center"/>
        </w:trPr>
        <w:tc>
          <w:tcPr>
            <w:tcW w:w="2592" w:type="dxa"/>
            <w:shd w:val="clear" w:color="auto" w:fill="FFFFFF"/>
            <w:tcMar>
              <w:top w:w="100" w:type="dxa"/>
              <w:left w:w="140" w:type="dxa"/>
              <w:bottom w:w="100" w:type="dxa"/>
              <w:right w:w="140" w:type="dxa"/>
            </w:tcMar>
          </w:tcPr>
          <w:p w14:paraId="41A1683B" w14:textId="77777777" w:rsidR="00231BF4" w:rsidRDefault="00255571">
            <w:pPr>
              <w:spacing w:before="60" w:after="60"/>
              <w:jc w:val="center"/>
            </w:pPr>
            <w:r>
              <w:rPr>
                <w:color w:val="000000"/>
                <w:sz w:val="23"/>
              </w:rPr>
              <w:t>room_id</w:t>
            </w:r>
          </w:p>
        </w:tc>
        <w:tc>
          <w:tcPr>
            <w:tcW w:w="3168" w:type="dxa"/>
            <w:shd w:val="clear" w:color="auto" w:fill="FFFFFF"/>
            <w:tcMar>
              <w:top w:w="100" w:type="dxa"/>
              <w:left w:w="140" w:type="dxa"/>
              <w:bottom w:w="100" w:type="dxa"/>
              <w:right w:w="140" w:type="dxa"/>
            </w:tcMar>
          </w:tcPr>
          <w:p w14:paraId="68286F3B"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7240156E" w14:textId="77777777" w:rsidR="00231BF4" w:rsidRDefault="00255571">
            <w:pPr>
              <w:spacing w:before="60" w:after="60"/>
            </w:pPr>
            <w:r>
              <w:rPr>
                <w:color w:val="000000"/>
                <w:sz w:val="23"/>
              </w:rPr>
              <w:t>Khóa ngoại tham chiếu bảng rooms(id)</w:t>
            </w:r>
          </w:p>
        </w:tc>
      </w:tr>
      <w:tr w:rsidR="00231BF4" w14:paraId="1A1D870E" w14:textId="77777777">
        <w:trPr>
          <w:jc w:val="center"/>
        </w:trPr>
        <w:tc>
          <w:tcPr>
            <w:tcW w:w="2592" w:type="dxa"/>
            <w:shd w:val="clear" w:color="auto" w:fill="FAFAFA"/>
            <w:tcMar>
              <w:top w:w="100" w:type="dxa"/>
              <w:left w:w="140" w:type="dxa"/>
              <w:bottom w:w="100" w:type="dxa"/>
              <w:right w:w="140" w:type="dxa"/>
            </w:tcMar>
          </w:tcPr>
          <w:p w14:paraId="00764EE0" w14:textId="77777777" w:rsidR="00231BF4" w:rsidRDefault="00255571">
            <w:pPr>
              <w:spacing w:before="60" w:after="60"/>
              <w:jc w:val="center"/>
            </w:pPr>
            <w:r>
              <w:rPr>
                <w:color w:val="000000"/>
                <w:sz w:val="23"/>
              </w:rPr>
              <w:t>billing_month</w:t>
            </w:r>
          </w:p>
        </w:tc>
        <w:tc>
          <w:tcPr>
            <w:tcW w:w="3168" w:type="dxa"/>
            <w:shd w:val="clear" w:color="auto" w:fill="FAFAFA"/>
            <w:tcMar>
              <w:top w:w="100" w:type="dxa"/>
              <w:left w:w="140" w:type="dxa"/>
              <w:bottom w:w="100" w:type="dxa"/>
              <w:right w:w="140" w:type="dxa"/>
            </w:tcMar>
          </w:tcPr>
          <w:p w14:paraId="55BC9F45" w14:textId="77777777" w:rsidR="00231BF4" w:rsidRDefault="00255571">
            <w:pPr>
              <w:spacing w:before="60" w:after="60"/>
            </w:pPr>
            <w:r>
              <w:rPr>
                <w:color w:val="000000"/>
                <w:sz w:val="23"/>
              </w:rPr>
              <w:t>VARCHAR(7)</w:t>
            </w:r>
          </w:p>
        </w:tc>
        <w:tc>
          <w:tcPr>
            <w:tcW w:w="4608" w:type="dxa"/>
            <w:shd w:val="clear" w:color="auto" w:fill="FAFAFA"/>
            <w:tcMar>
              <w:top w:w="100" w:type="dxa"/>
              <w:left w:w="140" w:type="dxa"/>
              <w:bottom w:w="100" w:type="dxa"/>
              <w:right w:w="140" w:type="dxa"/>
            </w:tcMar>
          </w:tcPr>
          <w:p w14:paraId="4037073D" w14:textId="77777777" w:rsidR="00231BF4" w:rsidRDefault="00255571">
            <w:pPr>
              <w:spacing w:before="60" w:after="60"/>
            </w:pPr>
            <w:r>
              <w:rPr>
                <w:color w:val="000000"/>
                <w:sz w:val="23"/>
              </w:rPr>
              <w:t>Tháng tính tiền hóa đơn (Định dạng: YYYY-MM, ví dụ: 2026-06)</w:t>
            </w:r>
          </w:p>
        </w:tc>
      </w:tr>
      <w:tr w:rsidR="00231BF4" w14:paraId="483D27F9" w14:textId="77777777">
        <w:trPr>
          <w:jc w:val="center"/>
        </w:trPr>
        <w:tc>
          <w:tcPr>
            <w:tcW w:w="2592" w:type="dxa"/>
            <w:shd w:val="clear" w:color="auto" w:fill="FFFFFF"/>
            <w:tcMar>
              <w:top w:w="100" w:type="dxa"/>
              <w:left w:w="140" w:type="dxa"/>
              <w:bottom w:w="100" w:type="dxa"/>
              <w:right w:w="140" w:type="dxa"/>
            </w:tcMar>
          </w:tcPr>
          <w:p w14:paraId="79D2DA08" w14:textId="77777777" w:rsidR="00231BF4" w:rsidRDefault="00255571">
            <w:pPr>
              <w:spacing w:before="60" w:after="60"/>
              <w:jc w:val="center"/>
            </w:pPr>
            <w:r>
              <w:rPr>
                <w:color w:val="000000"/>
                <w:sz w:val="23"/>
              </w:rPr>
              <w:t>old_electricity</w:t>
            </w:r>
          </w:p>
        </w:tc>
        <w:tc>
          <w:tcPr>
            <w:tcW w:w="3168" w:type="dxa"/>
            <w:shd w:val="clear" w:color="auto" w:fill="FFFFFF"/>
            <w:tcMar>
              <w:top w:w="100" w:type="dxa"/>
              <w:left w:w="140" w:type="dxa"/>
              <w:bottom w:w="100" w:type="dxa"/>
              <w:right w:w="140" w:type="dxa"/>
            </w:tcMar>
          </w:tcPr>
          <w:p w14:paraId="29035CB8" w14:textId="77777777" w:rsidR="00231BF4" w:rsidRDefault="00255571">
            <w:pPr>
              <w:spacing w:before="60" w:after="60"/>
              <w:jc w:val="center"/>
            </w:pPr>
            <w:r>
              <w:rPr>
                <w:color w:val="000000"/>
                <w:sz w:val="23"/>
              </w:rPr>
              <w:t>INT</w:t>
            </w:r>
          </w:p>
        </w:tc>
        <w:tc>
          <w:tcPr>
            <w:tcW w:w="4608" w:type="dxa"/>
            <w:shd w:val="clear" w:color="auto" w:fill="FFFFFF"/>
            <w:tcMar>
              <w:top w:w="100" w:type="dxa"/>
              <w:left w:w="140" w:type="dxa"/>
              <w:bottom w:w="100" w:type="dxa"/>
              <w:right w:w="140" w:type="dxa"/>
            </w:tcMar>
          </w:tcPr>
          <w:p w14:paraId="0108C368" w14:textId="77777777" w:rsidR="00231BF4" w:rsidRDefault="00255571">
            <w:pPr>
              <w:spacing w:before="60" w:after="60"/>
            </w:pPr>
            <w:r>
              <w:rPr>
                <w:color w:val="000000"/>
                <w:sz w:val="23"/>
              </w:rPr>
              <w:t>Chỉ số điện cũ tháng trước (kWh)</w:t>
            </w:r>
          </w:p>
        </w:tc>
      </w:tr>
      <w:tr w:rsidR="00231BF4" w14:paraId="1E4502BB" w14:textId="77777777">
        <w:trPr>
          <w:jc w:val="center"/>
        </w:trPr>
        <w:tc>
          <w:tcPr>
            <w:tcW w:w="2592" w:type="dxa"/>
            <w:shd w:val="clear" w:color="auto" w:fill="FAFAFA"/>
            <w:tcMar>
              <w:top w:w="100" w:type="dxa"/>
              <w:left w:w="140" w:type="dxa"/>
              <w:bottom w:w="100" w:type="dxa"/>
              <w:right w:w="140" w:type="dxa"/>
            </w:tcMar>
          </w:tcPr>
          <w:p w14:paraId="6D336854" w14:textId="77777777" w:rsidR="00231BF4" w:rsidRDefault="00255571">
            <w:pPr>
              <w:spacing w:before="60" w:after="60"/>
              <w:jc w:val="center"/>
            </w:pPr>
            <w:r>
              <w:rPr>
                <w:color w:val="000000"/>
                <w:sz w:val="23"/>
              </w:rPr>
              <w:t>new_electricity</w:t>
            </w:r>
          </w:p>
        </w:tc>
        <w:tc>
          <w:tcPr>
            <w:tcW w:w="3168" w:type="dxa"/>
            <w:shd w:val="clear" w:color="auto" w:fill="FAFAFA"/>
            <w:tcMar>
              <w:top w:w="100" w:type="dxa"/>
              <w:left w:w="140" w:type="dxa"/>
              <w:bottom w:w="100" w:type="dxa"/>
              <w:right w:w="140" w:type="dxa"/>
            </w:tcMar>
          </w:tcPr>
          <w:p w14:paraId="683640E5" w14:textId="77777777" w:rsidR="00231BF4" w:rsidRDefault="00255571">
            <w:pPr>
              <w:spacing w:before="60" w:after="60"/>
              <w:jc w:val="center"/>
            </w:pPr>
            <w:r>
              <w:rPr>
                <w:color w:val="000000"/>
                <w:sz w:val="23"/>
              </w:rPr>
              <w:t>INT</w:t>
            </w:r>
          </w:p>
        </w:tc>
        <w:tc>
          <w:tcPr>
            <w:tcW w:w="4608" w:type="dxa"/>
            <w:shd w:val="clear" w:color="auto" w:fill="FAFAFA"/>
            <w:tcMar>
              <w:top w:w="100" w:type="dxa"/>
              <w:left w:w="140" w:type="dxa"/>
              <w:bottom w:w="100" w:type="dxa"/>
              <w:right w:w="140" w:type="dxa"/>
            </w:tcMar>
          </w:tcPr>
          <w:p w14:paraId="04647E11" w14:textId="77777777" w:rsidR="00231BF4" w:rsidRDefault="00255571">
            <w:pPr>
              <w:spacing w:before="60" w:after="60"/>
            </w:pPr>
            <w:r>
              <w:rPr>
                <w:color w:val="000000"/>
                <w:sz w:val="23"/>
              </w:rPr>
              <w:t>Chỉ số điện mới chốt kỳ này (kWh)</w:t>
            </w:r>
          </w:p>
        </w:tc>
      </w:tr>
      <w:tr w:rsidR="00231BF4" w14:paraId="49D34DA6" w14:textId="77777777">
        <w:trPr>
          <w:jc w:val="center"/>
        </w:trPr>
        <w:tc>
          <w:tcPr>
            <w:tcW w:w="2592" w:type="dxa"/>
            <w:shd w:val="clear" w:color="auto" w:fill="FFFFFF"/>
            <w:tcMar>
              <w:top w:w="100" w:type="dxa"/>
              <w:left w:w="140" w:type="dxa"/>
              <w:bottom w:w="100" w:type="dxa"/>
              <w:right w:w="140" w:type="dxa"/>
            </w:tcMar>
          </w:tcPr>
          <w:p w14:paraId="58868E62" w14:textId="77777777" w:rsidR="00231BF4" w:rsidRDefault="00255571">
            <w:pPr>
              <w:spacing w:before="60" w:after="60"/>
              <w:jc w:val="center"/>
            </w:pPr>
            <w:r>
              <w:rPr>
                <w:color w:val="000000"/>
                <w:sz w:val="23"/>
              </w:rPr>
              <w:t>old_water</w:t>
            </w:r>
          </w:p>
        </w:tc>
        <w:tc>
          <w:tcPr>
            <w:tcW w:w="3168" w:type="dxa"/>
            <w:shd w:val="clear" w:color="auto" w:fill="FFFFFF"/>
            <w:tcMar>
              <w:top w:w="100" w:type="dxa"/>
              <w:left w:w="140" w:type="dxa"/>
              <w:bottom w:w="100" w:type="dxa"/>
              <w:right w:w="140" w:type="dxa"/>
            </w:tcMar>
          </w:tcPr>
          <w:p w14:paraId="3D112642" w14:textId="77777777" w:rsidR="00231BF4" w:rsidRDefault="00255571">
            <w:pPr>
              <w:spacing w:before="60" w:after="60"/>
              <w:jc w:val="center"/>
            </w:pPr>
            <w:r>
              <w:rPr>
                <w:color w:val="000000"/>
                <w:sz w:val="23"/>
              </w:rPr>
              <w:t>INT</w:t>
            </w:r>
          </w:p>
        </w:tc>
        <w:tc>
          <w:tcPr>
            <w:tcW w:w="4608" w:type="dxa"/>
            <w:shd w:val="clear" w:color="auto" w:fill="FFFFFF"/>
            <w:tcMar>
              <w:top w:w="100" w:type="dxa"/>
              <w:left w:w="140" w:type="dxa"/>
              <w:bottom w:w="100" w:type="dxa"/>
              <w:right w:w="140" w:type="dxa"/>
            </w:tcMar>
          </w:tcPr>
          <w:p w14:paraId="55F597F4" w14:textId="77777777" w:rsidR="00231BF4" w:rsidRDefault="00255571">
            <w:pPr>
              <w:spacing w:before="60" w:after="60"/>
            </w:pPr>
            <w:r>
              <w:rPr>
                <w:color w:val="000000"/>
                <w:sz w:val="23"/>
              </w:rPr>
              <w:t>Chỉ số nước cũ tháng trước (m3)</w:t>
            </w:r>
          </w:p>
        </w:tc>
      </w:tr>
      <w:tr w:rsidR="00231BF4" w14:paraId="2E20386A" w14:textId="77777777">
        <w:trPr>
          <w:jc w:val="center"/>
        </w:trPr>
        <w:tc>
          <w:tcPr>
            <w:tcW w:w="2592" w:type="dxa"/>
            <w:shd w:val="clear" w:color="auto" w:fill="FAFAFA"/>
            <w:tcMar>
              <w:top w:w="100" w:type="dxa"/>
              <w:left w:w="140" w:type="dxa"/>
              <w:bottom w:w="100" w:type="dxa"/>
              <w:right w:w="140" w:type="dxa"/>
            </w:tcMar>
          </w:tcPr>
          <w:p w14:paraId="4A56A342" w14:textId="77777777" w:rsidR="00231BF4" w:rsidRDefault="00255571">
            <w:pPr>
              <w:spacing w:before="60" w:after="60"/>
              <w:jc w:val="center"/>
            </w:pPr>
            <w:r>
              <w:rPr>
                <w:color w:val="000000"/>
                <w:sz w:val="23"/>
              </w:rPr>
              <w:t>new_water</w:t>
            </w:r>
          </w:p>
        </w:tc>
        <w:tc>
          <w:tcPr>
            <w:tcW w:w="3168" w:type="dxa"/>
            <w:shd w:val="clear" w:color="auto" w:fill="FAFAFA"/>
            <w:tcMar>
              <w:top w:w="100" w:type="dxa"/>
              <w:left w:w="140" w:type="dxa"/>
              <w:bottom w:w="100" w:type="dxa"/>
              <w:right w:w="140" w:type="dxa"/>
            </w:tcMar>
          </w:tcPr>
          <w:p w14:paraId="78C1FF87" w14:textId="77777777" w:rsidR="00231BF4" w:rsidRDefault="00255571">
            <w:pPr>
              <w:spacing w:before="60" w:after="60"/>
              <w:jc w:val="center"/>
            </w:pPr>
            <w:r>
              <w:rPr>
                <w:color w:val="000000"/>
                <w:sz w:val="23"/>
              </w:rPr>
              <w:t>INT</w:t>
            </w:r>
          </w:p>
        </w:tc>
        <w:tc>
          <w:tcPr>
            <w:tcW w:w="4608" w:type="dxa"/>
            <w:shd w:val="clear" w:color="auto" w:fill="FAFAFA"/>
            <w:tcMar>
              <w:top w:w="100" w:type="dxa"/>
              <w:left w:w="140" w:type="dxa"/>
              <w:bottom w:w="100" w:type="dxa"/>
              <w:right w:w="140" w:type="dxa"/>
            </w:tcMar>
          </w:tcPr>
          <w:p w14:paraId="4574D51B" w14:textId="77777777" w:rsidR="00231BF4" w:rsidRDefault="00255571">
            <w:pPr>
              <w:spacing w:before="60" w:after="60"/>
            </w:pPr>
            <w:r>
              <w:rPr>
                <w:color w:val="000000"/>
                <w:sz w:val="23"/>
              </w:rPr>
              <w:t>Chỉ số nước mới chốt kỳ này (m3)</w:t>
            </w:r>
          </w:p>
        </w:tc>
      </w:tr>
      <w:tr w:rsidR="00231BF4" w14:paraId="117AEE44" w14:textId="77777777">
        <w:trPr>
          <w:jc w:val="center"/>
        </w:trPr>
        <w:tc>
          <w:tcPr>
            <w:tcW w:w="2592" w:type="dxa"/>
            <w:shd w:val="clear" w:color="auto" w:fill="FFFFFF"/>
            <w:tcMar>
              <w:top w:w="100" w:type="dxa"/>
              <w:left w:w="140" w:type="dxa"/>
              <w:bottom w:w="100" w:type="dxa"/>
              <w:right w:w="140" w:type="dxa"/>
            </w:tcMar>
          </w:tcPr>
          <w:p w14:paraId="2520F88D" w14:textId="77777777" w:rsidR="00231BF4" w:rsidRDefault="00255571">
            <w:pPr>
              <w:spacing w:before="60" w:after="60"/>
              <w:jc w:val="center"/>
            </w:pPr>
            <w:r>
              <w:rPr>
                <w:color w:val="000000"/>
                <w:sz w:val="23"/>
              </w:rPr>
              <w:t>electricity_price</w:t>
            </w:r>
          </w:p>
        </w:tc>
        <w:tc>
          <w:tcPr>
            <w:tcW w:w="3168" w:type="dxa"/>
            <w:shd w:val="clear" w:color="auto" w:fill="FFFFFF"/>
            <w:tcMar>
              <w:top w:w="100" w:type="dxa"/>
              <w:left w:w="140" w:type="dxa"/>
              <w:bottom w:w="100" w:type="dxa"/>
              <w:right w:w="140" w:type="dxa"/>
            </w:tcMar>
          </w:tcPr>
          <w:p w14:paraId="7CEBFBFB" w14:textId="77777777" w:rsidR="00231BF4" w:rsidRDefault="00255571">
            <w:pPr>
              <w:spacing w:before="60" w:after="60"/>
            </w:pPr>
            <w:r>
              <w:rPr>
                <w:color w:val="000000"/>
                <w:sz w:val="23"/>
              </w:rPr>
              <w:t>DECIMAL(10,2)</w:t>
            </w:r>
          </w:p>
        </w:tc>
        <w:tc>
          <w:tcPr>
            <w:tcW w:w="4608" w:type="dxa"/>
            <w:shd w:val="clear" w:color="auto" w:fill="FFFFFF"/>
            <w:tcMar>
              <w:top w:w="100" w:type="dxa"/>
              <w:left w:w="140" w:type="dxa"/>
              <w:bottom w:w="100" w:type="dxa"/>
              <w:right w:w="140" w:type="dxa"/>
            </w:tcMar>
          </w:tcPr>
          <w:p w14:paraId="042EC652" w14:textId="77777777" w:rsidR="00231BF4" w:rsidRDefault="00255571">
            <w:pPr>
              <w:spacing w:before="60" w:after="60"/>
            </w:pPr>
            <w:r>
              <w:rPr>
                <w:color w:val="000000"/>
                <w:sz w:val="23"/>
              </w:rPr>
              <w:t>Đơn giá tiền điện áp dụng (VNĐ/kWh)</w:t>
            </w:r>
          </w:p>
        </w:tc>
      </w:tr>
      <w:tr w:rsidR="00231BF4" w14:paraId="4DF863F9" w14:textId="77777777">
        <w:trPr>
          <w:jc w:val="center"/>
        </w:trPr>
        <w:tc>
          <w:tcPr>
            <w:tcW w:w="2592" w:type="dxa"/>
            <w:shd w:val="clear" w:color="auto" w:fill="FAFAFA"/>
            <w:tcMar>
              <w:top w:w="100" w:type="dxa"/>
              <w:left w:w="140" w:type="dxa"/>
              <w:bottom w:w="100" w:type="dxa"/>
              <w:right w:w="140" w:type="dxa"/>
            </w:tcMar>
          </w:tcPr>
          <w:p w14:paraId="34135C34" w14:textId="77777777" w:rsidR="00231BF4" w:rsidRDefault="00255571">
            <w:pPr>
              <w:spacing w:before="60" w:after="60"/>
              <w:jc w:val="center"/>
            </w:pPr>
            <w:r>
              <w:rPr>
                <w:color w:val="000000"/>
                <w:sz w:val="23"/>
              </w:rPr>
              <w:t>water_price</w:t>
            </w:r>
          </w:p>
        </w:tc>
        <w:tc>
          <w:tcPr>
            <w:tcW w:w="3168" w:type="dxa"/>
            <w:shd w:val="clear" w:color="auto" w:fill="FAFAFA"/>
            <w:tcMar>
              <w:top w:w="100" w:type="dxa"/>
              <w:left w:w="140" w:type="dxa"/>
              <w:bottom w:w="100" w:type="dxa"/>
              <w:right w:w="140" w:type="dxa"/>
            </w:tcMar>
          </w:tcPr>
          <w:p w14:paraId="65C504E4" w14:textId="77777777" w:rsidR="00231BF4" w:rsidRDefault="00255571">
            <w:pPr>
              <w:spacing w:before="60" w:after="60"/>
            </w:pPr>
            <w:r>
              <w:rPr>
                <w:color w:val="000000"/>
                <w:sz w:val="23"/>
              </w:rPr>
              <w:t>DECIMAL(10,2)</w:t>
            </w:r>
          </w:p>
        </w:tc>
        <w:tc>
          <w:tcPr>
            <w:tcW w:w="4608" w:type="dxa"/>
            <w:shd w:val="clear" w:color="auto" w:fill="FAFAFA"/>
            <w:tcMar>
              <w:top w:w="100" w:type="dxa"/>
              <w:left w:w="140" w:type="dxa"/>
              <w:bottom w:w="100" w:type="dxa"/>
              <w:right w:w="140" w:type="dxa"/>
            </w:tcMar>
          </w:tcPr>
          <w:p w14:paraId="52597C0A" w14:textId="77777777" w:rsidR="00231BF4" w:rsidRDefault="00255571">
            <w:pPr>
              <w:spacing w:before="60" w:after="60"/>
            </w:pPr>
            <w:r>
              <w:rPr>
                <w:color w:val="000000"/>
                <w:sz w:val="23"/>
              </w:rPr>
              <w:t>Đơn giá tiền nước áp dụng (VNĐ/m3)</w:t>
            </w:r>
          </w:p>
        </w:tc>
      </w:tr>
      <w:tr w:rsidR="00231BF4" w14:paraId="7802021A" w14:textId="77777777">
        <w:trPr>
          <w:jc w:val="center"/>
        </w:trPr>
        <w:tc>
          <w:tcPr>
            <w:tcW w:w="2592" w:type="dxa"/>
            <w:shd w:val="clear" w:color="auto" w:fill="FFFFFF"/>
            <w:tcMar>
              <w:top w:w="100" w:type="dxa"/>
              <w:left w:w="140" w:type="dxa"/>
              <w:bottom w:w="100" w:type="dxa"/>
              <w:right w:w="140" w:type="dxa"/>
            </w:tcMar>
          </w:tcPr>
          <w:p w14:paraId="4D202737" w14:textId="77777777" w:rsidR="00231BF4" w:rsidRDefault="00255571">
            <w:pPr>
              <w:spacing w:before="60" w:after="60"/>
              <w:jc w:val="center"/>
            </w:pPr>
            <w:r>
              <w:rPr>
                <w:color w:val="000000"/>
                <w:sz w:val="23"/>
              </w:rPr>
              <w:t>status</w:t>
            </w:r>
          </w:p>
        </w:tc>
        <w:tc>
          <w:tcPr>
            <w:tcW w:w="3168" w:type="dxa"/>
            <w:shd w:val="clear" w:color="auto" w:fill="FFFFFF"/>
            <w:tcMar>
              <w:top w:w="100" w:type="dxa"/>
              <w:left w:w="140" w:type="dxa"/>
              <w:bottom w:w="100" w:type="dxa"/>
              <w:right w:w="140" w:type="dxa"/>
            </w:tcMar>
          </w:tcPr>
          <w:p w14:paraId="658D4810" w14:textId="77777777" w:rsidR="00231BF4" w:rsidRDefault="00255571">
            <w:pPr>
              <w:spacing w:before="60" w:after="60"/>
              <w:jc w:val="center"/>
            </w:pPr>
            <w:r>
              <w:rPr>
                <w:color w:val="000000"/>
                <w:sz w:val="23"/>
              </w:rPr>
              <w:t>ENUM</w:t>
            </w:r>
          </w:p>
        </w:tc>
        <w:tc>
          <w:tcPr>
            <w:tcW w:w="4608" w:type="dxa"/>
            <w:shd w:val="clear" w:color="auto" w:fill="FFFFFF"/>
            <w:tcMar>
              <w:top w:w="100" w:type="dxa"/>
              <w:left w:w="140" w:type="dxa"/>
              <w:bottom w:w="100" w:type="dxa"/>
              <w:right w:w="140" w:type="dxa"/>
            </w:tcMar>
          </w:tcPr>
          <w:p w14:paraId="78127AE8" w14:textId="77777777" w:rsidR="00231BF4" w:rsidRDefault="00255571">
            <w:pPr>
              <w:spacing w:before="60" w:after="60"/>
            </w:pPr>
            <w:r>
              <w:rPr>
                <w:color w:val="000000"/>
                <w:sz w:val="23"/>
              </w:rPr>
              <w:t>Trạng thái thanh toán: draft (Bản nháp), sent (Đã gửi nhắc), paid (Đã nộp)</w:t>
            </w:r>
          </w:p>
        </w:tc>
      </w:tr>
      <w:tr w:rsidR="00231BF4" w14:paraId="0542814D" w14:textId="77777777">
        <w:trPr>
          <w:jc w:val="center"/>
        </w:trPr>
        <w:tc>
          <w:tcPr>
            <w:tcW w:w="2592" w:type="dxa"/>
            <w:shd w:val="clear" w:color="auto" w:fill="FAFAFA"/>
            <w:tcMar>
              <w:top w:w="100" w:type="dxa"/>
              <w:left w:w="140" w:type="dxa"/>
              <w:bottom w:w="100" w:type="dxa"/>
              <w:right w:w="140" w:type="dxa"/>
            </w:tcMar>
          </w:tcPr>
          <w:p w14:paraId="001787F9" w14:textId="77777777" w:rsidR="00231BF4" w:rsidRDefault="00255571">
            <w:pPr>
              <w:spacing w:before="60" w:after="60"/>
              <w:jc w:val="center"/>
            </w:pPr>
            <w:r>
              <w:rPr>
                <w:color w:val="000000"/>
                <w:sz w:val="23"/>
              </w:rPr>
              <w:t>payment_method</w:t>
            </w:r>
          </w:p>
        </w:tc>
        <w:tc>
          <w:tcPr>
            <w:tcW w:w="3168" w:type="dxa"/>
            <w:shd w:val="clear" w:color="auto" w:fill="FAFAFA"/>
            <w:tcMar>
              <w:top w:w="100" w:type="dxa"/>
              <w:left w:w="140" w:type="dxa"/>
              <w:bottom w:w="100" w:type="dxa"/>
              <w:right w:w="140" w:type="dxa"/>
            </w:tcMar>
          </w:tcPr>
          <w:p w14:paraId="21C81DEC" w14:textId="77777777" w:rsidR="00231BF4" w:rsidRDefault="00255571">
            <w:pPr>
              <w:spacing w:before="60" w:after="60"/>
            </w:pPr>
            <w:r>
              <w:rPr>
                <w:color w:val="000000"/>
                <w:sz w:val="23"/>
              </w:rPr>
              <w:t>VARCHAR(50), NULL</w:t>
            </w:r>
          </w:p>
        </w:tc>
        <w:tc>
          <w:tcPr>
            <w:tcW w:w="4608" w:type="dxa"/>
            <w:shd w:val="clear" w:color="auto" w:fill="FAFAFA"/>
            <w:tcMar>
              <w:top w:w="100" w:type="dxa"/>
              <w:left w:w="140" w:type="dxa"/>
              <w:bottom w:w="100" w:type="dxa"/>
              <w:right w:w="140" w:type="dxa"/>
            </w:tcMar>
          </w:tcPr>
          <w:p w14:paraId="15309EA3" w14:textId="77777777" w:rsidR="00231BF4" w:rsidRDefault="00255571">
            <w:pPr>
              <w:spacing w:before="60" w:after="60"/>
            </w:pPr>
            <w:r>
              <w:rPr>
                <w:color w:val="000000"/>
                <w:sz w:val="23"/>
              </w:rPr>
              <w:t>Hình thức thanh toán: vietqr, cash, bank_transfer</w:t>
            </w:r>
          </w:p>
        </w:tc>
      </w:tr>
      <w:tr w:rsidR="00231BF4" w14:paraId="1938E9A3" w14:textId="77777777">
        <w:trPr>
          <w:jc w:val="center"/>
        </w:trPr>
        <w:tc>
          <w:tcPr>
            <w:tcW w:w="2592" w:type="dxa"/>
            <w:shd w:val="clear" w:color="auto" w:fill="FFFFFF"/>
            <w:tcMar>
              <w:top w:w="100" w:type="dxa"/>
              <w:left w:w="140" w:type="dxa"/>
              <w:bottom w:w="100" w:type="dxa"/>
              <w:right w:w="140" w:type="dxa"/>
            </w:tcMar>
          </w:tcPr>
          <w:p w14:paraId="63670F48" w14:textId="77777777" w:rsidR="00231BF4" w:rsidRDefault="00255571">
            <w:pPr>
              <w:spacing w:before="60" w:after="60"/>
              <w:jc w:val="center"/>
            </w:pPr>
            <w:r>
              <w:rPr>
                <w:color w:val="000000"/>
                <w:sz w:val="23"/>
              </w:rPr>
              <w:t>paid_at</w:t>
            </w:r>
          </w:p>
        </w:tc>
        <w:tc>
          <w:tcPr>
            <w:tcW w:w="3168" w:type="dxa"/>
            <w:shd w:val="clear" w:color="auto" w:fill="FFFFFF"/>
            <w:tcMar>
              <w:top w:w="100" w:type="dxa"/>
              <w:left w:w="140" w:type="dxa"/>
              <w:bottom w:w="100" w:type="dxa"/>
              <w:right w:w="140" w:type="dxa"/>
            </w:tcMar>
          </w:tcPr>
          <w:p w14:paraId="03C232B9"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4C209675" w14:textId="77777777" w:rsidR="00231BF4" w:rsidRDefault="00255571">
            <w:pPr>
              <w:spacing w:before="60" w:after="60"/>
            </w:pPr>
            <w:r>
              <w:rPr>
                <w:color w:val="000000"/>
                <w:sz w:val="23"/>
              </w:rPr>
              <w:t>Thời điểm xác nhận thanh toán thành công</w:t>
            </w:r>
          </w:p>
        </w:tc>
      </w:tr>
      <w:tr w:rsidR="00231BF4" w14:paraId="46EF304C" w14:textId="77777777">
        <w:trPr>
          <w:jc w:val="center"/>
        </w:trPr>
        <w:tc>
          <w:tcPr>
            <w:tcW w:w="2592" w:type="dxa"/>
            <w:shd w:val="clear" w:color="auto" w:fill="FAFAFA"/>
            <w:tcMar>
              <w:top w:w="100" w:type="dxa"/>
              <w:left w:w="140" w:type="dxa"/>
              <w:bottom w:w="100" w:type="dxa"/>
              <w:right w:w="140" w:type="dxa"/>
            </w:tcMar>
          </w:tcPr>
          <w:p w14:paraId="3767D19B" w14:textId="77777777" w:rsidR="00231BF4" w:rsidRDefault="00255571">
            <w:pPr>
              <w:spacing w:before="60" w:after="60"/>
              <w:jc w:val="center"/>
            </w:pPr>
            <w:r>
              <w:rPr>
                <w:color w:val="000000"/>
                <w:sz w:val="23"/>
              </w:rPr>
              <w:t>created_at</w:t>
            </w:r>
          </w:p>
        </w:tc>
        <w:tc>
          <w:tcPr>
            <w:tcW w:w="3168" w:type="dxa"/>
            <w:shd w:val="clear" w:color="auto" w:fill="FAFAFA"/>
            <w:tcMar>
              <w:top w:w="100" w:type="dxa"/>
              <w:left w:w="140" w:type="dxa"/>
              <w:bottom w:w="100" w:type="dxa"/>
              <w:right w:w="140" w:type="dxa"/>
            </w:tcMar>
          </w:tcPr>
          <w:p w14:paraId="24E0F469"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650D3676" w14:textId="77777777" w:rsidR="00231BF4" w:rsidRDefault="00255571">
            <w:pPr>
              <w:spacing w:before="60" w:after="60"/>
            </w:pPr>
            <w:r>
              <w:rPr>
                <w:color w:val="000000"/>
                <w:sz w:val="23"/>
              </w:rPr>
              <w:t>Thời điểm chốt số</w:t>
            </w:r>
          </w:p>
        </w:tc>
      </w:tr>
      <w:tr w:rsidR="00231BF4" w14:paraId="3BB16AB3" w14:textId="77777777">
        <w:trPr>
          <w:jc w:val="center"/>
        </w:trPr>
        <w:tc>
          <w:tcPr>
            <w:tcW w:w="2592" w:type="dxa"/>
            <w:shd w:val="clear" w:color="auto" w:fill="FFFFFF"/>
            <w:tcMar>
              <w:top w:w="100" w:type="dxa"/>
              <w:left w:w="140" w:type="dxa"/>
              <w:bottom w:w="100" w:type="dxa"/>
              <w:right w:w="140" w:type="dxa"/>
            </w:tcMar>
          </w:tcPr>
          <w:p w14:paraId="611CAEDF" w14:textId="77777777" w:rsidR="00231BF4" w:rsidRDefault="00255571">
            <w:pPr>
              <w:spacing w:before="60" w:after="60"/>
              <w:jc w:val="center"/>
            </w:pPr>
            <w:r>
              <w:rPr>
                <w:color w:val="000000"/>
                <w:sz w:val="23"/>
              </w:rPr>
              <w:lastRenderedPageBreak/>
              <w:t>updated_at</w:t>
            </w:r>
          </w:p>
        </w:tc>
        <w:tc>
          <w:tcPr>
            <w:tcW w:w="3168" w:type="dxa"/>
            <w:shd w:val="clear" w:color="auto" w:fill="FFFFFF"/>
            <w:tcMar>
              <w:top w:w="100" w:type="dxa"/>
              <w:left w:w="140" w:type="dxa"/>
              <w:bottom w:w="100" w:type="dxa"/>
              <w:right w:w="140" w:type="dxa"/>
            </w:tcMar>
          </w:tcPr>
          <w:p w14:paraId="246D83FE"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186D7F18" w14:textId="77777777" w:rsidR="00231BF4" w:rsidRDefault="00255571">
            <w:pPr>
              <w:spacing w:before="60" w:after="60"/>
            </w:pPr>
            <w:r>
              <w:rPr>
                <w:color w:val="000000"/>
                <w:sz w:val="23"/>
              </w:rPr>
              <w:t>Thời điểm cập nhật gần nhất</w:t>
            </w:r>
          </w:p>
        </w:tc>
      </w:tr>
    </w:tbl>
    <w:p w14:paraId="20572A99" w14:textId="77777777" w:rsidR="00231BF4" w:rsidRDefault="00231BF4">
      <w:pPr>
        <w:spacing w:after="120"/>
      </w:pPr>
    </w:p>
    <w:p w14:paraId="4B09F3B1" w14:textId="77777777" w:rsidR="00231BF4" w:rsidRDefault="00255571">
      <w:pPr>
        <w:pStyle w:val="u3"/>
        <w:spacing w:before="160" w:after="60" w:line="288" w:lineRule="auto"/>
      </w:pPr>
      <w:r>
        <w:t>g. Bảng Bills &amp; Transactions (Hóa đơn thu tiền, Bảng kê Folio &amp; Sổ quỹ)</w:t>
      </w:r>
    </w:p>
    <w:p w14:paraId="57D6AB69" w14:textId="77777777" w:rsidR="00231BF4" w:rsidRDefault="00255571">
      <w:pPr>
        <w:spacing w:after="120" w:line="288" w:lineRule="auto"/>
      </w:pPr>
      <w:r>
        <w:t>Quản lý toàn bộ hóa đơn tiền phòng định kỳ hàng tháng của nhà trọ và bảng kê thanh toán trả phòng (Hotel Folio) của khách sạn. Tự động sinh mã VietQR thanh toán chuẩn NAPAS247 và ghi nhận dòng tiền đối soát sổ quỹ thu chi.</w:t>
      </w:r>
    </w:p>
    <w:p w14:paraId="617ABA60" w14:textId="77777777" w:rsidR="000F62D5" w:rsidRDefault="00000000">
      <w:pPr>
        <w:spacing w:before="140" w:after="60" w:line="240" w:lineRule="auto"/>
      </w:pPr>
      <w:r>
        <w:rPr>
          <w:b/>
          <w:i/>
          <w:color w:val="003366"/>
          <w:sz w:val="24"/>
          <w:szCs w:val="24"/>
        </w:rPr>
        <w:t>Bảng 15: Mô tả cấu trúc bảng Bills (Hóa đơn thu tiền lưu trú)</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05"/>
        <w:gridCol w:w="2885"/>
        <w:gridCol w:w="3872"/>
      </w:tblGrid>
      <w:tr w:rsidR="00231BF4" w14:paraId="2F100700" w14:textId="77777777">
        <w:trPr>
          <w:jc w:val="center"/>
        </w:trPr>
        <w:tc>
          <w:tcPr>
            <w:tcW w:w="2592" w:type="dxa"/>
            <w:shd w:val="clear" w:color="auto" w:fill="E6EEF8"/>
            <w:tcMar>
              <w:top w:w="120" w:type="dxa"/>
              <w:left w:w="140" w:type="dxa"/>
              <w:bottom w:w="120" w:type="dxa"/>
              <w:right w:w="140" w:type="dxa"/>
            </w:tcMar>
          </w:tcPr>
          <w:p w14:paraId="3C4CEFE8"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6E9C7ADC"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04223320" w14:textId="77777777" w:rsidR="00231BF4" w:rsidRDefault="00255571">
            <w:pPr>
              <w:spacing w:before="80" w:after="80"/>
              <w:jc w:val="center"/>
            </w:pPr>
            <w:r>
              <w:rPr>
                <w:b/>
                <w:color w:val="003366"/>
                <w:sz w:val="24"/>
              </w:rPr>
              <w:t>Mô Tả</w:t>
            </w:r>
          </w:p>
        </w:tc>
      </w:tr>
      <w:tr w:rsidR="00231BF4" w14:paraId="0EA7D85B" w14:textId="77777777">
        <w:trPr>
          <w:jc w:val="center"/>
        </w:trPr>
        <w:tc>
          <w:tcPr>
            <w:tcW w:w="2592" w:type="dxa"/>
            <w:shd w:val="clear" w:color="auto" w:fill="FFFFFF"/>
            <w:tcMar>
              <w:top w:w="100" w:type="dxa"/>
              <w:left w:w="140" w:type="dxa"/>
              <w:bottom w:w="100" w:type="dxa"/>
              <w:right w:w="140" w:type="dxa"/>
            </w:tcMar>
          </w:tcPr>
          <w:p w14:paraId="14E96391"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589D7FFA"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2D436C8B" w14:textId="77777777" w:rsidR="00231BF4" w:rsidRDefault="00255571">
            <w:pPr>
              <w:spacing w:before="60" w:after="60"/>
            </w:pPr>
            <w:r>
              <w:rPr>
                <w:color w:val="000000"/>
                <w:sz w:val="23"/>
              </w:rPr>
              <w:t>Khóa chính, tự động tăng</w:t>
            </w:r>
          </w:p>
        </w:tc>
      </w:tr>
      <w:tr w:rsidR="00231BF4" w14:paraId="75A95059" w14:textId="77777777">
        <w:trPr>
          <w:jc w:val="center"/>
        </w:trPr>
        <w:tc>
          <w:tcPr>
            <w:tcW w:w="2592" w:type="dxa"/>
            <w:shd w:val="clear" w:color="auto" w:fill="FAFAFA"/>
            <w:tcMar>
              <w:top w:w="100" w:type="dxa"/>
              <w:left w:w="140" w:type="dxa"/>
              <w:bottom w:w="100" w:type="dxa"/>
              <w:right w:w="140" w:type="dxa"/>
            </w:tcMar>
          </w:tcPr>
          <w:p w14:paraId="5823D5F3" w14:textId="77777777" w:rsidR="00231BF4" w:rsidRDefault="00255571">
            <w:pPr>
              <w:spacing w:before="60" w:after="60"/>
              <w:jc w:val="center"/>
            </w:pPr>
            <w:r>
              <w:rPr>
                <w:color w:val="000000"/>
                <w:sz w:val="23"/>
              </w:rPr>
              <w:t>tenant_id</w:t>
            </w:r>
          </w:p>
        </w:tc>
        <w:tc>
          <w:tcPr>
            <w:tcW w:w="3168" w:type="dxa"/>
            <w:shd w:val="clear" w:color="auto" w:fill="FAFAFA"/>
            <w:tcMar>
              <w:top w:w="100" w:type="dxa"/>
              <w:left w:w="140" w:type="dxa"/>
              <w:bottom w:w="100" w:type="dxa"/>
              <w:right w:w="140" w:type="dxa"/>
            </w:tcMar>
          </w:tcPr>
          <w:p w14:paraId="71D3C2A3"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63DECE9D" w14:textId="77777777" w:rsidR="00231BF4" w:rsidRDefault="00255571">
            <w:pPr>
              <w:spacing w:before="60" w:after="60"/>
            </w:pPr>
            <w:r>
              <w:rPr>
                <w:color w:val="000000"/>
                <w:sz w:val="23"/>
              </w:rPr>
              <w:t>Khóa ngoại tham chiếu bảng tenants(id)</w:t>
            </w:r>
          </w:p>
        </w:tc>
      </w:tr>
      <w:tr w:rsidR="00231BF4" w14:paraId="3ABBF8C2" w14:textId="77777777">
        <w:trPr>
          <w:jc w:val="center"/>
        </w:trPr>
        <w:tc>
          <w:tcPr>
            <w:tcW w:w="2592" w:type="dxa"/>
            <w:shd w:val="clear" w:color="auto" w:fill="FFFFFF"/>
            <w:tcMar>
              <w:top w:w="100" w:type="dxa"/>
              <w:left w:w="140" w:type="dxa"/>
              <w:bottom w:w="100" w:type="dxa"/>
              <w:right w:w="140" w:type="dxa"/>
            </w:tcMar>
          </w:tcPr>
          <w:p w14:paraId="7B7C5513" w14:textId="77777777" w:rsidR="00231BF4" w:rsidRDefault="00255571">
            <w:pPr>
              <w:spacing w:before="60" w:after="60"/>
              <w:jc w:val="center"/>
            </w:pPr>
            <w:r>
              <w:rPr>
                <w:color w:val="000000"/>
                <w:sz w:val="23"/>
              </w:rPr>
              <w:t>room_id</w:t>
            </w:r>
          </w:p>
        </w:tc>
        <w:tc>
          <w:tcPr>
            <w:tcW w:w="3168" w:type="dxa"/>
            <w:shd w:val="clear" w:color="auto" w:fill="FFFFFF"/>
            <w:tcMar>
              <w:top w:w="100" w:type="dxa"/>
              <w:left w:w="140" w:type="dxa"/>
              <w:bottom w:w="100" w:type="dxa"/>
              <w:right w:w="140" w:type="dxa"/>
            </w:tcMar>
          </w:tcPr>
          <w:p w14:paraId="6BD8A5B9"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715A92BB" w14:textId="77777777" w:rsidR="00231BF4" w:rsidRDefault="00255571">
            <w:pPr>
              <w:spacing w:before="60" w:after="60"/>
            </w:pPr>
            <w:r>
              <w:rPr>
                <w:color w:val="000000"/>
                <w:sz w:val="23"/>
              </w:rPr>
              <w:t>Khóa ngoại tham chiếu bảng rooms(id)</w:t>
            </w:r>
          </w:p>
        </w:tc>
      </w:tr>
      <w:tr w:rsidR="00231BF4" w14:paraId="0B81655A" w14:textId="77777777">
        <w:trPr>
          <w:jc w:val="center"/>
        </w:trPr>
        <w:tc>
          <w:tcPr>
            <w:tcW w:w="2592" w:type="dxa"/>
            <w:shd w:val="clear" w:color="auto" w:fill="FAFAFA"/>
            <w:tcMar>
              <w:top w:w="100" w:type="dxa"/>
              <w:left w:w="140" w:type="dxa"/>
              <w:bottom w:w="100" w:type="dxa"/>
              <w:right w:w="140" w:type="dxa"/>
            </w:tcMar>
          </w:tcPr>
          <w:p w14:paraId="584308CF" w14:textId="77777777" w:rsidR="00231BF4" w:rsidRDefault="00255571">
            <w:pPr>
              <w:spacing w:before="60" w:after="60"/>
              <w:jc w:val="center"/>
            </w:pPr>
            <w:r>
              <w:rPr>
                <w:color w:val="000000"/>
                <w:sz w:val="23"/>
              </w:rPr>
              <w:t>code</w:t>
            </w:r>
          </w:p>
        </w:tc>
        <w:tc>
          <w:tcPr>
            <w:tcW w:w="3168" w:type="dxa"/>
            <w:shd w:val="clear" w:color="auto" w:fill="FAFAFA"/>
            <w:tcMar>
              <w:top w:w="100" w:type="dxa"/>
              <w:left w:w="140" w:type="dxa"/>
              <w:bottom w:w="100" w:type="dxa"/>
              <w:right w:w="140" w:type="dxa"/>
            </w:tcMar>
          </w:tcPr>
          <w:p w14:paraId="1EB5E157" w14:textId="77777777" w:rsidR="00231BF4" w:rsidRDefault="00255571">
            <w:pPr>
              <w:spacing w:before="60" w:after="60"/>
            </w:pPr>
            <w:r>
              <w:rPr>
                <w:color w:val="000000"/>
                <w:sz w:val="23"/>
              </w:rPr>
              <w:t>VARCHAR(50), UNIQUE</w:t>
            </w:r>
          </w:p>
        </w:tc>
        <w:tc>
          <w:tcPr>
            <w:tcW w:w="4608" w:type="dxa"/>
            <w:shd w:val="clear" w:color="auto" w:fill="FAFAFA"/>
            <w:tcMar>
              <w:top w:w="100" w:type="dxa"/>
              <w:left w:w="140" w:type="dxa"/>
              <w:bottom w:w="100" w:type="dxa"/>
              <w:right w:w="140" w:type="dxa"/>
            </w:tcMar>
          </w:tcPr>
          <w:p w14:paraId="42928EE9" w14:textId="77777777" w:rsidR="00231BF4" w:rsidRDefault="00255571">
            <w:pPr>
              <w:spacing w:before="60" w:after="60"/>
            </w:pPr>
            <w:r>
              <w:rPr>
                <w:color w:val="000000"/>
                <w:sz w:val="23"/>
              </w:rPr>
              <w:t>Mã hóa đơn duy nhất (Ví dụ: BILL-202606-P101)</w:t>
            </w:r>
          </w:p>
        </w:tc>
      </w:tr>
      <w:tr w:rsidR="00231BF4" w14:paraId="7EF6CE2D" w14:textId="77777777">
        <w:trPr>
          <w:jc w:val="center"/>
        </w:trPr>
        <w:tc>
          <w:tcPr>
            <w:tcW w:w="2592" w:type="dxa"/>
            <w:shd w:val="clear" w:color="auto" w:fill="FFFFFF"/>
            <w:tcMar>
              <w:top w:w="100" w:type="dxa"/>
              <w:left w:w="140" w:type="dxa"/>
              <w:bottom w:w="100" w:type="dxa"/>
              <w:right w:w="140" w:type="dxa"/>
            </w:tcMar>
          </w:tcPr>
          <w:p w14:paraId="7E19E5F7" w14:textId="77777777" w:rsidR="00231BF4" w:rsidRDefault="00255571">
            <w:pPr>
              <w:spacing w:before="60" w:after="60"/>
              <w:jc w:val="center"/>
            </w:pPr>
            <w:r>
              <w:rPr>
                <w:color w:val="000000"/>
                <w:sz w:val="23"/>
              </w:rPr>
              <w:t>amount</w:t>
            </w:r>
          </w:p>
        </w:tc>
        <w:tc>
          <w:tcPr>
            <w:tcW w:w="3168" w:type="dxa"/>
            <w:shd w:val="clear" w:color="auto" w:fill="FFFFFF"/>
            <w:tcMar>
              <w:top w:w="100" w:type="dxa"/>
              <w:left w:w="140" w:type="dxa"/>
              <w:bottom w:w="100" w:type="dxa"/>
              <w:right w:w="140" w:type="dxa"/>
            </w:tcMar>
          </w:tcPr>
          <w:p w14:paraId="42981E61" w14:textId="77777777" w:rsidR="00231BF4" w:rsidRDefault="00255571">
            <w:pPr>
              <w:spacing w:before="60" w:after="60"/>
            </w:pPr>
            <w:r>
              <w:rPr>
                <w:color w:val="000000"/>
                <w:sz w:val="23"/>
              </w:rPr>
              <w:t>DECIMAL(12,2)</w:t>
            </w:r>
          </w:p>
        </w:tc>
        <w:tc>
          <w:tcPr>
            <w:tcW w:w="4608" w:type="dxa"/>
            <w:shd w:val="clear" w:color="auto" w:fill="FFFFFF"/>
            <w:tcMar>
              <w:top w:w="100" w:type="dxa"/>
              <w:left w:w="140" w:type="dxa"/>
              <w:bottom w:w="100" w:type="dxa"/>
              <w:right w:w="140" w:type="dxa"/>
            </w:tcMar>
          </w:tcPr>
          <w:p w14:paraId="60D24D92" w14:textId="77777777" w:rsidR="00231BF4" w:rsidRDefault="00255571">
            <w:pPr>
              <w:spacing w:before="60" w:after="60"/>
            </w:pPr>
            <w:r>
              <w:rPr>
                <w:color w:val="000000"/>
                <w:sz w:val="23"/>
              </w:rPr>
              <w:t>Tổng số tiền cần phải thanh toán (VNĐ)</w:t>
            </w:r>
          </w:p>
        </w:tc>
      </w:tr>
      <w:tr w:rsidR="00231BF4" w14:paraId="138A64CD" w14:textId="77777777">
        <w:trPr>
          <w:jc w:val="center"/>
        </w:trPr>
        <w:tc>
          <w:tcPr>
            <w:tcW w:w="2592" w:type="dxa"/>
            <w:shd w:val="clear" w:color="auto" w:fill="FAFAFA"/>
            <w:tcMar>
              <w:top w:w="100" w:type="dxa"/>
              <w:left w:w="140" w:type="dxa"/>
              <w:bottom w:w="100" w:type="dxa"/>
              <w:right w:w="140" w:type="dxa"/>
            </w:tcMar>
          </w:tcPr>
          <w:p w14:paraId="5D508304" w14:textId="77777777" w:rsidR="00231BF4" w:rsidRDefault="00255571">
            <w:pPr>
              <w:spacing w:before="60" w:after="60"/>
              <w:jc w:val="center"/>
            </w:pPr>
            <w:r>
              <w:rPr>
                <w:color w:val="000000"/>
                <w:sz w:val="23"/>
              </w:rPr>
              <w:t>due_date</w:t>
            </w:r>
          </w:p>
        </w:tc>
        <w:tc>
          <w:tcPr>
            <w:tcW w:w="3168" w:type="dxa"/>
            <w:shd w:val="clear" w:color="auto" w:fill="FAFAFA"/>
            <w:tcMar>
              <w:top w:w="100" w:type="dxa"/>
              <w:left w:w="140" w:type="dxa"/>
              <w:bottom w:w="100" w:type="dxa"/>
              <w:right w:w="140" w:type="dxa"/>
            </w:tcMar>
          </w:tcPr>
          <w:p w14:paraId="74BF153B" w14:textId="77777777" w:rsidR="00231BF4" w:rsidRDefault="00255571">
            <w:pPr>
              <w:spacing w:before="60" w:after="60"/>
              <w:jc w:val="center"/>
            </w:pPr>
            <w:r>
              <w:rPr>
                <w:color w:val="000000"/>
                <w:sz w:val="23"/>
              </w:rPr>
              <w:t>DATE</w:t>
            </w:r>
          </w:p>
        </w:tc>
        <w:tc>
          <w:tcPr>
            <w:tcW w:w="4608" w:type="dxa"/>
            <w:shd w:val="clear" w:color="auto" w:fill="FAFAFA"/>
            <w:tcMar>
              <w:top w:w="100" w:type="dxa"/>
              <w:left w:w="140" w:type="dxa"/>
              <w:bottom w:w="100" w:type="dxa"/>
              <w:right w:w="140" w:type="dxa"/>
            </w:tcMar>
          </w:tcPr>
          <w:p w14:paraId="619E5E09" w14:textId="77777777" w:rsidR="00231BF4" w:rsidRDefault="00255571">
            <w:pPr>
              <w:spacing w:before="60" w:after="60"/>
            </w:pPr>
            <w:r>
              <w:rPr>
                <w:color w:val="000000"/>
                <w:sz w:val="23"/>
              </w:rPr>
              <w:t>Hạn chót phải hoàn thành thanh toán tiền trọ</w:t>
            </w:r>
          </w:p>
        </w:tc>
      </w:tr>
      <w:tr w:rsidR="00231BF4" w14:paraId="19A49020" w14:textId="77777777">
        <w:trPr>
          <w:jc w:val="center"/>
        </w:trPr>
        <w:tc>
          <w:tcPr>
            <w:tcW w:w="2592" w:type="dxa"/>
            <w:shd w:val="clear" w:color="auto" w:fill="FFFFFF"/>
            <w:tcMar>
              <w:top w:w="100" w:type="dxa"/>
              <w:left w:w="140" w:type="dxa"/>
              <w:bottom w:w="100" w:type="dxa"/>
              <w:right w:w="140" w:type="dxa"/>
            </w:tcMar>
          </w:tcPr>
          <w:p w14:paraId="3F49C4AB" w14:textId="77777777" w:rsidR="00231BF4" w:rsidRDefault="00255571">
            <w:pPr>
              <w:spacing w:before="60" w:after="60"/>
              <w:jc w:val="center"/>
            </w:pPr>
            <w:r>
              <w:rPr>
                <w:color w:val="000000"/>
                <w:sz w:val="23"/>
              </w:rPr>
              <w:t>status</w:t>
            </w:r>
          </w:p>
        </w:tc>
        <w:tc>
          <w:tcPr>
            <w:tcW w:w="3168" w:type="dxa"/>
            <w:shd w:val="clear" w:color="auto" w:fill="FFFFFF"/>
            <w:tcMar>
              <w:top w:w="100" w:type="dxa"/>
              <w:left w:w="140" w:type="dxa"/>
              <w:bottom w:w="100" w:type="dxa"/>
              <w:right w:w="140" w:type="dxa"/>
            </w:tcMar>
          </w:tcPr>
          <w:p w14:paraId="0C0AB6CE" w14:textId="77777777" w:rsidR="00231BF4" w:rsidRDefault="00255571">
            <w:pPr>
              <w:spacing w:before="60" w:after="60"/>
              <w:jc w:val="center"/>
            </w:pPr>
            <w:r>
              <w:rPr>
                <w:color w:val="000000"/>
                <w:sz w:val="23"/>
              </w:rPr>
              <w:t>ENUM</w:t>
            </w:r>
          </w:p>
        </w:tc>
        <w:tc>
          <w:tcPr>
            <w:tcW w:w="4608" w:type="dxa"/>
            <w:shd w:val="clear" w:color="auto" w:fill="FFFFFF"/>
            <w:tcMar>
              <w:top w:w="100" w:type="dxa"/>
              <w:left w:w="140" w:type="dxa"/>
              <w:bottom w:w="100" w:type="dxa"/>
              <w:right w:w="140" w:type="dxa"/>
            </w:tcMar>
          </w:tcPr>
          <w:p w14:paraId="1213B8C8" w14:textId="77777777" w:rsidR="00231BF4" w:rsidRDefault="00255571">
            <w:pPr>
              <w:spacing w:before="60" w:after="60"/>
            </w:pPr>
            <w:r>
              <w:rPr>
                <w:color w:val="000000"/>
                <w:sz w:val="23"/>
              </w:rPr>
              <w:t>Trạng thái: pending (Chờ đóng), paid (Đã nộp), overdue (Trễ hạn)</w:t>
            </w:r>
          </w:p>
        </w:tc>
      </w:tr>
      <w:tr w:rsidR="00231BF4" w14:paraId="2A94777F" w14:textId="77777777">
        <w:trPr>
          <w:jc w:val="center"/>
        </w:trPr>
        <w:tc>
          <w:tcPr>
            <w:tcW w:w="2592" w:type="dxa"/>
            <w:shd w:val="clear" w:color="auto" w:fill="FAFAFA"/>
            <w:tcMar>
              <w:top w:w="100" w:type="dxa"/>
              <w:left w:w="140" w:type="dxa"/>
              <w:bottom w:w="100" w:type="dxa"/>
              <w:right w:w="140" w:type="dxa"/>
            </w:tcMar>
          </w:tcPr>
          <w:p w14:paraId="5939C954" w14:textId="77777777" w:rsidR="00231BF4" w:rsidRDefault="00255571">
            <w:pPr>
              <w:spacing w:before="60" w:after="60"/>
              <w:jc w:val="center"/>
            </w:pPr>
            <w:r>
              <w:rPr>
                <w:color w:val="000000"/>
                <w:sz w:val="23"/>
              </w:rPr>
              <w:t>created_at</w:t>
            </w:r>
          </w:p>
        </w:tc>
        <w:tc>
          <w:tcPr>
            <w:tcW w:w="3168" w:type="dxa"/>
            <w:shd w:val="clear" w:color="auto" w:fill="FAFAFA"/>
            <w:tcMar>
              <w:top w:w="100" w:type="dxa"/>
              <w:left w:w="140" w:type="dxa"/>
              <w:bottom w:w="100" w:type="dxa"/>
              <w:right w:w="140" w:type="dxa"/>
            </w:tcMar>
          </w:tcPr>
          <w:p w14:paraId="18ED9414"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6D5680B4" w14:textId="77777777" w:rsidR="00231BF4" w:rsidRDefault="00255571">
            <w:pPr>
              <w:spacing w:before="60" w:after="60"/>
            </w:pPr>
            <w:r>
              <w:rPr>
                <w:color w:val="000000"/>
                <w:sz w:val="23"/>
              </w:rPr>
              <w:t>Thời điểm xuất hóa đơn</w:t>
            </w:r>
          </w:p>
        </w:tc>
      </w:tr>
      <w:tr w:rsidR="00231BF4" w14:paraId="292C7DAB" w14:textId="77777777">
        <w:trPr>
          <w:jc w:val="center"/>
        </w:trPr>
        <w:tc>
          <w:tcPr>
            <w:tcW w:w="2592" w:type="dxa"/>
            <w:shd w:val="clear" w:color="auto" w:fill="FFFFFF"/>
            <w:tcMar>
              <w:top w:w="100" w:type="dxa"/>
              <w:left w:w="140" w:type="dxa"/>
              <w:bottom w:w="100" w:type="dxa"/>
              <w:right w:w="140" w:type="dxa"/>
            </w:tcMar>
          </w:tcPr>
          <w:p w14:paraId="1CB91197" w14:textId="77777777" w:rsidR="00231BF4" w:rsidRDefault="00255571">
            <w:pPr>
              <w:spacing w:before="60" w:after="60"/>
              <w:jc w:val="center"/>
            </w:pPr>
            <w:r>
              <w:rPr>
                <w:color w:val="000000"/>
                <w:sz w:val="23"/>
              </w:rPr>
              <w:t>updated_at</w:t>
            </w:r>
          </w:p>
        </w:tc>
        <w:tc>
          <w:tcPr>
            <w:tcW w:w="3168" w:type="dxa"/>
            <w:shd w:val="clear" w:color="auto" w:fill="FFFFFF"/>
            <w:tcMar>
              <w:top w:w="100" w:type="dxa"/>
              <w:left w:w="140" w:type="dxa"/>
              <w:bottom w:w="100" w:type="dxa"/>
              <w:right w:w="140" w:type="dxa"/>
            </w:tcMar>
          </w:tcPr>
          <w:p w14:paraId="02E48827"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1447FFC9" w14:textId="77777777" w:rsidR="00231BF4" w:rsidRDefault="00255571">
            <w:pPr>
              <w:spacing w:before="60" w:after="60"/>
            </w:pPr>
            <w:r>
              <w:rPr>
                <w:color w:val="000000"/>
                <w:sz w:val="23"/>
              </w:rPr>
              <w:t>Thời điểm cập nhật gần nhất</w:t>
            </w:r>
          </w:p>
        </w:tc>
      </w:tr>
    </w:tbl>
    <w:p w14:paraId="2ADDC3B7" w14:textId="77777777" w:rsidR="00231BF4" w:rsidRDefault="00231BF4">
      <w:pPr>
        <w:spacing w:after="120"/>
      </w:pPr>
    </w:p>
    <w:p w14:paraId="18AA1EF8" w14:textId="77777777" w:rsidR="000F62D5" w:rsidRDefault="00000000">
      <w:pPr>
        <w:spacing w:before="140" w:after="60" w:line="240" w:lineRule="auto"/>
      </w:pPr>
      <w:r>
        <w:rPr>
          <w:b/>
          <w:i/>
          <w:color w:val="003366"/>
          <w:sz w:val="24"/>
          <w:szCs w:val="24"/>
        </w:rPr>
        <w:t>Bảng 16: Mô tả cấu trúc bảng CashFlows / Transactions (Sổ quỹ thu - chi và dòng tiền)</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06"/>
        <w:gridCol w:w="2888"/>
        <w:gridCol w:w="3868"/>
      </w:tblGrid>
      <w:tr w:rsidR="00231BF4" w14:paraId="4A14BEC3" w14:textId="77777777">
        <w:trPr>
          <w:jc w:val="center"/>
        </w:trPr>
        <w:tc>
          <w:tcPr>
            <w:tcW w:w="2592" w:type="dxa"/>
            <w:shd w:val="clear" w:color="auto" w:fill="E6EEF8"/>
            <w:tcMar>
              <w:top w:w="120" w:type="dxa"/>
              <w:left w:w="140" w:type="dxa"/>
              <w:bottom w:w="120" w:type="dxa"/>
              <w:right w:w="140" w:type="dxa"/>
            </w:tcMar>
          </w:tcPr>
          <w:p w14:paraId="5172E19D"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3F4635DA"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038CC2AB" w14:textId="77777777" w:rsidR="00231BF4" w:rsidRDefault="00255571">
            <w:pPr>
              <w:spacing w:before="80" w:after="80"/>
              <w:jc w:val="center"/>
            </w:pPr>
            <w:r>
              <w:rPr>
                <w:b/>
                <w:color w:val="003366"/>
                <w:sz w:val="24"/>
              </w:rPr>
              <w:t>Mô Tả</w:t>
            </w:r>
          </w:p>
        </w:tc>
      </w:tr>
      <w:tr w:rsidR="00231BF4" w14:paraId="314224B3" w14:textId="77777777">
        <w:trPr>
          <w:jc w:val="center"/>
        </w:trPr>
        <w:tc>
          <w:tcPr>
            <w:tcW w:w="2592" w:type="dxa"/>
            <w:shd w:val="clear" w:color="auto" w:fill="FFFFFF"/>
            <w:tcMar>
              <w:top w:w="100" w:type="dxa"/>
              <w:left w:w="140" w:type="dxa"/>
              <w:bottom w:w="100" w:type="dxa"/>
              <w:right w:w="140" w:type="dxa"/>
            </w:tcMar>
          </w:tcPr>
          <w:p w14:paraId="18E711DD"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73A508A6"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1D49BF71" w14:textId="77777777" w:rsidR="00231BF4" w:rsidRDefault="00255571">
            <w:pPr>
              <w:spacing w:before="60" w:after="60"/>
            </w:pPr>
            <w:r>
              <w:rPr>
                <w:color w:val="000000"/>
                <w:sz w:val="23"/>
              </w:rPr>
              <w:t>Khóa chính, tự động tăng</w:t>
            </w:r>
          </w:p>
        </w:tc>
      </w:tr>
      <w:tr w:rsidR="00231BF4" w14:paraId="49321C6A" w14:textId="77777777">
        <w:trPr>
          <w:jc w:val="center"/>
        </w:trPr>
        <w:tc>
          <w:tcPr>
            <w:tcW w:w="2592" w:type="dxa"/>
            <w:shd w:val="clear" w:color="auto" w:fill="FAFAFA"/>
            <w:tcMar>
              <w:top w:w="100" w:type="dxa"/>
              <w:left w:w="140" w:type="dxa"/>
              <w:bottom w:w="100" w:type="dxa"/>
              <w:right w:w="140" w:type="dxa"/>
            </w:tcMar>
          </w:tcPr>
          <w:p w14:paraId="5186A7EA" w14:textId="77777777" w:rsidR="00231BF4" w:rsidRDefault="00255571">
            <w:pPr>
              <w:spacing w:before="60" w:after="60"/>
              <w:jc w:val="center"/>
            </w:pPr>
            <w:r>
              <w:rPr>
                <w:color w:val="000000"/>
                <w:sz w:val="23"/>
              </w:rPr>
              <w:lastRenderedPageBreak/>
              <w:t>tenant_id</w:t>
            </w:r>
          </w:p>
        </w:tc>
        <w:tc>
          <w:tcPr>
            <w:tcW w:w="3168" w:type="dxa"/>
            <w:shd w:val="clear" w:color="auto" w:fill="FAFAFA"/>
            <w:tcMar>
              <w:top w:w="100" w:type="dxa"/>
              <w:left w:w="140" w:type="dxa"/>
              <w:bottom w:w="100" w:type="dxa"/>
              <w:right w:w="140" w:type="dxa"/>
            </w:tcMar>
          </w:tcPr>
          <w:p w14:paraId="35E4A163"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1F102397" w14:textId="77777777" w:rsidR="00231BF4" w:rsidRDefault="00255571">
            <w:pPr>
              <w:spacing w:before="60" w:after="60"/>
            </w:pPr>
            <w:r>
              <w:rPr>
                <w:color w:val="000000"/>
                <w:sz w:val="23"/>
              </w:rPr>
              <w:t>Khóa ngoại tham chiếu bảng tenants(id)</w:t>
            </w:r>
          </w:p>
        </w:tc>
      </w:tr>
      <w:tr w:rsidR="00231BF4" w14:paraId="791E9238" w14:textId="77777777">
        <w:trPr>
          <w:jc w:val="center"/>
        </w:trPr>
        <w:tc>
          <w:tcPr>
            <w:tcW w:w="2592" w:type="dxa"/>
            <w:shd w:val="clear" w:color="auto" w:fill="FFFFFF"/>
            <w:tcMar>
              <w:top w:w="100" w:type="dxa"/>
              <w:left w:w="140" w:type="dxa"/>
              <w:bottom w:w="100" w:type="dxa"/>
              <w:right w:w="140" w:type="dxa"/>
            </w:tcMar>
          </w:tcPr>
          <w:p w14:paraId="2278F011" w14:textId="77777777" w:rsidR="00231BF4" w:rsidRDefault="00255571">
            <w:pPr>
              <w:spacing w:before="60" w:after="60"/>
              <w:jc w:val="center"/>
            </w:pPr>
            <w:r>
              <w:rPr>
                <w:color w:val="000000"/>
                <w:sz w:val="23"/>
              </w:rPr>
              <w:t>type</w:t>
            </w:r>
          </w:p>
        </w:tc>
        <w:tc>
          <w:tcPr>
            <w:tcW w:w="3168" w:type="dxa"/>
            <w:shd w:val="clear" w:color="auto" w:fill="FFFFFF"/>
            <w:tcMar>
              <w:top w:w="100" w:type="dxa"/>
              <w:left w:w="140" w:type="dxa"/>
              <w:bottom w:w="100" w:type="dxa"/>
              <w:right w:w="140" w:type="dxa"/>
            </w:tcMar>
          </w:tcPr>
          <w:p w14:paraId="149E82B0" w14:textId="77777777" w:rsidR="00231BF4" w:rsidRDefault="00255571">
            <w:pPr>
              <w:spacing w:before="60" w:after="60"/>
              <w:jc w:val="center"/>
            </w:pPr>
            <w:r>
              <w:rPr>
                <w:color w:val="000000"/>
                <w:sz w:val="23"/>
              </w:rPr>
              <w:t>ENUM</w:t>
            </w:r>
          </w:p>
        </w:tc>
        <w:tc>
          <w:tcPr>
            <w:tcW w:w="4608" w:type="dxa"/>
            <w:shd w:val="clear" w:color="auto" w:fill="FFFFFF"/>
            <w:tcMar>
              <w:top w:w="100" w:type="dxa"/>
              <w:left w:w="140" w:type="dxa"/>
              <w:bottom w:w="100" w:type="dxa"/>
              <w:right w:w="140" w:type="dxa"/>
            </w:tcMar>
          </w:tcPr>
          <w:p w14:paraId="20084A7E" w14:textId="77777777" w:rsidR="00231BF4" w:rsidRDefault="00255571">
            <w:pPr>
              <w:spacing w:before="60" w:after="60"/>
            </w:pPr>
            <w:r>
              <w:rPr>
                <w:color w:val="000000"/>
                <w:sz w:val="23"/>
              </w:rPr>
              <w:t>Loại giao dịch dòng tiền: income (Khoản thu), expense (Khoản chi)</w:t>
            </w:r>
          </w:p>
        </w:tc>
      </w:tr>
      <w:tr w:rsidR="00231BF4" w14:paraId="7AEA1A90" w14:textId="77777777">
        <w:trPr>
          <w:jc w:val="center"/>
        </w:trPr>
        <w:tc>
          <w:tcPr>
            <w:tcW w:w="2592" w:type="dxa"/>
            <w:shd w:val="clear" w:color="auto" w:fill="FAFAFA"/>
            <w:tcMar>
              <w:top w:w="100" w:type="dxa"/>
              <w:left w:w="140" w:type="dxa"/>
              <w:bottom w:w="100" w:type="dxa"/>
              <w:right w:w="140" w:type="dxa"/>
            </w:tcMar>
          </w:tcPr>
          <w:p w14:paraId="24DC755E" w14:textId="77777777" w:rsidR="00231BF4" w:rsidRDefault="00255571">
            <w:pPr>
              <w:spacing w:before="60" w:after="60"/>
              <w:jc w:val="center"/>
            </w:pPr>
            <w:r>
              <w:rPr>
                <w:color w:val="000000"/>
                <w:sz w:val="23"/>
              </w:rPr>
              <w:t>category</w:t>
            </w:r>
          </w:p>
        </w:tc>
        <w:tc>
          <w:tcPr>
            <w:tcW w:w="3168" w:type="dxa"/>
            <w:shd w:val="clear" w:color="auto" w:fill="FAFAFA"/>
            <w:tcMar>
              <w:top w:w="100" w:type="dxa"/>
              <w:left w:w="140" w:type="dxa"/>
              <w:bottom w:w="100" w:type="dxa"/>
              <w:right w:w="140" w:type="dxa"/>
            </w:tcMar>
          </w:tcPr>
          <w:p w14:paraId="388F56EA" w14:textId="77777777" w:rsidR="00231BF4" w:rsidRDefault="00255571">
            <w:pPr>
              <w:spacing w:before="60" w:after="60"/>
            </w:pPr>
            <w:r>
              <w:rPr>
                <w:color w:val="000000"/>
                <w:sz w:val="23"/>
              </w:rPr>
              <w:t>VARCHAR(100)</w:t>
            </w:r>
          </w:p>
        </w:tc>
        <w:tc>
          <w:tcPr>
            <w:tcW w:w="4608" w:type="dxa"/>
            <w:shd w:val="clear" w:color="auto" w:fill="FAFAFA"/>
            <w:tcMar>
              <w:top w:w="100" w:type="dxa"/>
              <w:left w:w="140" w:type="dxa"/>
              <w:bottom w:w="100" w:type="dxa"/>
              <w:right w:w="140" w:type="dxa"/>
            </w:tcMar>
          </w:tcPr>
          <w:p w14:paraId="6E061896" w14:textId="77777777" w:rsidR="00231BF4" w:rsidRDefault="00255571">
            <w:pPr>
              <w:spacing w:before="60" w:after="60"/>
            </w:pPr>
            <w:r>
              <w:rPr>
                <w:color w:val="000000"/>
                <w:sz w:val="23"/>
              </w:rPr>
              <w:t>Khoản mục: Sửa chữa điện nước, Mua vật tư, Tiền phòng, Tiếp khách</w:t>
            </w:r>
          </w:p>
        </w:tc>
      </w:tr>
      <w:tr w:rsidR="00231BF4" w14:paraId="2E713C4D" w14:textId="77777777">
        <w:trPr>
          <w:jc w:val="center"/>
        </w:trPr>
        <w:tc>
          <w:tcPr>
            <w:tcW w:w="2592" w:type="dxa"/>
            <w:shd w:val="clear" w:color="auto" w:fill="FFFFFF"/>
            <w:tcMar>
              <w:top w:w="100" w:type="dxa"/>
              <w:left w:w="140" w:type="dxa"/>
              <w:bottom w:w="100" w:type="dxa"/>
              <w:right w:w="140" w:type="dxa"/>
            </w:tcMar>
          </w:tcPr>
          <w:p w14:paraId="020A120F" w14:textId="77777777" w:rsidR="00231BF4" w:rsidRDefault="00255571">
            <w:pPr>
              <w:spacing w:before="60" w:after="60"/>
              <w:jc w:val="center"/>
            </w:pPr>
            <w:r>
              <w:rPr>
                <w:color w:val="000000"/>
                <w:sz w:val="23"/>
              </w:rPr>
              <w:t>amount</w:t>
            </w:r>
          </w:p>
        </w:tc>
        <w:tc>
          <w:tcPr>
            <w:tcW w:w="3168" w:type="dxa"/>
            <w:shd w:val="clear" w:color="auto" w:fill="FFFFFF"/>
            <w:tcMar>
              <w:top w:w="100" w:type="dxa"/>
              <w:left w:w="140" w:type="dxa"/>
              <w:bottom w:w="100" w:type="dxa"/>
              <w:right w:w="140" w:type="dxa"/>
            </w:tcMar>
          </w:tcPr>
          <w:p w14:paraId="576373C8" w14:textId="77777777" w:rsidR="00231BF4" w:rsidRDefault="00255571">
            <w:pPr>
              <w:spacing w:before="60" w:after="60"/>
            </w:pPr>
            <w:r>
              <w:rPr>
                <w:color w:val="000000"/>
                <w:sz w:val="23"/>
              </w:rPr>
              <w:t>DECIMAL(12,2)</w:t>
            </w:r>
          </w:p>
        </w:tc>
        <w:tc>
          <w:tcPr>
            <w:tcW w:w="4608" w:type="dxa"/>
            <w:shd w:val="clear" w:color="auto" w:fill="FFFFFF"/>
            <w:tcMar>
              <w:top w:w="100" w:type="dxa"/>
              <w:left w:w="140" w:type="dxa"/>
              <w:bottom w:w="100" w:type="dxa"/>
              <w:right w:w="140" w:type="dxa"/>
            </w:tcMar>
          </w:tcPr>
          <w:p w14:paraId="1D5DB18D" w14:textId="77777777" w:rsidR="00231BF4" w:rsidRDefault="00255571">
            <w:pPr>
              <w:spacing w:before="60" w:after="60"/>
            </w:pPr>
            <w:r>
              <w:rPr>
                <w:color w:val="000000"/>
                <w:sz w:val="23"/>
              </w:rPr>
              <w:t>Số tiền giao dịch thực tế (VNĐ)</w:t>
            </w:r>
          </w:p>
        </w:tc>
      </w:tr>
      <w:tr w:rsidR="00231BF4" w14:paraId="182A7ED5" w14:textId="77777777">
        <w:trPr>
          <w:jc w:val="center"/>
        </w:trPr>
        <w:tc>
          <w:tcPr>
            <w:tcW w:w="2592" w:type="dxa"/>
            <w:shd w:val="clear" w:color="auto" w:fill="FAFAFA"/>
            <w:tcMar>
              <w:top w:w="100" w:type="dxa"/>
              <w:left w:w="140" w:type="dxa"/>
              <w:bottom w:w="100" w:type="dxa"/>
              <w:right w:w="140" w:type="dxa"/>
            </w:tcMar>
          </w:tcPr>
          <w:p w14:paraId="492313CA" w14:textId="77777777" w:rsidR="00231BF4" w:rsidRDefault="00255571">
            <w:pPr>
              <w:spacing w:before="60" w:after="60"/>
              <w:jc w:val="center"/>
            </w:pPr>
            <w:r>
              <w:rPr>
                <w:color w:val="000000"/>
                <w:sz w:val="23"/>
              </w:rPr>
              <w:t>description</w:t>
            </w:r>
          </w:p>
        </w:tc>
        <w:tc>
          <w:tcPr>
            <w:tcW w:w="3168" w:type="dxa"/>
            <w:shd w:val="clear" w:color="auto" w:fill="FAFAFA"/>
            <w:tcMar>
              <w:top w:w="100" w:type="dxa"/>
              <w:left w:w="140" w:type="dxa"/>
              <w:bottom w:w="100" w:type="dxa"/>
              <w:right w:w="140" w:type="dxa"/>
            </w:tcMar>
          </w:tcPr>
          <w:p w14:paraId="61BB009A" w14:textId="77777777" w:rsidR="00231BF4" w:rsidRDefault="00255571">
            <w:pPr>
              <w:spacing w:before="60" w:after="60"/>
            </w:pPr>
            <w:r>
              <w:rPr>
                <w:color w:val="000000"/>
                <w:sz w:val="23"/>
              </w:rPr>
              <w:t>TEXT, NULL</w:t>
            </w:r>
          </w:p>
        </w:tc>
        <w:tc>
          <w:tcPr>
            <w:tcW w:w="4608" w:type="dxa"/>
            <w:shd w:val="clear" w:color="auto" w:fill="FAFAFA"/>
            <w:tcMar>
              <w:top w:w="100" w:type="dxa"/>
              <w:left w:w="140" w:type="dxa"/>
              <w:bottom w:w="100" w:type="dxa"/>
              <w:right w:w="140" w:type="dxa"/>
            </w:tcMar>
          </w:tcPr>
          <w:p w14:paraId="5E12F414" w14:textId="77777777" w:rsidR="00231BF4" w:rsidRDefault="00255571">
            <w:pPr>
              <w:spacing w:before="60" w:after="60"/>
            </w:pPr>
            <w:r>
              <w:rPr>
                <w:color w:val="000000"/>
                <w:sz w:val="23"/>
              </w:rPr>
              <w:t>Ghi chú giải trình lý do phát sinh khoản chi/thu</w:t>
            </w:r>
          </w:p>
        </w:tc>
      </w:tr>
      <w:tr w:rsidR="00231BF4" w14:paraId="44ADA84D" w14:textId="77777777">
        <w:trPr>
          <w:jc w:val="center"/>
        </w:trPr>
        <w:tc>
          <w:tcPr>
            <w:tcW w:w="2592" w:type="dxa"/>
            <w:shd w:val="clear" w:color="auto" w:fill="FFFFFF"/>
            <w:tcMar>
              <w:top w:w="100" w:type="dxa"/>
              <w:left w:w="140" w:type="dxa"/>
              <w:bottom w:w="100" w:type="dxa"/>
              <w:right w:w="140" w:type="dxa"/>
            </w:tcMar>
          </w:tcPr>
          <w:p w14:paraId="31506382" w14:textId="77777777" w:rsidR="00231BF4" w:rsidRDefault="00255571">
            <w:pPr>
              <w:spacing w:before="60" w:after="60"/>
              <w:jc w:val="center"/>
            </w:pPr>
            <w:r>
              <w:rPr>
                <w:color w:val="000000"/>
                <w:sz w:val="23"/>
              </w:rPr>
              <w:t>created_at</w:t>
            </w:r>
          </w:p>
        </w:tc>
        <w:tc>
          <w:tcPr>
            <w:tcW w:w="3168" w:type="dxa"/>
            <w:shd w:val="clear" w:color="auto" w:fill="FFFFFF"/>
            <w:tcMar>
              <w:top w:w="100" w:type="dxa"/>
              <w:left w:w="140" w:type="dxa"/>
              <w:bottom w:w="100" w:type="dxa"/>
              <w:right w:w="140" w:type="dxa"/>
            </w:tcMar>
          </w:tcPr>
          <w:p w14:paraId="7406398E"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2DDAF9CB" w14:textId="77777777" w:rsidR="00231BF4" w:rsidRDefault="00255571">
            <w:pPr>
              <w:spacing w:before="60" w:after="60"/>
            </w:pPr>
            <w:r>
              <w:rPr>
                <w:color w:val="000000"/>
                <w:sz w:val="23"/>
              </w:rPr>
              <w:t>Thời điểm ghi sổ kế toán</w:t>
            </w:r>
          </w:p>
        </w:tc>
      </w:tr>
      <w:tr w:rsidR="00231BF4" w14:paraId="74AEB71F" w14:textId="77777777">
        <w:trPr>
          <w:jc w:val="center"/>
        </w:trPr>
        <w:tc>
          <w:tcPr>
            <w:tcW w:w="2592" w:type="dxa"/>
            <w:shd w:val="clear" w:color="auto" w:fill="FAFAFA"/>
            <w:tcMar>
              <w:top w:w="100" w:type="dxa"/>
              <w:left w:w="140" w:type="dxa"/>
              <w:bottom w:w="100" w:type="dxa"/>
              <w:right w:w="140" w:type="dxa"/>
            </w:tcMar>
          </w:tcPr>
          <w:p w14:paraId="551E7DB8" w14:textId="77777777" w:rsidR="00231BF4" w:rsidRDefault="00255571">
            <w:pPr>
              <w:spacing w:before="60" w:after="60"/>
              <w:jc w:val="center"/>
            </w:pPr>
            <w:r>
              <w:rPr>
                <w:color w:val="000000"/>
                <w:sz w:val="23"/>
              </w:rPr>
              <w:t>updated_at</w:t>
            </w:r>
          </w:p>
        </w:tc>
        <w:tc>
          <w:tcPr>
            <w:tcW w:w="3168" w:type="dxa"/>
            <w:shd w:val="clear" w:color="auto" w:fill="FAFAFA"/>
            <w:tcMar>
              <w:top w:w="100" w:type="dxa"/>
              <w:left w:w="140" w:type="dxa"/>
              <w:bottom w:w="100" w:type="dxa"/>
              <w:right w:w="140" w:type="dxa"/>
            </w:tcMar>
          </w:tcPr>
          <w:p w14:paraId="0DC9DD54"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143C9F0F" w14:textId="77777777" w:rsidR="00231BF4" w:rsidRDefault="00255571">
            <w:pPr>
              <w:spacing w:before="60" w:after="60"/>
            </w:pPr>
            <w:r>
              <w:rPr>
                <w:color w:val="000000"/>
                <w:sz w:val="23"/>
              </w:rPr>
              <w:t>Thời điểm cập nhật gần nhất</w:t>
            </w:r>
          </w:p>
        </w:tc>
      </w:tr>
    </w:tbl>
    <w:p w14:paraId="6DB414B3" w14:textId="77777777" w:rsidR="00231BF4" w:rsidRDefault="00231BF4">
      <w:pPr>
        <w:spacing w:after="120"/>
      </w:pPr>
    </w:p>
    <w:p w14:paraId="308AFB5C" w14:textId="77777777" w:rsidR="00231BF4" w:rsidRDefault="00255571">
      <w:pPr>
        <w:pStyle w:val="u3"/>
        <w:spacing w:before="160" w:after="60" w:line="288" w:lineRule="auto"/>
      </w:pPr>
      <w:r>
        <w:t>h. Bảng Tickets &amp; RoomReports (Sự cố kỹ thuật, Dịch vụ phòng &amp; Khiếu nại)</w:t>
      </w:r>
    </w:p>
    <w:p w14:paraId="5ED9B44A" w14:textId="77777777" w:rsidR="00231BF4" w:rsidRDefault="00255571">
      <w:pPr>
        <w:spacing w:after="120" w:line="288" w:lineRule="auto"/>
      </w:pPr>
      <w:r>
        <w:t>Tiếp nhận và xử lý yêu cầu báo hỏng thiết bị từ cư dân trọ, đồng thời tiếp nhận các yêu cầu dịch vụ phòng (Housekeeping, dọn phòng, tiếp nước, đổi khăn) từ khách lưu trú khách sạn có AI phân loại mức độ khẩn cấp.</w:t>
      </w:r>
    </w:p>
    <w:p w14:paraId="60E659BE" w14:textId="77777777" w:rsidR="000F62D5" w:rsidRDefault="00000000">
      <w:pPr>
        <w:spacing w:before="140" w:after="60" w:line="240" w:lineRule="auto"/>
      </w:pPr>
      <w:r>
        <w:rPr>
          <w:b/>
          <w:i/>
          <w:color w:val="003366"/>
          <w:sz w:val="24"/>
          <w:szCs w:val="24"/>
        </w:rPr>
        <w:t>Bảng 17: Mô tả cấu trúc bảng Tickets (Sự cố kỹ thuật &amp; Dịch vụ buồng phòng)</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295"/>
        <w:gridCol w:w="2876"/>
        <w:gridCol w:w="3891"/>
      </w:tblGrid>
      <w:tr w:rsidR="00231BF4" w14:paraId="702E5417" w14:textId="77777777">
        <w:trPr>
          <w:jc w:val="center"/>
        </w:trPr>
        <w:tc>
          <w:tcPr>
            <w:tcW w:w="2592" w:type="dxa"/>
            <w:shd w:val="clear" w:color="auto" w:fill="E6EEF8"/>
            <w:tcMar>
              <w:top w:w="120" w:type="dxa"/>
              <w:left w:w="140" w:type="dxa"/>
              <w:bottom w:w="120" w:type="dxa"/>
              <w:right w:w="140" w:type="dxa"/>
            </w:tcMar>
          </w:tcPr>
          <w:p w14:paraId="000DA638"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26AE5DCE"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0A5168CE" w14:textId="77777777" w:rsidR="00231BF4" w:rsidRDefault="00255571">
            <w:pPr>
              <w:spacing w:before="80" w:after="80"/>
              <w:jc w:val="center"/>
            </w:pPr>
            <w:r>
              <w:rPr>
                <w:b/>
                <w:color w:val="003366"/>
                <w:sz w:val="24"/>
              </w:rPr>
              <w:t>Mô Tả</w:t>
            </w:r>
          </w:p>
        </w:tc>
      </w:tr>
      <w:tr w:rsidR="00231BF4" w14:paraId="16A2D047" w14:textId="77777777">
        <w:trPr>
          <w:jc w:val="center"/>
        </w:trPr>
        <w:tc>
          <w:tcPr>
            <w:tcW w:w="2592" w:type="dxa"/>
            <w:shd w:val="clear" w:color="auto" w:fill="FFFFFF"/>
            <w:tcMar>
              <w:top w:w="100" w:type="dxa"/>
              <w:left w:w="140" w:type="dxa"/>
              <w:bottom w:w="100" w:type="dxa"/>
              <w:right w:w="140" w:type="dxa"/>
            </w:tcMar>
          </w:tcPr>
          <w:p w14:paraId="3C5CEB78"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53C230D6"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5BD85E34" w14:textId="77777777" w:rsidR="00231BF4" w:rsidRDefault="00255571">
            <w:pPr>
              <w:spacing w:before="60" w:after="60"/>
            </w:pPr>
            <w:r>
              <w:rPr>
                <w:color w:val="000000"/>
                <w:sz w:val="23"/>
              </w:rPr>
              <w:t>Khóa chính, tự động tăng</w:t>
            </w:r>
          </w:p>
        </w:tc>
      </w:tr>
      <w:tr w:rsidR="00231BF4" w14:paraId="422E2F8B" w14:textId="77777777">
        <w:trPr>
          <w:jc w:val="center"/>
        </w:trPr>
        <w:tc>
          <w:tcPr>
            <w:tcW w:w="2592" w:type="dxa"/>
            <w:shd w:val="clear" w:color="auto" w:fill="FAFAFA"/>
            <w:tcMar>
              <w:top w:w="100" w:type="dxa"/>
              <w:left w:w="140" w:type="dxa"/>
              <w:bottom w:w="100" w:type="dxa"/>
              <w:right w:w="140" w:type="dxa"/>
            </w:tcMar>
          </w:tcPr>
          <w:p w14:paraId="7F1CF008" w14:textId="77777777" w:rsidR="00231BF4" w:rsidRDefault="00255571">
            <w:pPr>
              <w:spacing w:before="60" w:after="60"/>
              <w:jc w:val="center"/>
            </w:pPr>
            <w:r>
              <w:rPr>
                <w:color w:val="000000"/>
                <w:sz w:val="23"/>
              </w:rPr>
              <w:t>tenant_id</w:t>
            </w:r>
          </w:p>
        </w:tc>
        <w:tc>
          <w:tcPr>
            <w:tcW w:w="3168" w:type="dxa"/>
            <w:shd w:val="clear" w:color="auto" w:fill="FAFAFA"/>
            <w:tcMar>
              <w:top w:w="100" w:type="dxa"/>
              <w:left w:w="140" w:type="dxa"/>
              <w:bottom w:w="100" w:type="dxa"/>
              <w:right w:w="140" w:type="dxa"/>
            </w:tcMar>
          </w:tcPr>
          <w:p w14:paraId="1431649C"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45ED7855" w14:textId="77777777" w:rsidR="00231BF4" w:rsidRDefault="00255571">
            <w:pPr>
              <w:spacing w:before="60" w:after="60"/>
            </w:pPr>
            <w:r>
              <w:rPr>
                <w:color w:val="000000"/>
                <w:sz w:val="23"/>
              </w:rPr>
              <w:t>Khóa ngoại tham chiếu bảng tenants(id)</w:t>
            </w:r>
          </w:p>
        </w:tc>
      </w:tr>
      <w:tr w:rsidR="00231BF4" w14:paraId="78BDC779" w14:textId="77777777">
        <w:trPr>
          <w:jc w:val="center"/>
        </w:trPr>
        <w:tc>
          <w:tcPr>
            <w:tcW w:w="2592" w:type="dxa"/>
            <w:shd w:val="clear" w:color="auto" w:fill="FFFFFF"/>
            <w:tcMar>
              <w:top w:w="100" w:type="dxa"/>
              <w:left w:w="140" w:type="dxa"/>
              <w:bottom w:w="100" w:type="dxa"/>
              <w:right w:w="140" w:type="dxa"/>
            </w:tcMar>
          </w:tcPr>
          <w:p w14:paraId="00E2B919" w14:textId="77777777" w:rsidR="00231BF4" w:rsidRDefault="00255571">
            <w:pPr>
              <w:spacing w:before="60" w:after="60"/>
              <w:jc w:val="center"/>
            </w:pPr>
            <w:r>
              <w:rPr>
                <w:color w:val="000000"/>
                <w:sz w:val="23"/>
              </w:rPr>
              <w:t>room_id</w:t>
            </w:r>
          </w:p>
        </w:tc>
        <w:tc>
          <w:tcPr>
            <w:tcW w:w="3168" w:type="dxa"/>
            <w:shd w:val="clear" w:color="auto" w:fill="FFFFFF"/>
            <w:tcMar>
              <w:top w:w="100" w:type="dxa"/>
              <w:left w:w="140" w:type="dxa"/>
              <w:bottom w:w="100" w:type="dxa"/>
              <w:right w:w="140" w:type="dxa"/>
            </w:tcMar>
          </w:tcPr>
          <w:p w14:paraId="14E3A025"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7B83576C" w14:textId="77777777" w:rsidR="00231BF4" w:rsidRDefault="00255571">
            <w:pPr>
              <w:spacing w:before="60" w:after="60"/>
            </w:pPr>
            <w:r>
              <w:rPr>
                <w:color w:val="000000"/>
                <w:sz w:val="23"/>
              </w:rPr>
              <w:t>Khóa ngoại tham chiếu bảng rooms(id)</w:t>
            </w:r>
          </w:p>
        </w:tc>
      </w:tr>
      <w:tr w:rsidR="00231BF4" w14:paraId="3FD4FB0D" w14:textId="77777777">
        <w:trPr>
          <w:jc w:val="center"/>
        </w:trPr>
        <w:tc>
          <w:tcPr>
            <w:tcW w:w="2592" w:type="dxa"/>
            <w:shd w:val="clear" w:color="auto" w:fill="FAFAFA"/>
            <w:tcMar>
              <w:top w:w="100" w:type="dxa"/>
              <w:left w:w="140" w:type="dxa"/>
              <w:bottom w:w="100" w:type="dxa"/>
              <w:right w:w="140" w:type="dxa"/>
            </w:tcMar>
          </w:tcPr>
          <w:p w14:paraId="239A7182" w14:textId="77777777" w:rsidR="00231BF4" w:rsidRDefault="00255571">
            <w:pPr>
              <w:spacing w:before="60" w:after="60"/>
              <w:jc w:val="center"/>
            </w:pPr>
            <w:r>
              <w:rPr>
                <w:color w:val="000000"/>
                <w:sz w:val="23"/>
              </w:rPr>
              <w:t>resident_id</w:t>
            </w:r>
          </w:p>
        </w:tc>
        <w:tc>
          <w:tcPr>
            <w:tcW w:w="3168" w:type="dxa"/>
            <w:shd w:val="clear" w:color="auto" w:fill="FAFAFA"/>
            <w:tcMar>
              <w:top w:w="100" w:type="dxa"/>
              <w:left w:w="140" w:type="dxa"/>
              <w:bottom w:w="100" w:type="dxa"/>
              <w:right w:w="140" w:type="dxa"/>
            </w:tcMar>
          </w:tcPr>
          <w:p w14:paraId="77014823"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07396499" w14:textId="77777777" w:rsidR="00231BF4" w:rsidRDefault="00255571">
            <w:pPr>
              <w:spacing w:before="60" w:after="60"/>
            </w:pPr>
            <w:r>
              <w:rPr>
                <w:color w:val="000000"/>
                <w:sz w:val="23"/>
              </w:rPr>
              <w:t>Khóa ngoại tham chiếu bảng residents(id)</w:t>
            </w:r>
          </w:p>
        </w:tc>
      </w:tr>
      <w:tr w:rsidR="00231BF4" w14:paraId="0F6CB678" w14:textId="77777777">
        <w:trPr>
          <w:jc w:val="center"/>
        </w:trPr>
        <w:tc>
          <w:tcPr>
            <w:tcW w:w="2592" w:type="dxa"/>
            <w:shd w:val="clear" w:color="auto" w:fill="FFFFFF"/>
            <w:tcMar>
              <w:top w:w="100" w:type="dxa"/>
              <w:left w:w="140" w:type="dxa"/>
              <w:bottom w:w="100" w:type="dxa"/>
              <w:right w:w="140" w:type="dxa"/>
            </w:tcMar>
          </w:tcPr>
          <w:p w14:paraId="68B007C6" w14:textId="77777777" w:rsidR="00231BF4" w:rsidRDefault="00255571">
            <w:pPr>
              <w:spacing w:before="60" w:after="60"/>
              <w:jc w:val="center"/>
            </w:pPr>
            <w:r>
              <w:rPr>
                <w:color w:val="000000"/>
                <w:sz w:val="23"/>
              </w:rPr>
              <w:t>title</w:t>
            </w:r>
          </w:p>
        </w:tc>
        <w:tc>
          <w:tcPr>
            <w:tcW w:w="3168" w:type="dxa"/>
            <w:shd w:val="clear" w:color="auto" w:fill="FFFFFF"/>
            <w:tcMar>
              <w:top w:w="100" w:type="dxa"/>
              <w:left w:w="140" w:type="dxa"/>
              <w:bottom w:w="100" w:type="dxa"/>
              <w:right w:w="140" w:type="dxa"/>
            </w:tcMar>
          </w:tcPr>
          <w:p w14:paraId="44271FE7" w14:textId="77777777" w:rsidR="00231BF4" w:rsidRDefault="00255571">
            <w:pPr>
              <w:spacing w:before="60" w:after="60"/>
            </w:pPr>
            <w:r>
              <w:rPr>
                <w:color w:val="000000"/>
                <w:sz w:val="23"/>
              </w:rPr>
              <w:t>VARCHAR(255)</w:t>
            </w:r>
          </w:p>
        </w:tc>
        <w:tc>
          <w:tcPr>
            <w:tcW w:w="4608" w:type="dxa"/>
            <w:shd w:val="clear" w:color="auto" w:fill="FFFFFF"/>
            <w:tcMar>
              <w:top w:w="100" w:type="dxa"/>
              <w:left w:w="140" w:type="dxa"/>
              <w:bottom w:w="100" w:type="dxa"/>
              <w:right w:w="140" w:type="dxa"/>
            </w:tcMar>
          </w:tcPr>
          <w:p w14:paraId="2BFFCD1E" w14:textId="77777777" w:rsidR="00231BF4" w:rsidRDefault="00255571">
            <w:pPr>
              <w:spacing w:before="60" w:after="60"/>
            </w:pPr>
            <w:r>
              <w:rPr>
                <w:color w:val="000000"/>
                <w:sz w:val="23"/>
              </w:rPr>
              <w:t>Tiêu đề ngắn gọn phản ánh sự cố</w:t>
            </w:r>
          </w:p>
        </w:tc>
      </w:tr>
      <w:tr w:rsidR="00231BF4" w14:paraId="61FC5AAF" w14:textId="77777777">
        <w:trPr>
          <w:jc w:val="center"/>
        </w:trPr>
        <w:tc>
          <w:tcPr>
            <w:tcW w:w="2592" w:type="dxa"/>
            <w:shd w:val="clear" w:color="auto" w:fill="FAFAFA"/>
            <w:tcMar>
              <w:top w:w="100" w:type="dxa"/>
              <w:left w:w="140" w:type="dxa"/>
              <w:bottom w:w="100" w:type="dxa"/>
              <w:right w:w="140" w:type="dxa"/>
            </w:tcMar>
          </w:tcPr>
          <w:p w14:paraId="58A0C068" w14:textId="77777777" w:rsidR="00231BF4" w:rsidRDefault="00255571">
            <w:pPr>
              <w:spacing w:before="60" w:after="60"/>
              <w:jc w:val="center"/>
            </w:pPr>
            <w:r>
              <w:rPr>
                <w:color w:val="000000"/>
                <w:sz w:val="23"/>
              </w:rPr>
              <w:t>description</w:t>
            </w:r>
          </w:p>
        </w:tc>
        <w:tc>
          <w:tcPr>
            <w:tcW w:w="3168" w:type="dxa"/>
            <w:shd w:val="clear" w:color="auto" w:fill="FAFAFA"/>
            <w:tcMar>
              <w:top w:w="100" w:type="dxa"/>
              <w:left w:w="140" w:type="dxa"/>
              <w:bottom w:w="100" w:type="dxa"/>
              <w:right w:w="140" w:type="dxa"/>
            </w:tcMar>
          </w:tcPr>
          <w:p w14:paraId="2A023312" w14:textId="77777777" w:rsidR="00231BF4" w:rsidRDefault="00255571">
            <w:pPr>
              <w:spacing w:before="60" w:after="60"/>
              <w:jc w:val="center"/>
            </w:pPr>
            <w:r>
              <w:rPr>
                <w:color w:val="000000"/>
                <w:sz w:val="23"/>
              </w:rPr>
              <w:t>TEXT</w:t>
            </w:r>
          </w:p>
        </w:tc>
        <w:tc>
          <w:tcPr>
            <w:tcW w:w="4608" w:type="dxa"/>
            <w:shd w:val="clear" w:color="auto" w:fill="FAFAFA"/>
            <w:tcMar>
              <w:top w:w="100" w:type="dxa"/>
              <w:left w:w="140" w:type="dxa"/>
              <w:bottom w:w="100" w:type="dxa"/>
              <w:right w:w="140" w:type="dxa"/>
            </w:tcMar>
          </w:tcPr>
          <w:p w14:paraId="316DF27C" w14:textId="77777777" w:rsidR="00231BF4" w:rsidRDefault="00255571">
            <w:pPr>
              <w:spacing w:before="60" w:after="60"/>
            </w:pPr>
            <w:r>
              <w:rPr>
                <w:color w:val="000000"/>
                <w:sz w:val="23"/>
              </w:rPr>
              <w:t>Mô tả chi tiết tình trạng hư hỏng thiết bị</w:t>
            </w:r>
          </w:p>
        </w:tc>
      </w:tr>
      <w:tr w:rsidR="00231BF4" w14:paraId="1C1065E1" w14:textId="77777777">
        <w:trPr>
          <w:jc w:val="center"/>
        </w:trPr>
        <w:tc>
          <w:tcPr>
            <w:tcW w:w="2592" w:type="dxa"/>
            <w:shd w:val="clear" w:color="auto" w:fill="FFFFFF"/>
            <w:tcMar>
              <w:top w:w="100" w:type="dxa"/>
              <w:left w:w="140" w:type="dxa"/>
              <w:bottom w:w="100" w:type="dxa"/>
              <w:right w:w="140" w:type="dxa"/>
            </w:tcMar>
          </w:tcPr>
          <w:p w14:paraId="292FCB09" w14:textId="77777777" w:rsidR="00231BF4" w:rsidRDefault="00255571">
            <w:pPr>
              <w:spacing w:before="60" w:after="60"/>
              <w:jc w:val="center"/>
            </w:pPr>
            <w:r>
              <w:rPr>
                <w:color w:val="000000"/>
                <w:sz w:val="23"/>
              </w:rPr>
              <w:lastRenderedPageBreak/>
              <w:t>category</w:t>
            </w:r>
          </w:p>
        </w:tc>
        <w:tc>
          <w:tcPr>
            <w:tcW w:w="3168" w:type="dxa"/>
            <w:shd w:val="clear" w:color="auto" w:fill="FFFFFF"/>
            <w:tcMar>
              <w:top w:w="100" w:type="dxa"/>
              <w:left w:w="140" w:type="dxa"/>
              <w:bottom w:w="100" w:type="dxa"/>
              <w:right w:w="140" w:type="dxa"/>
            </w:tcMar>
          </w:tcPr>
          <w:p w14:paraId="298CDB7B" w14:textId="77777777" w:rsidR="00231BF4" w:rsidRDefault="00255571">
            <w:pPr>
              <w:spacing w:before="60" w:after="60"/>
              <w:jc w:val="center"/>
            </w:pPr>
            <w:r>
              <w:rPr>
                <w:color w:val="000000"/>
                <w:sz w:val="23"/>
              </w:rPr>
              <w:t>ENUM</w:t>
            </w:r>
          </w:p>
        </w:tc>
        <w:tc>
          <w:tcPr>
            <w:tcW w:w="4608" w:type="dxa"/>
            <w:shd w:val="clear" w:color="auto" w:fill="FFFFFF"/>
            <w:tcMar>
              <w:top w:w="100" w:type="dxa"/>
              <w:left w:w="140" w:type="dxa"/>
              <w:bottom w:w="100" w:type="dxa"/>
              <w:right w:w="140" w:type="dxa"/>
            </w:tcMar>
          </w:tcPr>
          <w:p w14:paraId="1BCCD4E7" w14:textId="77777777" w:rsidR="00231BF4" w:rsidRDefault="00255571">
            <w:pPr>
              <w:spacing w:before="60" w:after="60"/>
            </w:pPr>
            <w:r>
              <w:rPr>
                <w:color w:val="000000"/>
                <w:sz w:val="23"/>
              </w:rPr>
              <w:t>Danh mục phân loại: electric, water, furniture, maintenance, other</w:t>
            </w:r>
          </w:p>
        </w:tc>
      </w:tr>
      <w:tr w:rsidR="00231BF4" w14:paraId="255EBE56" w14:textId="77777777">
        <w:trPr>
          <w:jc w:val="center"/>
        </w:trPr>
        <w:tc>
          <w:tcPr>
            <w:tcW w:w="2592" w:type="dxa"/>
            <w:shd w:val="clear" w:color="auto" w:fill="FAFAFA"/>
            <w:tcMar>
              <w:top w:w="100" w:type="dxa"/>
              <w:left w:w="140" w:type="dxa"/>
              <w:bottom w:w="100" w:type="dxa"/>
              <w:right w:w="140" w:type="dxa"/>
            </w:tcMar>
          </w:tcPr>
          <w:p w14:paraId="3C2138EA" w14:textId="77777777" w:rsidR="00231BF4" w:rsidRDefault="00255571">
            <w:pPr>
              <w:spacing w:before="60" w:after="60"/>
              <w:jc w:val="center"/>
            </w:pPr>
            <w:r>
              <w:rPr>
                <w:color w:val="000000"/>
                <w:sz w:val="23"/>
              </w:rPr>
              <w:t>priority</w:t>
            </w:r>
          </w:p>
        </w:tc>
        <w:tc>
          <w:tcPr>
            <w:tcW w:w="3168" w:type="dxa"/>
            <w:shd w:val="clear" w:color="auto" w:fill="FAFAFA"/>
            <w:tcMar>
              <w:top w:w="100" w:type="dxa"/>
              <w:left w:w="140" w:type="dxa"/>
              <w:bottom w:w="100" w:type="dxa"/>
              <w:right w:w="140" w:type="dxa"/>
            </w:tcMar>
          </w:tcPr>
          <w:p w14:paraId="61912A1E" w14:textId="77777777" w:rsidR="00231BF4" w:rsidRDefault="00255571">
            <w:pPr>
              <w:spacing w:before="60" w:after="60"/>
              <w:jc w:val="center"/>
            </w:pPr>
            <w:r>
              <w:rPr>
                <w:color w:val="000000"/>
                <w:sz w:val="23"/>
              </w:rPr>
              <w:t>ENUM</w:t>
            </w:r>
          </w:p>
        </w:tc>
        <w:tc>
          <w:tcPr>
            <w:tcW w:w="4608" w:type="dxa"/>
            <w:shd w:val="clear" w:color="auto" w:fill="FAFAFA"/>
            <w:tcMar>
              <w:top w:w="100" w:type="dxa"/>
              <w:left w:w="140" w:type="dxa"/>
              <w:bottom w:w="100" w:type="dxa"/>
              <w:right w:w="140" w:type="dxa"/>
            </w:tcMar>
          </w:tcPr>
          <w:p w14:paraId="1909BB2F" w14:textId="77777777" w:rsidR="00231BF4" w:rsidRDefault="00255571">
            <w:pPr>
              <w:spacing w:before="60" w:after="60"/>
            </w:pPr>
            <w:r>
              <w:rPr>
                <w:color w:val="000000"/>
                <w:sz w:val="23"/>
              </w:rPr>
              <w:t>Mức độ khẩn cấp (AI phân tích): low, medium, high</w:t>
            </w:r>
          </w:p>
        </w:tc>
      </w:tr>
      <w:tr w:rsidR="00231BF4" w14:paraId="37502C78" w14:textId="77777777">
        <w:trPr>
          <w:jc w:val="center"/>
        </w:trPr>
        <w:tc>
          <w:tcPr>
            <w:tcW w:w="2592" w:type="dxa"/>
            <w:shd w:val="clear" w:color="auto" w:fill="FFFFFF"/>
            <w:tcMar>
              <w:top w:w="100" w:type="dxa"/>
              <w:left w:w="140" w:type="dxa"/>
              <w:bottom w:w="100" w:type="dxa"/>
              <w:right w:w="140" w:type="dxa"/>
            </w:tcMar>
          </w:tcPr>
          <w:p w14:paraId="3EB8AEED" w14:textId="77777777" w:rsidR="00231BF4" w:rsidRDefault="00255571">
            <w:pPr>
              <w:spacing w:before="60" w:after="60"/>
              <w:jc w:val="center"/>
            </w:pPr>
            <w:r>
              <w:rPr>
                <w:color w:val="000000"/>
                <w:sz w:val="23"/>
              </w:rPr>
              <w:t>suggestion</w:t>
            </w:r>
          </w:p>
        </w:tc>
        <w:tc>
          <w:tcPr>
            <w:tcW w:w="3168" w:type="dxa"/>
            <w:shd w:val="clear" w:color="auto" w:fill="FFFFFF"/>
            <w:tcMar>
              <w:top w:w="100" w:type="dxa"/>
              <w:left w:w="140" w:type="dxa"/>
              <w:bottom w:w="100" w:type="dxa"/>
              <w:right w:w="140" w:type="dxa"/>
            </w:tcMar>
          </w:tcPr>
          <w:p w14:paraId="4E1B9117" w14:textId="77777777" w:rsidR="00231BF4" w:rsidRDefault="00255571">
            <w:pPr>
              <w:spacing w:before="60" w:after="60"/>
            </w:pPr>
            <w:r>
              <w:rPr>
                <w:color w:val="000000"/>
                <w:sz w:val="23"/>
              </w:rPr>
              <w:t>TEXT, NULL</w:t>
            </w:r>
          </w:p>
        </w:tc>
        <w:tc>
          <w:tcPr>
            <w:tcW w:w="4608" w:type="dxa"/>
            <w:shd w:val="clear" w:color="auto" w:fill="FFFFFF"/>
            <w:tcMar>
              <w:top w:w="100" w:type="dxa"/>
              <w:left w:w="140" w:type="dxa"/>
              <w:bottom w:w="100" w:type="dxa"/>
              <w:right w:w="140" w:type="dxa"/>
            </w:tcMar>
          </w:tcPr>
          <w:p w14:paraId="1299F4C7" w14:textId="77777777" w:rsidR="00231BF4" w:rsidRDefault="00255571">
            <w:pPr>
              <w:spacing w:before="60" w:after="60"/>
            </w:pPr>
            <w:r>
              <w:rPr>
                <w:color w:val="000000"/>
                <w:sz w:val="23"/>
              </w:rPr>
              <w:t>Gợi ý biện pháp khắc phục nhanh từ AI</w:t>
            </w:r>
          </w:p>
        </w:tc>
      </w:tr>
      <w:tr w:rsidR="00231BF4" w14:paraId="0B52F4D1" w14:textId="77777777">
        <w:trPr>
          <w:jc w:val="center"/>
        </w:trPr>
        <w:tc>
          <w:tcPr>
            <w:tcW w:w="2592" w:type="dxa"/>
            <w:shd w:val="clear" w:color="auto" w:fill="FAFAFA"/>
            <w:tcMar>
              <w:top w:w="100" w:type="dxa"/>
              <w:left w:w="140" w:type="dxa"/>
              <w:bottom w:w="100" w:type="dxa"/>
              <w:right w:w="140" w:type="dxa"/>
            </w:tcMar>
          </w:tcPr>
          <w:p w14:paraId="19C6B796" w14:textId="77777777" w:rsidR="00231BF4" w:rsidRDefault="00255571">
            <w:pPr>
              <w:spacing w:before="60" w:after="60"/>
              <w:jc w:val="center"/>
            </w:pPr>
            <w:r>
              <w:rPr>
                <w:color w:val="000000"/>
                <w:sz w:val="23"/>
              </w:rPr>
              <w:t>status</w:t>
            </w:r>
          </w:p>
        </w:tc>
        <w:tc>
          <w:tcPr>
            <w:tcW w:w="3168" w:type="dxa"/>
            <w:shd w:val="clear" w:color="auto" w:fill="FAFAFA"/>
            <w:tcMar>
              <w:top w:w="100" w:type="dxa"/>
              <w:left w:w="140" w:type="dxa"/>
              <w:bottom w:w="100" w:type="dxa"/>
              <w:right w:w="140" w:type="dxa"/>
            </w:tcMar>
          </w:tcPr>
          <w:p w14:paraId="777DAD9C" w14:textId="77777777" w:rsidR="00231BF4" w:rsidRDefault="00255571">
            <w:pPr>
              <w:spacing w:before="60" w:after="60"/>
              <w:jc w:val="center"/>
            </w:pPr>
            <w:r>
              <w:rPr>
                <w:color w:val="000000"/>
                <w:sz w:val="23"/>
              </w:rPr>
              <w:t>ENUM</w:t>
            </w:r>
          </w:p>
        </w:tc>
        <w:tc>
          <w:tcPr>
            <w:tcW w:w="4608" w:type="dxa"/>
            <w:shd w:val="clear" w:color="auto" w:fill="FAFAFA"/>
            <w:tcMar>
              <w:top w:w="100" w:type="dxa"/>
              <w:left w:w="140" w:type="dxa"/>
              <w:bottom w:w="100" w:type="dxa"/>
              <w:right w:w="140" w:type="dxa"/>
            </w:tcMar>
          </w:tcPr>
          <w:p w14:paraId="2B7A3BC0" w14:textId="77777777" w:rsidR="00231BF4" w:rsidRDefault="00255571">
            <w:pPr>
              <w:spacing w:before="60" w:after="60"/>
            </w:pPr>
            <w:r>
              <w:rPr>
                <w:color w:val="000000"/>
                <w:sz w:val="23"/>
              </w:rPr>
              <w:t>Trạng thái xử lý: pending (Tiếp nhận), in_progress (Đang sửa), resolved (Đã xong)</w:t>
            </w:r>
          </w:p>
        </w:tc>
      </w:tr>
      <w:tr w:rsidR="00231BF4" w14:paraId="2840920B" w14:textId="77777777">
        <w:trPr>
          <w:jc w:val="center"/>
        </w:trPr>
        <w:tc>
          <w:tcPr>
            <w:tcW w:w="2592" w:type="dxa"/>
            <w:shd w:val="clear" w:color="auto" w:fill="FFFFFF"/>
            <w:tcMar>
              <w:top w:w="100" w:type="dxa"/>
              <w:left w:w="140" w:type="dxa"/>
              <w:bottom w:w="100" w:type="dxa"/>
              <w:right w:w="140" w:type="dxa"/>
            </w:tcMar>
          </w:tcPr>
          <w:p w14:paraId="0886B505" w14:textId="77777777" w:rsidR="00231BF4" w:rsidRDefault="00255571">
            <w:pPr>
              <w:spacing w:before="60" w:after="60"/>
              <w:jc w:val="center"/>
            </w:pPr>
            <w:r>
              <w:rPr>
                <w:color w:val="000000"/>
                <w:sz w:val="23"/>
              </w:rPr>
              <w:t>created_at</w:t>
            </w:r>
          </w:p>
        </w:tc>
        <w:tc>
          <w:tcPr>
            <w:tcW w:w="3168" w:type="dxa"/>
            <w:shd w:val="clear" w:color="auto" w:fill="FFFFFF"/>
            <w:tcMar>
              <w:top w:w="100" w:type="dxa"/>
              <w:left w:w="140" w:type="dxa"/>
              <w:bottom w:w="100" w:type="dxa"/>
              <w:right w:w="140" w:type="dxa"/>
            </w:tcMar>
          </w:tcPr>
          <w:p w14:paraId="32DB320C"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1E1BB6CD" w14:textId="77777777" w:rsidR="00231BF4" w:rsidRDefault="00255571">
            <w:pPr>
              <w:spacing w:before="60" w:after="60"/>
            </w:pPr>
            <w:r>
              <w:rPr>
                <w:color w:val="000000"/>
                <w:sz w:val="23"/>
              </w:rPr>
              <w:t>Thời điểm gửi phiếu sự cố</w:t>
            </w:r>
          </w:p>
        </w:tc>
      </w:tr>
      <w:tr w:rsidR="00231BF4" w14:paraId="40408EF0" w14:textId="77777777">
        <w:trPr>
          <w:jc w:val="center"/>
        </w:trPr>
        <w:tc>
          <w:tcPr>
            <w:tcW w:w="2592" w:type="dxa"/>
            <w:shd w:val="clear" w:color="auto" w:fill="FAFAFA"/>
            <w:tcMar>
              <w:top w:w="100" w:type="dxa"/>
              <w:left w:w="140" w:type="dxa"/>
              <w:bottom w:w="100" w:type="dxa"/>
              <w:right w:w="140" w:type="dxa"/>
            </w:tcMar>
          </w:tcPr>
          <w:p w14:paraId="502F72FB" w14:textId="77777777" w:rsidR="00231BF4" w:rsidRDefault="00255571">
            <w:pPr>
              <w:spacing w:before="60" w:after="60"/>
              <w:jc w:val="center"/>
            </w:pPr>
            <w:r>
              <w:rPr>
                <w:color w:val="000000"/>
                <w:sz w:val="23"/>
              </w:rPr>
              <w:t>updated_at</w:t>
            </w:r>
          </w:p>
        </w:tc>
        <w:tc>
          <w:tcPr>
            <w:tcW w:w="3168" w:type="dxa"/>
            <w:shd w:val="clear" w:color="auto" w:fill="FAFAFA"/>
            <w:tcMar>
              <w:top w:w="100" w:type="dxa"/>
              <w:left w:w="140" w:type="dxa"/>
              <w:bottom w:w="100" w:type="dxa"/>
              <w:right w:w="140" w:type="dxa"/>
            </w:tcMar>
          </w:tcPr>
          <w:p w14:paraId="475AEFDC"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06B09B40" w14:textId="77777777" w:rsidR="00231BF4" w:rsidRDefault="00255571">
            <w:pPr>
              <w:spacing w:before="60" w:after="60"/>
            </w:pPr>
            <w:r>
              <w:rPr>
                <w:color w:val="000000"/>
                <w:sz w:val="23"/>
              </w:rPr>
              <w:t>Thời điểm cập nhật gần nhất</w:t>
            </w:r>
          </w:p>
        </w:tc>
      </w:tr>
    </w:tbl>
    <w:p w14:paraId="07B858DE" w14:textId="77777777" w:rsidR="00231BF4" w:rsidRDefault="00231BF4">
      <w:pPr>
        <w:spacing w:after="120"/>
      </w:pPr>
    </w:p>
    <w:p w14:paraId="463601A8" w14:textId="77777777" w:rsidR="000F62D5" w:rsidRDefault="00000000">
      <w:pPr>
        <w:spacing w:before="140" w:after="60" w:line="240" w:lineRule="auto"/>
      </w:pPr>
      <w:r>
        <w:rPr>
          <w:b/>
          <w:i/>
          <w:color w:val="003366"/>
          <w:sz w:val="24"/>
          <w:szCs w:val="24"/>
        </w:rPr>
        <w:t>Bảng 18: Mô tả cấu trúc bảng RoomReports (Báo cáo phòng vi phạm / lừa đảo)</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65"/>
        <w:gridCol w:w="2866"/>
        <w:gridCol w:w="3831"/>
      </w:tblGrid>
      <w:tr w:rsidR="00231BF4" w14:paraId="48FF152B" w14:textId="77777777">
        <w:trPr>
          <w:jc w:val="center"/>
        </w:trPr>
        <w:tc>
          <w:tcPr>
            <w:tcW w:w="2592" w:type="dxa"/>
            <w:shd w:val="clear" w:color="auto" w:fill="E6EEF8"/>
            <w:tcMar>
              <w:top w:w="120" w:type="dxa"/>
              <w:left w:w="140" w:type="dxa"/>
              <w:bottom w:w="120" w:type="dxa"/>
              <w:right w:w="140" w:type="dxa"/>
            </w:tcMar>
          </w:tcPr>
          <w:p w14:paraId="20EA6F09"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5CB2806A"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46F53BAC" w14:textId="77777777" w:rsidR="00231BF4" w:rsidRDefault="00255571">
            <w:pPr>
              <w:spacing w:before="80" w:after="80"/>
              <w:jc w:val="center"/>
            </w:pPr>
            <w:r>
              <w:rPr>
                <w:b/>
                <w:color w:val="003366"/>
                <w:sz w:val="24"/>
              </w:rPr>
              <w:t>Mô Tả</w:t>
            </w:r>
          </w:p>
        </w:tc>
      </w:tr>
      <w:tr w:rsidR="00231BF4" w14:paraId="389EB51D" w14:textId="77777777">
        <w:trPr>
          <w:jc w:val="center"/>
        </w:trPr>
        <w:tc>
          <w:tcPr>
            <w:tcW w:w="2592" w:type="dxa"/>
            <w:shd w:val="clear" w:color="auto" w:fill="FFFFFF"/>
            <w:tcMar>
              <w:top w:w="100" w:type="dxa"/>
              <w:left w:w="140" w:type="dxa"/>
              <w:bottom w:w="100" w:type="dxa"/>
              <w:right w:w="140" w:type="dxa"/>
            </w:tcMar>
          </w:tcPr>
          <w:p w14:paraId="7CDBEABC"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1BC91F84"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0DCAD01E" w14:textId="77777777" w:rsidR="00231BF4" w:rsidRDefault="00255571">
            <w:pPr>
              <w:spacing w:before="60" w:after="60"/>
            </w:pPr>
            <w:r>
              <w:rPr>
                <w:color w:val="000000"/>
                <w:sz w:val="23"/>
              </w:rPr>
              <w:t>Khóa chính, tự động tăng</w:t>
            </w:r>
          </w:p>
        </w:tc>
      </w:tr>
      <w:tr w:rsidR="00231BF4" w14:paraId="20F0B6C3" w14:textId="77777777">
        <w:trPr>
          <w:jc w:val="center"/>
        </w:trPr>
        <w:tc>
          <w:tcPr>
            <w:tcW w:w="2592" w:type="dxa"/>
            <w:shd w:val="clear" w:color="auto" w:fill="FAFAFA"/>
            <w:tcMar>
              <w:top w:w="100" w:type="dxa"/>
              <w:left w:w="140" w:type="dxa"/>
              <w:bottom w:w="100" w:type="dxa"/>
              <w:right w:w="140" w:type="dxa"/>
            </w:tcMar>
          </w:tcPr>
          <w:p w14:paraId="3B96E570" w14:textId="77777777" w:rsidR="00231BF4" w:rsidRDefault="00255571">
            <w:pPr>
              <w:spacing w:before="60" w:after="60"/>
              <w:jc w:val="center"/>
            </w:pPr>
            <w:r>
              <w:rPr>
                <w:color w:val="000000"/>
                <w:sz w:val="23"/>
              </w:rPr>
              <w:t>room_id</w:t>
            </w:r>
          </w:p>
        </w:tc>
        <w:tc>
          <w:tcPr>
            <w:tcW w:w="3168" w:type="dxa"/>
            <w:shd w:val="clear" w:color="auto" w:fill="FAFAFA"/>
            <w:tcMar>
              <w:top w:w="100" w:type="dxa"/>
              <w:left w:w="140" w:type="dxa"/>
              <w:bottom w:w="100" w:type="dxa"/>
              <w:right w:w="140" w:type="dxa"/>
            </w:tcMar>
          </w:tcPr>
          <w:p w14:paraId="26ECD39A"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667E9395" w14:textId="77777777" w:rsidR="00231BF4" w:rsidRDefault="00255571">
            <w:pPr>
              <w:spacing w:before="60" w:after="60"/>
            </w:pPr>
            <w:r>
              <w:rPr>
                <w:color w:val="000000"/>
                <w:sz w:val="23"/>
              </w:rPr>
              <w:t>Khóa ngoại tham chiếu bảng rooms(id)</w:t>
            </w:r>
          </w:p>
        </w:tc>
      </w:tr>
      <w:tr w:rsidR="00231BF4" w14:paraId="59092095" w14:textId="77777777">
        <w:trPr>
          <w:jc w:val="center"/>
        </w:trPr>
        <w:tc>
          <w:tcPr>
            <w:tcW w:w="2592" w:type="dxa"/>
            <w:shd w:val="clear" w:color="auto" w:fill="FFFFFF"/>
            <w:tcMar>
              <w:top w:w="100" w:type="dxa"/>
              <w:left w:w="140" w:type="dxa"/>
              <w:bottom w:w="100" w:type="dxa"/>
              <w:right w:w="140" w:type="dxa"/>
            </w:tcMar>
          </w:tcPr>
          <w:p w14:paraId="4DA02570" w14:textId="77777777" w:rsidR="00231BF4" w:rsidRDefault="00255571">
            <w:pPr>
              <w:spacing w:before="60" w:after="60"/>
              <w:jc w:val="center"/>
            </w:pPr>
            <w:r>
              <w:rPr>
                <w:color w:val="000000"/>
                <w:sz w:val="23"/>
              </w:rPr>
              <w:t>reporter_name</w:t>
            </w:r>
          </w:p>
        </w:tc>
        <w:tc>
          <w:tcPr>
            <w:tcW w:w="3168" w:type="dxa"/>
            <w:shd w:val="clear" w:color="auto" w:fill="FFFFFF"/>
            <w:tcMar>
              <w:top w:w="100" w:type="dxa"/>
              <w:left w:w="140" w:type="dxa"/>
              <w:bottom w:w="100" w:type="dxa"/>
              <w:right w:w="140" w:type="dxa"/>
            </w:tcMar>
          </w:tcPr>
          <w:p w14:paraId="13C92849" w14:textId="77777777" w:rsidR="00231BF4" w:rsidRDefault="00255571">
            <w:pPr>
              <w:spacing w:before="60" w:after="60"/>
            </w:pPr>
            <w:r>
              <w:rPr>
                <w:color w:val="000000"/>
                <w:sz w:val="23"/>
              </w:rPr>
              <w:t>VARCHAR(255), NULL</w:t>
            </w:r>
          </w:p>
        </w:tc>
        <w:tc>
          <w:tcPr>
            <w:tcW w:w="4608" w:type="dxa"/>
            <w:shd w:val="clear" w:color="auto" w:fill="FFFFFF"/>
            <w:tcMar>
              <w:top w:w="100" w:type="dxa"/>
              <w:left w:w="140" w:type="dxa"/>
              <w:bottom w:w="100" w:type="dxa"/>
              <w:right w:w="140" w:type="dxa"/>
            </w:tcMar>
          </w:tcPr>
          <w:p w14:paraId="271B2FE5" w14:textId="77777777" w:rsidR="00231BF4" w:rsidRDefault="00255571">
            <w:pPr>
              <w:spacing w:before="60" w:after="60"/>
            </w:pPr>
            <w:r>
              <w:rPr>
                <w:color w:val="000000"/>
                <w:sz w:val="23"/>
              </w:rPr>
              <w:t>Họ tên người gửi báo cáo sai phạm</w:t>
            </w:r>
          </w:p>
        </w:tc>
      </w:tr>
      <w:tr w:rsidR="00231BF4" w14:paraId="60EA8B36" w14:textId="77777777">
        <w:trPr>
          <w:jc w:val="center"/>
        </w:trPr>
        <w:tc>
          <w:tcPr>
            <w:tcW w:w="2592" w:type="dxa"/>
            <w:shd w:val="clear" w:color="auto" w:fill="FAFAFA"/>
            <w:tcMar>
              <w:top w:w="100" w:type="dxa"/>
              <w:left w:w="140" w:type="dxa"/>
              <w:bottom w:w="100" w:type="dxa"/>
              <w:right w:w="140" w:type="dxa"/>
            </w:tcMar>
          </w:tcPr>
          <w:p w14:paraId="4E33DD67" w14:textId="77777777" w:rsidR="00231BF4" w:rsidRDefault="00255571">
            <w:pPr>
              <w:spacing w:before="60" w:after="60"/>
              <w:jc w:val="center"/>
            </w:pPr>
            <w:r>
              <w:rPr>
                <w:color w:val="000000"/>
                <w:sz w:val="23"/>
              </w:rPr>
              <w:t>reporter_phone</w:t>
            </w:r>
          </w:p>
        </w:tc>
        <w:tc>
          <w:tcPr>
            <w:tcW w:w="3168" w:type="dxa"/>
            <w:shd w:val="clear" w:color="auto" w:fill="FAFAFA"/>
            <w:tcMar>
              <w:top w:w="100" w:type="dxa"/>
              <w:left w:w="140" w:type="dxa"/>
              <w:bottom w:w="100" w:type="dxa"/>
              <w:right w:w="140" w:type="dxa"/>
            </w:tcMar>
          </w:tcPr>
          <w:p w14:paraId="36C19A20" w14:textId="77777777" w:rsidR="00231BF4" w:rsidRDefault="00255571">
            <w:pPr>
              <w:spacing w:before="60" w:after="60"/>
            </w:pPr>
            <w:r>
              <w:rPr>
                <w:color w:val="000000"/>
                <w:sz w:val="23"/>
              </w:rPr>
              <w:t>VARCHAR(50), NULL</w:t>
            </w:r>
          </w:p>
        </w:tc>
        <w:tc>
          <w:tcPr>
            <w:tcW w:w="4608" w:type="dxa"/>
            <w:shd w:val="clear" w:color="auto" w:fill="FAFAFA"/>
            <w:tcMar>
              <w:top w:w="100" w:type="dxa"/>
              <w:left w:w="140" w:type="dxa"/>
              <w:bottom w:w="100" w:type="dxa"/>
              <w:right w:w="140" w:type="dxa"/>
            </w:tcMar>
          </w:tcPr>
          <w:p w14:paraId="3C429212" w14:textId="77777777" w:rsidR="00231BF4" w:rsidRDefault="00255571">
            <w:pPr>
              <w:spacing w:before="60" w:after="60"/>
            </w:pPr>
            <w:r>
              <w:rPr>
                <w:color w:val="000000"/>
                <w:sz w:val="23"/>
              </w:rPr>
              <w:t>Số điện thoại người gửi báo cáo</w:t>
            </w:r>
          </w:p>
        </w:tc>
      </w:tr>
      <w:tr w:rsidR="00231BF4" w14:paraId="5B5CC0E8" w14:textId="77777777">
        <w:trPr>
          <w:jc w:val="center"/>
        </w:trPr>
        <w:tc>
          <w:tcPr>
            <w:tcW w:w="2592" w:type="dxa"/>
            <w:shd w:val="clear" w:color="auto" w:fill="FFFFFF"/>
            <w:tcMar>
              <w:top w:w="100" w:type="dxa"/>
              <w:left w:w="140" w:type="dxa"/>
              <w:bottom w:w="100" w:type="dxa"/>
              <w:right w:w="140" w:type="dxa"/>
            </w:tcMar>
          </w:tcPr>
          <w:p w14:paraId="20EB8C2F" w14:textId="77777777" w:rsidR="00231BF4" w:rsidRDefault="00255571">
            <w:pPr>
              <w:spacing w:before="60" w:after="60"/>
              <w:jc w:val="center"/>
            </w:pPr>
            <w:r>
              <w:rPr>
                <w:color w:val="000000"/>
                <w:sz w:val="23"/>
              </w:rPr>
              <w:t>reason</w:t>
            </w:r>
          </w:p>
        </w:tc>
        <w:tc>
          <w:tcPr>
            <w:tcW w:w="3168" w:type="dxa"/>
            <w:shd w:val="clear" w:color="auto" w:fill="FFFFFF"/>
            <w:tcMar>
              <w:top w:w="100" w:type="dxa"/>
              <w:left w:w="140" w:type="dxa"/>
              <w:bottom w:w="100" w:type="dxa"/>
              <w:right w:w="140" w:type="dxa"/>
            </w:tcMar>
          </w:tcPr>
          <w:p w14:paraId="076D9A54" w14:textId="77777777" w:rsidR="00231BF4" w:rsidRDefault="00255571">
            <w:pPr>
              <w:spacing w:before="60" w:after="60"/>
              <w:jc w:val="center"/>
            </w:pPr>
            <w:r>
              <w:rPr>
                <w:color w:val="000000"/>
                <w:sz w:val="23"/>
              </w:rPr>
              <w:t>ENUM</w:t>
            </w:r>
          </w:p>
        </w:tc>
        <w:tc>
          <w:tcPr>
            <w:tcW w:w="4608" w:type="dxa"/>
            <w:shd w:val="clear" w:color="auto" w:fill="FFFFFF"/>
            <w:tcMar>
              <w:top w:w="100" w:type="dxa"/>
              <w:left w:w="140" w:type="dxa"/>
              <w:bottom w:w="100" w:type="dxa"/>
              <w:right w:w="140" w:type="dxa"/>
            </w:tcMar>
          </w:tcPr>
          <w:p w14:paraId="12C64549" w14:textId="77777777" w:rsidR="00231BF4" w:rsidRDefault="00255571">
            <w:pPr>
              <w:spacing w:before="60" w:after="60"/>
            </w:pPr>
            <w:r>
              <w:rPr>
                <w:color w:val="000000"/>
                <w:sz w:val="23"/>
              </w:rPr>
              <w:t>Lý do: scam (Lừa cọc), fake_images (Ảnh ảo), wrong_price, unsafe, other</w:t>
            </w:r>
          </w:p>
        </w:tc>
      </w:tr>
      <w:tr w:rsidR="00231BF4" w14:paraId="291C6F8E" w14:textId="77777777">
        <w:trPr>
          <w:jc w:val="center"/>
        </w:trPr>
        <w:tc>
          <w:tcPr>
            <w:tcW w:w="2592" w:type="dxa"/>
            <w:shd w:val="clear" w:color="auto" w:fill="FAFAFA"/>
            <w:tcMar>
              <w:top w:w="100" w:type="dxa"/>
              <w:left w:w="140" w:type="dxa"/>
              <w:bottom w:w="100" w:type="dxa"/>
              <w:right w:w="140" w:type="dxa"/>
            </w:tcMar>
          </w:tcPr>
          <w:p w14:paraId="106177C0" w14:textId="77777777" w:rsidR="00231BF4" w:rsidRDefault="00255571">
            <w:pPr>
              <w:spacing w:before="60" w:after="60"/>
              <w:jc w:val="center"/>
            </w:pPr>
            <w:r>
              <w:rPr>
                <w:color w:val="000000"/>
                <w:sz w:val="23"/>
              </w:rPr>
              <w:t>description</w:t>
            </w:r>
          </w:p>
        </w:tc>
        <w:tc>
          <w:tcPr>
            <w:tcW w:w="3168" w:type="dxa"/>
            <w:shd w:val="clear" w:color="auto" w:fill="FAFAFA"/>
            <w:tcMar>
              <w:top w:w="100" w:type="dxa"/>
              <w:left w:w="140" w:type="dxa"/>
              <w:bottom w:w="100" w:type="dxa"/>
              <w:right w:w="140" w:type="dxa"/>
            </w:tcMar>
          </w:tcPr>
          <w:p w14:paraId="063BB0B5" w14:textId="77777777" w:rsidR="00231BF4" w:rsidRDefault="00255571">
            <w:pPr>
              <w:spacing w:before="60" w:after="60"/>
              <w:jc w:val="center"/>
            </w:pPr>
            <w:r>
              <w:rPr>
                <w:color w:val="000000"/>
                <w:sz w:val="23"/>
              </w:rPr>
              <w:t>TEXT</w:t>
            </w:r>
          </w:p>
        </w:tc>
        <w:tc>
          <w:tcPr>
            <w:tcW w:w="4608" w:type="dxa"/>
            <w:shd w:val="clear" w:color="auto" w:fill="FAFAFA"/>
            <w:tcMar>
              <w:top w:w="100" w:type="dxa"/>
              <w:left w:w="140" w:type="dxa"/>
              <w:bottom w:w="100" w:type="dxa"/>
              <w:right w:w="140" w:type="dxa"/>
            </w:tcMar>
          </w:tcPr>
          <w:p w14:paraId="3AF6CCD2" w14:textId="77777777" w:rsidR="00231BF4" w:rsidRDefault="00255571">
            <w:pPr>
              <w:spacing w:before="60" w:after="60"/>
            </w:pPr>
            <w:r>
              <w:rPr>
                <w:color w:val="000000"/>
                <w:sz w:val="23"/>
              </w:rPr>
              <w:t>Nội dung phản ánh bằng chứng sai phạm của phòng trọ</w:t>
            </w:r>
          </w:p>
        </w:tc>
      </w:tr>
      <w:tr w:rsidR="00231BF4" w14:paraId="0B697AA7" w14:textId="77777777">
        <w:trPr>
          <w:jc w:val="center"/>
        </w:trPr>
        <w:tc>
          <w:tcPr>
            <w:tcW w:w="2592" w:type="dxa"/>
            <w:shd w:val="clear" w:color="auto" w:fill="FFFFFF"/>
            <w:tcMar>
              <w:top w:w="100" w:type="dxa"/>
              <w:left w:w="140" w:type="dxa"/>
              <w:bottom w:w="100" w:type="dxa"/>
              <w:right w:w="140" w:type="dxa"/>
            </w:tcMar>
          </w:tcPr>
          <w:p w14:paraId="42F05734" w14:textId="77777777" w:rsidR="00231BF4" w:rsidRDefault="00255571">
            <w:pPr>
              <w:spacing w:before="60" w:after="60"/>
              <w:jc w:val="center"/>
            </w:pPr>
            <w:r>
              <w:rPr>
                <w:color w:val="000000"/>
                <w:sz w:val="23"/>
              </w:rPr>
              <w:t>status</w:t>
            </w:r>
          </w:p>
        </w:tc>
        <w:tc>
          <w:tcPr>
            <w:tcW w:w="3168" w:type="dxa"/>
            <w:shd w:val="clear" w:color="auto" w:fill="FFFFFF"/>
            <w:tcMar>
              <w:top w:w="100" w:type="dxa"/>
              <w:left w:w="140" w:type="dxa"/>
              <w:bottom w:w="100" w:type="dxa"/>
              <w:right w:w="140" w:type="dxa"/>
            </w:tcMar>
          </w:tcPr>
          <w:p w14:paraId="194E3DB6" w14:textId="77777777" w:rsidR="00231BF4" w:rsidRDefault="00255571">
            <w:pPr>
              <w:spacing w:before="60" w:after="60"/>
              <w:jc w:val="center"/>
            </w:pPr>
            <w:r>
              <w:rPr>
                <w:color w:val="000000"/>
                <w:sz w:val="23"/>
              </w:rPr>
              <w:t>ENUM</w:t>
            </w:r>
          </w:p>
        </w:tc>
        <w:tc>
          <w:tcPr>
            <w:tcW w:w="4608" w:type="dxa"/>
            <w:shd w:val="clear" w:color="auto" w:fill="FFFFFF"/>
            <w:tcMar>
              <w:top w:w="100" w:type="dxa"/>
              <w:left w:w="140" w:type="dxa"/>
              <w:bottom w:w="100" w:type="dxa"/>
              <w:right w:w="140" w:type="dxa"/>
            </w:tcMar>
          </w:tcPr>
          <w:p w14:paraId="69A21E18" w14:textId="77777777" w:rsidR="00231BF4" w:rsidRDefault="00255571">
            <w:pPr>
              <w:spacing w:before="60" w:after="60"/>
            </w:pPr>
            <w:r>
              <w:rPr>
                <w:color w:val="000000"/>
                <w:sz w:val="23"/>
              </w:rPr>
              <w:t>Trạng thái kiểm duyệt: pending, reviewed, resolved, rejected</w:t>
            </w:r>
          </w:p>
        </w:tc>
      </w:tr>
      <w:tr w:rsidR="00231BF4" w14:paraId="5D35ED69" w14:textId="77777777">
        <w:trPr>
          <w:jc w:val="center"/>
        </w:trPr>
        <w:tc>
          <w:tcPr>
            <w:tcW w:w="2592" w:type="dxa"/>
            <w:shd w:val="clear" w:color="auto" w:fill="FAFAFA"/>
            <w:tcMar>
              <w:top w:w="100" w:type="dxa"/>
              <w:left w:w="140" w:type="dxa"/>
              <w:bottom w:w="100" w:type="dxa"/>
              <w:right w:w="140" w:type="dxa"/>
            </w:tcMar>
          </w:tcPr>
          <w:p w14:paraId="68931CC7" w14:textId="77777777" w:rsidR="00231BF4" w:rsidRDefault="00255571">
            <w:pPr>
              <w:spacing w:before="60" w:after="60"/>
              <w:jc w:val="center"/>
            </w:pPr>
            <w:r>
              <w:rPr>
                <w:color w:val="000000"/>
                <w:sz w:val="23"/>
              </w:rPr>
              <w:t>created_at</w:t>
            </w:r>
          </w:p>
        </w:tc>
        <w:tc>
          <w:tcPr>
            <w:tcW w:w="3168" w:type="dxa"/>
            <w:shd w:val="clear" w:color="auto" w:fill="FAFAFA"/>
            <w:tcMar>
              <w:top w:w="100" w:type="dxa"/>
              <w:left w:w="140" w:type="dxa"/>
              <w:bottom w:w="100" w:type="dxa"/>
              <w:right w:w="140" w:type="dxa"/>
            </w:tcMar>
          </w:tcPr>
          <w:p w14:paraId="6EC3DC66"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6AEB3AA6" w14:textId="77777777" w:rsidR="00231BF4" w:rsidRDefault="00255571">
            <w:pPr>
              <w:spacing w:before="60" w:after="60"/>
            </w:pPr>
            <w:r>
              <w:rPr>
                <w:color w:val="000000"/>
                <w:sz w:val="23"/>
              </w:rPr>
              <w:t>Thời điểm gửi báo cáo</w:t>
            </w:r>
          </w:p>
        </w:tc>
      </w:tr>
      <w:tr w:rsidR="00231BF4" w14:paraId="6FCA73AE" w14:textId="77777777">
        <w:trPr>
          <w:jc w:val="center"/>
        </w:trPr>
        <w:tc>
          <w:tcPr>
            <w:tcW w:w="2592" w:type="dxa"/>
            <w:shd w:val="clear" w:color="auto" w:fill="FFFFFF"/>
            <w:tcMar>
              <w:top w:w="100" w:type="dxa"/>
              <w:left w:w="140" w:type="dxa"/>
              <w:bottom w:w="100" w:type="dxa"/>
              <w:right w:w="140" w:type="dxa"/>
            </w:tcMar>
          </w:tcPr>
          <w:p w14:paraId="78E1BFC4" w14:textId="77777777" w:rsidR="00231BF4" w:rsidRDefault="00255571">
            <w:pPr>
              <w:spacing w:before="60" w:after="60"/>
              <w:jc w:val="center"/>
            </w:pPr>
            <w:r>
              <w:rPr>
                <w:color w:val="000000"/>
                <w:sz w:val="23"/>
              </w:rPr>
              <w:t>updated_at</w:t>
            </w:r>
          </w:p>
        </w:tc>
        <w:tc>
          <w:tcPr>
            <w:tcW w:w="3168" w:type="dxa"/>
            <w:shd w:val="clear" w:color="auto" w:fill="FFFFFF"/>
            <w:tcMar>
              <w:top w:w="100" w:type="dxa"/>
              <w:left w:w="140" w:type="dxa"/>
              <w:bottom w:w="100" w:type="dxa"/>
              <w:right w:w="140" w:type="dxa"/>
            </w:tcMar>
          </w:tcPr>
          <w:p w14:paraId="0786AE41"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54D7A464" w14:textId="77777777" w:rsidR="00231BF4" w:rsidRDefault="00255571">
            <w:pPr>
              <w:spacing w:before="60" w:after="60"/>
            </w:pPr>
            <w:r>
              <w:rPr>
                <w:color w:val="000000"/>
                <w:sz w:val="23"/>
              </w:rPr>
              <w:t>Thời điểm cập nhật gần nhất</w:t>
            </w:r>
          </w:p>
        </w:tc>
      </w:tr>
    </w:tbl>
    <w:p w14:paraId="44C4D4DE" w14:textId="77777777" w:rsidR="00231BF4" w:rsidRDefault="00231BF4">
      <w:pPr>
        <w:spacing w:after="120"/>
      </w:pPr>
    </w:p>
    <w:p w14:paraId="4E272FD3" w14:textId="77777777" w:rsidR="00231BF4" w:rsidRDefault="00255571">
      <w:pPr>
        <w:pStyle w:val="u3"/>
        <w:spacing w:before="160" w:after="60" w:line="288" w:lineRule="auto"/>
      </w:pPr>
      <w:bookmarkStart w:id="15" w:name="_Toc240025644"/>
      <w:r>
        <w:rPr>
          <w:rFonts w:ascii="Times New Roman" w:hAnsi="Times New Roman"/>
          <w:i/>
          <w:color w:val="1E293B"/>
          <w:sz w:val="26"/>
        </w:rPr>
        <w:t>i. Bảng LandlordProfiles &amp; VerificationRequests (Hồ sơ &amp; Yêu cầu duyệt chủ trọ)</w:t>
      </w:r>
      <w:bookmarkEnd w:id="15"/>
    </w:p>
    <w:p w14:paraId="50629010" w14:textId="77777777" w:rsidR="00231BF4" w:rsidRDefault="00255571">
      <w:pPr>
        <w:spacing w:after="120" w:line="288" w:lineRule="auto"/>
      </w:pPr>
      <w:r>
        <w:rPr>
          <w:color w:val="000000"/>
          <w:sz w:val="26"/>
        </w:rPr>
        <w:t>Phục vụ luồng xác minh chủ trọ lũy tiến (Progressive Verification) và lưu trữ chứng chỉ PCCC, ANTT, ĐKKD.</w:t>
      </w:r>
    </w:p>
    <w:p w14:paraId="703D8A8E" w14:textId="77777777" w:rsidR="000F62D5" w:rsidRDefault="00000000">
      <w:pPr>
        <w:spacing w:before="140" w:after="60" w:line="240" w:lineRule="auto"/>
      </w:pPr>
      <w:r>
        <w:rPr>
          <w:b/>
          <w:i/>
          <w:color w:val="003366"/>
          <w:sz w:val="24"/>
          <w:szCs w:val="24"/>
        </w:rPr>
        <w:t>Bảng 19: Mô tả cấu trúc bảng LandlordProfiles &amp; VerificationRequests (Hồ sơ duyệt chủ trọ)</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478"/>
        <w:gridCol w:w="2852"/>
        <w:gridCol w:w="3732"/>
      </w:tblGrid>
      <w:tr w:rsidR="00231BF4" w14:paraId="119665BB" w14:textId="77777777">
        <w:trPr>
          <w:jc w:val="center"/>
        </w:trPr>
        <w:tc>
          <w:tcPr>
            <w:tcW w:w="2592" w:type="dxa"/>
            <w:shd w:val="clear" w:color="auto" w:fill="E6EEF8"/>
            <w:tcMar>
              <w:top w:w="120" w:type="dxa"/>
              <w:left w:w="140" w:type="dxa"/>
              <w:bottom w:w="120" w:type="dxa"/>
              <w:right w:w="140" w:type="dxa"/>
            </w:tcMar>
          </w:tcPr>
          <w:p w14:paraId="03F95423"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0F1D8195"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7A00F3D0" w14:textId="77777777" w:rsidR="00231BF4" w:rsidRDefault="00255571">
            <w:pPr>
              <w:spacing w:before="80" w:after="80"/>
              <w:jc w:val="center"/>
            </w:pPr>
            <w:r>
              <w:rPr>
                <w:b/>
                <w:color w:val="003366"/>
                <w:sz w:val="24"/>
              </w:rPr>
              <w:t>Mô Tả</w:t>
            </w:r>
          </w:p>
        </w:tc>
      </w:tr>
      <w:tr w:rsidR="00231BF4" w14:paraId="20CECAB7" w14:textId="77777777">
        <w:trPr>
          <w:jc w:val="center"/>
        </w:trPr>
        <w:tc>
          <w:tcPr>
            <w:tcW w:w="2592" w:type="dxa"/>
            <w:shd w:val="clear" w:color="auto" w:fill="FFFFFF"/>
            <w:tcMar>
              <w:top w:w="100" w:type="dxa"/>
              <w:left w:w="140" w:type="dxa"/>
              <w:bottom w:w="100" w:type="dxa"/>
              <w:right w:w="140" w:type="dxa"/>
            </w:tcMar>
          </w:tcPr>
          <w:p w14:paraId="51C97174"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381243A9"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2FBA800A" w14:textId="77777777" w:rsidR="00231BF4" w:rsidRDefault="00255571">
            <w:pPr>
              <w:spacing w:before="60" w:after="60"/>
            </w:pPr>
            <w:r>
              <w:rPr>
                <w:color w:val="000000"/>
                <w:sz w:val="23"/>
              </w:rPr>
              <w:t>Khóa chính, tự động tăng</w:t>
            </w:r>
          </w:p>
        </w:tc>
      </w:tr>
      <w:tr w:rsidR="00231BF4" w14:paraId="4C8DCDCA" w14:textId="77777777">
        <w:trPr>
          <w:jc w:val="center"/>
        </w:trPr>
        <w:tc>
          <w:tcPr>
            <w:tcW w:w="2592" w:type="dxa"/>
            <w:shd w:val="clear" w:color="auto" w:fill="FAFAFA"/>
            <w:tcMar>
              <w:top w:w="100" w:type="dxa"/>
              <w:left w:w="140" w:type="dxa"/>
              <w:bottom w:w="100" w:type="dxa"/>
              <w:right w:w="140" w:type="dxa"/>
            </w:tcMar>
          </w:tcPr>
          <w:p w14:paraId="3843821B" w14:textId="77777777" w:rsidR="00231BF4" w:rsidRDefault="00255571">
            <w:pPr>
              <w:spacing w:before="60" w:after="60"/>
              <w:jc w:val="center"/>
            </w:pPr>
            <w:r>
              <w:rPr>
                <w:color w:val="000000"/>
                <w:sz w:val="23"/>
              </w:rPr>
              <w:t>tenant_id</w:t>
            </w:r>
          </w:p>
        </w:tc>
        <w:tc>
          <w:tcPr>
            <w:tcW w:w="3168" w:type="dxa"/>
            <w:shd w:val="clear" w:color="auto" w:fill="FAFAFA"/>
            <w:tcMar>
              <w:top w:w="100" w:type="dxa"/>
              <w:left w:w="140" w:type="dxa"/>
              <w:bottom w:w="100" w:type="dxa"/>
              <w:right w:w="140" w:type="dxa"/>
            </w:tcMar>
          </w:tcPr>
          <w:p w14:paraId="10E3256C" w14:textId="77777777" w:rsidR="00231BF4" w:rsidRDefault="00255571">
            <w:pPr>
              <w:spacing w:before="60" w:after="60"/>
            </w:pPr>
            <w:r>
              <w:rPr>
                <w:color w:val="000000"/>
                <w:sz w:val="23"/>
              </w:rPr>
              <w:t>BIGINT UNSIGNED</w:t>
            </w:r>
          </w:p>
        </w:tc>
        <w:tc>
          <w:tcPr>
            <w:tcW w:w="4608" w:type="dxa"/>
            <w:shd w:val="clear" w:color="auto" w:fill="FAFAFA"/>
            <w:tcMar>
              <w:top w:w="100" w:type="dxa"/>
              <w:left w:w="140" w:type="dxa"/>
              <w:bottom w:w="100" w:type="dxa"/>
              <w:right w:w="140" w:type="dxa"/>
            </w:tcMar>
          </w:tcPr>
          <w:p w14:paraId="751F4B04" w14:textId="77777777" w:rsidR="00231BF4" w:rsidRDefault="00255571">
            <w:pPr>
              <w:spacing w:before="60" w:after="60"/>
            </w:pPr>
            <w:r>
              <w:rPr>
                <w:color w:val="000000"/>
                <w:sz w:val="23"/>
              </w:rPr>
              <w:t>Khóa ngoại tham chiếu bảng tenants(id)</w:t>
            </w:r>
          </w:p>
        </w:tc>
      </w:tr>
      <w:tr w:rsidR="00231BF4" w14:paraId="20D22B80" w14:textId="77777777">
        <w:trPr>
          <w:jc w:val="center"/>
        </w:trPr>
        <w:tc>
          <w:tcPr>
            <w:tcW w:w="2592" w:type="dxa"/>
            <w:shd w:val="clear" w:color="auto" w:fill="FFFFFF"/>
            <w:tcMar>
              <w:top w:w="100" w:type="dxa"/>
              <w:left w:w="140" w:type="dxa"/>
              <w:bottom w:w="100" w:type="dxa"/>
              <w:right w:w="140" w:type="dxa"/>
            </w:tcMar>
          </w:tcPr>
          <w:p w14:paraId="771CA99A" w14:textId="77777777" w:rsidR="00231BF4" w:rsidRDefault="00255571">
            <w:pPr>
              <w:spacing w:before="60" w:after="60"/>
              <w:jc w:val="center"/>
            </w:pPr>
            <w:r>
              <w:rPr>
                <w:color w:val="000000"/>
                <w:sz w:val="23"/>
              </w:rPr>
              <w:t>landlord_name</w:t>
            </w:r>
          </w:p>
        </w:tc>
        <w:tc>
          <w:tcPr>
            <w:tcW w:w="3168" w:type="dxa"/>
            <w:shd w:val="clear" w:color="auto" w:fill="FFFFFF"/>
            <w:tcMar>
              <w:top w:w="100" w:type="dxa"/>
              <w:left w:w="140" w:type="dxa"/>
              <w:bottom w:w="100" w:type="dxa"/>
              <w:right w:w="140" w:type="dxa"/>
            </w:tcMar>
          </w:tcPr>
          <w:p w14:paraId="21A37661" w14:textId="77777777" w:rsidR="00231BF4" w:rsidRDefault="00255571">
            <w:pPr>
              <w:spacing w:before="60" w:after="60"/>
            </w:pPr>
            <w:r>
              <w:rPr>
                <w:color w:val="000000"/>
                <w:sz w:val="23"/>
              </w:rPr>
              <w:t>VARCHAR(255)</w:t>
            </w:r>
          </w:p>
        </w:tc>
        <w:tc>
          <w:tcPr>
            <w:tcW w:w="4608" w:type="dxa"/>
            <w:shd w:val="clear" w:color="auto" w:fill="FFFFFF"/>
            <w:tcMar>
              <w:top w:w="100" w:type="dxa"/>
              <w:left w:w="140" w:type="dxa"/>
              <w:bottom w:w="100" w:type="dxa"/>
              <w:right w:w="140" w:type="dxa"/>
            </w:tcMar>
          </w:tcPr>
          <w:p w14:paraId="17011D6A" w14:textId="77777777" w:rsidR="00231BF4" w:rsidRDefault="00255571">
            <w:pPr>
              <w:spacing w:before="60" w:after="60"/>
            </w:pPr>
            <w:r>
              <w:rPr>
                <w:color w:val="000000"/>
                <w:sz w:val="23"/>
              </w:rPr>
              <w:t>Họ tên chủ cơ sở kinh doanh nhà trọ</w:t>
            </w:r>
          </w:p>
        </w:tc>
      </w:tr>
      <w:tr w:rsidR="00231BF4" w14:paraId="46C37D0E" w14:textId="77777777">
        <w:trPr>
          <w:jc w:val="center"/>
        </w:trPr>
        <w:tc>
          <w:tcPr>
            <w:tcW w:w="2592" w:type="dxa"/>
            <w:shd w:val="clear" w:color="auto" w:fill="FAFAFA"/>
            <w:tcMar>
              <w:top w:w="100" w:type="dxa"/>
              <w:left w:w="140" w:type="dxa"/>
              <w:bottom w:w="100" w:type="dxa"/>
              <w:right w:w="140" w:type="dxa"/>
            </w:tcMar>
          </w:tcPr>
          <w:p w14:paraId="39DB859F" w14:textId="77777777" w:rsidR="00231BF4" w:rsidRDefault="00255571">
            <w:pPr>
              <w:spacing w:before="60" w:after="60"/>
              <w:jc w:val="center"/>
            </w:pPr>
            <w:r>
              <w:rPr>
                <w:color w:val="000000"/>
                <w:sz w:val="23"/>
              </w:rPr>
              <w:t>type</w:t>
            </w:r>
          </w:p>
        </w:tc>
        <w:tc>
          <w:tcPr>
            <w:tcW w:w="3168" w:type="dxa"/>
            <w:shd w:val="clear" w:color="auto" w:fill="FAFAFA"/>
            <w:tcMar>
              <w:top w:w="100" w:type="dxa"/>
              <w:left w:w="140" w:type="dxa"/>
              <w:bottom w:w="100" w:type="dxa"/>
              <w:right w:w="140" w:type="dxa"/>
            </w:tcMar>
          </w:tcPr>
          <w:p w14:paraId="35A2007A" w14:textId="77777777" w:rsidR="00231BF4" w:rsidRDefault="00255571">
            <w:pPr>
              <w:spacing w:before="60" w:after="60"/>
              <w:jc w:val="center"/>
            </w:pPr>
            <w:r>
              <w:rPr>
                <w:color w:val="000000"/>
                <w:sz w:val="23"/>
              </w:rPr>
              <w:t>ENUM</w:t>
            </w:r>
          </w:p>
        </w:tc>
        <w:tc>
          <w:tcPr>
            <w:tcW w:w="4608" w:type="dxa"/>
            <w:shd w:val="clear" w:color="auto" w:fill="FAFAFA"/>
            <w:tcMar>
              <w:top w:w="100" w:type="dxa"/>
              <w:left w:w="140" w:type="dxa"/>
              <w:bottom w:w="100" w:type="dxa"/>
              <w:right w:w="140" w:type="dxa"/>
            </w:tcMar>
          </w:tcPr>
          <w:p w14:paraId="22F90863" w14:textId="77777777" w:rsidR="00231BF4" w:rsidRDefault="00255571">
            <w:pPr>
              <w:spacing w:before="60" w:after="60"/>
            </w:pPr>
            <w:r>
              <w:rPr>
                <w:color w:val="000000"/>
                <w:sz w:val="23"/>
              </w:rPr>
              <w:t>Loại xác thực: kyc (Căn cước &amp; Ngân hàng), premium (PCCC &amp; ĐKKD)</w:t>
            </w:r>
          </w:p>
        </w:tc>
      </w:tr>
      <w:tr w:rsidR="00231BF4" w14:paraId="0A8AC926" w14:textId="77777777">
        <w:trPr>
          <w:jc w:val="center"/>
        </w:trPr>
        <w:tc>
          <w:tcPr>
            <w:tcW w:w="2592" w:type="dxa"/>
            <w:shd w:val="clear" w:color="auto" w:fill="FFFFFF"/>
            <w:tcMar>
              <w:top w:w="100" w:type="dxa"/>
              <w:left w:w="140" w:type="dxa"/>
              <w:bottom w:w="100" w:type="dxa"/>
              <w:right w:w="140" w:type="dxa"/>
            </w:tcMar>
          </w:tcPr>
          <w:p w14:paraId="54A159AD" w14:textId="77777777" w:rsidR="00231BF4" w:rsidRDefault="00255571">
            <w:pPr>
              <w:spacing w:before="60" w:after="60"/>
              <w:jc w:val="center"/>
            </w:pPr>
            <w:r>
              <w:rPr>
                <w:color w:val="000000"/>
                <w:sz w:val="23"/>
              </w:rPr>
              <w:t>cccd_number</w:t>
            </w:r>
          </w:p>
        </w:tc>
        <w:tc>
          <w:tcPr>
            <w:tcW w:w="3168" w:type="dxa"/>
            <w:shd w:val="clear" w:color="auto" w:fill="FFFFFF"/>
            <w:tcMar>
              <w:top w:w="100" w:type="dxa"/>
              <w:left w:w="140" w:type="dxa"/>
              <w:bottom w:w="100" w:type="dxa"/>
              <w:right w:w="140" w:type="dxa"/>
            </w:tcMar>
          </w:tcPr>
          <w:p w14:paraId="4CFA28A6" w14:textId="77777777" w:rsidR="00231BF4" w:rsidRDefault="00255571">
            <w:pPr>
              <w:spacing w:before="60" w:after="60"/>
            </w:pPr>
            <w:r>
              <w:rPr>
                <w:color w:val="000000"/>
                <w:sz w:val="23"/>
              </w:rPr>
              <w:t>TEXT, NULL</w:t>
            </w:r>
          </w:p>
        </w:tc>
        <w:tc>
          <w:tcPr>
            <w:tcW w:w="4608" w:type="dxa"/>
            <w:shd w:val="clear" w:color="auto" w:fill="FFFFFF"/>
            <w:tcMar>
              <w:top w:w="100" w:type="dxa"/>
              <w:left w:w="140" w:type="dxa"/>
              <w:bottom w:w="100" w:type="dxa"/>
              <w:right w:w="140" w:type="dxa"/>
            </w:tcMar>
          </w:tcPr>
          <w:p w14:paraId="33F64A3D" w14:textId="77777777" w:rsidR="00231BF4" w:rsidRDefault="00255571">
            <w:pPr>
              <w:spacing w:before="60" w:after="60"/>
            </w:pPr>
            <w:r>
              <w:rPr>
                <w:color w:val="000000"/>
                <w:sz w:val="23"/>
              </w:rPr>
              <w:t>Số CCCD chủ trọ (Mã hóa AES-256-GCM)</w:t>
            </w:r>
          </w:p>
        </w:tc>
      </w:tr>
      <w:tr w:rsidR="00231BF4" w14:paraId="36349728" w14:textId="77777777">
        <w:trPr>
          <w:jc w:val="center"/>
        </w:trPr>
        <w:tc>
          <w:tcPr>
            <w:tcW w:w="2592" w:type="dxa"/>
            <w:shd w:val="clear" w:color="auto" w:fill="FAFAFA"/>
            <w:tcMar>
              <w:top w:w="100" w:type="dxa"/>
              <w:left w:w="140" w:type="dxa"/>
              <w:bottom w:w="100" w:type="dxa"/>
              <w:right w:w="140" w:type="dxa"/>
            </w:tcMar>
          </w:tcPr>
          <w:p w14:paraId="0953791F" w14:textId="77777777" w:rsidR="00231BF4" w:rsidRDefault="00255571">
            <w:pPr>
              <w:spacing w:before="60" w:after="60"/>
              <w:jc w:val="center"/>
            </w:pPr>
            <w:r>
              <w:rPr>
                <w:color w:val="000000"/>
                <w:sz w:val="23"/>
              </w:rPr>
              <w:t>business_license_no</w:t>
            </w:r>
          </w:p>
        </w:tc>
        <w:tc>
          <w:tcPr>
            <w:tcW w:w="3168" w:type="dxa"/>
            <w:shd w:val="clear" w:color="auto" w:fill="FAFAFA"/>
            <w:tcMar>
              <w:top w:w="100" w:type="dxa"/>
              <w:left w:w="140" w:type="dxa"/>
              <w:bottom w:w="100" w:type="dxa"/>
              <w:right w:w="140" w:type="dxa"/>
            </w:tcMar>
          </w:tcPr>
          <w:p w14:paraId="625A4438" w14:textId="77777777" w:rsidR="00231BF4" w:rsidRDefault="00255571">
            <w:pPr>
              <w:spacing w:before="60" w:after="60"/>
            </w:pPr>
            <w:r>
              <w:rPr>
                <w:color w:val="000000"/>
                <w:sz w:val="23"/>
              </w:rPr>
              <w:t>VARCHAR(100), NULL</w:t>
            </w:r>
          </w:p>
        </w:tc>
        <w:tc>
          <w:tcPr>
            <w:tcW w:w="4608" w:type="dxa"/>
            <w:shd w:val="clear" w:color="auto" w:fill="FAFAFA"/>
            <w:tcMar>
              <w:top w:w="100" w:type="dxa"/>
              <w:left w:w="140" w:type="dxa"/>
              <w:bottom w:w="100" w:type="dxa"/>
              <w:right w:w="140" w:type="dxa"/>
            </w:tcMar>
          </w:tcPr>
          <w:p w14:paraId="3BF80DC2" w14:textId="77777777" w:rsidR="00231BF4" w:rsidRDefault="00255571">
            <w:pPr>
              <w:spacing w:before="60" w:after="60"/>
            </w:pPr>
            <w:r>
              <w:rPr>
                <w:color w:val="000000"/>
                <w:sz w:val="23"/>
              </w:rPr>
              <w:t>Số giấy phép đăng ký kinh doanh</w:t>
            </w:r>
          </w:p>
        </w:tc>
      </w:tr>
      <w:tr w:rsidR="00231BF4" w14:paraId="15B3DC17" w14:textId="77777777">
        <w:trPr>
          <w:jc w:val="center"/>
        </w:trPr>
        <w:tc>
          <w:tcPr>
            <w:tcW w:w="2592" w:type="dxa"/>
            <w:shd w:val="clear" w:color="auto" w:fill="FFFFFF"/>
            <w:tcMar>
              <w:top w:w="100" w:type="dxa"/>
              <w:left w:w="140" w:type="dxa"/>
              <w:bottom w:w="100" w:type="dxa"/>
              <w:right w:w="140" w:type="dxa"/>
            </w:tcMar>
          </w:tcPr>
          <w:p w14:paraId="1A979E8B" w14:textId="77777777" w:rsidR="00231BF4" w:rsidRDefault="00255571">
            <w:pPr>
              <w:spacing w:before="60" w:after="60"/>
              <w:jc w:val="center"/>
            </w:pPr>
            <w:r>
              <w:rPr>
                <w:color w:val="000000"/>
                <w:sz w:val="23"/>
              </w:rPr>
              <w:t>status</w:t>
            </w:r>
          </w:p>
        </w:tc>
        <w:tc>
          <w:tcPr>
            <w:tcW w:w="3168" w:type="dxa"/>
            <w:shd w:val="clear" w:color="auto" w:fill="FFFFFF"/>
            <w:tcMar>
              <w:top w:w="100" w:type="dxa"/>
              <w:left w:w="140" w:type="dxa"/>
              <w:bottom w:w="100" w:type="dxa"/>
              <w:right w:w="140" w:type="dxa"/>
            </w:tcMar>
          </w:tcPr>
          <w:p w14:paraId="45A9F923" w14:textId="77777777" w:rsidR="00231BF4" w:rsidRDefault="00255571">
            <w:pPr>
              <w:spacing w:before="60" w:after="60"/>
              <w:jc w:val="center"/>
            </w:pPr>
            <w:r>
              <w:rPr>
                <w:color w:val="000000"/>
                <w:sz w:val="23"/>
              </w:rPr>
              <w:t>ENUM</w:t>
            </w:r>
          </w:p>
        </w:tc>
        <w:tc>
          <w:tcPr>
            <w:tcW w:w="4608" w:type="dxa"/>
            <w:shd w:val="clear" w:color="auto" w:fill="FFFFFF"/>
            <w:tcMar>
              <w:top w:w="100" w:type="dxa"/>
              <w:left w:w="140" w:type="dxa"/>
              <w:bottom w:w="100" w:type="dxa"/>
              <w:right w:w="140" w:type="dxa"/>
            </w:tcMar>
          </w:tcPr>
          <w:p w14:paraId="24C787DC" w14:textId="77777777" w:rsidR="00231BF4" w:rsidRDefault="00255571">
            <w:pPr>
              <w:spacing w:before="60" w:after="60"/>
            </w:pPr>
            <w:r>
              <w:rPr>
                <w:color w:val="000000"/>
                <w:sz w:val="23"/>
              </w:rPr>
              <w:t>Trạng thái duyệt: pending (Chờ duyệt), approved (Đã duyệt), rejected</w:t>
            </w:r>
          </w:p>
        </w:tc>
      </w:tr>
      <w:tr w:rsidR="00231BF4" w14:paraId="3C366C94" w14:textId="77777777">
        <w:trPr>
          <w:jc w:val="center"/>
        </w:trPr>
        <w:tc>
          <w:tcPr>
            <w:tcW w:w="2592" w:type="dxa"/>
            <w:shd w:val="clear" w:color="auto" w:fill="FAFAFA"/>
            <w:tcMar>
              <w:top w:w="100" w:type="dxa"/>
              <w:left w:w="140" w:type="dxa"/>
              <w:bottom w:w="100" w:type="dxa"/>
              <w:right w:w="140" w:type="dxa"/>
            </w:tcMar>
          </w:tcPr>
          <w:p w14:paraId="300F17AD" w14:textId="77777777" w:rsidR="00231BF4" w:rsidRDefault="00255571">
            <w:pPr>
              <w:spacing w:before="60" w:after="60"/>
              <w:jc w:val="center"/>
            </w:pPr>
            <w:r>
              <w:rPr>
                <w:color w:val="000000"/>
                <w:sz w:val="23"/>
              </w:rPr>
              <w:t>rejection_reason</w:t>
            </w:r>
          </w:p>
        </w:tc>
        <w:tc>
          <w:tcPr>
            <w:tcW w:w="3168" w:type="dxa"/>
            <w:shd w:val="clear" w:color="auto" w:fill="FAFAFA"/>
            <w:tcMar>
              <w:top w:w="100" w:type="dxa"/>
              <w:left w:w="140" w:type="dxa"/>
              <w:bottom w:w="100" w:type="dxa"/>
              <w:right w:w="140" w:type="dxa"/>
            </w:tcMar>
          </w:tcPr>
          <w:p w14:paraId="4E0C1FF6" w14:textId="77777777" w:rsidR="00231BF4" w:rsidRDefault="00255571">
            <w:pPr>
              <w:spacing w:before="60" w:after="60"/>
            </w:pPr>
            <w:r>
              <w:rPr>
                <w:color w:val="000000"/>
                <w:sz w:val="23"/>
              </w:rPr>
              <w:t>TEXT, NULL</w:t>
            </w:r>
          </w:p>
        </w:tc>
        <w:tc>
          <w:tcPr>
            <w:tcW w:w="4608" w:type="dxa"/>
            <w:shd w:val="clear" w:color="auto" w:fill="FAFAFA"/>
            <w:tcMar>
              <w:top w:w="100" w:type="dxa"/>
              <w:left w:w="140" w:type="dxa"/>
              <w:bottom w:w="100" w:type="dxa"/>
              <w:right w:w="140" w:type="dxa"/>
            </w:tcMar>
          </w:tcPr>
          <w:p w14:paraId="42331196" w14:textId="77777777" w:rsidR="00231BF4" w:rsidRDefault="00255571">
            <w:pPr>
              <w:spacing w:before="60" w:after="60"/>
            </w:pPr>
            <w:r>
              <w:rPr>
                <w:color w:val="000000"/>
                <w:sz w:val="23"/>
              </w:rPr>
              <w:t>Lý do từ chối phản hồi cho chủ trọ</w:t>
            </w:r>
          </w:p>
        </w:tc>
      </w:tr>
      <w:tr w:rsidR="00231BF4" w14:paraId="57F40EE1" w14:textId="77777777">
        <w:trPr>
          <w:jc w:val="center"/>
        </w:trPr>
        <w:tc>
          <w:tcPr>
            <w:tcW w:w="2592" w:type="dxa"/>
            <w:shd w:val="clear" w:color="auto" w:fill="FFFFFF"/>
            <w:tcMar>
              <w:top w:w="100" w:type="dxa"/>
              <w:left w:w="140" w:type="dxa"/>
              <w:bottom w:w="100" w:type="dxa"/>
              <w:right w:w="140" w:type="dxa"/>
            </w:tcMar>
          </w:tcPr>
          <w:p w14:paraId="0EF02F61" w14:textId="77777777" w:rsidR="00231BF4" w:rsidRDefault="00255571">
            <w:pPr>
              <w:spacing w:before="60" w:after="60"/>
              <w:jc w:val="center"/>
            </w:pPr>
            <w:r>
              <w:rPr>
                <w:color w:val="000000"/>
                <w:sz w:val="23"/>
              </w:rPr>
              <w:t>reviewed_by</w:t>
            </w:r>
          </w:p>
        </w:tc>
        <w:tc>
          <w:tcPr>
            <w:tcW w:w="3168" w:type="dxa"/>
            <w:shd w:val="clear" w:color="auto" w:fill="FFFFFF"/>
            <w:tcMar>
              <w:top w:w="100" w:type="dxa"/>
              <w:left w:w="140" w:type="dxa"/>
              <w:bottom w:w="100" w:type="dxa"/>
              <w:right w:w="140" w:type="dxa"/>
            </w:tcMar>
          </w:tcPr>
          <w:p w14:paraId="2F5645E6" w14:textId="77777777" w:rsidR="00231BF4" w:rsidRDefault="00255571">
            <w:pPr>
              <w:spacing w:before="60" w:after="60"/>
            </w:pPr>
            <w:r>
              <w:rPr>
                <w:color w:val="000000"/>
                <w:sz w:val="23"/>
              </w:rPr>
              <w:t>BIGINT UNSIGNED, NULL</w:t>
            </w:r>
          </w:p>
        </w:tc>
        <w:tc>
          <w:tcPr>
            <w:tcW w:w="4608" w:type="dxa"/>
            <w:shd w:val="clear" w:color="auto" w:fill="FFFFFF"/>
            <w:tcMar>
              <w:top w:w="100" w:type="dxa"/>
              <w:left w:w="140" w:type="dxa"/>
              <w:bottom w:w="100" w:type="dxa"/>
              <w:right w:w="140" w:type="dxa"/>
            </w:tcMar>
          </w:tcPr>
          <w:p w14:paraId="1BC46219" w14:textId="77777777" w:rsidR="00231BF4" w:rsidRDefault="00255571">
            <w:pPr>
              <w:spacing w:before="60" w:after="60"/>
            </w:pPr>
            <w:r>
              <w:rPr>
                <w:color w:val="000000"/>
                <w:sz w:val="23"/>
              </w:rPr>
              <w:t>Khóa ngoại ID Admin đã duyệt hồ sơ</w:t>
            </w:r>
          </w:p>
        </w:tc>
      </w:tr>
      <w:tr w:rsidR="00231BF4" w14:paraId="2E7A2CE2" w14:textId="77777777">
        <w:trPr>
          <w:jc w:val="center"/>
        </w:trPr>
        <w:tc>
          <w:tcPr>
            <w:tcW w:w="2592" w:type="dxa"/>
            <w:shd w:val="clear" w:color="auto" w:fill="FAFAFA"/>
            <w:tcMar>
              <w:top w:w="100" w:type="dxa"/>
              <w:left w:w="140" w:type="dxa"/>
              <w:bottom w:w="100" w:type="dxa"/>
              <w:right w:w="140" w:type="dxa"/>
            </w:tcMar>
          </w:tcPr>
          <w:p w14:paraId="48EBB79D" w14:textId="77777777" w:rsidR="00231BF4" w:rsidRDefault="00255571">
            <w:pPr>
              <w:spacing w:before="60" w:after="60"/>
              <w:jc w:val="center"/>
            </w:pPr>
            <w:r>
              <w:rPr>
                <w:color w:val="000000"/>
                <w:sz w:val="23"/>
              </w:rPr>
              <w:t>reviewed_at</w:t>
            </w:r>
          </w:p>
        </w:tc>
        <w:tc>
          <w:tcPr>
            <w:tcW w:w="3168" w:type="dxa"/>
            <w:shd w:val="clear" w:color="auto" w:fill="FAFAFA"/>
            <w:tcMar>
              <w:top w:w="100" w:type="dxa"/>
              <w:left w:w="140" w:type="dxa"/>
              <w:bottom w:w="100" w:type="dxa"/>
              <w:right w:w="140" w:type="dxa"/>
            </w:tcMar>
          </w:tcPr>
          <w:p w14:paraId="15EFCEC4"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2BDBE8AE" w14:textId="77777777" w:rsidR="00231BF4" w:rsidRDefault="00255571">
            <w:pPr>
              <w:spacing w:before="60" w:after="60"/>
            </w:pPr>
            <w:r>
              <w:rPr>
                <w:color w:val="000000"/>
                <w:sz w:val="23"/>
              </w:rPr>
              <w:t>Thời điểm phê duyệt hoặc từ chối</w:t>
            </w:r>
          </w:p>
        </w:tc>
      </w:tr>
      <w:tr w:rsidR="00231BF4" w14:paraId="4B16262A" w14:textId="77777777">
        <w:trPr>
          <w:jc w:val="center"/>
        </w:trPr>
        <w:tc>
          <w:tcPr>
            <w:tcW w:w="2592" w:type="dxa"/>
            <w:shd w:val="clear" w:color="auto" w:fill="FFFFFF"/>
            <w:tcMar>
              <w:top w:w="100" w:type="dxa"/>
              <w:left w:w="140" w:type="dxa"/>
              <w:bottom w:w="100" w:type="dxa"/>
              <w:right w:w="140" w:type="dxa"/>
            </w:tcMar>
          </w:tcPr>
          <w:p w14:paraId="2018B37E" w14:textId="77777777" w:rsidR="00231BF4" w:rsidRDefault="00255571">
            <w:pPr>
              <w:spacing w:before="60" w:after="60"/>
              <w:jc w:val="center"/>
            </w:pPr>
            <w:r>
              <w:rPr>
                <w:color w:val="000000"/>
                <w:sz w:val="23"/>
              </w:rPr>
              <w:t>created_at</w:t>
            </w:r>
          </w:p>
        </w:tc>
        <w:tc>
          <w:tcPr>
            <w:tcW w:w="3168" w:type="dxa"/>
            <w:shd w:val="clear" w:color="auto" w:fill="FFFFFF"/>
            <w:tcMar>
              <w:top w:w="100" w:type="dxa"/>
              <w:left w:w="140" w:type="dxa"/>
              <w:bottom w:w="100" w:type="dxa"/>
              <w:right w:w="140" w:type="dxa"/>
            </w:tcMar>
          </w:tcPr>
          <w:p w14:paraId="6EAAB6FF" w14:textId="77777777" w:rsidR="00231BF4" w:rsidRDefault="00255571">
            <w:pPr>
              <w:spacing w:before="60" w:after="60"/>
            </w:pPr>
            <w:r>
              <w:rPr>
                <w:color w:val="000000"/>
                <w:sz w:val="23"/>
              </w:rPr>
              <w:t>TIMESTAMP, NULL</w:t>
            </w:r>
          </w:p>
        </w:tc>
        <w:tc>
          <w:tcPr>
            <w:tcW w:w="4608" w:type="dxa"/>
            <w:shd w:val="clear" w:color="auto" w:fill="FFFFFF"/>
            <w:tcMar>
              <w:top w:w="100" w:type="dxa"/>
              <w:left w:w="140" w:type="dxa"/>
              <w:bottom w:w="100" w:type="dxa"/>
              <w:right w:w="140" w:type="dxa"/>
            </w:tcMar>
          </w:tcPr>
          <w:p w14:paraId="263B46C1" w14:textId="77777777" w:rsidR="00231BF4" w:rsidRDefault="00255571">
            <w:pPr>
              <w:spacing w:before="60" w:after="60"/>
            </w:pPr>
            <w:r>
              <w:rPr>
                <w:color w:val="000000"/>
                <w:sz w:val="23"/>
              </w:rPr>
              <w:t>Thời điểm gửi hồ sơ</w:t>
            </w:r>
          </w:p>
        </w:tc>
      </w:tr>
      <w:tr w:rsidR="00231BF4" w14:paraId="71411901" w14:textId="77777777">
        <w:trPr>
          <w:jc w:val="center"/>
        </w:trPr>
        <w:tc>
          <w:tcPr>
            <w:tcW w:w="2592" w:type="dxa"/>
            <w:shd w:val="clear" w:color="auto" w:fill="FAFAFA"/>
            <w:tcMar>
              <w:top w:w="100" w:type="dxa"/>
              <w:left w:w="140" w:type="dxa"/>
              <w:bottom w:w="100" w:type="dxa"/>
              <w:right w:w="140" w:type="dxa"/>
            </w:tcMar>
          </w:tcPr>
          <w:p w14:paraId="2BC3011C" w14:textId="77777777" w:rsidR="00231BF4" w:rsidRDefault="00255571">
            <w:pPr>
              <w:spacing w:before="60" w:after="60"/>
              <w:jc w:val="center"/>
            </w:pPr>
            <w:r>
              <w:rPr>
                <w:color w:val="000000"/>
                <w:sz w:val="23"/>
              </w:rPr>
              <w:t>updated_at</w:t>
            </w:r>
          </w:p>
        </w:tc>
        <w:tc>
          <w:tcPr>
            <w:tcW w:w="3168" w:type="dxa"/>
            <w:shd w:val="clear" w:color="auto" w:fill="FAFAFA"/>
            <w:tcMar>
              <w:top w:w="100" w:type="dxa"/>
              <w:left w:w="140" w:type="dxa"/>
              <w:bottom w:w="100" w:type="dxa"/>
              <w:right w:w="140" w:type="dxa"/>
            </w:tcMar>
          </w:tcPr>
          <w:p w14:paraId="730E5F91" w14:textId="77777777" w:rsidR="00231BF4" w:rsidRDefault="00255571">
            <w:pPr>
              <w:spacing w:before="60" w:after="60"/>
            </w:pPr>
            <w:r>
              <w:rPr>
                <w:color w:val="000000"/>
                <w:sz w:val="23"/>
              </w:rPr>
              <w:t>TIMESTAMP, NULL</w:t>
            </w:r>
          </w:p>
        </w:tc>
        <w:tc>
          <w:tcPr>
            <w:tcW w:w="4608" w:type="dxa"/>
            <w:shd w:val="clear" w:color="auto" w:fill="FAFAFA"/>
            <w:tcMar>
              <w:top w:w="100" w:type="dxa"/>
              <w:left w:w="140" w:type="dxa"/>
              <w:bottom w:w="100" w:type="dxa"/>
              <w:right w:w="140" w:type="dxa"/>
            </w:tcMar>
          </w:tcPr>
          <w:p w14:paraId="09753A0F" w14:textId="77777777" w:rsidR="00231BF4" w:rsidRDefault="00255571">
            <w:pPr>
              <w:spacing w:before="60" w:after="60"/>
            </w:pPr>
            <w:r>
              <w:rPr>
                <w:color w:val="000000"/>
                <w:sz w:val="23"/>
              </w:rPr>
              <w:t>Thời điểm cập nhật gần nhất</w:t>
            </w:r>
          </w:p>
        </w:tc>
      </w:tr>
    </w:tbl>
    <w:p w14:paraId="6969271C" w14:textId="77777777" w:rsidR="00231BF4" w:rsidRDefault="00231BF4">
      <w:pPr>
        <w:spacing w:after="120"/>
      </w:pPr>
    </w:p>
    <w:p w14:paraId="020E3ECF" w14:textId="77777777" w:rsidR="00231BF4" w:rsidRDefault="00255571">
      <w:pPr>
        <w:pStyle w:val="u3"/>
        <w:spacing w:before="160" w:after="60" w:line="288" w:lineRule="auto"/>
      </w:pPr>
      <w:bookmarkStart w:id="16" w:name="_Toc240025645"/>
      <w:r>
        <w:rPr>
          <w:rFonts w:ascii="Times New Roman" w:hAnsi="Times New Roman"/>
          <w:i/>
          <w:color w:val="1E293B"/>
          <w:sz w:val="26"/>
        </w:rPr>
        <w:lastRenderedPageBreak/>
        <w:t>j. Bảng AdminActivityLogs &amp; AuditLogs (Nhật ký truy vết &amp; Kiểm toán bất biến)</w:t>
      </w:r>
      <w:bookmarkEnd w:id="16"/>
    </w:p>
    <w:p w14:paraId="778C324F" w14:textId="77777777" w:rsidR="00231BF4" w:rsidRDefault="00255571">
      <w:pPr>
        <w:spacing w:after="120" w:line="288" w:lineRule="auto"/>
      </w:pPr>
      <w:r>
        <w:rPr>
          <w:color w:val="000000"/>
          <w:sz w:val="26"/>
        </w:rPr>
        <w:t>Bảo đảm tuân thủ Nghị định 13: Ghi nhận mọi thao tác truy cập dữ liệu cá nhân nhạy cảm, chống sửa xóa bằng trigger CSDL.</w:t>
      </w:r>
    </w:p>
    <w:p w14:paraId="5872F9DC" w14:textId="77777777" w:rsidR="000F62D5" w:rsidRDefault="00000000">
      <w:pPr>
        <w:spacing w:before="140" w:after="60" w:line="240" w:lineRule="auto"/>
      </w:pPr>
      <w:r>
        <w:rPr>
          <w:b/>
          <w:i/>
          <w:color w:val="003366"/>
          <w:sz w:val="24"/>
          <w:szCs w:val="24"/>
        </w:rPr>
        <w:t>Bảng 20: Mô tả cấu trúc bảng AdminActivityLogs &amp; AuditLogs (Nhật ký kiểm toán bất biến)</w:t>
      </w: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337"/>
        <w:gridCol w:w="2826"/>
        <w:gridCol w:w="3899"/>
      </w:tblGrid>
      <w:tr w:rsidR="00231BF4" w14:paraId="596A15DA" w14:textId="77777777">
        <w:trPr>
          <w:jc w:val="center"/>
        </w:trPr>
        <w:tc>
          <w:tcPr>
            <w:tcW w:w="2592" w:type="dxa"/>
            <w:shd w:val="clear" w:color="auto" w:fill="E6EEF8"/>
            <w:tcMar>
              <w:top w:w="120" w:type="dxa"/>
              <w:left w:w="140" w:type="dxa"/>
              <w:bottom w:w="120" w:type="dxa"/>
              <w:right w:w="140" w:type="dxa"/>
            </w:tcMar>
          </w:tcPr>
          <w:p w14:paraId="4DE852C0" w14:textId="77777777" w:rsidR="00231BF4" w:rsidRDefault="00255571">
            <w:pPr>
              <w:spacing w:before="80" w:after="80"/>
              <w:jc w:val="center"/>
            </w:pPr>
            <w:r>
              <w:rPr>
                <w:b/>
                <w:color w:val="003366"/>
                <w:sz w:val="24"/>
              </w:rPr>
              <w:t>Tên Trường</w:t>
            </w:r>
          </w:p>
        </w:tc>
        <w:tc>
          <w:tcPr>
            <w:tcW w:w="3168" w:type="dxa"/>
            <w:shd w:val="clear" w:color="auto" w:fill="E6EEF8"/>
            <w:tcMar>
              <w:top w:w="120" w:type="dxa"/>
              <w:left w:w="140" w:type="dxa"/>
              <w:bottom w:w="120" w:type="dxa"/>
              <w:right w:w="140" w:type="dxa"/>
            </w:tcMar>
          </w:tcPr>
          <w:p w14:paraId="64BB63D1" w14:textId="77777777" w:rsidR="00231BF4" w:rsidRDefault="00255571">
            <w:pPr>
              <w:spacing w:before="80" w:after="80"/>
              <w:jc w:val="center"/>
            </w:pPr>
            <w:r>
              <w:rPr>
                <w:b/>
                <w:color w:val="003366"/>
                <w:sz w:val="24"/>
              </w:rPr>
              <w:t>Kiểu Dữ Liệu</w:t>
            </w:r>
          </w:p>
        </w:tc>
        <w:tc>
          <w:tcPr>
            <w:tcW w:w="4608" w:type="dxa"/>
            <w:shd w:val="clear" w:color="auto" w:fill="E6EEF8"/>
            <w:tcMar>
              <w:top w:w="120" w:type="dxa"/>
              <w:left w:w="140" w:type="dxa"/>
              <w:bottom w:w="120" w:type="dxa"/>
              <w:right w:w="140" w:type="dxa"/>
            </w:tcMar>
          </w:tcPr>
          <w:p w14:paraId="03F1417D" w14:textId="77777777" w:rsidR="00231BF4" w:rsidRDefault="00255571">
            <w:pPr>
              <w:spacing w:before="80" w:after="80"/>
              <w:jc w:val="center"/>
            </w:pPr>
            <w:r>
              <w:rPr>
                <w:b/>
                <w:color w:val="003366"/>
                <w:sz w:val="24"/>
              </w:rPr>
              <w:t>Mô Tả</w:t>
            </w:r>
          </w:p>
        </w:tc>
      </w:tr>
      <w:tr w:rsidR="00231BF4" w14:paraId="72203C2C" w14:textId="77777777">
        <w:trPr>
          <w:jc w:val="center"/>
        </w:trPr>
        <w:tc>
          <w:tcPr>
            <w:tcW w:w="2592" w:type="dxa"/>
            <w:shd w:val="clear" w:color="auto" w:fill="FFFFFF"/>
            <w:tcMar>
              <w:top w:w="100" w:type="dxa"/>
              <w:left w:w="140" w:type="dxa"/>
              <w:bottom w:w="100" w:type="dxa"/>
              <w:right w:w="140" w:type="dxa"/>
            </w:tcMar>
          </w:tcPr>
          <w:p w14:paraId="55D523EF" w14:textId="77777777" w:rsidR="00231BF4" w:rsidRDefault="00255571">
            <w:pPr>
              <w:spacing w:before="60" w:after="60"/>
              <w:jc w:val="center"/>
            </w:pPr>
            <w:r>
              <w:rPr>
                <w:color w:val="000000"/>
                <w:sz w:val="23"/>
              </w:rPr>
              <w:t>id</w:t>
            </w:r>
          </w:p>
        </w:tc>
        <w:tc>
          <w:tcPr>
            <w:tcW w:w="3168" w:type="dxa"/>
            <w:shd w:val="clear" w:color="auto" w:fill="FFFFFF"/>
            <w:tcMar>
              <w:top w:w="100" w:type="dxa"/>
              <w:left w:w="140" w:type="dxa"/>
              <w:bottom w:w="100" w:type="dxa"/>
              <w:right w:w="140" w:type="dxa"/>
            </w:tcMar>
          </w:tcPr>
          <w:p w14:paraId="6CD07C8F" w14:textId="77777777" w:rsidR="00231BF4" w:rsidRDefault="00255571">
            <w:pPr>
              <w:spacing w:before="60" w:after="60"/>
            </w:pPr>
            <w:r>
              <w:rPr>
                <w:color w:val="000000"/>
                <w:sz w:val="23"/>
              </w:rPr>
              <w:t>BIGINT UNSIGNED</w:t>
            </w:r>
          </w:p>
        </w:tc>
        <w:tc>
          <w:tcPr>
            <w:tcW w:w="4608" w:type="dxa"/>
            <w:shd w:val="clear" w:color="auto" w:fill="FFFFFF"/>
            <w:tcMar>
              <w:top w:w="100" w:type="dxa"/>
              <w:left w:w="140" w:type="dxa"/>
              <w:bottom w:w="100" w:type="dxa"/>
              <w:right w:w="140" w:type="dxa"/>
            </w:tcMar>
          </w:tcPr>
          <w:p w14:paraId="15477A01" w14:textId="77777777" w:rsidR="00231BF4" w:rsidRDefault="00255571">
            <w:pPr>
              <w:spacing w:before="60" w:after="60"/>
            </w:pPr>
            <w:r>
              <w:rPr>
                <w:color w:val="000000"/>
                <w:sz w:val="23"/>
              </w:rPr>
              <w:t>Khóa chính, tự động tăng</w:t>
            </w:r>
          </w:p>
        </w:tc>
      </w:tr>
      <w:tr w:rsidR="00231BF4" w14:paraId="719300AA" w14:textId="77777777">
        <w:trPr>
          <w:jc w:val="center"/>
        </w:trPr>
        <w:tc>
          <w:tcPr>
            <w:tcW w:w="2592" w:type="dxa"/>
            <w:shd w:val="clear" w:color="auto" w:fill="FAFAFA"/>
            <w:tcMar>
              <w:top w:w="100" w:type="dxa"/>
              <w:left w:w="140" w:type="dxa"/>
              <w:bottom w:w="100" w:type="dxa"/>
              <w:right w:w="140" w:type="dxa"/>
            </w:tcMar>
          </w:tcPr>
          <w:p w14:paraId="59B14C95" w14:textId="77777777" w:rsidR="00231BF4" w:rsidRDefault="00255571">
            <w:pPr>
              <w:spacing w:before="60" w:after="60"/>
              <w:jc w:val="center"/>
            </w:pPr>
            <w:r>
              <w:rPr>
                <w:color w:val="000000"/>
                <w:sz w:val="23"/>
              </w:rPr>
              <w:t>admin_user_id</w:t>
            </w:r>
          </w:p>
        </w:tc>
        <w:tc>
          <w:tcPr>
            <w:tcW w:w="3168" w:type="dxa"/>
            <w:shd w:val="clear" w:color="auto" w:fill="FAFAFA"/>
            <w:tcMar>
              <w:top w:w="100" w:type="dxa"/>
              <w:left w:w="140" w:type="dxa"/>
              <w:bottom w:w="100" w:type="dxa"/>
              <w:right w:w="140" w:type="dxa"/>
            </w:tcMar>
          </w:tcPr>
          <w:p w14:paraId="01D3DFDA" w14:textId="77777777" w:rsidR="00231BF4" w:rsidRDefault="00255571">
            <w:pPr>
              <w:spacing w:before="60" w:after="60"/>
            </w:pPr>
            <w:r>
              <w:rPr>
                <w:color w:val="000000"/>
                <w:sz w:val="23"/>
              </w:rPr>
              <w:t>BIGINT UNSIGNED, NULL</w:t>
            </w:r>
          </w:p>
        </w:tc>
        <w:tc>
          <w:tcPr>
            <w:tcW w:w="4608" w:type="dxa"/>
            <w:shd w:val="clear" w:color="auto" w:fill="FAFAFA"/>
            <w:tcMar>
              <w:top w:w="100" w:type="dxa"/>
              <w:left w:w="140" w:type="dxa"/>
              <w:bottom w:w="100" w:type="dxa"/>
              <w:right w:w="140" w:type="dxa"/>
            </w:tcMar>
          </w:tcPr>
          <w:p w14:paraId="383F5B01" w14:textId="77777777" w:rsidR="00231BF4" w:rsidRDefault="00255571">
            <w:pPr>
              <w:spacing w:before="60" w:after="60"/>
            </w:pPr>
            <w:r>
              <w:rPr>
                <w:color w:val="000000"/>
                <w:sz w:val="23"/>
              </w:rPr>
              <w:t>Khóa ngoại ID tài khoản Admin thực hiện thao tác</w:t>
            </w:r>
          </w:p>
        </w:tc>
      </w:tr>
      <w:tr w:rsidR="00231BF4" w14:paraId="41E906B5" w14:textId="77777777">
        <w:trPr>
          <w:jc w:val="center"/>
        </w:trPr>
        <w:tc>
          <w:tcPr>
            <w:tcW w:w="2592" w:type="dxa"/>
            <w:shd w:val="clear" w:color="auto" w:fill="FFFFFF"/>
            <w:tcMar>
              <w:top w:w="100" w:type="dxa"/>
              <w:left w:w="140" w:type="dxa"/>
              <w:bottom w:w="100" w:type="dxa"/>
              <w:right w:w="140" w:type="dxa"/>
            </w:tcMar>
          </w:tcPr>
          <w:p w14:paraId="2F8D7FA8" w14:textId="77777777" w:rsidR="00231BF4" w:rsidRDefault="00255571">
            <w:pPr>
              <w:spacing w:before="60" w:after="60"/>
              <w:jc w:val="center"/>
            </w:pPr>
            <w:r>
              <w:rPr>
                <w:color w:val="000000"/>
                <w:sz w:val="23"/>
              </w:rPr>
              <w:t>target_model</w:t>
            </w:r>
          </w:p>
        </w:tc>
        <w:tc>
          <w:tcPr>
            <w:tcW w:w="3168" w:type="dxa"/>
            <w:shd w:val="clear" w:color="auto" w:fill="FFFFFF"/>
            <w:tcMar>
              <w:top w:w="100" w:type="dxa"/>
              <w:left w:w="140" w:type="dxa"/>
              <w:bottom w:w="100" w:type="dxa"/>
              <w:right w:w="140" w:type="dxa"/>
            </w:tcMar>
          </w:tcPr>
          <w:p w14:paraId="62671A49" w14:textId="77777777" w:rsidR="00231BF4" w:rsidRDefault="00255571">
            <w:pPr>
              <w:spacing w:before="60" w:after="60"/>
            </w:pPr>
            <w:r>
              <w:rPr>
                <w:color w:val="000000"/>
                <w:sz w:val="23"/>
              </w:rPr>
              <w:t>VARCHAR(100)</w:t>
            </w:r>
          </w:p>
        </w:tc>
        <w:tc>
          <w:tcPr>
            <w:tcW w:w="4608" w:type="dxa"/>
            <w:shd w:val="clear" w:color="auto" w:fill="FFFFFF"/>
            <w:tcMar>
              <w:top w:w="100" w:type="dxa"/>
              <w:left w:w="140" w:type="dxa"/>
              <w:bottom w:w="100" w:type="dxa"/>
              <w:right w:w="140" w:type="dxa"/>
            </w:tcMar>
          </w:tcPr>
          <w:p w14:paraId="28683C96" w14:textId="77777777" w:rsidR="00231BF4" w:rsidRDefault="00255571">
            <w:pPr>
              <w:spacing w:before="60" w:after="60"/>
            </w:pPr>
            <w:r>
              <w:rPr>
                <w:color w:val="000000"/>
                <w:sz w:val="23"/>
              </w:rPr>
              <w:t>Tên bảng/thực thể bị truy cập (Ví dụ: Resident, CCCD, BankAccount)</w:t>
            </w:r>
          </w:p>
        </w:tc>
      </w:tr>
      <w:tr w:rsidR="00231BF4" w14:paraId="0DEA2EE6" w14:textId="77777777">
        <w:trPr>
          <w:jc w:val="center"/>
        </w:trPr>
        <w:tc>
          <w:tcPr>
            <w:tcW w:w="2592" w:type="dxa"/>
            <w:shd w:val="clear" w:color="auto" w:fill="FAFAFA"/>
            <w:tcMar>
              <w:top w:w="100" w:type="dxa"/>
              <w:left w:w="140" w:type="dxa"/>
              <w:bottom w:w="100" w:type="dxa"/>
              <w:right w:w="140" w:type="dxa"/>
            </w:tcMar>
          </w:tcPr>
          <w:p w14:paraId="23B31AC8" w14:textId="77777777" w:rsidR="00231BF4" w:rsidRDefault="00255571">
            <w:pPr>
              <w:spacing w:before="60" w:after="60"/>
              <w:jc w:val="center"/>
            </w:pPr>
            <w:r>
              <w:rPr>
                <w:color w:val="000000"/>
                <w:sz w:val="23"/>
              </w:rPr>
              <w:t>target_id</w:t>
            </w:r>
          </w:p>
        </w:tc>
        <w:tc>
          <w:tcPr>
            <w:tcW w:w="3168" w:type="dxa"/>
            <w:shd w:val="clear" w:color="auto" w:fill="FAFAFA"/>
            <w:tcMar>
              <w:top w:w="100" w:type="dxa"/>
              <w:left w:w="140" w:type="dxa"/>
              <w:bottom w:w="100" w:type="dxa"/>
              <w:right w:w="140" w:type="dxa"/>
            </w:tcMar>
          </w:tcPr>
          <w:p w14:paraId="29173A02" w14:textId="77777777" w:rsidR="00231BF4" w:rsidRDefault="00255571">
            <w:pPr>
              <w:spacing w:before="60" w:after="60"/>
            </w:pPr>
            <w:r>
              <w:rPr>
                <w:color w:val="000000"/>
                <w:sz w:val="23"/>
              </w:rPr>
              <w:t>BIGINT UNSIGNED, NULL</w:t>
            </w:r>
          </w:p>
        </w:tc>
        <w:tc>
          <w:tcPr>
            <w:tcW w:w="4608" w:type="dxa"/>
            <w:shd w:val="clear" w:color="auto" w:fill="FAFAFA"/>
            <w:tcMar>
              <w:top w:w="100" w:type="dxa"/>
              <w:left w:w="140" w:type="dxa"/>
              <w:bottom w:w="100" w:type="dxa"/>
              <w:right w:w="140" w:type="dxa"/>
            </w:tcMar>
          </w:tcPr>
          <w:p w14:paraId="7B191FE9" w14:textId="77777777" w:rsidR="00231BF4" w:rsidRDefault="00255571">
            <w:pPr>
              <w:spacing w:before="60" w:after="60"/>
            </w:pPr>
            <w:r>
              <w:rPr>
                <w:color w:val="000000"/>
                <w:sz w:val="23"/>
              </w:rPr>
              <w:t>ID bản ghi cụ thể bị xem hoặc thay đổi</w:t>
            </w:r>
          </w:p>
        </w:tc>
      </w:tr>
      <w:tr w:rsidR="00231BF4" w14:paraId="14AE233B" w14:textId="77777777">
        <w:trPr>
          <w:jc w:val="center"/>
        </w:trPr>
        <w:tc>
          <w:tcPr>
            <w:tcW w:w="2592" w:type="dxa"/>
            <w:shd w:val="clear" w:color="auto" w:fill="FFFFFF"/>
            <w:tcMar>
              <w:top w:w="100" w:type="dxa"/>
              <w:left w:w="140" w:type="dxa"/>
              <w:bottom w:w="100" w:type="dxa"/>
              <w:right w:w="140" w:type="dxa"/>
            </w:tcMar>
          </w:tcPr>
          <w:p w14:paraId="6C15EDC4" w14:textId="77777777" w:rsidR="00231BF4" w:rsidRDefault="00255571">
            <w:pPr>
              <w:spacing w:before="60" w:after="60"/>
              <w:jc w:val="center"/>
            </w:pPr>
            <w:r>
              <w:rPr>
                <w:color w:val="000000"/>
                <w:sz w:val="23"/>
              </w:rPr>
              <w:t>action</w:t>
            </w:r>
          </w:p>
        </w:tc>
        <w:tc>
          <w:tcPr>
            <w:tcW w:w="3168" w:type="dxa"/>
            <w:shd w:val="clear" w:color="auto" w:fill="FFFFFF"/>
            <w:tcMar>
              <w:top w:w="100" w:type="dxa"/>
              <w:left w:w="140" w:type="dxa"/>
              <w:bottom w:w="100" w:type="dxa"/>
              <w:right w:w="140" w:type="dxa"/>
            </w:tcMar>
          </w:tcPr>
          <w:p w14:paraId="204F6B98" w14:textId="77777777" w:rsidR="00231BF4" w:rsidRDefault="00255571">
            <w:pPr>
              <w:spacing w:before="60" w:after="60"/>
            </w:pPr>
            <w:r>
              <w:rPr>
                <w:color w:val="000000"/>
                <w:sz w:val="23"/>
              </w:rPr>
              <w:t>VARCHAR(50)</w:t>
            </w:r>
          </w:p>
        </w:tc>
        <w:tc>
          <w:tcPr>
            <w:tcW w:w="4608" w:type="dxa"/>
            <w:shd w:val="clear" w:color="auto" w:fill="FFFFFF"/>
            <w:tcMar>
              <w:top w:w="100" w:type="dxa"/>
              <w:left w:w="140" w:type="dxa"/>
              <w:bottom w:w="100" w:type="dxa"/>
              <w:right w:w="140" w:type="dxa"/>
            </w:tcMar>
          </w:tcPr>
          <w:p w14:paraId="21DF7592" w14:textId="77777777" w:rsidR="00231BF4" w:rsidRDefault="00255571">
            <w:pPr>
              <w:spacing w:before="60" w:after="60"/>
            </w:pPr>
            <w:r>
              <w:rPr>
                <w:color w:val="000000"/>
                <w:sz w:val="23"/>
              </w:rPr>
              <w:t>Thao tác: reveal_sensitive, unlock_document, approve_kyc</w:t>
            </w:r>
          </w:p>
        </w:tc>
      </w:tr>
      <w:tr w:rsidR="00231BF4" w14:paraId="1C95EFFE" w14:textId="77777777">
        <w:trPr>
          <w:jc w:val="center"/>
        </w:trPr>
        <w:tc>
          <w:tcPr>
            <w:tcW w:w="2592" w:type="dxa"/>
            <w:shd w:val="clear" w:color="auto" w:fill="FAFAFA"/>
            <w:tcMar>
              <w:top w:w="100" w:type="dxa"/>
              <w:left w:w="140" w:type="dxa"/>
              <w:bottom w:w="100" w:type="dxa"/>
              <w:right w:w="140" w:type="dxa"/>
            </w:tcMar>
          </w:tcPr>
          <w:p w14:paraId="778A42F5" w14:textId="77777777" w:rsidR="00231BF4" w:rsidRDefault="00255571">
            <w:pPr>
              <w:spacing w:before="60" w:after="60"/>
              <w:jc w:val="center"/>
            </w:pPr>
            <w:r>
              <w:rPr>
                <w:color w:val="000000"/>
                <w:sz w:val="23"/>
              </w:rPr>
              <w:t>reason</w:t>
            </w:r>
          </w:p>
        </w:tc>
        <w:tc>
          <w:tcPr>
            <w:tcW w:w="3168" w:type="dxa"/>
            <w:shd w:val="clear" w:color="auto" w:fill="FAFAFA"/>
            <w:tcMar>
              <w:top w:w="100" w:type="dxa"/>
              <w:left w:w="140" w:type="dxa"/>
              <w:bottom w:w="100" w:type="dxa"/>
              <w:right w:w="140" w:type="dxa"/>
            </w:tcMar>
          </w:tcPr>
          <w:p w14:paraId="0E379782" w14:textId="77777777" w:rsidR="00231BF4" w:rsidRDefault="00255571">
            <w:pPr>
              <w:spacing w:before="60" w:after="60"/>
              <w:jc w:val="center"/>
            </w:pPr>
            <w:r>
              <w:rPr>
                <w:color w:val="000000"/>
                <w:sz w:val="23"/>
              </w:rPr>
              <w:t>TEXT</w:t>
            </w:r>
          </w:p>
        </w:tc>
        <w:tc>
          <w:tcPr>
            <w:tcW w:w="4608" w:type="dxa"/>
            <w:shd w:val="clear" w:color="auto" w:fill="FAFAFA"/>
            <w:tcMar>
              <w:top w:w="100" w:type="dxa"/>
              <w:left w:w="140" w:type="dxa"/>
              <w:bottom w:w="100" w:type="dxa"/>
              <w:right w:w="140" w:type="dxa"/>
            </w:tcMar>
          </w:tcPr>
          <w:p w14:paraId="05BC1C4A" w14:textId="77777777" w:rsidR="00231BF4" w:rsidRDefault="00255571">
            <w:pPr>
              <w:spacing w:before="60" w:after="60"/>
            </w:pPr>
            <w:r>
              <w:rPr>
                <w:color w:val="000000"/>
                <w:sz w:val="23"/>
              </w:rPr>
              <w:t>Lý do nghiệp vụ bắt buộc phải nhập khi xem dữ liệu nhạy cảm</w:t>
            </w:r>
          </w:p>
        </w:tc>
      </w:tr>
      <w:tr w:rsidR="00231BF4" w14:paraId="32F9F185" w14:textId="77777777">
        <w:trPr>
          <w:jc w:val="center"/>
        </w:trPr>
        <w:tc>
          <w:tcPr>
            <w:tcW w:w="2592" w:type="dxa"/>
            <w:shd w:val="clear" w:color="auto" w:fill="FFFFFF"/>
            <w:tcMar>
              <w:top w:w="100" w:type="dxa"/>
              <w:left w:w="140" w:type="dxa"/>
              <w:bottom w:w="100" w:type="dxa"/>
              <w:right w:w="140" w:type="dxa"/>
            </w:tcMar>
          </w:tcPr>
          <w:p w14:paraId="3F24A416" w14:textId="77777777" w:rsidR="00231BF4" w:rsidRDefault="00255571">
            <w:pPr>
              <w:spacing w:before="60" w:after="60"/>
              <w:jc w:val="center"/>
            </w:pPr>
            <w:r>
              <w:rPr>
                <w:color w:val="000000"/>
                <w:sz w:val="23"/>
              </w:rPr>
              <w:t>ip_address</w:t>
            </w:r>
          </w:p>
        </w:tc>
        <w:tc>
          <w:tcPr>
            <w:tcW w:w="3168" w:type="dxa"/>
            <w:shd w:val="clear" w:color="auto" w:fill="FFFFFF"/>
            <w:tcMar>
              <w:top w:w="100" w:type="dxa"/>
              <w:left w:w="140" w:type="dxa"/>
              <w:bottom w:w="100" w:type="dxa"/>
              <w:right w:w="140" w:type="dxa"/>
            </w:tcMar>
          </w:tcPr>
          <w:p w14:paraId="7BB7BE66" w14:textId="77777777" w:rsidR="00231BF4" w:rsidRDefault="00255571">
            <w:pPr>
              <w:spacing w:before="60" w:after="60"/>
            </w:pPr>
            <w:r>
              <w:rPr>
                <w:color w:val="000000"/>
                <w:sz w:val="23"/>
              </w:rPr>
              <w:t>VARCHAR(45), NULL</w:t>
            </w:r>
          </w:p>
        </w:tc>
        <w:tc>
          <w:tcPr>
            <w:tcW w:w="4608" w:type="dxa"/>
            <w:shd w:val="clear" w:color="auto" w:fill="FFFFFF"/>
            <w:tcMar>
              <w:top w:w="100" w:type="dxa"/>
              <w:left w:w="140" w:type="dxa"/>
              <w:bottom w:w="100" w:type="dxa"/>
              <w:right w:w="140" w:type="dxa"/>
            </w:tcMar>
          </w:tcPr>
          <w:p w14:paraId="53104A29" w14:textId="77777777" w:rsidR="00231BF4" w:rsidRDefault="00255571">
            <w:pPr>
              <w:spacing w:before="60" w:after="60"/>
            </w:pPr>
            <w:r>
              <w:rPr>
                <w:color w:val="000000"/>
                <w:sz w:val="23"/>
              </w:rPr>
              <w:t>Địa chỉ IP của thiết bị truy cập</w:t>
            </w:r>
          </w:p>
        </w:tc>
      </w:tr>
      <w:tr w:rsidR="00231BF4" w14:paraId="29FCDED7" w14:textId="77777777">
        <w:trPr>
          <w:jc w:val="center"/>
        </w:trPr>
        <w:tc>
          <w:tcPr>
            <w:tcW w:w="2592" w:type="dxa"/>
            <w:shd w:val="clear" w:color="auto" w:fill="FAFAFA"/>
            <w:tcMar>
              <w:top w:w="100" w:type="dxa"/>
              <w:left w:w="140" w:type="dxa"/>
              <w:bottom w:w="100" w:type="dxa"/>
              <w:right w:w="140" w:type="dxa"/>
            </w:tcMar>
          </w:tcPr>
          <w:p w14:paraId="39B34100" w14:textId="77777777" w:rsidR="00231BF4" w:rsidRDefault="00255571">
            <w:pPr>
              <w:spacing w:before="60" w:after="60"/>
              <w:jc w:val="center"/>
            </w:pPr>
            <w:r>
              <w:rPr>
                <w:color w:val="000000"/>
                <w:sz w:val="23"/>
              </w:rPr>
              <w:t>user_agent</w:t>
            </w:r>
          </w:p>
        </w:tc>
        <w:tc>
          <w:tcPr>
            <w:tcW w:w="3168" w:type="dxa"/>
            <w:shd w:val="clear" w:color="auto" w:fill="FAFAFA"/>
            <w:tcMar>
              <w:top w:w="100" w:type="dxa"/>
              <w:left w:w="140" w:type="dxa"/>
              <w:bottom w:w="100" w:type="dxa"/>
              <w:right w:w="140" w:type="dxa"/>
            </w:tcMar>
          </w:tcPr>
          <w:p w14:paraId="2CD173FE" w14:textId="77777777" w:rsidR="00231BF4" w:rsidRDefault="00255571">
            <w:pPr>
              <w:spacing w:before="60" w:after="60"/>
            </w:pPr>
            <w:r>
              <w:rPr>
                <w:color w:val="000000"/>
                <w:sz w:val="23"/>
              </w:rPr>
              <w:t>TEXT, NULL</w:t>
            </w:r>
          </w:p>
        </w:tc>
        <w:tc>
          <w:tcPr>
            <w:tcW w:w="4608" w:type="dxa"/>
            <w:shd w:val="clear" w:color="auto" w:fill="FAFAFA"/>
            <w:tcMar>
              <w:top w:w="100" w:type="dxa"/>
              <w:left w:w="140" w:type="dxa"/>
              <w:bottom w:w="100" w:type="dxa"/>
              <w:right w:w="140" w:type="dxa"/>
            </w:tcMar>
          </w:tcPr>
          <w:p w14:paraId="7A5BACB0" w14:textId="77777777" w:rsidR="00231BF4" w:rsidRDefault="00255571">
            <w:pPr>
              <w:spacing w:before="60" w:after="60"/>
            </w:pPr>
            <w:r>
              <w:rPr>
                <w:color w:val="000000"/>
                <w:sz w:val="23"/>
              </w:rPr>
              <w:t>Trình duyệt và thiết bị của người thao tác</w:t>
            </w:r>
          </w:p>
        </w:tc>
      </w:tr>
      <w:tr w:rsidR="00231BF4" w14:paraId="0CC11DA7" w14:textId="77777777">
        <w:trPr>
          <w:jc w:val="center"/>
        </w:trPr>
        <w:tc>
          <w:tcPr>
            <w:tcW w:w="2592" w:type="dxa"/>
            <w:shd w:val="clear" w:color="auto" w:fill="FFFFFF"/>
            <w:tcMar>
              <w:top w:w="100" w:type="dxa"/>
              <w:left w:w="140" w:type="dxa"/>
              <w:bottom w:w="100" w:type="dxa"/>
              <w:right w:w="140" w:type="dxa"/>
            </w:tcMar>
          </w:tcPr>
          <w:p w14:paraId="64FD9E2B" w14:textId="77777777" w:rsidR="00231BF4" w:rsidRDefault="00255571">
            <w:pPr>
              <w:spacing w:before="60" w:after="60"/>
              <w:jc w:val="center"/>
            </w:pPr>
            <w:r>
              <w:rPr>
                <w:color w:val="000000"/>
                <w:sz w:val="23"/>
              </w:rPr>
              <w:t>prev_hash</w:t>
            </w:r>
          </w:p>
        </w:tc>
        <w:tc>
          <w:tcPr>
            <w:tcW w:w="3168" w:type="dxa"/>
            <w:shd w:val="clear" w:color="auto" w:fill="FFFFFF"/>
            <w:tcMar>
              <w:top w:w="100" w:type="dxa"/>
              <w:left w:w="140" w:type="dxa"/>
              <w:bottom w:w="100" w:type="dxa"/>
              <w:right w:w="140" w:type="dxa"/>
            </w:tcMar>
          </w:tcPr>
          <w:p w14:paraId="70A9BD12" w14:textId="77777777" w:rsidR="00231BF4" w:rsidRDefault="00255571">
            <w:pPr>
              <w:spacing w:before="60" w:after="60"/>
            </w:pPr>
            <w:r>
              <w:rPr>
                <w:color w:val="000000"/>
                <w:sz w:val="23"/>
              </w:rPr>
              <w:t>VARCHAR(64), NULL</w:t>
            </w:r>
          </w:p>
        </w:tc>
        <w:tc>
          <w:tcPr>
            <w:tcW w:w="4608" w:type="dxa"/>
            <w:shd w:val="clear" w:color="auto" w:fill="FFFFFF"/>
            <w:tcMar>
              <w:top w:w="100" w:type="dxa"/>
              <w:left w:w="140" w:type="dxa"/>
              <w:bottom w:w="100" w:type="dxa"/>
              <w:right w:w="140" w:type="dxa"/>
            </w:tcMar>
          </w:tcPr>
          <w:p w14:paraId="3AC7597F" w14:textId="77777777" w:rsidR="00231BF4" w:rsidRDefault="00255571">
            <w:pPr>
              <w:spacing w:before="60" w:after="60"/>
            </w:pPr>
            <w:r>
              <w:rPr>
                <w:color w:val="000000"/>
                <w:sz w:val="23"/>
              </w:rPr>
              <w:t>Mã băm SHA-256 của bản ghi liền trước (Tạo chuỗi băm Blockchain)</w:t>
            </w:r>
          </w:p>
        </w:tc>
      </w:tr>
      <w:tr w:rsidR="00231BF4" w14:paraId="53146C14" w14:textId="77777777">
        <w:trPr>
          <w:jc w:val="center"/>
        </w:trPr>
        <w:tc>
          <w:tcPr>
            <w:tcW w:w="2592" w:type="dxa"/>
            <w:shd w:val="clear" w:color="auto" w:fill="FAFAFA"/>
            <w:tcMar>
              <w:top w:w="100" w:type="dxa"/>
              <w:left w:w="140" w:type="dxa"/>
              <w:bottom w:w="100" w:type="dxa"/>
              <w:right w:w="140" w:type="dxa"/>
            </w:tcMar>
          </w:tcPr>
          <w:p w14:paraId="679B5234" w14:textId="77777777" w:rsidR="00231BF4" w:rsidRDefault="00255571">
            <w:pPr>
              <w:spacing w:before="60" w:after="60"/>
              <w:jc w:val="center"/>
            </w:pPr>
            <w:r>
              <w:rPr>
                <w:color w:val="000000"/>
                <w:sz w:val="23"/>
              </w:rPr>
              <w:t>row_hash</w:t>
            </w:r>
          </w:p>
        </w:tc>
        <w:tc>
          <w:tcPr>
            <w:tcW w:w="3168" w:type="dxa"/>
            <w:shd w:val="clear" w:color="auto" w:fill="FAFAFA"/>
            <w:tcMar>
              <w:top w:w="100" w:type="dxa"/>
              <w:left w:w="140" w:type="dxa"/>
              <w:bottom w:w="100" w:type="dxa"/>
              <w:right w:w="140" w:type="dxa"/>
            </w:tcMar>
          </w:tcPr>
          <w:p w14:paraId="4CAD7A1E" w14:textId="77777777" w:rsidR="00231BF4" w:rsidRDefault="00255571">
            <w:pPr>
              <w:spacing w:before="60" w:after="60"/>
            </w:pPr>
            <w:r>
              <w:rPr>
                <w:color w:val="000000"/>
                <w:sz w:val="23"/>
              </w:rPr>
              <w:t>VARCHAR(64)</w:t>
            </w:r>
          </w:p>
        </w:tc>
        <w:tc>
          <w:tcPr>
            <w:tcW w:w="4608" w:type="dxa"/>
            <w:shd w:val="clear" w:color="auto" w:fill="FAFAFA"/>
            <w:tcMar>
              <w:top w:w="100" w:type="dxa"/>
              <w:left w:w="140" w:type="dxa"/>
              <w:bottom w:w="100" w:type="dxa"/>
              <w:right w:w="140" w:type="dxa"/>
            </w:tcMar>
          </w:tcPr>
          <w:p w14:paraId="3632B9F3" w14:textId="77777777" w:rsidR="00231BF4" w:rsidRDefault="00255571">
            <w:pPr>
              <w:spacing w:before="60" w:after="60"/>
            </w:pPr>
            <w:r>
              <w:rPr>
                <w:color w:val="000000"/>
                <w:sz w:val="23"/>
              </w:rPr>
              <w:t>Mã băm SHA-256 xác thực tính toàn vẹn của bản ghi hiện tại</w:t>
            </w:r>
          </w:p>
        </w:tc>
      </w:tr>
      <w:tr w:rsidR="00231BF4" w14:paraId="3233DFFC" w14:textId="77777777">
        <w:trPr>
          <w:jc w:val="center"/>
        </w:trPr>
        <w:tc>
          <w:tcPr>
            <w:tcW w:w="2592" w:type="dxa"/>
            <w:shd w:val="clear" w:color="auto" w:fill="FFFFFF"/>
            <w:tcMar>
              <w:top w:w="100" w:type="dxa"/>
              <w:left w:w="140" w:type="dxa"/>
              <w:bottom w:w="100" w:type="dxa"/>
              <w:right w:w="140" w:type="dxa"/>
            </w:tcMar>
          </w:tcPr>
          <w:p w14:paraId="51831C12" w14:textId="77777777" w:rsidR="00231BF4" w:rsidRDefault="00255571">
            <w:pPr>
              <w:spacing w:before="60" w:after="60"/>
              <w:jc w:val="center"/>
            </w:pPr>
            <w:r>
              <w:rPr>
                <w:color w:val="000000"/>
                <w:sz w:val="23"/>
              </w:rPr>
              <w:t>created_at</w:t>
            </w:r>
          </w:p>
        </w:tc>
        <w:tc>
          <w:tcPr>
            <w:tcW w:w="3168" w:type="dxa"/>
            <w:shd w:val="clear" w:color="auto" w:fill="FFFFFF"/>
            <w:tcMar>
              <w:top w:w="100" w:type="dxa"/>
              <w:left w:w="140" w:type="dxa"/>
              <w:bottom w:w="100" w:type="dxa"/>
              <w:right w:w="140" w:type="dxa"/>
            </w:tcMar>
          </w:tcPr>
          <w:p w14:paraId="2DD8D274" w14:textId="77777777" w:rsidR="00231BF4" w:rsidRDefault="00255571">
            <w:pPr>
              <w:spacing w:before="60" w:after="60"/>
            </w:pPr>
            <w:r>
              <w:rPr>
                <w:color w:val="000000"/>
                <w:sz w:val="23"/>
              </w:rPr>
              <w:t>TIMESTAMP</w:t>
            </w:r>
          </w:p>
        </w:tc>
        <w:tc>
          <w:tcPr>
            <w:tcW w:w="4608" w:type="dxa"/>
            <w:shd w:val="clear" w:color="auto" w:fill="FFFFFF"/>
            <w:tcMar>
              <w:top w:w="100" w:type="dxa"/>
              <w:left w:w="140" w:type="dxa"/>
              <w:bottom w:w="100" w:type="dxa"/>
              <w:right w:w="140" w:type="dxa"/>
            </w:tcMar>
          </w:tcPr>
          <w:p w14:paraId="720E85E7" w14:textId="77777777" w:rsidR="00231BF4" w:rsidRDefault="00255571">
            <w:pPr>
              <w:spacing w:before="60" w:after="60"/>
            </w:pPr>
            <w:r>
              <w:rPr>
                <w:color w:val="000000"/>
                <w:sz w:val="23"/>
              </w:rPr>
              <w:t>Thời điểm phát sinh hành vi kiểm toán</w:t>
            </w:r>
          </w:p>
        </w:tc>
      </w:tr>
    </w:tbl>
    <w:p w14:paraId="0B24A423" w14:textId="77777777" w:rsidR="00231BF4" w:rsidRDefault="00231BF4">
      <w:pPr>
        <w:spacing w:after="120"/>
      </w:pPr>
    </w:p>
    <w:p w14:paraId="17B9812C" w14:textId="77777777" w:rsidR="00231BF4" w:rsidRDefault="00255571">
      <w:r>
        <w:br w:type="page"/>
      </w:r>
    </w:p>
    <w:p w14:paraId="429D4023" w14:textId="77777777" w:rsidR="00231BF4" w:rsidRDefault="00255571">
      <w:pPr>
        <w:pStyle w:val="u1"/>
        <w:spacing w:before="280" w:after="120" w:line="288" w:lineRule="auto"/>
      </w:pPr>
      <w:bookmarkStart w:id="17" w:name="_Toc240025646"/>
      <w:r>
        <w:rPr>
          <w:rFonts w:ascii="Times New Roman" w:hAnsi="Times New Roman"/>
          <w:color w:val="003366"/>
          <w:sz w:val="32"/>
        </w:rPr>
        <w:lastRenderedPageBreak/>
        <w:t>IV. THIẾT KẾ GIAO DIỆN DEMO VÀ KỊCH BẢN XỬ LÝ LỖI (UI/UX)</w:t>
      </w:r>
      <w:bookmarkEnd w:id="17"/>
    </w:p>
    <w:p w14:paraId="25B25FAD" w14:textId="77777777" w:rsidR="00231BF4" w:rsidRDefault="00255571">
      <w:pPr>
        <w:spacing w:after="120" w:line="288" w:lineRule="auto"/>
      </w:pPr>
      <w:r>
        <w:rPr>
          <w:b/>
          <w:i/>
          <w:color w:val="B40000"/>
          <w:sz w:val="26"/>
        </w:rPr>
        <w:t>Quy ước chung khi thiết kế giao diện và xử lý lỗi người dùng:</w:t>
      </w:r>
    </w:p>
    <w:p w14:paraId="470D24F9" w14:textId="77777777" w:rsidR="00231BF4" w:rsidRDefault="00255571">
      <w:pPr>
        <w:spacing w:after="120" w:line="288" w:lineRule="auto"/>
      </w:pPr>
      <w:r>
        <w:rPr>
          <w:i/>
          <w:color w:val="000000"/>
          <w:sz w:val="26"/>
        </w:rPr>
        <w:t>Note: Đối với những input khi lỗi input sẽ bôi đỏ viền ô input (border-red-500) và xuất hiện thông báo lỗi chi tiết màu đỏ ngay phía dưới mỗi ô input. Khi thao tác thành công, hệ thống hiển thị Toast/Alert thông báo xanh (bg-emerald-500) tự động ẩn sau 3 giây.</w:t>
      </w:r>
    </w:p>
    <w:p w14:paraId="5E5035FA" w14:textId="77777777" w:rsidR="001D7FDA" w:rsidRDefault="00000000">
      <w:pPr>
        <w:spacing w:before="280" w:after="120"/>
      </w:pPr>
      <w:r>
        <w:rPr>
          <w:rFonts w:cs="Times New Roman"/>
          <w:b/>
          <w:color w:val="1E3A8A"/>
          <w:sz w:val="28"/>
          <w:szCs w:val="28"/>
        </w:rPr>
        <w:t>A. CÁC MODULE &amp; CHỨC NĂNG DO NGUYỄN THANH HIỀN (NHÓM TRƯỞNG) PHỤ TRÁCH</w:t>
      </w:r>
    </w:p>
    <w:p w14:paraId="4633A9A3" w14:textId="77777777" w:rsidR="001D7FDA" w:rsidRDefault="00000000">
      <w:pPr>
        <w:spacing w:before="200" w:after="80"/>
      </w:pPr>
      <w:r>
        <w:t>1. Khởi tạo kiến trúc dự án Laravel 11, thiết lập Docker, Git và thiết kế 35 bản ghi Database Migrations</w:t>
      </w:r>
    </w:p>
    <w:p w14:paraId="46FFA8AF" w14:textId="77777777" w:rsidR="001D7FDA" w:rsidRDefault="00000000">
      <w:pPr>
        <w:spacing w:after="80"/>
      </w:pPr>
      <w:r>
        <w:t>Mô tả chi tiết chức năng: Xây dựng kiến trúc dự án trên framework Laravel 11, cấu hình môi trường Docker (Nginx, PHP 8.3, MySQL 8.0, Redis Cache) và quy trình Git workflow. Thiết kế và thực thi 35 bản ghi migration định nghĩa toàn bộ mô hình dữ liệu lõi cho hệ sinh thái quản lý lưu trú đa mô hình (Properties, Rooms, Users, Contracts, UtilityReadings, Bills, Tickets, AuditLogs...).</w:t>
      </w:r>
    </w:p>
    <w:p w14:paraId="58F70C94" w14:textId="77777777" w:rsidR="001D7FDA" w:rsidRDefault="00000000">
      <w:pPr>
        <w:spacing w:before="120" w:after="60"/>
      </w:pPr>
      <w:r>
        <w:rPr>
          <w:rFonts w:cs="Times New Roman"/>
          <w:b/>
          <w:i/>
          <w:color w:val="0F172A"/>
        </w:rPr>
        <w:t>Bảng: Kịch bản xử lý lỗi Khởi tạo hệ thống và Database Migrations</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23C38C86" w14:textId="77777777">
        <w:trPr>
          <w:tblHeader/>
          <w:jc w:val="center"/>
        </w:trPr>
        <w:tc>
          <w:tcPr>
            <w:tcW w:w="3200" w:type="dxa"/>
            <w:shd w:val="clear" w:color="auto" w:fill="1E293B"/>
            <w:tcMar>
              <w:top w:w="120" w:type="dxa"/>
              <w:left w:w="160" w:type="dxa"/>
              <w:bottom w:w="120" w:type="dxa"/>
              <w:right w:w="160" w:type="dxa"/>
            </w:tcMar>
          </w:tcPr>
          <w:p w14:paraId="18AA5CCA"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5AB66EBF" w14:textId="77777777" w:rsidR="001D7FDA" w:rsidRDefault="00000000">
            <w:r>
              <w:rPr>
                <w:b/>
                <w:color w:val="FFFFFF"/>
                <w:sz w:val="21"/>
                <w:szCs w:val="21"/>
              </w:rPr>
              <w:t>Message Lỗi / Trạng Thái Giao Diện Hiển Thị Phản Hồi</w:t>
            </w:r>
          </w:p>
        </w:tc>
      </w:tr>
      <w:tr w:rsidR="001D7FDA" w14:paraId="26403704" w14:textId="77777777">
        <w:trPr>
          <w:jc w:val="center"/>
        </w:trPr>
        <w:tc>
          <w:tcPr>
            <w:tcW w:w="3200" w:type="dxa"/>
            <w:shd w:val="clear" w:color="auto" w:fill="FFFFFF"/>
            <w:tcMar>
              <w:top w:w="100" w:type="dxa"/>
              <w:left w:w="160" w:type="dxa"/>
              <w:bottom w:w="100" w:type="dxa"/>
              <w:right w:w="160" w:type="dxa"/>
            </w:tcMar>
          </w:tcPr>
          <w:p w14:paraId="1FF2C32E" w14:textId="77777777" w:rsidR="001D7FDA" w:rsidRDefault="00000000">
            <w:r>
              <w:rPr>
                <w:b/>
                <w:color w:val="0F172A"/>
                <w:sz w:val="20"/>
                <w:szCs w:val="20"/>
              </w:rPr>
              <w:t>Lỗi kết nối CSDL khi chạy Migration</w:t>
            </w:r>
          </w:p>
        </w:tc>
        <w:tc>
          <w:tcPr>
            <w:tcW w:w="6400" w:type="dxa"/>
            <w:shd w:val="clear" w:color="auto" w:fill="FFFFFF"/>
            <w:tcMar>
              <w:top w:w="100" w:type="dxa"/>
              <w:left w:w="160" w:type="dxa"/>
              <w:bottom w:w="100" w:type="dxa"/>
              <w:right w:w="160" w:type="dxa"/>
            </w:tcMar>
          </w:tcPr>
          <w:p w14:paraId="3F366EAA" w14:textId="77777777" w:rsidR="001D7FDA" w:rsidRDefault="00000000">
            <w:r>
              <w:rPr>
                <w:color w:val="1E293B"/>
                <w:sz w:val="20"/>
                <w:szCs w:val="20"/>
              </w:rPr>
              <w:t>Màn hình bôi đỏ: "Lỗi kết nối CSDL: SQLSTATE[HY000] [2002] Connection refused. Vui lòng kiểm tra file .env và container MySQL".</w:t>
            </w:r>
          </w:p>
        </w:tc>
      </w:tr>
      <w:tr w:rsidR="001D7FDA" w14:paraId="721B814D" w14:textId="77777777">
        <w:trPr>
          <w:jc w:val="center"/>
        </w:trPr>
        <w:tc>
          <w:tcPr>
            <w:tcW w:w="3200" w:type="dxa"/>
            <w:shd w:val="clear" w:color="auto" w:fill="F8FAFC"/>
            <w:tcMar>
              <w:top w:w="100" w:type="dxa"/>
              <w:left w:w="160" w:type="dxa"/>
              <w:bottom w:w="100" w:type="dxa"/>
              <w:right w:w="160" w:type="dxa"/>
            </w:tcMar>
          </w:tcPr>
          <w:p w14:paraId="088B6455" w14:textId="77777777" w:rsidR="001D7FDA" w:rsidRDefault="00000000">
            <w:r>
              <w:rPr>
                <w:b/>
                <w:color w:val="0F172A"/>
                <w:sz w:val="20"/>
                <w:szCs w:val="20"/>
              </w:rPr>
              <w:t>Trùng lặp bảng hoặc khóa ngoại sai thứ tự</w:t>
            </w:r>
          </w:p>
        </w:tc>
        <w:tc>
          <w:tcPr>
            <w:tcW w:w="6400" w:type="dxa"/>
            <w:shd w:val="clear" w:color="auto" w:fill="F8FAFC"/>
            <w:tcMar>
              <w:top w:w="100" w:type="dxa"/>
              <w:left w:w="160" w:type="dxa"/>
              <w:bottom w:w="100" w:type="dxa"/>
              <w:right w:w="160" w:type="dxa"/>
            </w:tcMar>
          </w:tcPr>
          <w:p w14:paraId="6694B61E" w14:textId="77777777" w:rsidR="001D7FDA" w:rsidRDefault="00000000">
            <w:r>
              <w:rPr>
                <w:color w:val="1E293B"/>
                <w:sz w:val="20"/>
                <w:szCs w:val="20"/>
              </w:rPr>
              <w:t>Dừng tiến trình, hiển thị mã lỗi ForeignKeyConstraintViolationException và tự động rollback giao dịch.</w:t>
            </w:r>
          </w:p>
        </w:tc>
      </w:tr>
    </w:tbl>
    <w:p w14:paraId="243C5019" w14:textId="77777777" w:rsidR="001D7FDA" w:rsidRDefault="001D7FDA">
      <w:pPr>
        <w:spacing w:after="120"/>
      </w:pPr>
    </w:p>
    <w:p w14:paraId="38D9A2ED" w14:textId="77777777" w:rsidR="001D7FDA" w:rsidRDefault="00000000">
      <w:pPr>
        <w:spacing w:before="200" w:after="80"/>
      </w:pPr>
      <w:r>
        <w:rPr>
          <w:rFonts w:cs="Times New Roman"/>
          <w:b/>
          <w:color w:val="0F172A"/>
          <w:sz w:val="25"/>
          <w:szCs w:val="25"/>
        </w:rPr>
        <w:t>2. Xây dựng Middleware phân quyền truy cập đa tầng RBAC &amp; Multi-tenancy phân lập dữ liệu</w:t>
      </w:r>
    </w:p>
    <w:p w14:paraId="104C41C1" w14:textId="77777777" w:rsidR="001D7FDA" w:rsidRDefault="00000000">
      <w:pPr>
        <w:spacing w:after="80"/>
      </w:pPr>
      <w:r>
        <w:rPr>
          <w:rFonts w:cs="Times New Roman"/>
          <w:sz w:val="23"/>
          <w:szCs w:val="23"/>
        </w:rPr>
        <w:t>Mô tả chi tiết chức năng: Thiết lập Middleware kiểm soát an ninh đa tầng theo vai trò RBAC (Superadmin, Landlord, Resident, Guest). Tích hợp cơ chế Multi-tenancy tự động lọc phạm vi truy vấn dữ liệu theo landlord_id và property_id, ngăn chặn triệt để nguy cơ rò rỉ dữ liệu chéo giữa các chủ cơ sở lưu trú khác nhau.</w:t>
      </w:r>
    </w:p>
    <w:p w14:paraId="588352EB" w14:textId="77777777" w:rsidR="001D7FDA" w:rsidRDefault="00000000">
      <w:pPr>
        <w:spacing w:before="120" w:after="60"/>
      </w:pPr>
      <w:r>
        <w:rPr>
          <w:rFonts w:cs="Times New Roman"/>
          <w:b/>
          <w:i/>
          <w:color w:val="0F172A"/>
        </w:rPr>
        <w:t>Bảng: Kịch bản xử lý lỗi Phân quyền truy cập đa tầng và Multi-tenancy</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735DBEF9" w14:textId="77777777">
        <w:trPr>
          <w:tblHeader/>
          <w:jc w:val="center"/>
        </w:trPr>
        <w:tc>
          <w:tcPr>
            <w:tcW w:w="3200" w:type="dxa"/>
            <w:shd w:val="clear" w:color="auto" w:fill="1E293B"/>
            <w:tcMar>
              <w:top w:w="120" w:type="dxa"/>
              <w:left w:w="160" w:type="dxa"/>
              <w:bottom w:w="120" w:type="dxa"/>
              <w:right w:w="160" w:type="dxa"/>
            </w:tcMar>
          </w:tcPr>
          <w:p w14:paraId="4110D7FD"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3E3ADDDA" w14:textId="77777777" w:rsidR="001D7FDA" w:rsidRDefault="00000000">
            <w:r>
              <w:rPr>
                <w:b/>
                <w:color w:val="FFFFFF"/>
                <w:sz w:val="21"/>
                <w:szCs w:val="21"/>
              </w:rPr>
              <w:t>Message Lỗi / Trạng Thái Giao Diện Hiển Thị Phản Hồi</w:t>
            </w:r>
          </w:p>
        </w:tc>
      </w:tr>
      <w:tr w:rsidR="001D7FDA" w14:paraId="067C30F8" w14:textId="77777777">
        <w:trPr>
          <w:jc w:val="center"/>
        </w:trPr>
        <w:tc>
          <w:tcPr>
            <w:tcW w:w="3200" w:type="dxa"/>
            <w:shd w:val="clear" w:color="auto" w:fill="FFFFFF"/>
            <w:tcMar>
              <w:top w:w="100" w:type="dxa"/>
              <w:left w:w="160" w:type="dxa"/>
              <w:bottom w:w="100" w:type="dxa"/>
              <w:right w:w="160" w:type="dxa"/>
            </w:tcMar>
          </w:tcPr>
          <w:p w14:paraId="6E743AEF" w14:textId="77777777" w:rsidR="001D7FDA" w:rsidRDefault="00000000">
            <w:r>
              <w:rPr>
                <w:b/>
                <w:color w:val="0F172A"/>
                <w:sz w:val="20"/>
                <w:szCs w:val="20"/>
              </w:rPr>
              <w:t>Truy cập URL vượt quyền hạn (VD: Landlord vào /admin/audit-logs)</w:t>
            </w:r>
          </w:p>
        </w:tc>
        <w:tc>
          <w:tcPr>
            <w:tcW w:w="6400" w:type="dxa"/>
            <w:shd w:val="clear" w:color="auto" w:fill="FFFFFF"/>
            <w:tcMar>
              <w:top w:w="100" w:type="dxa"/>
              <w:left w:w="160" w:type="dxa"/>
              <w:bottom w:w="100" w:type="dxa"/>
              <w:right w:w="160" w:type="dxa"/>
            </w:tcMar>
          </w:tcPr>
          <w:p w14:paraId="7C05D2FD" w14:textId="77777777" w:rsidR="001D7FDA" w:rsidRDefault="00000000">
            <w:r>
              <w:rPr>
                <w:color w:val="1E293B"/>
                <w:sz w:val="20"/>
                <w:szCs w:val="20"/>
              </w:rPr>
              <w:t>Hệ thống chặn ngay lập tức, hiển thị trang 403 Forbidden kèm nút quay lại trang chủ quản trị an toàn.</w:t>
            </w:r>
          </w:p>
        </w:tc>
      </w:tr>
      <w:tr w:rsidR="001D7FDA" w14:paraId="32F9298B" w14:textId="77777777">
        <w:trPr>
          <w:jc w:val="center"/>
        </w:trPr>
        <w:tc>
          <w:tcPr>
            <w:tcW w:w="3200" w:type="dxa"/>
            <w:shd w:val="clear" w:color="auto" w:fill="F8FAFC"/>
            <w:tcMar>
              <w:top w:w="100" w:type="dxa"/>
              <w:left w:w="160" w:type="dxa"/>
              <w:bottom w:w="100" w:type="dxa"/>
              <w:right w:w="160" w:type="dxa"/>
            </w:tcMar>
          </w:tcPr>
          <w:p w14:paraId="656F53B6" w14:textId="77777777" w:rsidR="001D7FDA" w:rsidRDefault="00000000">
            <w:r>
              <w:rPr>
                <w:b/>
                <w:color w:val="0F172A"/>
                <w:sz w:val="20"/>
                <w:szCs w:val="20"/>
              </w:rPr>
              <w:lastRenderedPageBreak/>
              <w:t>Cố tình sửa tham số property_id trên URL để xem cơ sở khác</w:t>
            </w:r>
          </w:p>
        </w:tc>
        <w:tc>
          <w:tcPr>
            <w:tcW w:w="6400" w:type="dxa"/>
            <w:shd w:val="clear" w:color="auto" w:fill="F8FAFC"/>
            <w:tcMar>
              <w:top w:w="100" w:type="dxa"/>
              <w:left w:w="160" w:type="dxa"/>
              <w:bottom w:w="100" w:type="dxa"/>
              <w:right w:w="160" w:type="dxa"/>
            </w:tcMar>
          </w:tcPr>
          <w:p w14:paraId="7AEB611A" w14:textId="77777777" w:rsidR="001D7FDA" w:rsidRDefault="00000000">
            <w:r>
              <w:rPr>
                <w:color w:val="1E293B"/>
                <w:sz w:val="20"/>
                <w:szCs w:val="20"/>
              </w:rPr>
              <w:t>Hệ thống trả về mã lỗi 404 Not Found hoặc thông báo "Cơ sở lưu trú này không thuộc quyền quản lý của bạn".</w:t>
            </w:r>
          </w:p>
        </w:tc>
      </w:tr>
    </w:tbl>
    <w:p w14:paraId="1BBB8028" w14:textId="77777777" w:rsidR="001D7FDA" w:rsidRDefault="001D7FDA">
      <w:pPr>
        <w:spacing w:after="120"/>
      </w:pPr>
    </w:p>
    <w:p w14:paraId="03303D07" w14:textId="77777777" w:rsidR="001D7FDA" w:rsidRDefault="00000000">
      <w:pPr>
        <w:spacing w:before="200" w:after="80"/>
      </w:pPr>
      <w:r>
        <w:rPr>
          <w:rFonts w:cs="Times New Roman"/>
          <w:b/>
          <w:color w:val="0F172A"/>
          <w:sz w:val="25"/>
          <w:szCs w:val="25"/>
        </w:rPr>
        <w:t>3. Lập trình module Đăng ký &amp; Đăng nhập truyền thống kèm cơ chế Rate Limiting chống brute-force</w:t>
      </w:r>
    </w:p>
    <w:p w14:paraId="6CA1D563" w14:textId="77777777" w:rsidR="001D7FDA" w:rsidRDefault="00000000">
      <w:pPr>
        <w:spacing w:after="80"/>
      </w:pPr>
      <w:r>
        <w:rPr>
          <w:rFonts w:cs="Times New Roman"/>
          <w:sz w:val="23"/>
          <w:szCs w:val="23"/>
        </w:rPr>
        <w:t>Mô tả chi tiết chức năng: Cung cấp giao diện đăng nhập bằng Username/Số điện thoại và Mật khẩu. Tích hợp cơ chế Rate Limiting tự động khóa form sau 5 lần nhập sai liên tiếp trong 60 giây nhằm vô hiệu hóa các cuộc tấn công brute-force tự động dò mật khẩu.</w:t>
      </w:r>
    </w:p>
    <w:p w14:paraId="17841860" w14:textId="77777777" w:rsidR="000F62D5" w:rsidRDefault="00000000">
      <w:pPr>
        <w:spacing w:before="200" w:after="80"/>
        <w:jc w:val="center"/>
      </w:pPr>
      <w:r>
        <w:rPr>
          <w:noProof/>
        </w:rPr>
        <w:drawing>
          <wp:inline distT="0" distB="0" distL="0" distR="0" wp14:anchorId="6A384D31" wp14:editId="0CF638BB">
            <wp:extent cx="5303520" cy="2872740"/>
            <wp:effectExtent l="0" t="0" r="0" b="0"/>
            <wp:docPr id="1300337793" name="Picture 130033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png"/>
                    <pic:cNvPicPr/>
                  </pic:nvPicPr>
                  <pic:blipFill>
                    <a:blip r:embed="rId12"/>
                    <a:stretch>
                      <a:fillRect/>
                    </a:stretch>
                  </pic:blipFill>
                  <pic:spPr>
                    <a:xfrm>
                      <a:off x="0" y="0"/>
                      <a:ext cx="5303520" cy="2872740"/>
                    </a:xfrm>
                    <a:prstGeom prst="rect">
                      <a:avLst/>
                    </a:prstGeom>
                  </pic:spPr>
                </pic:pic>
              </a:graphicData>
            </a:graphic>
          </wp:inline>
        </w:drawing>
      </w:r>
    </w:p>
    <w:p w14:paraId="41A7EA86" w14:textId="77777777" w:rsidR="000F62D5" w:rsidRDefault="00000000">
      <w:pPr>
        <w:spacing w:before="60" w:after="160" w:line="240" w:lineRule="auto"/>
        <w:jc w:val="center"/>
      </w:pPr>
      <w:r>
        <w:rPr>
          <w:b/>
          <w:i/>
          <w:color w:val="1F497D"/>
        </w:rPr>
        <w:t>Hình 2: Quy ước hiển thị ô input lỗi và thông báo trạng thái giao diện</w:t>
      </w:r>
    </w:p>
    <w:p w14:paraId="61DCF3BD" w14:textId="77777777" w:rsidR="000F62D5" w:rsidRDefault="00000000">
      <w:pPr>
        <w:spacing w:before="200" w:after="80"/>
        <w:jc w:val="center"/>
      </w:pPr>
      <w:r>
        <w:rPr>
          <w:noProof/>
        </w:rPr>
        <w:drawing>
          <wp:inline distT="0" distB="0" distL="0" distR="0" wp14:anchorId="5CEB0EEF" wp14:editId="40A8DF16">
            <wp:extent cx="5303520" cy="2983230"/>
            <wp:effectExtent l="0" t="0" r="0" b="0"/>
            <wp:docPr id="1300337794" name="Picture 130033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png"/>
                    <pic:cNvPicPr/>
                  </pic:nvPicPr>
                  <pic:blipFill>
                    <a:blip r:embed="rId13"/>
                    <a:stretch>
                      <a:fillRect/>
                    </a:stretch>
                  </pic:blipFill>
                  <pic:spPr>
                    <a:xfrm>
                      <a:off x="0" y="0"/>
                      <a:ext cx="5303520" cy="2983230"/>
                    </a:xfrm>
                    <a:prstGeom prst="rect">
                      <a:avLst/>
                    </a:prstGeom>
                  </pic:spPr>
                </pic:pic>
              </a:graphicData>
            </a:graphic>
          </wp:inline>
        </w:drawing>
      </w:r>
    </w:p>
    <w:p w14:paraId="747F8A6D" w14:textId="77777777" w:rsidR="000F62D5" w:rsidRDefault="00000000">
      <w:pPr>
        <w:spacing w:before="60" w:after="160" w:line="240" w:lineRule="auto"/>
        <w:jc w:val="center"/>
      </w:pPr>
      <w:r>
        <w:rPr>
          <w:b/>
          <w:i/>
          <w:color w:val="1F497D"/>
        </w:rPr>
        <w:lastRenderedPageBreak/>
        <w:t>Hình 3: Giao diện Trang Đăng nhập &amp; Đăng ký (WebAuthn Passkey + Mật khẩu)</w:t>
      </w:r>
    </w:p>
    <w:p w14:paraId="5BEE5F99" w14:textId="77777777" w:rsidR="001D7FDA" w:rsidRDefault="00000000">
      <w:pPr>
        <w:spacing w:before="120" w:after="60"/>
      </w:pPr>
      <w:r>
        <w:rPr>
          <w:rFonts w:cs="Times New Roman"/>
          <w:b/>
          <w:i/>
          <w:color w:val="0F172A"/>
        </w:rPr>
        <w:t>Bảng 21: Kịch bản xử lý lỗi Trang Đăng nhập &amp; Đăng ký (WebAuthn Passkey + Mật khẩu)</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201B891D" w14:textId="77777777">
        <w:trPr>
          <w:tblHeader/>
          <w:jc w:val="center"/>
        </w:trPr>
        <w:tc>
          <w:tcPr>
            <w:tcW w:w="3200" w:type="dxa"/>
            <w:shd w:val="clear" w:color="auto" w:fill="1E293B"/>
            <w:tcMar>
              <w:top w:w="120" w:type="dxa"/>
              <w:left w:w="160" w:type="dxa"/>
              <w:bottom w:w="120" w:type="dxa"/>
              <w:right w:w="160" w:type="dxa"/>
            </w:tcMar>
          </w:tcPr>
          <w:p w14:paraId="62D64EEA"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529E5B25" w14:textId="77777777" w:rsidR="001D7FDA" w:rsidRDefault="00000000">
            <w:r>
              <w:rPr>
                <w:b/>
                <w:color w:val="FFFFFF"/>
                <w:sz w:val="21"/>
                <w:szCs w:val="21"/>
              </w:rPr>
              <w:t>Message Lỗi / Trạng Thái Giao Diện Hiển Thị Phản Hồi</w:t>
            </w:r>
          </w:p>
        </w:tc>
      </w:tr>
      <w:tr w:rsidR="001D7FDA" w14:paraId="35C5D960" w14:textId="77777777">
        <w:trPr>
          <w:jc w:val="center"/>
        </w:trPr>
        <w:tc>
          <w:tcPr>
            <w:tcW w:w="3200" w:type="dxa"/>
            <w:shd w:val="clear" w:color="auto" w:fill="FFFFFF"/>
            <w:tcMar>
              <w:top w:w="100" w:type="dxa"/>
              <w:left w:w="160" w:type="dxa"/>
              <w:bottom w:w="100" w:type="dxa"/>
              <w:right w:w="160" w:type="dxa"/>
            </w:tcMar>
          </w:tcPr>
          <w:p w14:paraId="5B67DBE0" w14:textId="77777777" w:rsidR="001D7FDA" w:rsidRDefault="00000000">
            <w:r>
              <w:rPr>
                <w:b/>
                <w:color w:val="0F172A"/>
                <w:sz w:val="20"/>
                <w:szCs w:val="20"/>
              </w:rPr>
              <w:t>Bỏ trống cả Tên đăng nhập và Mật khẩu</w:t>
            </w:r>
          </w:p>
        </w:tc>
        <w:tc>
          <w:tcPr>
            <w:tcW w:w="6400" w:type="dxa"/>
            <w:shd w:val="clear" w:color="auto" w:fill="FFFFFF"/>
            <w:tcMar>
              <w:top w:w="100" w:type="dxa"/>
              <w:left w:w="160" w:type="dxa"/>
              <w:bottom w:w="100" w:type="dxa"/>
              <w:right w:w="160" w:type="dxa"/>
            </w:tcMar>
          </w:tcPr>
          <w:p w14:paraId="3A6AFF03" w14:textId="77777777" w:rsidR="001D7FDA" w:rsidRDefault="00000000">
            <w:r>
              <w:rPr>
                <w:color w:val="1E293B"/>
                <w:sz w:val="20"/>
                <w:szCs w:val="20"/>
              </w:rPr>
              <w:t>Viền 2 ô input đổi sang màu đỏ. Hiển thị thông báo: "Vui lòng nhập tên đăng nhập hoặc số điện thoại" và "Vui lòng nhập mật khẩu".</w:t>
            </w:r>
          </w:p>
        </w:tc>
      </w:tr>
      <w:tr w:rsidR="001D7FDA" w14:paraId="0EEC8E39" w14:textId="77777777">
        <w:trPr>
          <w:jc w:val="center"/>
        </w:trPr>
        <w:tc>
          <w:tcPr>
            <w:tcW w:w="3200" w:type="dxa"/>
            <w:shd w:val="clear" w:color="auto" w:fill="F8FAFC"/>
            <w:tcMar>
              <w:top w:w="100" w:type="dxa"/>
              <w:left w:w="160" w:type="dxa"/>
              <w:bottom w:w="100" w:type="dxa"/>
              <w:right w:w="160" w:type="dxa"/>
            </w:tcMar>
          </w:tcPr>
          <w:p w14:paraId="02311610" w14:textId="77777777" w:rsidR="001D7FDA" w:rsidRDefault="00000000">
            <w:r>
              <w:rPr>
                <w:b/>
                <w:color w:val="0F172A"/>
                <w:sz w:val="20"/>
                <w:szCs w:val="20"/>
              </w:rPr>
              <w:t>Số điện thoại không đúng định dạng (&lt; 10 số hoặc chứa chữ)</w:t>
            </w:r>
          </w:p>
        </w:tc>
        <w:tc>
          <w:tcPr>
            <w:tcW w:w="6400" w:type="dxa"/>
            <w:shd w:val="clear" w:color="auto" w:fill="F8FAFC"/>
            <w:tcMar>
              <w:top w:w="100" w:type="dxa"/>
              <w:left w:w="160" w:type="dxa"/>
              <w:bottom w:w="100" w:type="dxa"/>
              <w:right w:w="160" w:type="dxa"/>
            </w:tcMar>
          </w:tcPr>
          <w:p w14:paraId="302823A7" w14:textId="77777777" w:rsidR="001D7FDA" w:rsidRDefault="00000000">
            <w:r>
              <w:rPr>
                <w:color w:val="1E293B"/>
                <w:sz w:val="20"/>
                <w:szCs w:val="20"/>
              </w:rPr>
              <w:t>Ô SĐT bôi đỏ. Hiển thị: "Số điện thoại không hợp lệ, vui lòng nhập đúng 10 số di động Việt Nam".</w:t>
            </w:r>
          </w:p>
        </w:tc>
      </w:tr>
      <w:tr w:rsidR="001D7FDA" w14:paraId="14C9E46F" w14:textId="77777777">
        <w:trPr>
          <w:jc w:val="center"/>
        </w:trPr>
        <w:tc>
          <w:tcPr>
            <w:tcW w:w="3200" w:type="dxa"/>
            <w:shd w:val="clear" w:color="auto" w:fill="FFFFFF"/>
            <w:tcMar>
              <w:top w:w="100" w:type="dxa"/>
              <w:left w:w="160" w:type="dxa"/>
              <w:bottom w:w="100" w:type="dxa"/>
              <w:right w:w="160" w:type="dxa"/>
            </w:tcMar>
          </w:tcPr>
          <w:p w14:paraId="2418CEF1" w14:textId="77777777" w:rsidR="001D7FDA" w:rsidRDefault="00000000">
            <w:r>
              <w:rPr>
                <w:b/>
                <w:color w:val="0F172A"/>
                <w:sz w:val="20"/>
                <w:szCs w:val="20"/>
              </w:rPr>
              <w:t>Sai thông tin đăng nhập (Username hoặc Password không khớp)</w:t>
            </w:r>
          </w:p>
        </w:tc>
        <w:tc>
          <w:tcPr>
            <w:tcW w:w="6400" w:type="dxa"/>
            <w:shd w:val="clear" w:color="auto" w:fill="FFFFFF"/>
            <w:tcMar>
              <w:top w:w="100" w:type="dxa"/>
              <w:left w:w="160" w:type="dxa"/>
              <w:bottom w:w="100" w:type="dxa"/>
              <w:right w:w="160" w:type="dxa"/>
            </w:tcMar>
          </w:tcPr>
          <w:p w14:paraId="66C7A9CC" w14:textId="77777777" w:rsidR="001D7FDA" w:rsidRDefault="00000000">
            <w:r>
              <w:rPr>
                <w:color w:val="1E293B"/>
                <w:sz w:val="20"/>
                <w:szCs w:val="20"/>
              </w:rPr>
              <w:t>Hiển thị thông báo lỗi trên cùng form: "Thông tin đăng nhập hoặc mật khẩu không chính xác. Vui lòng kiểm tra lại!".</w:t>
            </w:r>
          </w:p>
        </w:tc>
      </w:tr>
      <w:tr w:rsidR="001D7FDA" w14:paraId="5F269D10" w14:textId="77777777">
        <w:trPr>
          <w:jc w:val="center"/>
        </w:trPr>
        <w:tc>
          <w:tcPr>
            <w:tcW w:w="3200" w:type="dxa"/>
            <w:shd w:val="clear" w:color="auto" w:fill="F8FAFC"/>
            <w:tcMar>
              <w:top w:w="100" w:type="dxa"/>
              <w:left w:w="160" w:type="dxa"/>
              <w:bottom w:w="100" w:type="dxa"/>
              <w:right w:w="160" w:type="dxa"/>
            </w:tcMar>
          </w:tcPr>
          <w:p w14:paraId="204D2A54" w14:textId="77777777" w:rsidR="001D7FDA" w:rsidRDefault="00000000">
            <w:r>
              <w:rPr>
                <w:b/>
                <w:color w:val="0F172A"/>
                <w:sz w:val="20"/>
                <w:szCs w:val="20"/>
              </w:rPr>
              <w:t>Tài khoản bị khóa hoặc vô hiệu hóa bởi Admin</w:t>
            </w:r>
          </w:p>
        </w:tc>
        <w:tc>
          <w:tcPr>
            <w:tcW w:w="6400" w:type="dxa"/>
            <w:shd w:val="clear" w:color="auto" w:fill="F8FAFC"/>
            <w:tcMar>
              <w:top w:w="100" w:type="dxa"/>
              <w:left w:w="160" w:type="dxa"/>
              <w:bottom w:w="100" w:type="dxa"/>
              <w:right w:w="160" w:type="dxa"/>
            </w:tcMar>
          </w:tcPr>
          <w:p w14:paraId="4B5D8E3D" w14:textId="77777777" w:rsidR="001D7FDA" w:rsidRDefault="00000000">
            <w:r>
              <w:rPr>
                <w:color w:val="1E293B"/>
                <w:sz w:val="20"/>
                <w:szCs w:val="20"/>
              </w:rPr>
              <w:t>Thông báo lỗi màu đỏ: "Tài khoản của bạn đã bị tạm khóa do vi phạm tiêu chuẩn cộng đồng. Vui lòng liên hệ hỗ trợ".</w:t>
            </w:r>
          </w:p>
        </w:tc>
      </w:tr>
      <w:tr w:rsidR="001D7FDA" w14:paraId="60A00822" w14:textId="77777777">
        <w:trPr>
          <w:jc w:val="center"/>
        </w:trPr>
        <w:tc>
          <w:tcPr>
            <w:tcW w:w="3200" w:type="dxa"/>
            <w:shd w:val="clear" w:color="auto" w:fill="FFFFFF"/>
            <w:tcMar>
              <w:top w:w="100" w:type="dxa"/>
              <w:left w:w="160" w:type="dxa"/>
              <w:bottom w:w="100" w:type="dxa"/>
              <w:right w:w="160" w:type="dxa"/>
            </w:tcMar>
          </w:tcPr>
          <w:p w14:paraId="67646605" w14:textId="77777777" w:rsidR="001D7FDA" w:rsidRDefault="00000000">
            <w:r>
              <w:rPr>
                <w:b/>
                <w:color w:val="0F172A"/>
                <w:sz w:val="20"/>
                <w:szCs w:val="20"/>
              </w:rPr>
              <w:t>Nhập sai mật khẩu liên tiếp quá 5 lần</w:t>
            </w:r>
          </w:p>
        </w:tc>
        <w:tc>
          <w:tcPr>
            <w:tcW w:w="6400" w:type="dxa"/>
            <w:shd w:val="clear" w:color="auto" w:fill="FFFFFF"/>
            <w:tcMar>
              <w:top w:w="100" w:type="dxa"/>
              <w:left w:w="160" w:type="dxa"/>
              <w:bottom w:w="100" w:type="dxa"/>
              <w:right w:w="160" w:type="dxa"/>
            </w:tcMar>
          </w:tcPr>
          <w:p w14:paraId="11AACDA6" w14:textId="77777777" w:rsidR="001D7FDA" w:rsidRDefault="00000000">
            <w:r>
              <w:rPr>
                <w:color w:val="1E293B"/>
                <w:sz w:val="20"/>
                <w:szCs w:val="20"/>
              </w:rPr>
              <w:t>Khóa tạm thời form đăng nhập 60 giây: "Bạn đã thao tác sai quá nhiều lần. Vui lòng đợi sau 60 giây".</w:t>
            </w:r>
          </w:p>
        </w:tc>
      </w:tr>
      <w:tr w:rsidR="001D7FDA" w14:paraId="5FA64F02" w14:textId="77777777">
        <w:trPr>
          <w:jc w:val="center"/>
        </w:trPr>
        <w:tc>
          <w:tcPr>
            <w:tcW w:w="3200" w:type="dxa"/>
            <w:shd w:val="clear" w:color="auto" w:fill="F8FAFC"/>
            <w:tcMar>
              <w:top w:w="100" w:type="dxa"/>
              <w:left w:w="160" w:type="dxa"/>
              <w:bottom w:w="100" w:type="dxa"/>
              <w:right w:w="160" w:type="dxa"/>
            </w:tcMar>
          </w:tcPr>
          <w:p w14:paraId="7664EE58" w14:textId="77777777" w:rsidR="001D7FDA" w:rsidRDefault="00000000">
            <w:r>
              <w:rPr>
                <w:b/>
                <w:color w:val="0F172A"/>
                <w:sz w:val="20"/>
                <w:szCs w:val="20"/>
              </w:rPr>
              <w:t>Mất kết nối mạng / Lỗi máy chủ (HTTP 500)</w:t>
            </w:r>
          </w:p>
        </w:tc>
        <w:tc>
          <w:tcPr>
            <w:tcW w:w="6400" w:type="dxa"/>
            <w:shd w:val="clear" w:color="auto" w:fill="F8FAFC"/>
            <w:tcMar>
              <w:top w:w="100" w:type="dxa"/>
              <w:left w:w="160" w:type="dxa"/>
              <w:bottom w:w="100" w:type="dxa"/>
              <w:right w:w="160" w:type="dxa"/>
            </w:tcMar>
          </w:tcPr>
          <w:p w14:paraId="191898B0" w14:textId="77777777" w:rsidR="001D7FDA" w:rsidRDefault="00000000">
            <w:r>
              <w:rPr>
                <w:color w:val="1E293B"/>
                <w:sz w:val="20"/>
                <w:szCs w:val="20"/>
              </w:rPr>
              <w:t>Hiển thị Toast lỗi hệ thống: "Không thể kết nối đến máy chủ. Vui lòng kiểm tra kết nối internet và thử lại sau ít phút".</w:t>
            </w:r>
          </w:p>
        </w:tc>
      </w:tr>
    </w:tbl>
    <w:p w14:paraId="0A31ECFA" w14:textId="77777777" w:rsidR="001D7FDA" w:rsidRDefault="001D7FDA">
      <w:pPr>
        <w:spacing w:after="120"/>
      </w:pPr>
    </w:p>
    <w:p w14:paraId="385CDFDA" w14:textId="77777777" w:rsidR="001D7FDA" w:rsidRDefault="00000000">
      <w:pPr>
        <w:spacing w:before="200" w:after="80"/>
      </w:pPr>
      <w:r>
        <w:rPr>
          <w:rFonts w:cs="Times New Roman"/>
          <w:b/>
          <w:color w:val="0F172A"/>
          <w:sz w:val="25"/>
          <w:szCs w:val="25"/>
        </w:rPr>
        <w:t>4. Tích hợp chuẩn xác thực không mật khẩu WebAuthn / FIDO2 Passkey sinh trắc học</w:t>
      </w:r>
    </w:p>
    <w:p w14:paraId="5E048E67" w14:textId="77777777" w:rsidR="001D7FDA" w:rsidRDefault="00000000">
      <w:pPr>
        <w:spacing w:after="80"/>
      </w:pPr>
      <w:r>
        <w:rPr>
          <w:rFonts w:cs="Times New Roman"/>
          <w:sz w:val="23"/>
          <w:szCs w:val="23"/>
        </w:rPr>
        <w:t>Mô tả chi tiết chức năng: Cho phép người dùng tạo cặp khóa bất đối xứng và xác thực không mật khẩu (Passkey) thông qua vân tay, FaceID hoặc mã PIN thiết bị (Windows Hello). Giúp nâng cao trải nghiệm đăng nhập siêu tốc chỉ với một chạm và bảo mật tuyệt đối trước các thủ đoạn lừa đảo Phishing.</w:t>
      </w:r>
    </w:p>
    <w:p w14:paraId="6FD7E7F2" w14:textId="77777777" w:rsidR="001D7FDA" w:rsidRDefault="00000000">
      <w:pPr>
        <w:spacing w:before="120" w:after="60"/>
      </w:pPr>
      <w:r>
        <w:rPr>
          <w:rFonts w:cs="Times New Roman"/>
          <w:b/>
          <w:i/>
          <w:color w:val="0F172A"/>
        </w:rPr>
        <w:t>Bảng: Kịch bản xử lý lỗi Xác thực sinh trắc học WebAuthn Passkey</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45D03F27" w14:textId="77777777">
        <w:trPr>
          <w:tblHeader/>
          <w:jc w:val="center"/>
        </w:trPr>
        <w:tc>
          <w:tcPr>
            <w:tcW w:w="3200" w:type="dxa"/>
            <w:shd w:val="clear" w:color="auto" w:fill="1E293B"/>
            <w:tcMar>
              <w:top w:w="120" w:type="dxa"/>
              <w:left w:w="160" w:type="dxa"/>
              <w:bottom w:w="120" w:type="dxa"/>
              <w:right w:w="160" w:type="dxa"/>
            </w:tcMar>
          </w:tcPr>
          <w:p w14:paraId="48EA29A5"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5A4C8D29" w14:textId="77777777" w:rsidR="001D7FDA" w:rsidRDefault="00000000">
            <w:r>
              <w:rPr>
                <w:b/>
                <w:color w:val="FFFFFF"/>
                <w:sz w:val="21"/>
                <w:szCs w:val="21"/>
              </w:rPr>
              <w:t>Message Lỗi / Trạng Thái Giao Diện Hiển Thị Phản Hồi</w:t>
            </w:r>
          </w:p>
        </w:tc>
      </w:tr>
      <w:tr w:rsidR="001D7FDA" w14:paraId="65403658" w14:textId="77777777">
        <w:trPr>
          <w:jc w:val="center"/>
        </w:trPr>
        <w:tc>
          <w:tcPr>
            <w:tcW w:w="3200" w:type="dxa"/>
            <w:shd w:val="clear" w:color="auto" w:fill="FFFFFF"/>
            <w:tcMar>
              <w:top w:w="100" w:type="dxa"/>
              <w:left w:w="160" w:type="dxa"/>
              <w:bottom w:w="100" w:type="dxa"/>
              <w:right w:w="160" w:type="dxa"/>
            </w:tcMar>
          </w:tcPr>
          <w:p w14:paraId="61138C2A" w14:textId="77777777" w:rsidR="001D7FDA" w:rsidRDefault="00000000">
            <w:r>
              <w:rPr>
                <w:b/>
                <w:color w:val="0F172A"/>
                <w:sz w:val="20"/>
                <w:szCs w:val="20"/>
              </w:rPr>
              <w:t>Thiết bị hoặc trình duyệt chưa hỗ trợ WebAuthn</w:t>
            </w:r>
          </w:p>
        </w:tc>
        <w:tc>
          <w:tcPr>
            <w:tcW w:w="6400" w:type="dxa"/>
            <w:shd w:val="clear" w:color="auto" w:fill="FFFFFF"/>
            <w:tcMar>
              <w:top w:w="100" w:type="dxa"/>
              <w:left w:w="160" w:type="dxa"/>
              <w:bottom w:w="100" w:type="dxa"/>
              <w:right w:w="160" w:type="dxa"/>
            </w:tcMar>
          </w:tcPr>
          <w:p w14:paraId="45F50EA9" w14:textId="77777777" w:rsidR="001D7FDA" w:rsidRDefault="00000000">
            <w:r>
              <w:rPr>
                <w:color w:val="1E293B"/>
                <w:sz w:val="20"/>
                <w:szCs w:val="20"/>
              </w:rPr>
              <w:t>Popup cảnh báo: "Không tìm thấy thiết bị xác thực WebAuthn hoặc trình duyệt chưa hỗ trợ. Vui lòng sử dụng mật khẩu".</w:t>
            </w:r>
          </w:p>
        </w:tc>
      </w:tr>
      <w:tr w:rsidR="001D7FDA" w14:paraId="082388FA" w14:textId="77777777">
        <w:trPr>
          <w:jc w:val="center"/>
        </w:trPr>
        <w:tc>
          <w:tcPr>
            <w:tcW w:w="3200" w:type="dxa"/>
            <w:shd w:val="clear" w:color="auto" w:fill="F8FAFC"/>
            <w:tcMar>
              <w:top w:w="100" w:type="dxa"/>
              <w:left w:w="160" w:type="dxa"/>
              <w:bottom w:w="100" w:type="dxa"/>
              <w:right w:w="160" w:type="dxa"/>
            </w:tcMar>
          </w:tcPr>
          <w:p w14:paraId="6B71BCB6" w14:textId="77777777" w:rsidR="001D7FDA" w:rsidRDefault="00000000">
            <w:r>
              <w:rPr>
                <w:b/>
                <w:color w:val="0F172A"/>
                <w:sz w:val="20"/>
                <w:szCs w:val="20"/>
              </w:rPr>
              <w:t>Người dùng bấm Hủy (Cancel) trên popup sinh trắc học</w:t>
            </w:r>
          </w:p>
        </w:tc>
        <w:tc>
          <w:tcPr>
            <w:tcW w:w="6400" w:type="dxa"/>
            <w:shd w:val="clear" w:color="auto" w:fill="F8FAFC"/>
            <w:tcMar>
              <w:top w:w="100" w:type="dxa"/>
              <w:left w:w="160" w:type="dxa"/>
              <w:bottom w:w="100" w:type="dxa"/>
              <w:right w:w="160" w:type="dxa"/>
            </w:tcMar>
          </w:tcPr>
          <w:p w14:paraId="05617DCB" w14:textId="77777777" w:rsidR="001D7FDA" w:rsidRDefault="00000000">
            <w:r>
              <w:rPr>
                <w:color w:val="1E293B"/>
                <w:sz w:val="20"/>
                <w:szCs w:val="20"/>
              </w:rPr>
              <w:t>Toast vàng nhẹ: "Thao tác quét vân tay/Passkey đã bị hủy. Bạn có thể thử lại hoặc nhập mật khẩu truyền thống".</w:t>
            </w:r>
          </w:p>
        </w:tc>
      </w:tr>
    </w:tbl>
    <w:p w14:paraId="564A8316" w14:textId="77777777" w:rsidR="001D7FDA" w:rsidRDefault="001D7FDA">
      <w:pPr>
        <w:spacing w:after="120"/>
      </w:pPr>
    </w:p>
    <w:p w14:paraId="0393B98A" w14:textId="77777777" w:rsidR="001D7FDA" w:rsidRDefault="00000000">
      <w:pPr>
        <w:spacing w:before="200" w:after="80"/>
      </w:pPr>
      <w:r>
        <w:rPr>
          <w:rFonts w:cs="Times New Roman"/>
          <w:b/>
          <w:color w:val="0F172A"/>
          <w:sz w:val="25"/>
          <w:szCs w:val="25"/>
        </w:rPr>
        <w:lastRenderedPageBreak/>
        <w:t>5. Hiện thực giải pháp mã hóa dữ liệu nhạy cảm PII bằng AES-256-GCM kết hợp HMAC Blind Index</w:t>
      </w:r>
    </w:p>
    <w:p w14:paraId="55418EBD" w14:textId="77777777" w:rsidR="001D7FDA" w:rsidRDefault="00000000">
      <w:pPr>
        <w:spacing w:after="80"/>
      </w:pPr>
      <w:r>
        <w:rPr>
          <w:rFonts w:cs="Times New Roman"/>
          <w:sz w:val="23"/>
          <w:szCs w:val="23"/>
        </w:rPr>
        <w:t>Mô tả chi tiết chức năng: Bảo vệ tuyệt đối thông tin định danh cá nhân PII của cư dân và chủ cơ sở (CCCD, Số tài khoản ngân hàng, Số điện thoại) bằng thuật toán mã hóa đối xứng quân sự AES-256-GCM. Xây dựng chỉ mục ẩn HMAC-SHA256 Blind Index phục vụ tìm kiếm chính xác mà không cần giải mã toàn bộ cơ sở dữ liệu.</w:t>
      </w:r>
    </w:p>
    <w:p w14:paraId="4F0DDDEC" w14:textId="77777777" w:rsidR="001D7FDA" w:rsidRDefault="00000000">
      <w:pPr>
        <w:spacing w:before="120" w:after="60"/>
      </w:pPr>
      <w:r>
        <w:rPr>
          <w:rFonts w:cs="Times New Roman"/>
          <w:b/>
          <w:i/>
          <w:color w:val="0F172A"/>
        </w:rPr>
        <w:t>Bảng: Kịch bản xử lý lỗi Bảo mật dữ liệu cá nhân PII và Giải mã</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2800B250" w14:textId="77777777">
        <w:trPr>
          <w:tblHeader/>
          <w:jc w:val="center"/>
        </w:trPr>
        <w:tc>
          <w:tcPr>
            <w:tcW w:w="3200" w:type="dxa"/>
            <w:shd w:val="clear" w:color="auto" w:fill="1E293B"/>
            <w:tcMar>
              <w:top w:w="120" w:type="dxa"/>
              <w:left w:w="160" w:type="dxa"/>
              <w:bottom w:w="120" w:type="dxa"/>
              <w:right w:w="160" w:type="dxa"/>
            </w:tcMar>
          </w:tcPr>
          <w:p w14:paraId="62078AD6"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5666275B" w14:textId="77777777" w:rsidR="001D7FDA" w:rsidRDefault="00000000">
            <w:r>
              <w:rPr>
                <w:b/>
                <w:color w:val="FFFFFF"/>
                <w:sz w:val="21"/>
                <w:szCs w:val="21"/>
              </w:rPr>
              <w:t>Message Lỗi / Trạng Thái Giao Diện Hiển Thị Phản Hồi</w:t>
            </w:r>
          </w:p>
        </w:tc>
      </w:tr>
      <w:tr w:rsidR="001D7FDA" w14:paraId="165DBF48" w14:textId="77777777">
        <w:trPr>
          <w:jc w:val="center"/>
        </w:trPr>
        <w:tc>
          <w:tcPr>
            <w:tcW w:w="3200" w:type="dxa"/>
            <w:shd w:val="clear" w:color="auto" w:fill="FFFFFF"/>
            <w:tcMar>
              <w:top w:w="100" w:type="dxa"/>
              <w:left w:w="160" w:type="dxa"/>
              <w:bottom w:w="100" w:type="dxa"/>
              <w:right w:w="160" w:type="dxa"/>
            </w:tcMar>
          </w:tcPr>
          <w:p w14:paraId="3DC58240" w14:textId="77777777" w:rsidR="001D7FDA" w:rsidRDefault="00000000">
            <w:r>
              <w:rPr>
                <w:b/>
                <w:color w:val="0F172A"/>
                <w:sz w:val="20"/>
                <w:szCs w:val="20"/>
              </w:rPr>
              <w:t>Nhập sai mật khẩu cấp 2 khi bấm mở xem số CCCD</w:t>
            </w:r>
          </w:p>
        </w:tc>
        <w:tc>
          <w:tcPr>
            <w:tcW w:w="6400" w:type="dxa"/>
            <w:shd w:val="clear" w:color="auto" w:fill="FFFFFF"/>
            <w:tcMar>
              <w:top w:w="100" w:type="dxa"/>
              <w:left w:w="160" w:type="dxa"/>
              <w:bottom w:w="100" w:type="dxa"/>
              <w:right w:w="160" w:type="dxa"/>
            </w:tcMar>
          </w:tcPr>
          <w:p w14:paraId="5D22AD43" w14:textId="77777777" w:rsidR="001D7FDA" w:rsidRDefault="00000000">
            <w:r>
              <w:rPr>
                <w:color w:val="1E293B"/>
                <w:sz w:val="20"/>
                <w:szCs w:val="20"/>
              </w:rPr>
              <w:t>Ô mật khẩu bôi đỏ: "Mật khẩu xác thực cấp 2 không chính xác. Quyền xem thông tin bị từ chối".</w:t>
            </w:r>
          </w:p>
        </w:tc>
      </w:tr>
      <w:tr w:rsidR="001D7FDA" w14:paraId="7310A32C" w14:textId="77777777">
        <w:trPr>
          <w:jc w:val="center"/>
        </w:trPr>
        <w:tc>
          <w:tcPr>
            <w:tcW w:w="3200" w:type="dxa"/>
            <w:shd w:val="clear" w:color="auto" w:fill="F8FAFC"/>
            <w:tcMar>
              <w:top w:w="100" w:type="dxa"/>
              <w:left w:w="160" w:type="dxa"/>
              <w:bottom w:w="100" w:type="dxa"/>
              <w:right w:w="160" w:type="dxa"/>
            </w:tcMar>
          </w:tcPr>
          <w:p w14:paraId="257FDBC3" w14:textId="77777777" w:rsidR="001D7FDA" w:rsidRDefault="00000000">
            <w:r>
              <w:rPr>
                <w:b/>
                <w:color w:val="0F172A"/>
                <w:sz w:val="20"/>
                <w:szCs w:val="20"/>
              </w:rPr>
              <w:t>Lỗi giải mã do khóa mã hóa hệ thống bị thay đổi</w:t>
            </w:r>
          </w:p>
        </w:tc>
        <w:tc>
          <w:tcPr>
            <w:tcW w:w="6400" w:type="dxa"/>
            <w:shd w:val="clear" w:color="auto" w:fill="F8FAFC"/>
            <w:tcMar>
              <w:top w:w="100" w:type="dxa"/>
              <w:left w:w="160" w:type="dxa"/>
              <w:bottom w:w="100" w:type="dxa"/>
              <w:right w:w="160" w:type="dxa"/>
            </w:tcMar>
          </w:tcPr>
          <w:p w14:paraId="351EA0EE" w14:textId="77777777" w:rsidR="001D7FDA" w:rsidRDefault="00000000">
            <w:r>
              <w:rPr>
                <w:color w:val="1E293B"/>
                <w:sz w:val="20"/>
                <w:szCs w:val="20"/>
              </w:rPr>
              <w:t>Dữ liệu hiển thị dạng mặt nạ lỗi [DECRYPTION_ERROR] và tự động kích hoạt cảnh báo an ninh gửi Superadmin.</w:t>
            </w:r>
          </w:p>
        </w:tc>
      </w:tr>
    </w:tbl>
    <w:p w14:paraId="6050D195" w14:textId="77777777" w:rsidR="001D7FDA" w:rsidRDefault="001D7FDA">
      <w:pPr>
        <w:spacing w:after="120"/>
      </w:pPr>
    </w:p>
    <w:p w14:paraId="1785320C" w14:textId="77777777" w:rsidR="001D7FDA" w:rsidRDefault="00000000">
      <w:pPr>
        <w:spacing w:before="200" w:after="80"/>
      </w:pPr>
      <w:r>
        <w:rPr>
          <w:rFonts w:cs="Times New Roman"/>
          <w:b/>
          <w:color w:val="0F172A"/>
          <w:sz w:val="25"/>
          <w:szCs w:val="25"/>
        </w:rPr>
        <w:t>6 &amp; 7. Quản lý Hợp đồng thuê phòng &amp; Ký số điện tử online bằng HTML5 Canvas Signature Pad</w:t>
      </w:r>
    </w:p>
    <w:p w14:paraId="6BDDC5EE" w14:textId="77777777" w:rsidR="001D7FDA" w:rsidRDefault="00000000">
      <w:pPr>
        <w:spacing w:after="80"/>
      </w:pPr>
      <w:r>
        <w:rPr>
          <w:rFonts w:cs="Times New Roman"/>
          <w:sz w:val="23"/>
          <w:szCs w:val="23"/>
        </w:rPr>
        <w:t>Mô tả chi tiết chức năng: Quản lý toàn diện vòng đời hợp đồng: từ hợp đồng thuê dài hạn theo tháng (nhà trọ, căn hộ) đến các phiếu đặt phòng ngắn hạn theo ngày/giờ (khách sạn). Khách thuê truy cập link ký số, đọc toàn văn điều khoản, xác thực mã OTP bảo mật và ký tay trực tiếp lên khung cảm ứng HTML5 Canvas. Chữ ký được nhúng thẳng vào file PDF hợp đồng có giá trị chứng thực.</w:t>
      </w:r>
    </w:p>
    <w:p w14:paraId="35FF37EB" w14:textId="77777777" w:rsidR="001D7FDA" w:rsidRDefault="00000000">
      <w:pPr>
        <w:jc w:val="center"/>
      </w:pPr>
      <w:r>
        <w:rPr>
          <w:noProof/>
        </w:rPr>
        <w:drawing>
          <wp:inline distT="0" distB="0" distL="0" distR="0" wp14:anchorId="1DA02C0A" wp14:editId="24C62B5D">
            <wp:extent cx="5303520" cy="3434661"/>
            <wp:effectExtent l="0" t="0" r="0" b="0"/>
            <wp:docPr id="196510610" name="Picture 19651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6_contract_canvas.png"/>
                    <pic:cNvPicPr/>
                  </pic:nvPicPr>
                  <pic:blipFill>
                    <a:blip r:embed="rId14"/>
                    <a:stretch>
                      <a:fillRect/>
                    </a:stretch>
                  </pic:blipFill>
                  <pic:spPr>
                    <a:xfrm>
                      <a:off x="0" y="0"/>
                      <a:ext cx="5303520" cy="3434661"/>
                    </a:xfrm>
                    <a:prstGeom prst="rect">
                      <a:avLst/>
                    </a:prstGeom>
                  </pic:spPr>
                </pic:pic>
              </a:graphicData>
            </a:graphic>
          </wp:inline>
        </w:drawing>
      </w:r>
    </w:p>
    <w:p w14:paraId="1B1100F9" w14:textId="77777777" w:rsidR="001D7FDA" w:rsidRDefault="00000000">
      <w:pPr>
        <w:spacing w:before="40" w:after="120"/>
        <w:jc w:val="center"/>
      </w:pPr>
      <w:r>
        <w:rPr>
          <w:rFonts w:cs="Times New Roman"/>
          <w:i/>
          <w:color w:val="475569"/>
          <w:sz w:val="20"/>
          <w:szCs w:val="20"/>
        </w:rPr>
        <w:t>Hình phác thảo: Phác thảo sơ bộ (Low-fidelity Wireframe) - Ký số hợp đồng trực tuyến HTML5 Canvas Pad</w:t>
      </w:r>
    </w:p>
    <w:p w14:paraId="765F18AF" w14:textId="77777777" w:rsidR="000F62D5" w:rsidRDefault="00000000">
      <w:pPr>
        <w:spacing w:before="200" w:after="80"/>
        <w:jc w:val="center"/>
      </w:pPr>
      <w:r>
        <w:rPr>
          <w:noProof/>
        </w:rPr>
        <w:lastRenderedPageBreak/>
        <w:drawing>
          <wp:inline distT="0" distB="0" distL="0" distR="0" wp14:anchorId="78EE7811" wp14:editId="6F8119F6">
            <wp:extent cx="5303520" cy="2983230"/>
            <wp:effectExtent l="0" t="0" r="0" b="0"/>
            <wp:docPr id="1300337799" name="Picture 1300337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8.png"/>
                    <pic:cNvPicPr/>
                  </pic:nvPicPr>
                  <pic:blipFill>
                    <a:blip r:embed="rId15"/>
                    <a:stretch>
                      <a:fillRect/>
                    </a:stretch>
                  </pic:blipFill>
                  <pic:spPr>
                    <a:xfrm>
                      <a:off x="0" y="0"/>
                      <a:ext cx="5303520" cy="2983230"/>
                    </a:xfrm>
                    <a:prstGeom prst="rect">
                      <a:avLst/>
                    </a:prstGeom>
                  </pic:spPr>
                </pic:pic>
              </a:graphicData>
            </a:graphic>
          </wp:inline>
        </w:drawing>
      </w:r>
    </w:p>
    <w:p w14:paraId="3942F5AC" w14:textId="77777777" w:rsidR="000F62D5" w:rsidRDefault="00000000">
      <w:pPr>
        <w:spacing w:before="60" w:after="160" w:line="240" w:lineRule="auto"/>
        <w:jc w:val="center"/>
      </w:pPr>
      <w:r>
        <w:rPr>
          <w:b/>
          <w:i/>
          <w:color w:val="1F497D"/>
        </w:rPr>
        <w:t>Hình 8: Giao diện Ký số hợp đồng điện tử online bằng Canvas Signature Pad</w:t>
      </w:r>
    </w:p>
    <w:p w14:paraId="58D7AA50" w14:textId="77777777" w:rsidR="000F62D5" w:rsidRDefault="00000000">
      <w:pPr>
        <w:spacing w:before="200" w:after="80"/>
        <w:jc w:val="center"/>
      </w:pPr>
      <w:r>
        <w:rPr>
          <w:noProof/>
        </w:rPr>
        <w:drawing>
          <wp:inline distT="0" distB="0" distL="0" distR="0" wp14:anchorId="46CDE0E3" wp14:editId="63393B4E">
            <wp:extent cx="5303520" cy="2983230"/>
            <wp:effectExtent l="0" t="0" r="0" b="0"/>
            <wp:docPr id="1300337800" name="Picture 1300337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9.png"/>
                    <pic:cNvPicPr/>
                  </pic:nvPicPr>
                  <pic:blipFill>
                    <a:blip r:embed="rId16"/>
                    <a:stretch>
                      <a:fillRect/>
                    </a:stretch>
                  </pic:blipFill>
                  <pic:spPr>
                    <a:xfrm>
                      <a:off x="0" y="0"/>
                      <a:ext cx="5303520" cy="2983230"/>
                    </a:xfrm>
                    <a:prstGeom prst="rect">
                      <a:avLst/>
                    </a:prstGeom>
                  </pic:spPr>
                </pic:pic>
              </a:graphicData>
            </a:graphic>
          </wp:inline>
        </w:drawing>
      </w:r>
    </w:p>
    <w:p w14:paraId="64ADAF4E" w14:textId="77777777" w:rsidR="000F62D5" w:rsidRDefault="00000000">
      <w:pPr>
        <w:spacing w:before="60" w:after="160" w:line="240" w:lineRule="auto"/>
        <w:jc w:val="center"/>
      </w:pPr>
      <w:r>
        <w:rPr>
          <w:b/>
          <w:i/>
          <w:color w:val="1F497D"/>
        </w:rPr>
        <w:t>Hình 9: Giao diện Xuất file PDF Hợp đồng thuê phòng có chữ ký số hai bên</w:t>
      </w:r>
    </w:p>
    <w:p w14:paraId="762B20EB" w14:textId="77777777" w:rsidR="001D7FDA" w:rsidRDefault="00000000">
      <w:pPr>
        <w:spacing w:before="120" w:after="60"/>
      </w:pPr>
      <w:r>
        <w:rPr>
          <w:rFonts w:cs="Times New Roman"/>
          <w:b/>
          <w:i/>
          <w:color w:val="0F172A"/>
        </w:rPr>
        <w:t>Bảng 24: Kịch bản xử lý lỗi Trang Quản lý Hợp đồng thuê &amp; Ký số Canvas</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20CE9FB2" w14:textId="77777777">
        <w:trPr>
          <w:tblHeader/>
          <w:jc w:val="center"/>
        </w:trPr>
        <w:tc>
          <w:tcPr>
            <w:tcW w:w="3200" w:type="dxa"/>
            <w:shd w:val="clear" w:color="auto" w:fill="1E293B"/>
            <w:tcMar>
              <w:top w:w="120" w:type="dxa"/>
              <w:left w:w="160" w:type="dxa"/>
              <w:bottom w:w="120" w:type="dxa"/>
              <w:right w:w="160" w:type="dxa"/>
            </w:tcMar>
          </w:tcPr>
          <w:p w14:paraId="6F9AD28D"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218C5CBE" w14:textId="77777777" w:rsidR="001D7FDA" w:rsidRDefault="00000000">
            <w:r>
              <w:rPr>
                <w:b/>
                <w:color w:val="FFFFFF"/>
                <w:sz w:val="21"/>
                <w:szCs w:val="21"/>
              </w:rPr>
              <w:t>Message Lỗi / Trạng Thái Giao Diện Hiển Thị Phản Hồi</w:t>
            </w:r>
          </w:p>
        </w:tc>
      </w:tr>
      <w:tr w:rsidR="001D7FDA" w14:paraId="4F784991" w14:textId="77777777">
        <w:trPr>
          <w:jc w:val="center"/>
        </w:trPr>
        <w:tc>
          <w:tcPr>
            <w:tcW w:w="3200" w:type="dxa"/>
            <w:shd w:val="clear" w:color="auto" w:fill="FFFFFF"/>
            <w:tcMar>
              <w:top w:w="100" w:type="dxa"/>
              <w:left w:w="160" w:type="dxa"/>
              <w:bottom w:w="100" w:type="dxa"/>
              <w:right w:w="160" w:type="dxa"/>
            </w:tcMar>
          </w:tcPr>
          <w:p w14:paraId="31D12BC2" w14:textId="77777777" w:rsidR="001D7FDA" w:rsidRDefault="00000000">
            <w:r>
              <w:rPr>
                <w:b/>
                <w:color w:val="0F172A"/>
                <w:sz w:val="20"/>
                <w:szCs w:val="20"/>
              </w:rPr>
              <w:t>Ngày kết thúc hợp đồng sớm hơn hoặc trùng với ngày bắt đầu</w:t>
            </w:r>
          </w:p>
        </w:tc>
        <w:tc>
          <w:tcPr>
            <w:tcW w:w="6400" w:type="dxa"/>
            <w:shd w:val="clear" w:color="auto" w:fill="FFFFFF"/>
            <w:tcMar>
              <w:top w:w="100" w:type="dxa"/>
              <w:left w:w="160" w:type="dxa"/>
              <w:bottom w:w="100" w:type="dxa"/>
              <w:right w:w="160" w:type="dxa"/>
            </w:tcMar>
          </w:tcPr>
          <w:p w14:paraId="40887EE1" w14:textId="77777777" w:rsidR="001D7FDA" w:rsidRDefault="00000000">
            <w:r>
              <w:rPr>
                <w:color w:val="1E293B"/>
                <w:sz w:val="20"/>
                <w:szCs w:val="20"/>
              </w:rPr>
              <w:t>Ô ngày kết thúc bôi đỏ. Thông báo: "Ngày kết thúc hợp đồng phải sau ngày bắt đầu ít nhất 1 tháng".</w:t>
            </w:r>
          </w:p>
        </w:tc>
      </w:tr>
      <w:tr w:rsidR="001D7FDA" w14:paraId="1E2FFB93" w14:textId="77777777">
        <w:trPr>
          <w:jc w:val="center"/>
        </w:trPr>
        <w:tc>
          <w:tcPr>
            <w:tcW w:w="3200" w:type="dxa"/>
            <w:shd w:val="clear" w:color="auto" w:fill="F8FAFC"/>
            <w:tcMar>
              <w:top w:w="100" w:type="dxa"/>
              <w:left w:w="160" w:type="dxa"/>
              <w:bottom w:w="100" w:type="dxa"/>
              <w:right w:w="160" w:type="dxa"/>
            </w:tcMar>
          </w:tcPr>
          <w:p w14:paraId="54AB129F" w14:textId="77777777" w:rsidR="001D7FDA" w:rsidRDefault="00000000">
            <w:r>
              <w:rPr>
                <w:b/>
                <w:color w:val="0F172A"/>
                <w:sz w:val="20"/>
                <w:szCs w:val="20"/>
              </w:rPr>
              <w:t>Số tiền đặt cọc giữ phòng nhập giá trị âm</w:t>
            </w:r>
          </w:p>
        </w:tc>
        <w:tc>
          <w:tcPr>
            <w:tcW w:w="6400" w:type="dxa"/>
            <w:shd w:val="clear" w:color="auto" w:fill="F8FAFC"/>
            <w:tcMar>
              <w:top w:w="100" w:type="dxa"/>
              <w:left w:w="160" w:type="dxa"/>
              <w:bottom w:w="100" w:type="dxa"/>
              <w:right w:w="160" w:type="dxa"/>
            </w:tcMar>
          </w:tcPr>
          <w:p w14:paraId="41F63A86" w14:textId="77777777" w:rsidR="001D7FDA" w:rsidRDefault="00000000">
            <w:r>
              <w:rPr>
                <w:color w:val="1E293B"/>
                <w:sz w:val="20"/>
                <w:szCs w:val="20"/>
              </w:rPr>
              <w:t>Ô tiền cọc bôi đỏ. Hiển thị: "Tiền cọc phòng phải lớn hơn hoặc bằng 0 VNĐ".</w:t>
            </w:r>
          </w:p>
        </w:tc>
      </w:tr>
      <w:tr w:rsidR="001D7FDA" w14:paraId="3D7778D1" w14:textId="77777777">
        <w:trPr>
          <w:jc w:val="center"/>
        </w:trPr>
        <w:tc>
          <w:tcPr>
            <w:tcW w:w="3200" w:type="dxa"/>
            <w:shd w:val="clear" w:color="auto" w:fill="FFFFFF"/>
            <w:tcMar>
              <w:top w:w="100" w:type="dxa"/>
              <w:left w:w="160" w:type="dxa"/>
              <w:bottom w:w="100" w:type="dxa"/>
              <w:right w:w="160" w:type="dxa"/>
            </w:tcMar>
          </w:tcPr>
          <w:p w14:paraId="31D30886" w14:textId="77777777" w:rsidR="001D7FDA" w:rsidRDefault="00000000">
            <w:r>
              <w:rPr>
                <w:b/>
                <w:color w:val="0F172A"/>
                <w:sz w:val="20"/>
                <w:szCs w:val="20"/>
              </w:rPr>
              <w:lastRenderedPageBreak/>
              <w:t>Cư dân bấm Xác nhận ký khi chưa vẽ chữ ký vào khung Canvas</w:t>
            </w:r>
          </w:p>
        </w:tc>
        <w:tc>
          <w:tcPr>
            <w:tcW w:w="6400" w:type="dxa"/>
            <w:shd w:val="clear" w:color="auto" w:fill="FFFFFF"/>
            <w:tcMar>
              <w:top w:w="100" w:type="dxa"/>
              <w:left w:w="160" w:type="dxa"/>
              <w:bottom w:w="100" w:type="dxa"/>
              <w:right w:w="160" w:type="dxa"/>
            </w:tcMar>
          </w:tcPr>
          <w:p w14:paraId="07FAD985" w14:textId="77777777" w:rsidR="001D7FDA" w:rsidRDefault="00000000">
            <w:r>
              <w:rPr>
                <w:color w:val="1E293B"/>
                <w:sz w:val="20"/>
                <w:szCs w:val="20"/>
              </w:rPr>
              <w:t>Khung viền Canvas rung nhẹ và đổi màu đỏ. Thông báo: "Vui lòng vẽ chữ ký tay của bạn vào khung trước khi xác nhận ký kết".</w:t>
            </w:r>
          </w:p>
        </w:tc>
      </w:tr>
      <w:tr w:rsidR="001D7FDA" w14:paraId="24AE9B0B" w14:textId="77777777">
        <w:trPr>
          <w:jc w:val="center"/>
        </w:trPr>
        <w:tc>
          <w:tcPr>
            <w:tcW w:w="3200" w:type="dxa"/>
            <w:shd w:val="clear" w:color="auto" w:fill="F8FAFC"/>
            <w:tcMar>
              <w:top w:w="100" w:type="dxa"/>
              <w:left w:w="160" w:type="dxa"/>
              <w:bottom w:w="100" w:type="dxa"/>
              <w:right w:w="160" w:type="dxa"/>
            </w:tcMar>
          </w:tcPr>
          <w:p w14:paraId="2B62B7ED" w14:textId="77777777" w:rsidR="001D7FDA" w:rsidRDefault="00000000">
            <w:r>
              <w:rPr>
                <w:b/>
                <w:color w:val="0F172A"/>
                <w:sz w:val="20"/>
                <w:szCs w:val="20"/>
              </w:rPr>
              <w:t>Nhập sai mã OTP xác thực ký số hoặc mã OTP đã hết hạn 5 phút</w:t>
            </w:r>
          </w:p>
        </w:tc>
        <w:tc>
          <w:tcPr>
            <w:tcW w:w="6400" w:type="dxa"/>
            <w:shd w:val="clear" w:color="auto" w:fill="F8FAFC"/>
            <w:tcMar>
              <w:top w:w="100" w:type="dxa"/>
              <w:left w:w="160" w:type="dxa"/>
              <w:bottom w:w="100" w:type="dxa"/>
              <w:right w:w="160" w:type="dxa"/>
            </w:tcMar>
          </w:tcPr>
          <w:p w14:paraId="0536DC50" w14:textId="77777777" w:rsidR="001D7FDA" w:rsidRDefault="00000000">
            <w:r>
              <w:rPr>
                <w:color w:val="1E293B"/>
                <w:sz w:val="20"/>
                <w:szCs w:val="20"/>
              </w:rPr>
              <w:t>Ô nhập OTP bôi đỏ. Hiển thị: "Mã xác thực OTP không chính xác hoặc đã hết thời gian hiệu lực. Vui lòng bấm gửi lại mã mới".</w:t>
            </w:r>
          </w:p>
        </w:tc>
      </w:tr>
      <w:tr w:rsidR="001D7FDA" w14:paraId="33A9D63E" w14:textId="77777777">
        <w:trPr>
          <w:jc w:val="center"/>
        </w:trPr>
        <w:tc>
          <w:tcPr>
            <w:tcW w:w="3200" w:type="dxa"/>
            <w:shd w:val="clear" w:color="auto" w:fill="FFFFFF"/>
            <w:tcMar>
              <w:top w:w="100" w:type="dxa"/>
              <w:left w:w="160" w:type="dxa"/>
              <w:bottom w:w="100" w:type="dxa"/>
              <w:right w:w="160" w:type="dxa"/>
            </w:tcMar>
          </w:tcPr>
          <w:p w14:paraId="597EAE64" w14:textId="77777777" w:rsidR="001D7FDA" w:rsidRDefault="00000000">
            <w:r>
              <w:rPr>
                <w:b/>
                <w:color w:val="0F172A"/>
                <w:sz w:val="20"/>
                <w:szCs w:val="20"/>
              </w:rPr>
              <w:t>Hợp đồng đã được ký trước đó nhưng người dùng bấm nút Ký lại</w:t>
            </w:r>
          </w:p>
        </w:tc>
        <w:tc>
          <w:tcPr>
            <w:tcW w:w="6400" w:type="dxa"/>
            <w:shd w:val="clear" w:color="auto" w:fill="FFFFFF"/>
            <w:tcMar>
              <w:top w:w="100" w:type="dxa"/>
              <w:left w:w="160" w:type="dxa"/>
              <w:bottom w:w="100" w:type="dxa"/>
              <w:right w:w="160" w:type="dxa"/>
            </w:tcMar>
          </w:tcPr>
          <w:p w14:paraId="6BF51169" w14:textId="77777777" w:rsidR="001D7FDA" w:rsidRDefault="00000000">
            <w:r>
              <w:rPr>
                <w:color w:val="1E293B"/>
                <w:sz w:val="20"/>
                <w:szCs w:val="20"/>
              </w:rPr>
              <w:t>Thông báo: "Hợp đồng này đã được hoàn tất ký số trước đó. Bạn không thể thực hiện ký lại".</w:t>
            </w:r>
          </w:p>
        </w:tc>
      </w:tr>
    </w:tbl>
    <w:p w14:paraId="158CCDFC" w14:textId="77777777" w:rsidR="001D7FDA" w:rsidRDefault="001D7FDA">
      <w:pPr>
        <w:spacing w:after="120"/>
      </w:pPr>
    </w:p>
    <w:p w14:paraId="55C6FEA2" w14:textId="77777777" w:rsidR="001D7FDA" w:rsidRDefault="00000000">
      <w:pPr>
        <w:spacing w:before="200" w:after="80"/>
      </w:pPr>
      <w:r>
        <w:rPr>
          <w:rFonts w:cs="Times New Roman"/>
          <w:b/>
          <w:color w:val="0F172A"/>
          <w:sz w:val="25"/>
          <w:szCs w:val="25"/>
        </w:rPr>
        <w:t>8. Xây dựng quy trình Xác thực định danh chủ trọ lũy tiến (KYC CCCD &amp; Premium Tích xanh PCCC/ANTT)</w:t>
      </w:r>
    </w:p>
    <w:p w14:paraId="4E236EA2" w14:textId="77777777" w:rsidR="001D7FDA" w:rsidRDefault="00000000">
      <w:pPr>
        <w:spacing w:after="80"/>
      </w:pPr>
      <w:r>
        <w:rPr>
          <w:rFonts w:cs="Times New Roman"/>
          <w:sz w:val="23"/>
          <w:szCs w:val="23"/>
        </w:rPr>
        <w:t>Mô tả chi tiết chức năng: Quy trình xác thực lũy tiến nâng cao uy tín cho cơ sở lưu trú: Cấp 1 (Chủ trọ gửi ảnh CCCD 2 mặt để kích hoạt nhận tiền qua cổng VietQR) và Cấp 2 (Nộp Giấy phép phòng cháy chữa cháy PCCC và Cam kết an ninh trật tự để nhận tích xanh kiểm định uy tín hiển thị nổi bật trên bản đồ tìm phòng).</w:t>
      </w:r>
    </w:p>
    <w:p w14:paraId="40581844" w14:textId="77777777" w:rsidR="001D7FDA" w:rsidRDefault="00000000">
      <w:pPr>
        <w:spacing w:before="120" w:after="60"/>
      </w:pPr>
      <w:r>
        <w:rPr>
          <w:rFonts w:cs="Times New Roman"/>
          <w:b/>
          <w:i/>
          <w:color w:val="0F172A"/>
        </w:rPr>
        <w:t>Bảng: Kịch bản xử lý lỗi Quy trình Nộp hồ sơ định danh KYC</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2EC58951" w14:textId="77777777">
        <w:trPr>
          <w:tblHeader/>
          <w:jc w:val="center"/>
        </w:trPr>
        <w:tc>
          <w:tcPr>
            <w:tcW w:w="3200" w:type="dxa"/>
            <w:shd w:val="clear" w:color="auto" w:fill="1E293B"/>
            <w:tcMar>
              <w:top w:w="120" w:type="dxa"/>
              <w:left w:w="160" w:type="dxa"/>
              <w:bottom w:w="120" w:type="dxa"/>
              <w:right w:w="160" w:type="dxa"/>
            </w:tcMar>
          </w:tcPr>
          <w:p w14:paraId="0EA7B343"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5294BA8D" w14:textId="77777777" w:rsidR="001D7FDA" w:rsidRDefault="00000000">
            <w:r>
              <w:rPr>
                <w:b/>
                <w:color w:val="FFFFFF"/>
                <w:sz w:val="21"/>
                <w:szCs w:val="21"/>
              </w:rPr>
              <w:t>Message Lỗi / Trạng Thái Giao Diện Hiển Thị Phản Hồi</w:t>
            </w:r>
          </w:p>
        </w:tc>
      </w:tr>
      <w:tr w:rsidR="001D7FDA" w14:paraId="7585D2D9" w14:textId="77777777">
        <w:trPr>
          <w:jc w:val="center"/>
        </w:trPr>
        <w:tc>
          <w:tcPr>
            <w:tcW w:w="3200" w:type="dxa"/>
            <w:shd w:val="clear" w:color="auto" w:fill="FFFFFF"/>
            <w:tcMar>
              <w:top w:w="100" w:type="dxa"/>
              <w:left w:w="160" w:type="dxa"/>
              <w:bottom w:w="100" w:type="dxa"/>
              <w:right w:w="160" w:type="dxa"/>
            </w:tcMar>
          </w:tcPr>
          <w:p w14:paraId="6B31B6F3" w14:textId="77777777" w:rsidR="001D7FDA" w:rsidRDefault="00000000">
            <w:r>
              <w:rPr>
                <w:b/>
                <w:color w:val="0F172A"/>
                <w:sz w:val="20"/>
                <w:szCs w:val="20"/>
              </w:rPr>
              <w:t>Chưa tải đủ cả 2 mặt CCCD khi bấm gửi duyệt</w:t>
            </w:r>
          </w:p>
        </w:tc>
        <w:tc>
          <w:tcPr>
            <w:tcW w:w="6400" w:type="dxa"/>
            <w:shd w:val="clear" w:color="auto" w:fill="FFFFFF"/>
            <w:tcMar>
              <w:top w:w="100" w:type="dxa"/>
              <w:left w:w="160" w:type="dxa"/>
              <w:bottom w:w="100" w:type="dxa"/>
              <w:right w:w="160" w:type="dxa"/>
            </w:tcMar>
          </w:tcPr>
          <w:p w14:paraId="6D446FE7" w14:textId="77777777" w:rsidR="001D7FDA" w:rsidRDefault="00000000">
            <w:r>
              <w:rPr>
                <w:color w:val="1E293B"/>
                <w:sz w:val="20"/>
                <w:szCs w:val="20"/>
              </w:rPr>
              <w:t>Vùng upload bôi đỏ: "Vui lòng tải lên đầy đủ ảnh chụp cả hai mặt trước và sau của CCCD".</w:t>
            </w:r>
          </w:p>
        </w:tc>
      </w:tr>
      <w:tr w:rsidR="001D7FDA" w14:paraId="3092E10D" w14:textId="77777777">
        <w:trPr>
          <w:jc w:val="center"/>
        </w:trPr>
        <w:tc>
          <w:tcPr>
            <w:tcW w:w="3200" w:type="dxa"/>
            <w:shd w:val="clear" w:color="auto" w:fill="F8FAFC"/>
            <w:tcMar>
              <w:top w:w="100" w:type="dxa"/>
              <w:left w:w="160" w:type="dxa"/>
              <w:bottom w:w="100" w:type="dxa"/>
              <w:right w:w="160" w:type="dxa"/>
            </w:tcMar>
          </w:tcPr>
          <w:p w14:paraId="29F6B842" w14:textId="77777777" w:rsidR="001D7FDA" w:rsidRDefault="00000000">
            <w:r>
              <w:rPr>
                <w:b/>
                <w:color w:val="0F172A"/>
                <w:sz w:val="20"/>
                <w:szCs w:val="20"/>
              </w:rPr>
              <w:t>Tải file tài liệu vượt quá giới hạn dung lượng (&gt; 10MB)</w:t>
            </w:r>
          </w:p>
        </w:tc>
        <w:tc>
          <w:tcPr>
            <w:tcW w:w="6400" w:type="dxa"/>
            <w:shd w:val="clear" w:color="auto" w:fill="F8FAFC"/>
            <w:tcMar>
              <w:top w:w="100" w:type="dxa"/>
              <w:left w:w="160" w:type="dxa"/>
              <w:bottom w:w="100" w:type="dxa"/>
              <w:right w:w="160" w:type="dxa"/>
            </w:tcMar>
          </w:tcPr>
          <w:p w14:paraId="79078554" w14:textId="77777777" w:rsidR="001D7FDA" w:rsidRDefault="00000000">
            <w:r>
              <w:rPr>
                <w:color w:val="1E293B"/>
                <w:sz w:val="20"/>
                <w:szCs w:val="20"/>
              </w:rPr>
              <w:t>Thông báo lỗi: "Dung lượng file tải lên quá lớn (tối đa 10MB). Vui lòng nén file trước khi gửi".</w:t>
            </w:r>
          </w:p>
        </w:tc>
      </w:tr>
    </w:tbl>
    <w:p w14:paraId="0DD07B2E" w14:textId="77777777" w:rsidR="001D7FDA" w:rsidRDefault="001D7FDA">
      <w:pPr>
        <w:spacing w:after="120"/>
      </w:pPr>
    </w:p>
    <w:p w14:paraId="121243D1" w14:textId="77777777" w:rsidR="001D7FDA" w:rsidRDefault="00000000">
      <w:pPr>
        <w:spacing w:before="200" w:after="80"/>
      </w:pPr>
      <w:r>
        <w:rPr>
          <w:rFonts w:cs="Times New Roman"/>
          <w:b/>
          <w:color w:val="0F172A"/>
          <w:sz w:val="25"/>
          <w:szCs w:val="25"/>
        </w:rPr>
        <w:t>9. Xây dựng Bảng điều khiển kiểm duyệt hồ sơ chủ trọ (Superadmin)</w:t>
      </w:r>
    </w:p>
    <w:p w14:paraId="61C073ED" w14:textId="77777777" w:rsidR="001D7FDA" w:rsidRDefault="00000000">
      <w:pPr>
        <w:spacing w:after="80"/>
      </w:pPr>
      <w:r>
        <w:rPr>
          <w:rFonts w:cs="Times New Roman"/>
          <w:sz w:val="23"/>
          <w:szCs w:val="23"/>
        </w:rPr>
        <w:t>Mô tả chi tiết chức năng: Giao diện kiểm duyệt bảo mật dành cho Superadmin: xem tài liệu định danh của chủ trọ qua đường dẫn tạm thời Signed URL (hết hạn sau 5 phút kèm đóng dấu Watermark chống rò rỉ). Nút Phê duyệt và nút Từ chối (bắt buộc nhập lý do chi tiết để thông báo cho chủ cơ sở chỉnh sửa).</w:t>
      </w:r>
    </w:p>
    <w:p w14:paraId="2F2C447C" w14:textId="77777777" w:rsidR="001D7FDA" w:rsidRDefault="00000000">
      <w:pPr>
        <w:jc w:val="center"/>
      </w:pPr>
      <w:r>
        <w:rPr>
          <w:noProof/>
        </w:rPr>
        <w:lastRenderedPageBreak/>
        <w:drawing>
          <wp:inline distT="0" distB="0" distL="0" distR="0" wp14:anchorId="617A5D4F" wp14:editId="2E5A8754">
            <wp:extent cx="5303520" cy="3434661"/>
            <wp:effectExtent l="0" t="0" r="0" b="0"/>
            <wp:docPr id="2066650961" name="Picture 206665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0_admin_verification.png"/>
                    <pic:cNvPicPr/>
                  </pic:nvPicPr>
                  <pic:blipFill>
                    <a:blip r:embed="rId17"/>
                    <a:stretch>
                      <a:fillRect/>
                    </a:stretch>
                  </pic:blipFill>
                  <pic:spPr>
                    <a:xfrm>
                      <a:off x="0" y="0"/>
                      <a:ext cx="5303520" cy="3434661"/>
                    </a:xfrm>
                    <a:prstGeom prst="rect">
                      <a:avLst/>
                    </a:prstGeom>
                  </pic:spPr>
                </pic:pic>
              </a:graphicData>
            </a:graphic>
          </wp:inline>
        </w:drawing>
      </w:r>
    </w:p>
    <w:p w14:paraId="504C066A" w14:textId="77777777" w:rsidR="001D7FDA" w:rsidRDefault="00000000">
      <w:pPr>
        <w:spacing w:before="40" w:after="120"/>
        <w:jc w:val="center"/>
      </w:pPr>
      <w:r>
        <w:rPr>
          <w:rFonts w:cs="Times New Roman"/>
          <w:i/>
          <w:color w:val="475569"/>
          <w:sz w:val="20"/>
          <w:szCs w:val="20"/>
        </w:rPr>
        <w:t>Hình phác thảo: Phác thảo sơ bộ (Low-fidelity Wireframe) - Bảng điều khiển kiểm duyệt hồ sơ Chủ trọ (Admin Verification)</w:t>
      </w:r>
    </w:p>
    <w:p w14:paraId="0F9EE149" w14:textId="77777777" w:rsidR="000F62D5" w:rsidRDefault="00000000">
      <w:pPr>
        <w:spacing w:before="200" w:after="80"/>
        <w:jc w:val="center"/>
      </w:pPr>
      <w:r>
        <w:rPr>
          <w:noProof/>
        </w:rPr>
        <w:drawing>
          <wp:inline distT="0" distB="0" distL="0" distR="0" wp14:anchorId="289E1747" wp14:editId="53EFD93B">
            <wp:extent cx="5303520" cy="2983230"/>
            <wp:effectExtent l="0" t="0" r="0" b="0"/>
            <wp:docPr id="1300337807" name="Picture 130033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6.png"/>
                    <pic:cNvPicPr/>
                  </pic:nvPicPr>
                  <pic:blipFill>
                    <a:blip r:embed="rId18"/>
                    <a:stretch>
                      <a:fillRect/>
                    </a:stretch>
                  </pic:blipFill>
                  <pic:spPr>
                    <a:xfrm>
                      <a:off x="0" y="0"/>
                      <a:ext cx="5303520" cy="2983230"/>
                    </a:xfrm>
                    <a:prstGeom prst="rect">
                      <a:avLst/>
                    </a:prstGeom>
                  </pic:spPr>
                </pic:pic>
              </a:graphicData>
            </a:graphic>
          </wp:inline>
        </w:drawing>
      </w:r>
    </w:p>
    <w:p w14:paraId="5D3559A7" w14:textId="77777777" w:rsidR="000F62D5" w:rsidRDefault="00000000">
      <w:pPr>
        <w:spacing w:before="60" w:after="160" w:line="240" w:lineRule="auto"/>
        <w:jc w:val="center"/>
      </w:pPr>
      <w:r>
        <w:rPr>
          <w:b/>
          <w:i/>
          <w:color w:val="1F497D"/>
        </w:rPr>
        <w:t>Hình 16: Giao diện Kiểm duyệt Hồ sơ Định danh Chủ trọ (Admin Verification)</w:t>
      </w:r>
    </w:p>
    <w:p w14:paraId="62BD34FB" w14:textId="77777777" w:rsidR="001D7FDA" w:rsidRDefault="00000000">
      <w:pPr>
        <w:spacing w:before="120" w:after="60"/>
      </w:pPr>
      <w:r>
        <w:rPr>
          <w:rFonts w:cs="Times New Roman"/>
          <w:b/>
          <w:i/>
          <w:color w:val="0F172A"/>
        </w:rPr>
        <w:t>Bảng 29: Kịch bản xử lý lỗi Trang Kiểm duyệt Hồ sơ Định danh Chủ trọ (Admin Verification)</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30BCA5B9" w14:textId="77777777">
        <w:trPr>
          <w:tblHeader/>
          <w:jc w:val="center"/>
        </w:trPr>
        <w:tc>
          <w:tcPr>
            <w:tcW w:w="3200" w:type="dxa"/>
            <w:shd w:val="clear" w:color="auto" w:fill="1E293B"/>
            <w:tcMar>
              <w:top w:w="120" w:type="dxa"/>
              <w:left w:w="160" w:type="dxa"/>
              <w:bottom w:w="120" w:type="dxa"/>
              <w:right w:w="160" w:type="dxa"/>
            </w:tcMar>
          </w:tcPr>
          <w:p w14:paraId="0FA66ECF"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7EF5A4B5" w14:textId="77777777" w:rsidR="001D7FDA" w:rsidRDefault="00000000">
            <w:r>
              <w:rPr>
                <w:b/>
                <w:color w:val="FFFFFF"/>
                <w:sz w:val="21"/>
                <w:szCs w:val="21"/>
              </w:rPr>
              <w:t>Message Lỗi / Trạng Thái Giao Diện Hiển Thị Phản Hồi</w:t>
            </w:r>
          </w:p>
        </w:tc>
      </w:tr>
      <w:tr w:rsidR="001D7FDA" w14:paraId="01060AC1" w14:textId="77777777">
        <w:trPr>
          <w:jc w:val="center"/>
        </w:trPr>
        <w:tc>
          <w:tcPr>
            <w:tcW w:w="3200" w:type="dxa"/>
            <w:shd w:val="clear" w:color="auto" w:fill="FFFFFF"/>
            <w:tcMar>
              <w:top w:w="100" w:type="dxa"/>
              <w:left w:w="160" w:type="dxa"/>
              <w:bottom w:w="100" w:type="dxa"/>
              <w:right w:w="160" w:type="dxa"/>
            </w:tcMar>
          </w:tcPr>
          <w:p w14:paraId="502E6852" w14:textId="77777777" w:rsidR="001D7FDA" w:rsidRDefault="00000000">
            <w:r>
              <w:rPr>
                <w:b/>
                <w:color w:val="0F172A"/>
                <w:sz w:val="20"/>
                <w:szCs w:val="20"/>
              </w:rPr>
              <w:t>Admin bấm nút Từ chối hồ sơ xác minh nhưng bỏ trống lý do từ chối</w:t>
            </w:r>
          </w:p>
        </w:tc>
        <w:tc>
          <w:tcPr>
            <w:tcW w:w="6400" w:type="dxa"/>
            <w:shd w:val="clear" w:color="auto" w:fill="FFFFFF"/>
            <w:tcMar>
              <w:top w:w="100" w:type="dxa"/>
              <w:left w:w="160" w:type="dxa"/>
              <w:bottom w:w="100" w:type="dxa"/>
              <w:right w:w="160" w:type="dxa"/>
            </w:tcMar>
          </w:tcPr>
          <w:p w14:paraId="1F6501E2" w14:textId="77777777" w:rsidR="001D7FDA" w:rsidRDefault="00000000">
            <w:r>
              <w:rPr>
                <w:color w:val="1E293B"/>
                <w:sz w:val="20"/>
                <w:szCs w:val="20"/>
              </w:rPr>
              <w:t>Ô lý do từ chối bôi đỏ viền. Thông báo: "Vui lòng nhập lý do từ chối để chủ cơ sở biết và bổ sung lại giấy tờ hợp lệ".</w:t>
            </w:r>
          </w:p>
        </w:tc>
      </w:tr>
      <w:tr w:rsidR="001D7FDA" w14:paraId="69C05C31" w14:textId="77777777">
        <w:trPr>
          <w:jc w:val="center"/>
        </w:trPr>
        <w:tc>
          <w:tcPr>
            <w:tcW w:w="3200" w:type="dxa"/>
            <w:shd w:val="clear" w:color="auto" w:fill="F8FAFC"/>
            <w:tcMar>
              <w:top w:w="100" w:type="dxa"/>
              <w:left w:w="160" w:type="dxa"/>
              <w:bottom w:w="100" w:type="dxa"/>
              <w:right w:w="160" w:type="dxa"/>
            </w:tcMar>
          </w:tcPr>
          <w:p w14:paraId="5FD744CF" w14:textId="77777777" w:rsidR="001D7FDA" w:rsidRDefault="00000000">
            <w:r>
              <w:rPr>
                <w:b/>
                <w:color w:val="0F172A"/>
                <w:sz w:val="20"/>
                <w:szCs w:val="20"/>
              </w:rPr>
              <w:lastRenderedPageBreak/>
              <w:t>Truy cập tài liệu bảo mật khi link ký đã quá thời gian hiệu lực (TTL &gt; 5 phút)</w:t>
            </w:r>
          </w:p>
        </w:tc>
        <w:tc>
          <w:tcPr>
            <w:tcW w:w="6400" w:type="dxa"/>
            <w:shd w:val="clear" w:color="auto" w:fill="F8FAFC"/>
            <w:tcMar>
              <w:top w:w="100" w:type="dxa"/>
              <w:left w:w="160" w:type="dxa"/>
              <w:bottom w:w="100" w:type="dxa"/>
              <w:right w:w="160" w:type="dxa"/>
            </w:tcMar>
          </w:tcPr>
          <w:p w14:paraId="6077A9F7" w14:textId="77777777" w:rsidR="001D7FDA" w:rsidRDefault="00000000">
            <w:r>
              <w:rPr>
                <w:color w:val="1E293B"/>
                <w:sz w:val="20"/>
                <w:szCs w:val="20"/>
              </w:rPr>
              <w:t>Trang hiển thị lỗi 403 Forbidden: "Liên kết xem tài liệu đã hết hạn vì lý do an toàn bảo mật. Vui lòng bấm làm mới trang để nhận liên kết mới".</w:t>
            </w:r>
          </w:p>
        </w:tc>
      </w:tr>
      <w:tr w:rsidR="001D7FDA" w14:paraId="3939BDCC" w14:textId="77777777">
        <w:trPr>
          <w:jc w:val="center"/>
        </w:trPr>
        <w:tc>
          <w:tcPr>
            <w:tcW w:w="3200" w:type="dxa"/>
            <w:shd w:val="clear" w:color="auto" w:fill="FFFFFF"/>
            <w:tcMar>
              <w:top w:w="100" w:type="dxa"/>
              <w:left w:w="160" w:type="dxa"/>
              <w:bottom w:w="100" w:type="dxa"/>
              <w:right w:w="160" w:type="dxa"/>
            </w:tcMar>
          </w:tcPr>
          <w:p w14:paraId="139DC07C" w14:textId="77777777" w:rsidR="001D7FDA" w:rsidRDefault="00000000">
            <w:r>
              <w:rPr>
                <w:b/>
                <w:color w:val="0F172A"/>
                <w:sz w:val="20"/>
                <w:szCs w:val="20"/>
              </w:rPr>
              <w:t>Tài khoản không có quyền admin cố tình truy cập vào URL /admin/verifications</w:t>
            </w:r>
          </w:p>
        </w:tc>
        <w:tc>
          <w:tcPr>
            <w:tcW w:w="6400" w:type="dxa"/>
            <w:shd w:val="clear" w:color="auto" w:fill="FFFFFF"/>
            <w:tcMar>
              <w:top w:w="100" w:type="dxa"/>
              <w:left w:w="160" w:type="dxa"/>
              <w:bottom w:w="100" w:type="dxa"/>
              <w:right w:w="160" w:type="dxa"/>
            </w:tcMar>
          </w:tcPr>
          <w:p w14:paraId="25EE121E" w14:textId="77777777" w:rsidR="001D7FDA" w:rsidRDefault="00000000">
            <w:r>
              <w:rPr>
                <w:color w:val="1E293B"/>
                <w:sz w:val="20"/>
                <w:szCs w:val="20"/>
              </w:rPr>
              <w:t>Hệ thống chặn và trả về lỗi 403: "Truy cập bị từ chối. Bạn không có quyền hạn quản trị viên để thực hiện thao tác này".</w:t>
            </w:r>
          </w:p>
        </w:tc>
      </w:tr>
      <w:tr w:rsidR="001D7FDA" w14:paraId="1142DD55" w14:textId="77777777">
        <w:trPr>
          <w:jc w:val="center"/>
        </w:trPr>
        <w:tc>
          <w:tcPr>
            <w:tcW w:w="3200" w:type="dxa"/>
            <w:shd w:val="clear" w:color="auto" w:fill="F8FAFC"/>
            <w:tcMar>
              <w:top w:w="100" w:type="dxa"/>
              <w:left w:w="160" w:type="dxa"/>
              <w:bottom w:w="100" w:type="dxa"/>
              <w:right w:w="160" w:type="dxa"/>
            </w:tcMar>
          </w:tcPr>
          <w:p w14:paraId="77331E16" w14:textId="77777777" w:rsidR="001D7FDA" w:rsidRDefault="00000000">
            <w:r>
              <w:rPr>
                <w:b/>
                <w:color w:val="0F172A"/>
                <w:sz w:val="20"/>
                <w:szCs w:val="20"/>
              </w:rPr>
              <w:t>Mở khóa tài liệu nhạy cảm sau khi đã duyệt mà không nhập lý do nghiệp vụ</w:t>
            </w:r>
          </w:p>
        </w:tc>
        <w:tc>
          <w:tcPr>
            <w:tcW w:w="6400" w:type="dxa"/>
            <w:shd w:val="clear" w:color="auto" w:fill="F8FAFC"/>
            <w:tcMar>
              <w:top w:w="100" w:type="dxa"/>
              <w:left w:w="160" w:type="dxa"/>
              <w:bottom w:w="100" w:type="dxa"/>
              <w:right w:w="160" w:type="dxa"/>
            </w:tcMar>
          </w:tcPr>
          <w:p w14:paraId="7F16302B" w14:textId="77777777" w:rsidR="001D7FDA" w:rsidRDefault="00000000">
            <w:r>
              <w:rPr>
                <w:color w:val="1E293B"/>
                <w:sz w:val="20"/>
                <w:szCs w:val="20"/>
              </w:rPr>
              <w:t>Ô lý do bôi đỏ. Hiển thị: "Quy định bảo mật: Bạn bắt buộc phải ghi rõ lý do nghiệp vụ để lưu vào nhật ký kiểm toán Audit Log trước khi mở khóa tài liệu".</w:t>
            </w:r>
          </w:p>
        </w:tc>
      </w:tr>
    </w:tbl>
    <w:p w14:paraId="4D31B528" w14:textId="77777777" w:rsidR="001D7FDA" w:rsidRDefault="001D7FDA">
      <w:pPr>
        <w:spacing w:after="120"/>
      </w:pPr>
    </w:p>
    <w:p w14:paraId="06FFB0FA" w14:textId="77777777" w:rsidR="001D7FDA" w:rsidRDefault="00000000">
      <w:pPr>
        <w:spacing w:before="200" w:after="80"/>
      </w:pPr>
      <w:r>
        <w:rPr>
          <w:rFonts w:cs="Times New Roman"/>
          <w:b/>
          <w:color w:val="0F172A"/>
          <w:sz w:val="25"/>
          <w:szCs w:val="25"/>
        </w:rPr>
        <w:t>10. Xây dựng hệ thống Nhật ký kiểm toán bất biến (Immutable Audit Logs)</w:t>
      </w:r>
    </w:p>
    <w:p w14:paraId="1A351A73" w14:textId="77777777" w:rsidR="001D7FDA" w:rsidRDefault="00000000">
      <w:pPr>
        <w:spacing w:after="80"/>
      </w:pPr>
      <w:r>
        <w:rPr>
          <w:rFonts w:cs="Times New Roman"/>
          <w:sz w:val="23"/>
          <w:szCs w:val="23"/>
        </w:rPr>
        <w:t>Mô tả chi tiết chức năng: Cơ chế ghi nhật ký hệ thống tự động ghi nhận mọi thao tác nhạy cảm (xem số CCCD, sửa đổi giá thuê phòng, duyệt hồ sơ KYC, xóa dữ liệu). Bảng log áp dụng chính sách ghi một lần (Append-only) và cấm triệt để quyền UPDATE/DELETE để đảm bảo tính toàn vẹn phục vụ công tác thanh tra.</w:t>
      </w:r>
    </w:p>
    <w:p w14:paraId="02446707" w14:textId="77777777" w:rsidR="000F62D5" w:rsidRDefault="00000000">
      <w:pPr>
        <w:spacing w:before="200" w:after="80"/>
        <w:jc w:val="center"/>
      </w:pPr>
      <w:r>
        <w:rPr>
          <w:noProof/>
        </w:rPr>
        <w:drawing>
          <wp:inline distT="0" distB="0" distL="0" distR="0" wp14:anchorId="336D8F7D" wp14:editId="0D268D33">
            <wp:extent cx="5303520" cy="2983230"/>
            <wp:effectExtent l="0" t="0" r="0" b="0"/>
            <wp:docPr id="1300337808" name="Picture 130033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7.png"/>
                    <pic:cNvPicPr/>
                  </pic:nvPicPr>
                  <pic:blipFill>
                    <a:blip r:embed="rId19"/>
                    <a:stretch>
                      <a:fillRect/>
                    </a:stretch>
                  </pic:blipFill>
                  <pic:spPr>
                    <a:xfrm>
                      <a:off x="0" y="0"/>
                      <a:ext cx="5303520" cy="2983230"/>
                    </a:xfrm>
                    <a:prstGeom prst="rect">
                      <a:avLst/>
                    </a:prstGeom>
                  </pic:spPr>
                </pic:pic>
              </a:graphicData>
            </a:graphic>
          </wp:inline>
        </w:drawing>
      </w:r>
    </w:p>
    <w:p w14:paraId="15312254" w14:textId="77777777" w:rsidR="000F62D5" w:rsidRDefault="00000000">
      <w:pPr>
        <w:spacing w:before="60" w:after="160" w:line="240" w:lineRule="auto"/>
        <w:jc w:val="center"/>
      </w:pPr>
      <w:r>
        <w:rPr>
          <w:b/>
          <w:i/>
          <w:color w:val="1F497D"/>
        </w:rPr>
        <w:t>Hình 17: Giao diện Nhật ký kiểm toán bất biến (Immutable Audit Logs)</w:t>
      </w:r>
    </w:p>
    <w:p w14:paraId="18FEBF7F" w14:textId="77777777" w:rsidR="001D7FDA" w:rsidRDefault="00000000">
      <w:pPr>
        <w:spacing w:before="120" w:after="60"/>
      </w:pPr>
      <w:r>
        <w:rPr>
          <w:rFonts w:cs="Times New Roman"/>
          <w:b/>
          <w:i/>
          <w:color w:val="0F172A"/>
        </w:rPr>
        <w:t>Bảng: Kịch bản xử lý lỗi Nhật ký kiểm toán bất biến Audit Logs</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4E76D669" w14:textId="77777777">
        <w:trPr>
          <w:tblHeader/>
          <w:jc w:val="center"/>
        </w:trPr>
        <w:tc>
          <w:tcPr>
            <w:tcW w:w="3200" w:type="dxa"/>
            <w:shd w:val="clear" w:color="auto" w:fill="1E293B"/>
            <w:tcMar>
              <w:top w:w="120" w:type="dxa"/>
              <w:left w:w="160" w:type="dxa"/>
              <w:bottom w:w="120" w:type="dxa"/>
              <w:right w:w="160" w:type="dxa"/>
            </w:tcMar>
          </w:tcPr>
          <w:p w14:paraId="0005207D"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5FBC1B79" w14:textId="77777777" w:rsidR="001D7FDA" w:rsidRDefault="00000000">
            <w:r>
              <w:rPr>
                <w:b/>
                <w:color w:val="FFFFFF"/>
                <w:sz w:val="21"/>
                <w:szCs w:val="21"/>
              </w:rPr>
              <w:t>Message Lỗi / Trạng Thái Giao Diện Hiển Thị Phản Hồi</w:t>
            </w:r>
          </w:p>
        </w:tc>
      </w:tr>
      <w:tr w:rsidR="001D7FDA" w14:paraId="1329A6CA" w14:textId="77777777">
        <w:trPr>
          <w:jc w:val="center"/>
        </w:trPr>
        <w:tc>
          <w:tcPr>
            <w:tcW w:w="3200" w:type="dxa"/>
            <w:shd w:val="clear" w:color="auto" w:fill="FFFFFF"/>
            <w:tcMar>
              <w:top w:w="100" w:type="dxa"/>
              <w:left w:w="160" w:type="dxa"/>
              <w:bottom w:w="100" w:type="dxa"/>
              <w:right w:w="160" w:type="dxa"/>
            </w:tcMar>
          </w:tcPr>
          <w:p w14:paraId="400C5F99" w14:textId="77777777" w:rsidR="001D7FDA" w:rsidRDefault="00000000">
            <w:r>
              <w:rPr>
                <w:b/>
                <w:color w:val="0F172A"/>
                <w:sz w:val="20"/>
                <w:szCs w:val="20"/>
              </w:rPr>
              <w:t>Người dùng can thiệp gọi API để sửa hoặc xóa bản ghi log</w:t>
            </w:r>
          </w:p>
        </w:tc>
        <w:tc>
          <w:tcPr>
            <w:tcW w:w="6400" w:type="dxa"/>
            <w:shd w:val="clear" w:color="auto" w:fill="FFFFFF"/>
            <w:tcMar>
              <w:top w:w="100" w:type="dxa"/>
              <w:left w:w="160" w:type="dxa"/>
              <w:bottom w:w="100" w:type="dxa"/>
              <w:right w:w="160" w:type="dxa"/>
            </w:tcMar>
          </w:tcPr>
          <w:p w14:paraId="35BC482D" w14:textId="77777777" w:rsidR="001D7FDA" w:rsidRDefault="00000000">
            <w:r>
              <w:rPr>
                <w:color w:val="1E293B"/>
                <w:sz w:val="20"/>
                <w:szCs w:val="20"/>
              </w:rPr>
              <w:t>Hệ thống chặn lập tức với mã lỗi 405 Method Not Allowed: "Nhật ký kiểm toán là bất biến, nghiêm cấm mọi hành vi sửa/xóa dữ liệu!".</w:t>
            </w:r>
          </w:p>
        </w:tc>
      </w:tr>
    </w:tbl>
    <w:p w14:paraId="3FF04EF3" w14:textId="77777777" w:rsidR="001D7FDA" w:rsidRDefault="001D7FDA">
      <w:pPr>
        <w:spacing w:after="120"/>
      </w:pPr>
    </w:p>
    <w:p w14:paraId="0111A9A1" w14:textId="77777777" w:rsidR="001D7FDA" w:rsidRDefault="00000000">
      <w:pPr>
        <w:spacing w:before="200" w:after="80"/>
      </w:pPr>
      <w:r>
        <w:rPr>
          <w:rFonts w:cs="Times New Roman"/>
          <w:b/>
          <w:color w:val="0F172A"/>
          <w:sz w:val="25"/>
          <w:szCs w:val="25"/>
        </w:rPr>
        <w:t>11. Tích hợp Google Gemini AI tự động phân tích và sinh điều khoản hợp đồng thuê phòng chuẩn pháp lý</w:t>
      </w:r>
    </w:p>
    <w:p w14:paraId="1DA547CD" w14:textId="77777777" w:rsidR="001D7FDA" w:rsidRDefault="00000000">
      <w:pPr>
        <w:spacing w:after="80"/>
      </w:pPr>
      <w:r>
        <w:rPr>
          <w:rFonts w:cs="Times New Roman"/>
          <w:sz w:val="23"/>
          <w:szCs w:val="23"/>
        </w:rPr>
        <w:t>Mô tả chi tiết chức năng: Ứng dụng mô hình ngôn ngữ lớn Google Gemini AI để hỗ trợ chủ cơ sở: chỉ cần nhập các ý tưởng hoặc yêu cầu quản lý thực tế (cho nuôi thú cưng, giữ xe điện, giờ đóng cổng), AI tự động tạo văn bản điều khoản pháp lý chặt chẽ, đúng quy chuẩn pháp luật thuê nhà tại Việt Nam.</w:t>
      </w:r>
    </w:p>
    <w:p w14:paraId="68C053CB" w14:textId="77777777" w:rsidR="001D7FDA" w:rsidRDefault="00000000">
      <w:pPr>
        <w:spacing w:before="120" w:after="60"/>
      </w:pPr>
      <w:r>
        <w:rPr>
          <w:rFonts w:cs="Times New Roman"/>
          <w:b/>
          <w:i/>
          <w:color w:val="0F172A"/>
        </w:rPr>
        <w:t>Bảng: Kịch bản xử lý lỗi Trợ lý AI sinh điều khoản hợp đồng</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5023B290" w14:textId="77777777">
        <w:trPr>
          <w:tblHeader/>
          <w:jc w:val="center"/>
        </w:trPr>
        <w:tc>
          <w:tcPr>
            <w:tcW w:w="3200" w:type="dxa"/>
            <w:shd w:val="clear" w:color="auto" w:fill="1E293B"/>
            <w:tcMar>
              <w:top w:w="120" w:type="dxa"/>
              <w:left w:w="160" w:type="dxa"/>
              <w:bottom w:w="120" w:type="dxa"/>
              <w:right w:w="160" w:type="dxa"/>
            </w:tcMar>
          </w:tcPr>
          <w:p w14:paraId="355B93A9"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153C94C3" w14:textId="77777777" w:rsidR="001D7FDA" w:rsidRDefault="00000000">
            <w:r>
              <w:rPr>
                <w:b/>
                <w:color w:val="FFFFFF"/>
                <w:sz w:val="21"/>
                <w:szCs w:val="21"/>
              </w:rPr>
              <w:t>Message Lỗi / Trạng Thái Giao Diện Hiển Thị Phản Hồi</w:t>
            </w:r>
          </w:p>
        </w:tc>
      </w:tr>
      <w:tr w:rsidR="001D7FDA" w14:paraId="4A535B44" w14:textId="77777777">
        <w:trPr>
          <w:jc w:val="center"/>
        </w:trPr>
        <w:tc>
          <w:tcPr>
            <w:tcW w:w="3200" w:type="dxa"/>
            <w:shd w:val="clear" w:color="auto" w:fill="FFFFFF"/>
            <w:tcMar>
              <w:top w:w="100" w:type="dxa"/>
              <w:left w:w="160" w:type="dxa"/>
              <w:bottom w:w="100" w:type="dxa"/>
              <w:right w:w="160" w:type="dxa"/>
            </w:tcMar>
          </w:tcPr>
          <w:p w14:paraId="04862139" w14:textId="77777777" w:rsidR="001D7FDA" w:rsidRDefault="00000000">
            <w:r>
              <w:rPr>
                <w:b/>
                <w:color w:val="0F172A"/>
                <w:sz w:val="20"/>
                <w:szCs w:val="20"/>
              </w:rPr>
              <w:t>Bỏ trống yêu cầu khi gọi AI sinh điều khoản</w:t>
            </w:r>
          </w:p>
        </w:tc>
        <w:tc>
          <w:tcPr>
            <w:tcW w:w="6400" w:type="dxa"/>
            <w:shd w:val="clear" w:color="auto" w:fill="FFFFFF"/>
            <w:tcMar>
              <w:top w:w="100" w:type="dxa"/>
              <w:left w:w="160" w:type="dxa"/>
              <w:bottom w:w="100" w:type="dxa"/>
              <w:right w:w="160" w:type="dxa"/>
            </w:tcMar>
          </w:tcPr>
          <w:p w14:paraId="28B53231" w14:textId="77777777" w:rsidR="001D7FDA" w:rsidRDefault="00000000">
            <w:r>
              <w:rPr>
                <w:color w:val="1E293B"/>
                <w:sz w:val="20"/>
                <w:szCs w:val="20"/>
              </w:rPr>
              <w:t>Ô nhập bôi đỏ: "Vui lòng nhập ít nhất một yêu cầu quy định sinh hoạt để AI phân tích".</w:t>
            </w:r>
          </w:p>
        </w:tc>
      </w:tr>
      <w:tr w:rsidR="001D7FDA" w14:paraId="111494CB" w14:textId="77777777">
        <w:trPr>
          <w:jc w:val="center"/>
        </w:trPr>
        <w:tc>
          <w:tcPr>
            <w:tcW w:w="3200" w:type="dxa"/>
            <w:shd w:val="clear" w:color="auto" w:fill="F8FAFC"/>
            <w:tcMar>
              <w:top w:w="100" w:type="dxa"/>
              <w:left w:w="160" w:type="dxa"/>
              <w:bottom w:w="100" w:type="dxa"/>
              <w:right w:w="160" w:type="dxa"/>
            </w:tcMar>
          </w:tcPr>
          <w:p w14:paraId="7AE114E5" w14:textId="77777777" w:rsidR="001D7FDA" w:rsidRDefault="00000000">
            <w:r>
              <w:rPr>
                <w:b/>
                <w:color w:val="0F172A"/>
                <w:sz w:val="20"/>
                <w:szCs w:val="20"/>
              </w:rPr>
              <w:t>Mất kết nối mạng đến Google Gemini API</w:t>
            </w:r>
          </w:p>
        </w:tc>
        <w:tc>
          <w:tcPr>
            <w:tcW w:w="6400" w:type="dxa"/>
            <w:shd w:val="clear" w:color="auto" w:fill="F8FAFC"/>
            <w:tcMar>
              <w:top w:w="100" w:type="dxa"/>
              <w:left w:w="160" w:type="dxa"/>
              <w:bottom w:w="100" w:type="dxa"/>
              <w:right w:w="160" w:type="dxa"/>
            </w:tcMar>
          </w:tcPr>
          <w:p w14:paraId="27EB8330" w14:textId="77777777" w:rsidR="001D7FDA" w:rsidRDefault="00000000">
            <w:r>
              <w:rPr>
                <w:color w:val="1E293B"/>
                <w:sz w:val="20"/>
                <w:szCs w:val="20"/>
              </w:rPr>
              <w:t>Toast cảnh báo: "Không thể kết nối đến máy chủ AI. Hệ thống tạm thời nạp mẫu điều khoản tiêu chuẩn có sẵn".</w:t>
            </w:r>
          </w:p>
        </w:tc>
      </w:tr>
    </w:tbl>
    <w:p w14:paraId="5D9CE6BE" w14:textId="77777777" w:rsidR="001D7FDA" w:rsidRDefault="001D7FDA">
      <w:pPr>
        <w:spacing w:after="120"/>
      </w:pPr>
    </w:p>
    <w:p w14:paraId="674CED4C" w14:textId="77777777" w:rsidR="001D7FDA" w:rsidRDefault="00000000">
      <w:pPr>
        <w:spacing w:before="200" w:after="80"/>
      </w:pPr>
      <w:r>
        <w:rPr>
          <w:rFonts w:cs="Times New Roman"/>
          <w:b/>
          <w:color w:val="0F172A"/>
          <w:sz w:val="25"/>
          <w:szCs w:val="25"/>
        </w:rPr>
        <w:t>12. Xây dựng quy trình Onboarding đăng ký nhanh cho chủ trọ mới</w:t>
      </w:r>
    </w:p>
    <w:p w14:paraId="0D387A7E" w14:textId="77777777" w:rsidR="001D7FDA" w:rsidRDefault="00000000">
      <w:pPr>
        <w:spacing w:after="80"/>
      </w:pPr>
      <w:r>
        <w:rPr>
          <w:rFonts w:cs="Times New Roman"/>
          <w:sz w:val="23"/>
          <w:szCs w:val="23"/>
        </w:rPr>
        <w:t>Mô tả chi tiết chức năng: Quy trình hướng dẫn từng bước (Step Wizard) giúp chủ trọ mới thiết lập cơ sở lưu trú chỉ trong 3 phút: Bước 1 (Tên cơ sở, địa chỉ, loại hình), Bước 2 (Số lượng tầng, cấu hình biểu giá điện nước và dịch vụ), Bước 3 (Khởi tạo phòng tự động và bàn giao quyền quản trị).</w:t>
      </w:r>
    </w:p>
    <w:p w14:paraId="4ABFED3E" w14:textId="77777777" w:rsidR="001D7FDA" w:rsidRDefault="00000000">
      <w:pPr>
        <w:jc w:val="center"/>
      </w:pPr>
      <w:r>
        <w:rPr>
          <w:noProof/>
        </w:rPr>
        <w:drawing>
          <wp:inline distT="0" distB="0" distL="0" distR="0" wp14:anchorId="62065D02" wp14:editId="292AF81C">
            <wp:extent cx="5303520" cy="3434661"/>
            <wp:effectExtent l="0" t="0" r="0" b="0"/>
            <wp:docPr id="1300337795" name="Picture 130033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3_onboarding_wizard.png"/>
                    <pic:cNvPicPr/>
                  </pic:nvPicPr>
                  <pic:blipFill>
                    <a:blip r:embed="rId20"/>
                    <a:stretch>
                      <a:fillRect/>
                    </a:stretch>
                  </pic:blipFill>
                  <pic:spPr>
                    <a:xfrm>
                      <a:off x="0" y="0"/>
                      <a:ext cx="5303520" cy="3434661"/>
                    </a:xfrm>
                    <a:prstGeom prst="rect">
                      <a:avLst/>
                    </a:prstGeom>
                  </pic:spPr>
                </pic:pic>
              </a:graphicData>
            </a:graphic>
          </wp:inline>
        </w:drawing>
      </w:r>
    </w:p>
    <w:p w14:paraId="3FFD4993" w14:textId="77777777" w:rsidR="001D7FDA" w:rsidRDefault="00000000">
      <w:pPr>
        <w:spacing w:before="40" w:after="120"/>
        <w:jc w:val="center"/>
      </w:pPr>
      <w:r>
        <w:rPr>
          <w:rFonts w:cs="Times New Roman"/>
          <w:i/>
          <w:color w:val="475569"/>
          <w:sz w:val="20"/>
          <w:szCs w:val="20"/>
        </w:rPr>
        <w:t>Hình phác thảo: Phác thảo sơ bộ (Low-fidelity Wireframe) - Thiết lập cơ sở lưu trú ban đầu (Step Wizard)</w:t>
      </w:r>
    </w:p>
    <w:p w14:paraId="72FC7560" w14:textId="77777777" w:rsidR="000F62D5" w:rsidRDefault="00000000">
      <w:pPr>
        <w:spacing w:before="200" w:after="80"/>
        <w:jc w:val="center"/>
      </w:pPr>
      <w:r>
        <w:rPr>
          <w:noProof/>
        </w:rPr>
        <w:lastRenderedPageBreak/>
        <w:drawing>
          <wp:inline distT="0" distB="0" distL="0" distR="0" wp14:anchorId="298316ED" wp14:editId="251343F6">
            <wp:extent cx="5303520" cy="2983230"/>
            <wp:effectExtent l="0" t="0" r="0" b="0"/>
            <wp:docPr id="76466562" name="Picture 7646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png"/>
                    <pic:cNvPicPr/>
                  </pic:nvPicPr>
                  <pic:blipFill>
                    <a:blip r:embed="rId21"/>
                    <a:stretch>
                      <a:fillRect/>
                    </a:stretch>
                  </pic:blipFill>
                  <pic:spPr>
                    <a:xfrm>
                      <a:off x="0" y="0"/>
                      <a:ext cx="5303520" cy="2983230"/>
                    </a:xfrm>
                    <a:prstGeom prst="rect">
                      <a:avLst/>
                    </a:prstGeom>
                  </pic:spPr>
                </pic:pic>
              </a:graphicData>
            </a:graphic>
          </wp:inline>
        </w:drawing>
      </w:r>
    </w:p>
    <w:p w14:paraId="5A2FD012" w14:textId="77777777" w:rsidR="000F62D5" w:rsidRDefault="00000000">
      <w:pPr>
        <w:spacing w:before="60" w:after="160" w:line="240" w:lineRule="auto"/>
        <w:jc w:val="center"/>
      </w:pPr>
      <w:r>
        <w:rPr>
          <w:b/>
          <w:i/>
          <w:color w:val="1F497D"/>
        </w:rPr>
        <w:t>Hình 4: Giao diện Onboarding thiết lập cơ sở lưu trú ban đầu cho Chủ trọ mới</w:t>
      </w:r>
    </w:p>
    <w:p w14:paraId="774E2777" w14:textId="77777777" w:rsidR="001D7FDA" w:rsidRDefault="00000000">
      <w:pPr>
        <w:spacing w:before="120" w:after="60"/>
      </w:pPr>
      <w:r>
        <w:rPr>
          <w:rFonts w:cs="Times New Roman"/>
          <w:b/>
          <w:i/>
          <w:color w:val="0F172A"/>
        </w:rPr>
        <w:t>Bảng: Kịch bản xử lý lỗi Quy trình Onboarding Chủ trọ mới</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08F6AF40" w14:textId="77777777">
        <w:trPr>
          <w:tblHeader/>
          <w:jc w:val="center"/>
        </w:trPr>
        <w:tc>
          <w:tcPr>
            <w:tcW w:w="3200" w:type="dxa"/>
            <w:shd w:val="clear" w:color="auto" w:fill="1E293B"/>
            <w:tcMar>
              <w:top w:w="120" w:type="dxa"/>
              <w:left w:w="160" w:type="dxa"/>
              <w:bottom w:w="120" w:type="dxa"/>
              <w:right w:w="160" w:type="dxa"/>
            </w:tcMar>
          </w:tcPr>
          <w:p w14:paraId="0C4CF3C6"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7F30AA00" w14:textId="77777777" w:rsidR="001D7FDA" w:rsidRDefault="00000000">
            <w:r>
              <w:rPr>
                <w:b/>
                <w:color w:val="FFFFFF"/>
                <w:sz w:val="21"/>
                <w:szCs w:val="21"/>
              </w:rPr>
              <w:t>Message Lỗi / Trạng Thái Giao Diện Hiển Thị Phản Hồi</w:t>
            </w:r>
          </w:p>
        </w:tc>
      </w:tr>
      <w:tr w:rsidR="001D7FDA" w14:paraId="65B5373F" w14:textId="77777777">
        <w:trPr>
          <w:jc w:val="center"/>
        </w:trPr>
        <w:tc>
          <w:tcPr>
            <w:tcW w:w="3200" w:type="dxa"/>
            <w:shd w:val="clear" w:color="auto" w:fill="FFFFFF"/>
            <w:tcMar>
              <w:top w:w="100" w:type="dxa"/>
              <w:left w:w="160" w:type="dxa"/>
              <w:bottom w:w="100" w:type="dxa"/>
              <w:right w:w="160" w:type="dxa"/>
            </w:tcMar>
          </w:tcPr>
          <w:p w14:paraId="7AADD76E" w14:textId="77777777" w:rsidR="001D7FDA" w:rsidRDefault="00000000">
            <w:r>
              <w:rPr>
                <w:b/>
                <w:color w:val="0F172A"/>
                <w:sz w:val="20"/>
                <w:szCs w:val="20"/>
              </w:rPr>
              <w:t>Bỏ trống Tên cơ sở hoặc Địa chỉ tòa nhà</w:t>
            </w:r>
          </w:p>
        </w:tc>
        <w:tc>
          <w:tcPr>
            <w:tcW w:w="6400" w:type="dxa"/>
            <w:shd w:val="clear" w:color="auto" w:fill="FFFFFF"/>
            <w:tcMar>
              <w:top w:w="100" w:type="dxa"/>
              <w:left w:w="160" w:type="dxa"/>
              <w:bottom w:w="100" w:type="dxa"/>
              <w:right w:w="160" w:type="dxa"/>
            </w:tcMar>
          </w:tcPr>
          <w:p w14:paraId="7A2E851A" w14:textId="77777777" w:rsidR="001D7FDA" w:rsidRDefault="00000000">
            <w:r>
              <w:rPr>
                <w:color w:val="1E293B"/>
                <w:sz w:val="20"/>
                <w:szCs w:val="20"/>
              </w:rPr>
              <w:t>Các ô input bắt buộc bôi đỏ: "Vui lòng nhập tên cơ sở lưu trú" và "Địa chỉ không được để trống".</w:t>
            </w:r>
          </w:p>
        </w:tc>
      </w:tr>
      <w:tr w:rsidR="001D7FDA" w14:paraId="40E3E881" w14:textId="77777777">
        <w:trPr>
          <w:jc w:val="center"/>
        </w:trPr>
        <w:tc>
          <w:tcPr>
            <w:tcW w:w="3200" w:type="dxa"/>
            <w:shd w:val="clear" w:color="auto" w:fill="F8FAFC"/>
            <w:tcMar>
              <w:top w:w="100" w:type="dxa"/>
              <w:left w:w="160" w:type="dxa"/>
              <w:bottom w:w="100" w:type="dxa"/>
              <w:right w:w="160" w:type="dxa"/>
            </w:tcMar>
          </w:tcPr>
          <w:p w14:paraId="74154F04" w14:textId="77777777" w:rsidR="001D7FDA" w:rsidRDefault="00000000">
            <w:r>
              <w:rPr>
                <w:b/>
                <w:color w:val="0F172A"/>
                <w:sz w:val="20"/>
                <w:szCs w:val="20"/>
              </w:rPr>
              <w:t>Số tầng hoặc số phòng dự kiến nhập số ≤ 0</w:t>
            </w:r>
          </w:p>
        </w:tc>
        <w:tc>
          <w:tcPr>
            <w:tcW w:w="6400" w:type="dxa"/>
            <w:shd w:val="clear" w:color="auto" w:fill="F8FAFC"/>
            <w:tcMar>
              <w:top w:w="100" w:type="dxa"/>
              <w:left w:w="160" w:type="dxa"/>
              <w:bottom w:w="100" w:type="dxa"/>
              <w:right w:w="160" w:type="dxa"/>
            </w:tcMar>
          </w:tcPr>
          <w:p w14:paraId="70853234" w14:textId="77777777" w:rsidR="001D7FDA" w:rsidRDefault="00000000">
            <w:r>
              <w:rPr>
                <w:color w:val="1E293B"/>
                <w:sz w:val="20"/>
                <w:szCs w:val="20"/>
              </w:rPr>
              <w:t>Báo lỗi: "Số tầng và số phòng dự kiến phải là số nguyên dương lớn hơn 0".</w:t>
            </w:r>
          </w:p>
        </w:tc>
      </w:tr>
    </w:tbl>
    <w:p w14:paraId="025B8132" w14:textId="77777777" w:rsidR="001D7FDA" w:rsidRDefault="001D7FDA">
      <w:pPr>
        <w:spacing w:after="120"/>
      </w:pPr>
    </w:p>
    <w:p w14:paraId="0B7816F6" w14:textId="77777777" w:rsidR="001D7FDA" w:rsidRDefault="00000000">
      <w:pPr>
        <w:spacing w:before="280" w:after="120"/>
      </w:pPr>
      <w:r>
        <w:rPr>
          <w:rFonts w:cs="Times New Roman"/>
          <w:b/>
          <w:color w:val="1E3A8A"/>
          <w:sz w:val="28"/>
          <w:szCs w:val="28"/>
        </w:rPr>
        <w:t>B. CÁC MODULE &amp; CHỨC NĂNG DO NGUYỄN ANH QUÝ (NHÓM PHÓ) PHỤ TRÁCH</w:t>
      </w:r>
    </w:p>
    <w:p w14:paraId="19158CE6" w14:textId="77777777" w:rsidR="001D7FDA" w:rsidRDefault="00000000">
      <w:pPr>
        <w:spacing w:before="200" w:after="80"/>
      </w:pPr>
      <w:r>
        <w:rPr>
          <w:rFonts w:cs="Times New Roman"/>
          <w:b/>
          <w:color w:val="0F172A"/>
          <w:sz w:val="25"/>
          <w:szCs w:val="25"/>
        </w:rPr>
        <w:t>1. Lập trình module CRUD Quản lý Cơ sở lưu trú (Properties/Hotels)</w:t>
      </w:r>
    </w:p>
    <w:p w14:paraId="6ACB207F" w14:textId="77777777" w:rsidR="001D7FDA" w:rsidRDefault="00000000">
      <w:pPr>
        <w:spacing w:after="80"/>
      </w:pPr>
      <w:r>
        <w:t>Mô tả chi tiết chức năng: Module cho phép chủ cơ sở và quản trị viên thêm mới, cập nhật thông tin tòa nhà, khách sạn; quản lý số điện thoại liên hệ, tải lên ảnh đại diện tòa nhà, chọn danh mục tiện ích chung (thang máy, bảo vệ 24/7, camera an ninh, hầm giữ xe, hệ thống PCCC...), thiết lập trạng thái hoạt động (Hoạt động - active, Bảo trì - maintenance, Tạm ngưng - inactive), cài đặt số tầng (total_floors), mốc giờ Check-in/Check-out tiêu chuẩn và cấu hình bảng giá điện, nước, phí quản lý cơ sở. Áp dụng cơ chế SoftDeletes (xóa mềm) kết hợp Guard Check an toàn tuyệt đối: tự động kiểm tra và ngăn chặn hành vi xóa cơ sở lưu trú nếu vẫn còn phòng trọ trực thuộc.</w:t>
      </w:r>
    </w:p>
    <w:p w14:paraId="0DAA87A3" w14:textId="77777777" w:rsidR="001D7FDA" w:rsidRDefault="00000000">
      <w:pPr>
        <w:jc w:val="center"/>
      </w:pPr>
      <w:r>
        <w:rPr>
          <w:noProof/>
        </w:rPr>
        <w:lastRenderedPageBreak/>
        <w:drawing>
          <wp:inline distT="0" distB="0" distL="0" distR="0" wp14:anchorId="707D109A" wp14:editId="08F2DA43">
            <wp:extent cx="5303520" cy="3434661"/>
            <wp:effectExtent l="0" t="0" r="0" b="0"/>
            <wp:docPr id="1300337796" name="Picture 130033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3_property_crud.png"/>
                    <pic:cNvPicPr/>
                  </pic:nvPicPr>
                  <pic:blipFill>
                    <a:blip r:embed="rId22"/>
                    <a:stretch>
                      <a:fillRect/>
                    </a:stretch>
                  </pic:blipFill>
                  <pic:spPr>
                    <a:xfrm>
                      <a:off x="0" y="0"/>
                      <a:ext cx="5303520" cy="3434661"/>
                    </a:xfrm>
                    <a:prstGeom prst="rect">
                      <a:avLst/>
                    </a:prstGeom>
                  </pic:spPr>
                </pic:pic>
              </a:graphicData>
            </a:graphic>
          </wp:inline>
        </w:drawing>
      </w:r>
    </w:p>
    <w:p w14:paraId="62222BD7" w14:textId="77777777" w:rsidR="001D7FDA" w:rsidRDefault="00000000">
      <w:pPr>
        <w:spacing w:before="40" w:after="120"/>
        <w:jc w:val="center"/>
      </w:pPr>
      <w:r>
        <w:rPr>
          <w:rFonts w:cs="Times New Roman"/>
          <w:i/>
          <w:color w:val="475569"/>
          <w:sz w:val="20"/>
          <w:szCs w:val="20"/>
        </w:rPr>
        <w:t>Hình phác thảo: Phác thảo sơ bộ (Low-fidelity Wireframe) - Quản lý và thiết lập Cơ sở lưu trú (Properties/Hotels)</w:t>
      </w:r>
    </w:p>
    <w:p w14:paraId="53F8B6B7" w14:textId="77777777" w:rsidR="001D7FDA" w:rsidRDefault="00000000">
      <w:pPr>
        <w:spacing w:before="120" w:after="60"/>
      </w:pPr>
      <w:r>
        <w:rPr>
          <w:rFonts w:cs="Times New Roman"/>
          <w:b/>
          <w:i/>
          <w:color w:val="0F172A"/>
        </w:rPr>
        <w:t>Bảng: Kịch bản xử lý lỗi Quản lý Cơ sở lưu trú (Properties/Hotels)</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71AFDFF0" w14:textId="77777777">
        <w:trPr>
          <w:tblHeader/>
          <w:jc w:val="center"/>
        </w:trPr>
        <w:tc>
          <w:tcPr>
            <w:tcW w:w="3200" w:type="dxa"/>
            <w:shd w:val="clear" w:color="auto" w:fill="1E293B"/>
            <w:tcMar>
              <w:top w:w="120" w:type="dxa"/>
              <w:left w:w="160" w:type="dxa"/>
              <w:bottom w:w="120" w:type="dxa"/>
              <w:right w:w="160" w:type="dxa"/>
            </w:tcMar>
          </w:tcPr>
          <w:p w14:paraId="07865BA2"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4875FE76" w14:textId="77777777" w:rsidR="001D7FDA" w:rsidRDefault="00000000">
            <w:r>
              <w:rPr>
                <w:b/>
                <w:color w:val="FFFFFF"/>
                <w:sz w:val="21"/>
                <w:szCs w:val="21"/>
              </w:rPr>
              <w:t>Message Lỗi / Trạng Thái Giao Diện Hiển Thị Phản Hồi</w:t>
            </w:r>
          </w:p>
        </w:tc>
      </w:tr>
      <w:tr w:rsidR="001D7FDA" w14:paraId="39D8BBC6" w14:textId="77777777">
        <w:trPr>
          <w:jc w:val="center"/>
        </w:trPr>
        <w:tc>
          <w:tcPr>
            <w:tcW w:w="3200" w:type="dxa"/>
            <w:shd w:val="clear" w:color="auto" w:fill="FFFFFF"/>
            <w:tcMar>
              <w:top w:w="100" w:type="dxa"/>
              <w:left w:w="160" w:type="dxa"/>
              <w:bottom w:w="100" w:type="dxa"/>
              <w:right w:w="160" w:type="dxa"/>
            </w:tcMar>
          </w:tcPr>
          <w:p w14:paraId="032EE9AF" w14:textId="77777777" w:rsidR="001D7FDA" w:rsidRDefault="00000000">
            <w:r>
              <w:rPr>
                <w:b/>
                <w:color w:val="0F172A"/>
                <w:sz w:val="20"/>
                <w:szCs w:val="20"/>
              </w:rPr>
              <w:t>Bỏ trống tên cơ sở lưu trú khi tạo mới</w:t>
            </w:r>
          </w:p>
        </w:tc>
        <w:tc>
          <w:tcPr>
            <w:tcW w:w="6400" w:type="dxa"/>
            <w:shd w:val="clear" w:color="auto" w:fill="FFFFFF"/>
            <w:tcMar>
              <w:top w:w="100" w:type="dxa"/>
              <w:left w:w="160" w:type="dxa"/>
              <w:bottom w:w="100" w:type="dxa"/>
              <w:right w:w="160" w:type="dxa"/>
            </w:tcMar>
          </w:tcPr>
          <w:p w14:paraId="39C79CD7" w14:textId="77777777" w:rsidR="001D7FDA" w:rsidRDefault="00000000">
            <w:r>
              <w:rPr>
                <w:color w:val="1E293B"/>
                <w:sz w:val="20"/>
                <w:szCs w:val="20"/>
              </w:rPr>
              <w:t>Ô tên cơ sở bôi đỏ: "Tên cơ sở lưu trú không được để trống".</w:t>
            </w:r>
          </w:p>
        </w:tc>
      </w:tr>
      <w:tr w:rsidR="001D7FDA" w14:paraId="110FE7E2" w14:textId="77777777">
        <w:trPr>
          <w:jc w:val="center"/>
        </w:trPr>
        <w:tc>
          <w:tcPr>
            <w:tcW w:w="3200" w:type="dxa"/>
            <w:shd w:val="clear" w:color="auto" w:fill="F8FAFC"/>
            <w:tcMar>
              <w:top w:w="100" w:type="dxa"/>
              <w:left w:w="160" w:type="dxa"/>
              <w:bottom w:w="100" w:type="dxa"/>
              <w:right w:w="160" w:type="dxa"/>
            </w:tcMar>
          </w:tcPr>
          <w:p w14:paraId="4AA87957" w14:textId="77777777" w:rsidR="001D7FDA" w:rsidRDefault="00000000">
            <w:r>
              <w:rPr>
                <w:b/>
                <w:color w:val="0F172A"/>
                <w:sz w:val="20"/>
                <w:szCs w:val="20"/>
              </w:rPr>
              <w:t>Giờ Check-in sớm hơn hoặc trùng với giờ Check-out</w:t>
            </w:r>
          </w:p>
        </w:tc>
        <w:tc>
          <w:tcPr>
            <w:tcW w:w="6400" w:type="dxa"/>
            <w:shd w:val="clear" w:color="auto" w:fill="F8FAFC"/>
            <w:tcMar>
              <w:top w:w="100" w:type="dxa"/>
              <w:left w:w="160" w:type="dxa"/>
              <w:bottom w:w="100" w:type="dxa"/>
              <w:right w:w="160" w:type="dxa"/>
            </w:tcMar>
          </w:tcPr>
          <w:p w14:paraId="3C43D35A" w14:textId="77777777" w:rsidR="001D7FDA" w:rsidRDefault="00000000">
            <w:r>
              <w:rPr>
                <w:color w:val="1E293B"/>
                <w:sz w:val="20"/>
                <w:szCs w:val="20"/>
              </w:rPr>
              <w:t>Báo lỗi logic: "Giờ Check-in (14:00) phải sau giờ Check-out tiêu chuẩn (12:00)".</w:t>
            </w:r>
          </w:p>
        </w:tc>
      </w:tr>
      <w:tr w:rsidR="001D7FDA" w14:paraId="5454ACAD" w14:textId="77777777">
        <w:trPr>
          <w:jc w:val="center"/>
        </w:trPr>
        <w:tc>
          <w:tcPr>
            <w:tcW w:w="3200" w:type="dxa"/>
            <w:shd w:val="clear" w:color="auto" w:fill="FFFFFF"/>
            <w:tcMar>
              <w:top w:w="100" w:type="dxa"/>
              <w:left w:w="160" w:type="dxa"/>
              <w:bottom w:w="100" w:type="dxa"/>
              <w:right w:w="160" w:type="dxa"/>
            </w:tcMar>
          </w:tcPr>
          <w:p w14:paraId="2A3F87D1" w14:textId="77777777" w:rsidR="001D7FDA" w:rsidRDefault="00000000">
            <w:r>
              <w:rPr>
                <w:b/>
                <w:color w:val="0F172A"/>
                <w:sz w:val="20"/>
                <w:szCs w:val="20"/>
              </w:rPr>
              <w:t>Đơn giá điện hoặc nước nhập số âm</w:t>
            </w:r>
          </w:p>
        </w:tc>
        <w:tc>
          <w:tcPr>
            <w:tcW w:w="6400" w:type="dxa"/>
            <w:shd w:val="clear" w:color="auto" w:fill="FFFFFF"/>
            <w:tcMar>
              <w:top w:w="100" w:type="dxa"/>
              <w:left w:w="160" w:type="dxa"/>
              <w:bottom w:w="100" w:type="dxa"/>
              <w:right w:w="160" w:type="dxa"/>
            </w:tcMar>
          </w:tcPr>
          <w:p w14:paraId="624A3809" w14:textId="77777777" w:rsidR="001D7FDA" w:rsidRDefault="00000000">
            <w:r>
              <w:rPr>
                <w:color w:val="1E293B"/>
                <w:sz w:val="20"/>
                <w:szCs w:val="20"/>
              </w:rPr>
              <w:t>Ô đơn giá bôi đỏ: "Đơn giá dịch vụ phải lớn hơn hoặc bằng 0 VNĐ".</w:t>
            </w:r>
          </w:p>
        </w:tc>
      </w:tr>
      <w:tr w:rsidR="00F25786" w14:paraId="46222DFC" w14:textId="77777777">
        <w:trPr>
          <w:jc w:val="center"/>
        </w:trPr>
        <w:tc>
          <w:tcPr>
            <w:tcW w:w="3200" w:type="dxa"/>
          </w:tcPr>
          <w:p w14:paraId="4F7148E8" w14:textId="77777777" w:rsidR="00F25786" w:rsidRDefault="00000000">
            <w:pPr>
              <w:spacing w:before="40" w:after="40"/>
            </w:pPr>
            <w:r>
              <w:rPr>
                <w:rFonts w:cs="Times New Roman"/>
              </w:rPr>
              <w:t>Số tầng nhập không hợp lệ (nhỏ hơn 1 hoặc lớn hơn 100)</w:t>
            </w:r>
          </w:p>
        </w:tc>
        <w:tc>
          <w:tcPr>
            <w:tcW w:w="6400" w:type="dxa"/>
          </w:tcPr>
          <w:p w14:paraId="4806C0E0" w14:textId="77777777" w:rsidR="00F25786" w:rsidRDefault="00000000">
            <w:pPr>
              <w:spacing w:before="40" w:after="40"/>
            </w:pPr>
            <w:r>
              <w:rPr>
                <w:rFonts w:cs="Times New Roman"/>
              </w:rPr>
              <w:t>Ô số tầng bôi đỏ: "Số tầng tối thiểu là 1 và tối đa 100".</w:t>
            </w:r>
          </w:p>
        </w:tc>
      </w:tr>
      <w:tr w:rsidR="00F25786" w14:paraId="12F7A32E" w14:textId="77777777">
        <w:trPr>
          <w:jc w:val="center"/>
        </w:trPr>
        <w:tc>
          <w:tcPr>
            <w:tcW w:w="3200" w:type="dxa"/>
          </w:tcPr>
          <w:p w14:paraId="284B09DE" w14:textId="77777777" w:rsidR="00F25786" w:rsidRDefault="00000000">
            <w:pPr>
              <w:spacing w:before="40" w:after="40"/>
            </w:pPr>
            <w:r>
              <w:rPr>
                <w:rFonts w:cs="Times New Roman"/>
              </w:rPr>
              <w:t>Tải lên ảnh đại diện sai định dạng hoặc vượt quá dung lượng cho phép (&gt; 5MB)</w:t>
            </w:r>
          </w:p>
        </w:tc>
        <w:tc>
          <w:tcPr>
            <w:tcW w:w="6400" w:type="dxa"/>
          </w:tcPr>
          <w:p w14:paraId="61C66403" w14:textId="77777777" w:rsidR="00F25786" w:rsidRDefault="00000000">
            <w:pPr>
              <w:spacing w:before="40" w:after="40"/>
            </w:pPr>
            <w:r>
              <w:rPr>
                <w:rFonts w:cs="Times New Roman"/>
              </w:rPr>
              <w:t>Vùng upload ảnh bôi đỏ: "File tải lên phải là hình ảnh hợp lệ (jpg, png, webp) và dung lượng không quá 5MB".</w:t>
            </w:r>
          </w:p>
        </w:tc>
      </w:tr>
      <w:tr w:rsidR="00F25786" w14:paraId="59D8B655" w14:textId="77777777">
        <w:trPr>
          <w:jc w:val="center"/>
        </w:trPr>
        <w:tc>
          <w:tcPr>
            <w:tcW w:w="3200" w:type="dxa"/>
          </w:tcPr>
          <w:p w14:paraId="413BD841" w14:textId="77777777" w:rsidR="00F25786" w:rsidRDefault="00000000">
            <w:pPr>
              <w:spacing w:before="40" w:after="40"/>
            </w:pPr>
            <w:r>
              <w:rPr>
                <w:rFonts w:cs="Times New Roman"/>
              </w:rPr>
              <w:t>Xóa cơ sở lưu trú khi vẫn còn phòng trực thuộc (Guard Check an toàn)</w:t>
            </w:r>
          </w:p>
        </w:tc>
        <w:tc>
          <w:tcPr>
            <w:tcW w:w="6400" w:type="dxa"/>
          </w:tcPr>
          <w:p w14:paraId="2FE40676" w14:textId="77777777" w:rsidR="00F25786" w:rsidRDefault="00000000">
            <w:pPr>
              <w:spacing w:before="40" w:after="40"/>
            </w:pPr>
            <w:r>
              <w:rPr>
                <w:rFonts w:cs="Times New Roman"/>
              </w:rPr>
              <w:t>Modal cảnh báo chặn thao tác: "Không thể xóa cơ sở vì vẫn còn X phòng trọ trực thuộc. Vui lòng chuyển hoặc xóa các phòng trước".</w:t>
            </w:r>
          </w:p>
        </w:tc>
      </w:tr>
    </w:tbl>
    <w:p w14:paraId="69D7B012" w14:textId="77777777" w:rsidR="001D7FDA" w:rsidRDefault="001D7FDA">
      <w:pPr>
        <w:spacing w:after="120"/>
      </w:pPr>
    </w:p>
    <w:p w14:paraId="128A9089" w14:textId="77777777" w:rsidR="001D7FDA" w:rsidRDefault="00000000">
      <w:pPr>
        <w:spacing w:before="200" w:after="80"/>
      </w:pPr>
      <w:r>
        <w:rPr>
          <w:rFonts w:cs="Times New Roman"/>
          <w:b/>
          <w:color w:val="0F172A"/>
          <w:sz w:val="25"/>
          <w:szCs w:val="25"/>
        </w:rPr>
        <w:t>2. Lập trình module CRUD Quản lý Phòng lưu trú (Rooms)</w:t>
      </w:r>
    </w:p>
    <w:p w14:paraId="68D7A41F" w14:textId="77777777" w:rsidR="001D7FDA" w:rsidRDefault="00000000">
      <w:pPr>
        <w:spacing w:after="80"/>
      </w:pPr>
      <w:r>
        <w:lastRenderedPageBreak/>
        <w:t>Mô tả chi tiết chức năng: Quản lý danh sách chi tiết các phòng trong cơ sở: phân loại theo tầng, phân hạng phòng chuẩn hóa (Standard, Deluxe, VIP, Studio), hình thức cho thuê linh hoạt (Theo tháng - month, Theo ngày - day, Theo giờ - hour), cấu hình diện tích, đơn giá thuê, thiết lập tiền đặt cọc giữ phòng (deposit), mô tả chi tiết phòng, cơ chế khóa lạc quan (Optimistic Locking với trường version) và danh mục tiện ích phòng (Máy lạnh, Nóng lạnh, Minibar, SmartLock, Ban công). Hỗ trợ tải lên cùng lúc tối đa 10 ảnh thực tế và 1 video không gian phòng (định dạng MP4/WebM/MOV ≤ 30MB). Đặc biệt, tích hợp cấu hình Số sản xuất (Số SX / Serial Number) công tơ điện và đồng hồ nước dập trên mặt thiết bị (electric_meter_serial, water_meter_serial) phục vụ cơ chế AI Vision quét hàng loạt tự động khớp phòng.</w:t>
      </w:r>
    </w:p>
    <w:p w14:paraId="33C016A0" w14:textId="77777777" w:rsidR="001D7FDA" w:rsidRDefault="00000000">
      <w:pPr>
        <w:jc w:val="center"/>
      </w:pPr>
      <w:r>
        <w:rPr>
          <w:noProof/>
        </w:rPr>
        <w:drawing>
          <wp:inline distT="0" distB="0" distL="0" distR="0" wp14:anchorId="67ABE89F" wp14:editId="49080303">
            <wp:extent cx="5303520" cy="3434661"/>
            <wp:effectExtent l="0" t="0" r="0" b="0"/>
            <wp:docPr id="1300337797" name="Picture 1300337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4_room_crud.png"/>
                    <pic:cNvPicPr/>
                  </pic:nvPicPr>
                  <pic:blipFill>
                    <a:blip r:embed="rId23"/>
                    <a:stretch>
                      <a:fillRect/>
                    </a:stretch>
                  </pic:blipFill>
                  <pic:spPr>
                    <a:xfrm>
                      <a:off x="0" y="0"/>
                      <a:ext cx="5303520" cy="3434661"/>
                    </a:xfrm>
                    <a:prstGeom prst="rect">
                      <a:avLst/>
                    </a:prstGeom>
                  </pic:spPr>
                </pic:pic>
              </a:graphicData>
            </a:graphic>
          </wp:inline>
        </w:drawing>
      </w:r>
    </w:p>
    <w:p w14:paraId="6B30B809" w14:textId="77777777" w:rsidR="001D7FDA" w:rsidRDefault="00000000">
      <w:pPr>
        <w:spacing w:before="40" w:after="120"/>
        <w:jc w:val="center"/>
      </w:pPr>
      <w:r>
        <w:rPr>
          <w:rFonts w:cs="Times New Roman"/>
          <w:i/>
          <w:color w:val="475569"/>
          <w:sz w:val="20"/>
          <w:szCs w:val="20"/>
        </w:rPr>
        <w:t>Hình phác thảo: Phác thảo sơ bộ (Low-fidelity Wireframe) - Thêm mới và cập nhật thông tin phòng lưu trú</w:t>
      </w:r>
    </w:p>
    <w:p w14:paraId="47112F26" w14:textId="77777777" w:rsidR="000F62D5" w:rsidRDefault="00000000">
      <w:pPr>
        <w:spacing w:before="200" w:after="80"/>
        <w:jc w:val="center"/>
      </w:pPr>
      <w:r>
        <w:rPr>
          <w:noProof/>
        </w:rPr>
        <w:drawing>
          <wp:inline distT="0" distB="0" distL="0" distR="0" wp14:anchorId="435F1A06" wp14:editId="32762176">
            <wp:extent cx="5303520" cy="2983230"/>
            <wp:effectExtent l="0" t="0" r="0" b="0"/>
            <wp:docPr id="1300337798" name="Picture 1300337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7.png"/>
                    <pic:cNvPicPr/>
                  </pic:nvPicPr>
                  <pic:blipFill>
                    <a:blip r:embed="rId24"/>
                    <a:stretch>
                      <a:fillRect/>
                    </a:stretch>
                  </pic:blipFill>
                  <pic:spPr>
                    <a:xfrm>
                      <a:off x="0" y="0"/>
                      <a:ext cx="5303520" cy="2983230"/>
                    </a:xfrm>
                    <a:prstGeom prst="rect">
                      <a:avLst/>
                    </a:prstGeom>
                  </pic:spPr>
                </pic:pic>
              </a:graphicData>
            </a:graphic>
          </wp:inline>
        </w:drawing>
      </w:r>
    </w:p>
    <w:p w14:paraId="794AA4A3" w14:textId="77777777" w:rsidR="000F62D5" w:rsidRDefault="00000000">
      <w:pPr>
        <w:spacing w:before="60" w:after="160" w:line="240" w:lineRule="auto"/>
        <w:jc w:val="center"/>
      </w:pPr>
      <w:r>
        <w:rPr>
          <w:b/>
          <w:i/>
          <w:color w:val="1F497D"/>
        </w:rPr>
        <w:t>Hình 7: Giao diện Form Thêm / Cập nhật thông tin phòng lưu trú đa mô hình</w:t>
      </w:r>
    </w:p>
    <w:p w14:paraId="3F9AE744" w14:textId="77777777" w:rsidR="001D7FDA" w:rsidRDefault="00000000">
      <w:pPr>
        <w:spacing w:before="120" w:after="60"/>
      </w:pPr>
      <w:r>
        <w:rPr>
          <w:rFonts w:cs="Times New Roman"/>
          <w:b/>
          <w:i/>
          <w:color w:val="0F172A"/>
        </w:rPr>
        <w:lastRenderedPageBreak/>
        <w:t>Bảng 23: Kịch bản xử lý lỗi Trang Quản lý Danh sách phòng &amp; Form Phòng</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3A0457B5" w14:textId="77777777">
        <w:trPr>
          <w:tblHeader/>
          <w:jc w:val="center"/>
        </w:trPr>
        <w:tc>
          <w:tcPr>
            <w:tcW w:w="3200" w:type="dxa"/>
            <w:shd w:val="clear" w:color="auto" w:fill="1E293B"/>
            <w:tcMar>
              <w:top w:w="120" w:type="dxa"/>
              <w:left w:w="160" w:type="dxa"/>
              <w:bottom w:w="120" w:type="dxa"/>
              <w:right w:w="160" w:type="dxa"/>
            </w:tcMar>
          </w:tcPr>
          <w:p w14:paraId="34A704D4"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06710CCA" w14:textId="77777777" w:rsidR="001D7FDA" w:rsidRDefault="00000000">
            <w:r>
              <w:rPr>
                <w:b/>
                <w:color w:val="FFFFFF"/>
                <w:sz w:val="21"/>
                <w:szCs w:val="21"/>
              </w:rPr>
              <w:t>Message Lỗi / Trạng Thái Giao Diện Hiển Thị Phản Hồi</w:t>
            </w:r>
          </w:p>
        </w:tc>
      </w:tr>
      <w:tr w:rsidR="001D7FDA" w14:paraId="1936AB9B" w14:textId="77777777">
        <w:trPr>
          <w:jc w:val="center"/>
        </w:trPr>
        <w:tc>
          <w:tcPr>
            <w:tcW w:w="3200" w:type="dxa"/>
            <w:shd w:val="clear" w:color="auto" w:fill="FFFFFF"/>
            <w:tcMar>
              <w:top w:w="100" w:type="dxa"/>
              <w:left w:w="160" w:type="dxa"/>
              <w:bottom w:w="100" w:type="dxa"/>
              <w:right w:w="160" w:type="dxa"/>
            </w:tcMar>
          </w:tcPr>
          <w:p w14:paraId="53A588AE" w14:textId="77777777" w:rsidR="001D7FDA" w:rsidRDefault="00000000">
            <w:r>
              <w:rPr>
                <w:b/>
                <w:color w:val="0F172A"/>
                <w:sz w:val="20"/>
                <w:szCs w:val="20"/>
              </w:rPr>
              <w:t>Bỏ trống Số phòng hoặc Diện tích hoặc Giá thuê</w:t>
            </w:r>
          </w:p>
        </w:tc>
        <w:tc>
          <w:tcPr>
            <w:tcW w:w="6400" w:type="dxa"/>
            <w:shd w:val="clear" w:color="auto" w:fill="FFFFFF"/>
            <w:tcMar>
              <w:top w:w="100" w:type="dxa"/>
              <w:left w:w="160" w:type="dxa"/>
              <w:bottom w:w="100" w:type="dxa"/>
              <w:right w:w="160" w:type="dxa"/>
            </w:tcMar>
          </w:tcPr>
          <w:p w14:paraId="10795175" w14:textId="77777777" w:rsidR="001D7FDA" w:rsidRDefault="00000000">
            <w:r>
              <w:rPr>
                <w:color w:val="1E293B"/>
                <w:sz w:val="20"/>
                <w:szCs w:val="20"/>
              </w:rPr>
              <w:t>Các ô input bắt buộc bôi đỏ viền. Dưới mỗi ô hiện: "Số phòng không được để trống", "Vui lòng nhập giá phòng hợp lệ".</w:t>
            </w:r>
          </w:p>
        </w:tc>
      </w:tr>
      <w:tr w:rsidR="001D7FDA" w14:paraId="0692979A" w14:textId="77777777">
        <w:trPr>
          <w:jc w:val="center"/>
        </w:trPr>
        <w:tc>
          <w:tcPr>
            <w:tcW w:w="3200" w:type="dxa"/>
            <w:shd w:val="clear" w:color="auto" w:fill="F8FAFC"/>
            <w:tcMar>
              <w:top w:w="100" w:type="dxa"/>
              <w:left w:w="160" w:type="dxa"/>
              <w:bottom w:w="100" w:type="dxa"/>
              <w:right w:w="160" w:type="dxa"/>
            </w:tcMar>
          </w:tcPr>
          <w:p w14:paraId="61621254" w14:textId="77777777" w:rsidR="001D7FDA" w:rsidRDefault="00000000">
            <w:r>
              <w:rPr>
                <w:b/>
                <w:color w:val="0F172A"/>
                <w:sz w:val="20"/>
                <w:szCs w:val="20"/>
              </w:rPr>
              <w:t>Nhập giá phòng hoặc diện tích là số âm hoặc bằng 0</w:t>
            </w:r>
          </w:p>
        </w:tc>
        <w:tc>
          <w:tcPr>
            <w:tcW w:w="6400" w:type="dxa"/>
            <w:shd w:val="clear" w:color="auto" w:fill="F8FAFC"/>
            <w:tcMar>
              <w:top w:w="100" w:type="dxa"/>
              <w:left w:w="160" w:type="dxa"/>
              <w:bottom w:w="100" w:type="dxa"/>
              <w:right w:w="160" w:type="dxa"/>
            </w:tcMar>
          </w:tcPr>
          <w:p w14:paraId="0A660320" w14:textId="77777777" w:rsidR="001D7FDA" w:rsidRDefault="00000000">
            <w:r>
              <w:rPr>
                <w:color w:val="1E293B"/>
                <w:sz w:val="20"/>
                <w:szCs w:val="20"/>
              </w:rPr>
              <w:t>Ô input bôi đỏ. Hiển thị thông báo: "Giá thuê và diện tích phải là số nguyên dương lớn hơn 0".</w:t>
            </w:r>
          </w:p>
        </w:tc>
      </w:tr>
      <w:tr w:rsidR="001D7FDA" w14:paraId="2DB2BE2A" w14:textId="77777777">
        <w:trPr>
          <w:jc w:val="center"/>
        </w:trPr>
        <w:tc>
          <w:tcPr>
            <w:tcW w:w="3200" w:type="dxa"/>
            <w:shd w:val="clear" w:color="auto" w:fill="FFFFFF"/>
            <w:tcMar>
              <w:top w:w="100" w:type="dxa"/>
              <w:left w:w="160" w:type="dxa"/>
              <w:bottom w:w="100" w:type="dxa"/>
              <w:right w:w="160" w:type="dxa"/>
            </w:tcMar>
          </w:tcPr>
          <w:p w14:paraId="40CEB288" w14:textId="77777777" w:rsidR="001D7FDA" w:rsidRDefault="00000000">
            <w:r>
              <w:rPr>
                <w:b/>
                <w:color w:val="0F172A"/>
                <w:sz w:val="20"/>
                <w:szCs w:val="20"/>
              </w:rPr>
              <w:t>Số phòng bị trùng lặp trong cùng một tòa nhà (Ví dụ đã có P.101)</w:t>
            </w:r>
          </w:p>
        </w:tc>
        <w:tc>
          <w:tcPr>
            <w:tcW w:w="6400" w:type="dxa"/>
            <w:shd w:val="clear" w:color="auto" w:fill="FFFFFF"/>
            <w:tcMar>
              <w:top w:w="100" w:type="dxa"/>
              <w:left w:w="160" w:type="dxa"/>
              <w:bottom w:w="100" w:type="dxa"/>
              <w:right w:w="160" w:type="dxa"/>
            </w:tcMar>
          </w:tcPr>
          <w:p w14:paraId="54A3DF1A" w14:textId="77777777" w:rsidR="001D7FDA" w:rsidRDefault="00000000">
            <w:r>
              <w:rPr>
                <w:color w:val="1E293B"/>
                <w:sz w:val="20"/>
                <w:szCs w:val="20"/>
              </w:rPr>
              <w:t>Ô số phòng bôi đỏ. Thông báo lỗi: "Số phòng P.101 đã tồn tại trong tòa nhà này. Vui lòng chọn số phòng khác".</w:t>
            </w:r>
          </w:p>
        </w:tc>
      </w:tr>
      <w:tr w:rsidR="001D7FDA" w14:paraId="3B39D3E0" w14:textId="77777777">
        <w:trPr>
          <w:jc w:val="center"/>
        </w:trPr>
        <w:tc>
          <w:tcPr>
            <w:tcW w:w="3200" w:type="dxa"/>
            <w:shd w:val="clear" w:color="auto" w:fill="F8FAFC"/>
            <w:tcMar>
              <w:top w:w="100" w:type="dxa"/>
              <w:left w:w="160" w:type="dxa"/>
              <w:bottom w:w="100" w:type="dxa"/>
              <w:right w:w="160" w:type="dxa"/>
            </w:tcMar>
          </w:tcPr>
          <w:p w14:paraId="3D36234E" w14:textId="77777777" w:rsidR="001D7FDA" w:rsidRDefault="00000000">
            <w:r>
              <w:rPr>
                <w:b/>
                <w:color w:val="0F172A"/>
                <w:sz w:val="20"/>
                <w:szCs w:val="20"/>
              </w:rPr>
              <w:t>Tải lên tệp tin hình ảnh sai định dạng (.exe, .pdf thay vì .jpg, .png)</w:t>
            </w:r>
          </w:p>
        </w:tc>
        <w:tc>
          <w:tcPr>
            <w:tcW w:w="6400" w:type="dxa"/>
            <w:shd w:val="clear" w:color="auto" w:fill="F8FAFC"/>
            <w:tcMar>
              <w:top w:w="100" w:type="dxa"/>
              <w:left w:w="160" w:type="dxa"/>
              <w:bottom w:w="100" w:type="dxa"/>
              <w:right w:w="160" w:type="dxa"/>
            </w:tcMar>
          </w:tcPr>
          <w:p w14:paraId="60F53D34" w14:textId="77777777" w:rsidR="001D7FDA" w:rsidRDefault="00000000">
            <w:r>
              <w:rPr>
                <w:color w:val="1E293B"/>
                <w:sz w:val="20"/>
                <w:szCs w:val="20"/>
              </w:rPr>
              <w:t>Vùng upload ảnh bôi đỏ. Hiển thị: "Định dạng tệp tin không hợp lệ. Hệ thống chỉ chấp nhận ảnh .jpg, .jpeg, .png, .webp".</w:t>
            </w:r>
          </w:p>
        </w:tc>
      </w:tr>
      <w:tr w:rsidR="001D7FDA" w14:paraId="0A9B08E2" w14:textId="77777777">
        <w:trPr>
          <w:jc w:val="center"/>
        </w:trPr>
        <w:tc>
          <w:tcPr>
            <w:tcW w:w="3200" w:type="dxa"/>
            <w:shd w:val="clear" w:color="auto" w:fill="FFFFFF"/>
            <w:tcMar>
              <w:top w:w="100" w:type="dxa"/>
              <w:left w:w="160" w:type="dxa"/>
              <w:bottom w:w="100" w:type="dxa"/>
              <w:right w:w="160" w:type="dxa"/>
            </w:tcMar>
          </w:tcPr>
          <w:p w14:paraId="34820600" w14:textId="77777777" w:rsidR="001D7FDA" w:rsidRDefault="00000000">
            <w:r>
              <w:rPr>
                <w:b/>
                <w:color w:val="0F172A"/>
                <w:sz w:val="20"/>
                <w:szCs w:val="20"/>
              </w:rPr>
              <w:t>Dung lượng file ảnh hoặc video vượt quá giới hạn (Ảnh &gt; 5MB, Video &gt; 30MB)</w:t>
            </w:r>
          </w:p>
        </w:tc>
        <w:tc>
          <w:tcPr>
            <w:tcW w:w="6400" w:type="dxa"/>
            <w:shd w:val="clear" w:color="auto" w:fill="FFFFFF"/>
            <w:tcMar>
              <w:top w:w="100" w:type="dxa"/>
              <w:left w:w="160" w:type="dxa"/>
              <w:bottom w:w="100" w:type="dxa"/>
              <w:right w:w="160" w:type="dxa"/>
            </w:tcMar>
          </w:tcPr>
          <w:p w14:paraId="7B2D0EBB" w14:textId="77777777" w:rsidR="001D7FDA" w:rsidRDefault="00000000">
            <w:r>
              <w:rPr>
                <w:color w:val="1E293B"/>
                <w:sz w:val="20"/>
                <w:szCs w:val="20"/>
              </w:rPr>
              <w:t>Thông báo lỗi: "Dung lượng tệp vượt quá kích thước cho phép. Vui lòng nén file hoặc chọn tệp nhỏ hơn".</w:t>
            </w:r>
          </w:p>
        </w:tc>
      </w:tr>
      <w:tr w:rsidR="00F25786" w14:paraId="1AF9701B" w14:textId="77777777">
        <w:trPr>
          <w:jc w:val="center"/>
        </w:trPr>
        <w:tc>
          <w:tcPr>
            <w:tcW w:w="3200" w:type="dxa"/>
          </w:tcPr>
          <w:p w14:paraId="78B07DC5" w14:textId="77777777" w:rsidR="00F25786" w:rsidRDefault="00000000">
            <w:pPr>
              <w:spacing w:before="40" w:after="40"/>
            </w:pPr>
            <w:r>
              <w:rPr>
                <w:rFonts w:cs="Times New Roman"/>
              </w:rPr>
              <w:t>Chưa chọn hoặc chọn sai Hạng phòng (room_type)</w:t>
            </w:r>
          </w:p>
        </w:tc>
        <w:tc>
          <w:tcPr>
            <w:tcW w:w="6400" w:type="dxa"/>
          </w:tcPr>
          <w:p w14:paraId="25D5ED32" w14:textId="77777777" w:rsidR="00F25786" w:rsidRDefault="00000000">
            <w:pPr>
              <w:spacing w:before="40" w:after="40"/>
            </w:pPr>
            <w:r>
              <w:rPr>
                <w:rFonts w:cs="Times New Roman"/>
              </w:rPr>
              <w:t>Ô chọn hạng phòng bôi đỏ viền: "Hạng phòng phải là Standard, Deluxe, VIP hoặc Studio".</w:t>
            </w:r>
          </w:p>
        </w:tc>
      </w:tr>
      <w:tr w:rsidR="00F25786" w14:paraId="45947643" w14:textId="77777777">
        <w:trPr>
          <w:jc w:val="center"/>
        </w:trPr>
        <w:tc>
          <w:tcPr>
            <w:tcW w:w="3200" w:type="dxa"/>
          </w:tcPr>
          <w:p w14:paraId="6E4E8696" w14:textId="77777777" w:rsidR="00F25786" w:rsidRDefault="00000000">
            <w:pPr>
              <w:spacing w:before="40" w:after="40"/>
            </w:pPr>
            <w:r>
              <w:rPr>
                <w:rFonts w:cs="Times New Roman"/>
              </w:rPr>
              <w:t>Chưa chọn hoặc chọn sai Hình thức cho thuê (rental_type)</w:t>
            </w:r>
          </w:p>
        </w:tc>
        <w:tc>
          <w:tcPr>
            <w:tcW w:w="6400" w:type="dxa"/>
          </w:tcPr>
          <w:p w14:paraId="558E0CF8" w14:textId="77777777" w:rsidR="00F25786" w:rsidRDefault="00000000">
            <w:pPr>
              <w:spacing w:before="40" w:after="40"/>
            </w:pPr>
            <w:r>
              <w:rPr>
                <w:rFonts w:cs="Times New Roman"/>
              </w:rPr>
              <w:t>Ô chọn hình thức thuê bôi đỏ viền: "Hình thức cho thuê phải là theo tháng, theo ngày hoặc theo giờ".</w:t>
            </w:r>
          </w:p>
        </w:tc>
      </w:tr>
      <w:tr w:rsidR="00F25786" w14:paraId="39D82FC5" w14:textId="77777777">
        <w:trPr>
          <w:jc w:val="center"/>
        </w:trPr>
        <w:tc>
          <w:tcPr>
            <w:tcW w:w="3200" w:type="dxa"/>
          </w:tcPr>
          <w:p w14:paraId="6B89BEF4" w14:textId="77777777" w:rsidR="00F25786" w:rsidRDefault="00000000">
            <w:pPr>
              <w:spacing w:before="40" w:after="40"/>
            </w:pPr>
            <w:r>
              <w:rPr>
                <w:rFonts w:cs="Times New Roman"/>
              </w:rPr>
              <w:t>Nhập tiền đặt cọc giữ phòng là số âm (deposit &lt; 0)</w:t>
            </w:r>
          </w:p>
        </w:tc>
        <w:tc>
          <w:tcPr>
            <w:tcW w:w="6400" w:type="dxa"/>
          </w:tcPr>
          <w:p w14:paraId="1E6F95F2" w14:textId="77777777" w:rsidR="00F25786" w:rsidRDefault="00000000">
            <w:pPr>
              <w:spacing w:before="40" w:after="40"/>
            </w:pPr>
            <w:r>
              <w:rPr>
                <w:rFonts w:cs="Times New Roman"/>
              </w:rPr>
              <w:t>Ô tiền cọc bôi đỏ viền: "Tiền cọc không được là số âm (tối thiểu 0 VNĐ)".</w:t>
            </w:r>
          </w:p>
        </w:tc>
      </w:tr>
    </w:tbl>
    <w:p w14:paraId="35AD5DA7" w14:textId="77777777" w:rsidR="001D7FDA" w:rsidRDefault="001D7FDA">
      <w:pPr>
        <w:spacing w:after="120"/>
      </w:pPr>
    </w:p>
    <w:p w14:paraId="56EE9546" w14:textId="77777777" w:rsidR="001D7FDA" w:rsidRDefault="00000000">
      <w:pPr>
        <w:spacing w:before="200" w:after="80"/>
      </w:pPr>
      <w:r>
        <w:rPr>
          <w:rFonts w:cs="Times New Roman"/>
          <w:b/>
          <w:color w:val="0F172A"/>
          <w:sz w:val="25"/>
          <w:szCs w:val="25"/>
        </w:rPr>
        <w:t>3. Thiết kế &amp; phát triển Sơ đồ ma trận phòng trực quan (Visual Room Matrix) theo tầng</w:t>
      </w:r>
    </w:p>
    <w:p w14:paraId="19E194D2" w14:textId="77777777" w:rsidR="001D7FDA" w:rsidRDefault="00000000">
      <w:pPr>
        <w:spacing w:after="80"/>
      </w:pPr>
      <w:r>
        <w:rPr>
          <w:rFonts w:cs="Times New Roman"/>
          <w:sz w:val="23"/>
          <w:szCs w:val="23"/>
        </w:rPr>
        <w:t>Mô tả chi tiết chức năng: Giao diện sơ đồ buồng phòng ma trận chia theo tầng chuẩn công nghiệp khách sạn: mỗi phòng là một thẻ trực quan với mã màu trạng thái thời gian thực: Xanh lá (Phòng trống), Đỏ (Đang ở), Cam (Cần dọn dẹp - Cleaning/Housekeeping), Vàng (Đang nợ cước), Xám (Đang bảo trì). Hỗ trợ đổi trạng thái dọn buồng một chạm.</w:t>
      </w:r>
    </w:p>
    <w:p w14:paraId="7E16EF76" w14:textId="77777777" w:rsidR="001D7FDA" w:rsidRDefault="00000000">
      <w:pPr>
        <w:jc w:val="center"/>
      </w:pPr>
      <w:r>
        <w:rPr>
          <w:noProof/>
        </w:rPr>
        <w:lastRenderedPageBreak/>
        <w:drawing>
          <wp:inline distT="0" distB="0" distL="0" distR="0" wp14:anchorId="53686F78" wp14:editId="68891F37">
            <wp:extent cx="5303520" cy="3434661"/>
            <wp:effectExtent l="0" t="0" r="0" b="0"/>
            <wp:docPr id="1480643512" name="Picture 148064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2_room_matrix.png"/>
                    <pic:cNvPicPr/>
                  </pic:nvPicPr>
                  <pic:blipFill>
                    <a:blip r:embed="rId25"/>
                    <a:stretch>
                      <a:fillRect/>
                    </a:stretch>
                  </pic:blipFill>
                  <pic:spPr>
                    <a:xfrm>
                      <a:off x="0" y="0"/>
                      <a:ext cx="5303520" cy="3434661"/>
                    </a:xfrm>
                    <a:prstGeom prst="rect">
                      <a:avLst/>
                    </a:prstGeom>
                  </pic:spPr>
                </pic:pic>
              </a:graphicData>
            </a:graphic>
          </wp:inline>
        </w:drawing>
      </w:r>
    </w:p>
    <w:p w14:paraId="50ED8464" w14:textId="77777777" w:rsidR="001D7FDA" w:rsidRDefault="00000000">
      <w:pPr>
        <w:spacing w:before="40" w:after="120"/>
        <w:jc w:val="center"/>
      </w:pPr>
      <w:r>
        <w:rPr>
          <w:rFonts w:cs="Times New Roman"/>
          <w:i/>
          <w:color w:val="475569"/>
          <w:sz w:val="20"/>
          <w:szCs w:val="20"/>
        </w:rPr>
        <w:t>Hình phác thảo: Phác thảo sơ bộ (Low-fidelity Wireframe) - Sơ đồ Ma trận phòng trực quan theo tầng (Visual Room Matrix)</w:t>
      </w:r>
    </w:p>
    <w:p w14:paraId="42FCDA5A" w14:textId="77777777" w:rsidR="000F62D5" w:rsidRDefault="00000000">
      <w:pPr>
        <w:spacing w:before="200" w:after="80"/>
        <w:jc w:val="center"/>
      </w:pPr>
      <w:r>
        <w:rPr>
          <w:noProof/>
        </w:rPr>
        <w:drawing>
          <wp:inline distT="0" distB="0" distL="0" distR="0" wp14:anchorId="16CD467B" wp14:editId="5C15976D">
            <wp:extent cx="5303520" cy="2983230"/>
            <wp:effectExtent l="0" t="0" r="0" b="0"/>
            <wp:docPr id="857666915" name="Picture 85766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png"/>
                    <pic:cNvPicPr/>
                  </pic:nvPicPr>
                  <pic:blipFill>
                    <a:blip r:embed="rId26"/>
                    <a:stretch>
                      <a:fillRect/>
                    </a:stretch>
                  </pic:blipFill>
                  <pic:spPr>
                    <a:xfrm>
                      <a:off x="0" y="0"/>
                      <a:ext cx="5303520" cy="2983230"/>
                    </a:xfrm>
                    <a:prstGeom prst="rect">
                      <a:avLst/>
                    </a:prstGeom>
                  </pic:spPr>
                </pic:pic>
              </a:graphicData>
            </a:graphic>
          </wp:inline>
        </w:drawing>
      </w:r>
    </w:p>
    <w:p w14:paraId="7951895B" w14:textId="77777777" w:rsidR="000F62D5" w:rsidRDefault="00000000">
      <w:pPr>
        <w:spacing w:before="60" w:after="160" w:line="240" w:lineRule="auto"/>
        <w:jc w:val="center"/>
      </w:pPr>
      <w:r>
        <w:rPr>
          <w:b/>
          <w:i/>
          <w:color w:val="1F497D"/>
        </w:rPr>
        <w:t>Hình 6: Giao diện Sơ đồ Ma trận phòng lưu trú (Visual Room Matrix) theo tầng</w:t>
      </w:r>
    </w:p>
    <w:p w14:paraId="480F6005" w14:textId="77777777" w:rsidR="001D7FDA" w:rsidRDefault="00000000">
      <w:pPr>
        <w:spacing w:before="120" w:after="60"/>
      </w:pPr>
      <w:r>
        <w:rPr>
          <w:rFonts w:cs="Times New Roman"/>
          <w:b/>
          <w:i/>
          <w:color w:val="0F172A"/>
        </w:rPr>
        <w:t>Bảng: Kịch bản xử lý lỗi Sơ đồ Ma trận phòng trực quan</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5EA3907E" w14:textId="77777777">
        <w:trPr>
          <w:tblHeader/>
          <w:jc w:val="center"/>
        </w:trPr>
        <w:tc>
          <w:tcPr>
            <w:tcW w:w="3200" w:type="dxa"/>
            <w:shd w:val="clear" w:color="auto" w:fill="1E293B"/>
            <w:tcMar>
              <w:top w:w="120" w:type="dxa"/>
              <w:left w:w="160" w:type="dxa"/>
              <w:bottom w:w="120" w:type="dxa"/>
              <w:right w:w="160" w:type="dxa"/>
            </w:tcMar>
          </w:tcPr>
          <w:p w14:paraId="10E37251"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00A54062" w14:textId="77777777" w:rsidR="001D7FDA" w:rsidRDefault="00000000">
            <w:r>
              <w:rPr>
                <w:b/>
                <w:color w:val="FFFFFF"/>
                <w:sz w:val="21"/>
                <w:szCs w:val="21"/>
              </w:rPr>
              <w:t>Message Lỗi / Trạng Thái Giao Diện Hiển Thị Phản Hồi</w:t>
            </w:r>
          </w:p>
        </w:tc>
      </w:tr>
      <w:tr w:rsidR="001D7FDA" w14:paraId="300D24EB" w14:textId="77777777">
        <w:trPr>
          <w:jc w:val="center"/>
        </w:trPr>
        <w:tc>
          <w:tcPr>
            <w:tcW w:w="3200" w:type="dxa"/>
            <w:shd w:val="clear" w:color="auto" w:fill="FFFFFF"/>
            <w:tcMar>
              <w:top w:w="100" w:type="dxa"/>
              <w:left w:w="160" w:type="dxa"/>
              <w:bottom w:w="100" w:type="dxa"/>
              <w:right w:w="160" w:type="dxa"/>
            </w:tcMar>
          </w:tcPr>
          <w:p w14:paraId="43EB2803" w14:textId="77777777" w:rsidR="001D7FDA" w:rsidRDefault="00000000">
            <w:r>
              <w:rPr>
                <w:b/>
                <w:color w:val="0F172A"/>
                <w:sz w:val="20"/>
                <w:szCs w:val="20"/>
              </w:rPr>
              <w:t>Bấm nút Xóa phòng đang có cư dân thuê (Status = occupied)</w:t>
            </w:r>
          </w:p>
        </w:tc>
        <w:tc>
          <w:tcPr>
            <w:tcW w:w="6400" w:type="dxa"/>
            <w:shd w:val="clear" w:color="auto" w:fill="FFFFFF"/>
            <w:tcMar>
              <w:top w:w="100" w:type="dxa"/>
              <w:left w:w="160" w:type="dxa"/>
              <w:bottom w:w="100" w:type="dxa"/>
              <w:right w:w="160" w:type="dxa"/>
            </w:tcMar>
          </w:tcPr>
          <w:p w14:paraId="2F6AD228" w14:textId="77777777" w:rsidR="001D7FDA" w:rsidRDefault="00000000">
            <w:r>
              <w:rPr>
                <w:color w:val="1E293B"/>
                <w:sz w:val="20"/>
                <w:szCs w:val="20"/>
              </w:rPr>
              <w:t>Modal cảnh báo nguy hiểm: "Không thể xóa phòng đang có người ở! Bạn phải làm thủ tục trả phòng cho cư dân trước khi xóa".</w:t>
            </w:r>
          </w:p>
        </w:tc>
      </w:tr>
      <w:tr w:rsidR="001D7FDA" w14:paraId="41B8C65A" w14:textId="77777777">
        <w:trPr>
          <w:jc w:val="center"/>
        </w:trPr>
        <w:tc>
          <w:tcPr>
            <w:tcW w:w="3200" w:type="dxa"/>
            <w:shd w:val="clear" w:color="auto" w:fill="F8FAFC"/>
            <w:tcMar>
              <w:top w:w="100" w:type="dxa"/>
              <w:left w:w="160" w:type="dxa"/>
              <w:bottom w:w="100" w:type="dxa"/>
              <w:right w:w="160" w:type="dxa"/>
            </w:tcMar>
          </w:tcPr>
          <w:p w14:paraId="034E23CA" w14:textId="77777777" w:rsidR="001D7FDA" w:rsidRDefault="00000000">
            <w:r>
              <w:rPr>
                <w:b/>
                <w:color w:val="0F172A"/>
                <w:sz w:val="20"/>
                <w:szCs w:val="20"/>
              </w:rPr>
              <w:lastRenderedPageBreak/>
              <w:t>Bấm Xóa phòng trống (Hành động hợp lệ)</w:t>
            </w:r>
          </w:p>
        </w:tc>
        <w:tc>
          <w:tcPr>
            <w:tcW w:w="6400" w:type="dxa"/>
            <w:shd w:val="clear" w:color="auto" w:fill="F8FAFC"/>
            <w:tcMar>
              <w:top w:w="100" w:type="dxa"/>
              <w:left w:w="160" w:type="dxa"/>
              <w:bottom w:w="100" w:type="dxa"/>
              <w:right w:w="160" w:type="dxa"/>
            </w:tcMar>
          </w:tcPr>
          <w:p w14:paraId="67BFBCBE" w14:textId="77777777" w:rsidR="001D7FDA" w:rsidRDefault="00000000">
            <w:r>
              <w:rPr>
                <w:color w:val="1E293B"/>
                <w:sz w:val="20"/>
                <w:szCs w:val="20"/>
              </w:rPr>
              <w:t>Modal Popup xác nhận: "Bạn có chắc chắn muốn xóa vĩnh viễn phòng này? Thao tác này không thể khôi phục!" (Nút Xác nhận đỏ / Hủy bỏ).</w:t>
            </w:r>
          </w:p>
        </w:tc>
      </w:tr>
      <w:tr w:rsidR="001D7FDA" w14:paraId="2F961536" w14:textId="77777777">
        <w:trPr>
          <w:jc w:val="center"/>
        </w:trPr>
        <w:tc>
          <w:tcPr>
            <w:tcW w:w="3200" w:type="dxa"/>
            <w:shd w:val="clear" w:color="auto" w:fill="FFFFFF"/>
            <w:tcMar>
              <w:top w:w="100" w:type="dxa"/>
              <w:left w:w="160" w:type="dxa"/>
              <w:bottom w:w="100" w:type="dxa"/>
              <w:right w:w="160" w:type="dxa"/>
            </w:tcMar>
          </w:tcPr>
          <w:p w14:paraId="689E48CE" w14:textId="77777777" w:rsidR="001D7FDA" w:rsidRDefault="00000000">
            <w:r>
              <w:rPr>
                <w:b/>
                <w:color w:val="0F172A"/>
                <w:sz w:val="20"/>
                <w:szCs w:val="20"/>
              </w:rPr>
              <w:t>Chuyển trạng thái sang Đang ở khi chưa lập Hợp đồng</w:t>
            </w:r>
          </w:p>
        </w:tc>
        <w:tc>
          <w:tcPr>
            <w:tcW w:w="6400" w:type="dxa"/>
            <w:shd w:val="clear" w:color="auto" w:fill="FFFFFF"/>
            <w:tcMar>
              <w:top w:w="100" w:type="dxa"/>
              <w:left w:w="160" w:type="dxa"/>
              <w:bottom w:w="100" w:type="dxa"/>
              <w:right w:w="160" w:type="dxa"/>
            </w:tcMar>
          </w:tcPr>
          <w:p w14:paraId="1B5BE613" w14:textId="77777777" w:rsidR="001D7FDA" w:rsidRDefault="00000000">
            <w:r>
              <w:rPr>
                <w:color w:val="1E293B"/>
                <w:sz w:val="20"/>
                <w:szCs w:val="20"/>
              </w:rPr>
              <w:t>Toast cảnh báo: "Không thể chuyển trạng thái thủ công sang Đang ở. Vui lòng tạo Hợp đồng hoặc Phiếu booking trước".</w:t>
            </w:r>
          </w:p>
        </w:tc>
      </w:tr>
    </w:tbl>
    <w:p w14:paraId="2BB875D6" w14:textId="77777777" w:rsidR="001D7FDA" w:rsidRDefault="001D7FDA">
      <w:pPr>
        <w:spacing w:after="120"/>
      </w:pPr>
    </w:p>
    <w:p w14:paraId="5E8D5594" w14:textId="77777777" w:rsidR="001D7FDA" w:rsidRDefault="00000000">
      <w:pPr>
        <w:spacing w:before="200" w:after="80"/>
      </w:pPr>
      <w:r>
        <w:rPr>
          <w:rFonts w:cs="Times New Roman"/>
          <w:b/>
          <w:color w:val="0F172A"/>
          <w:sz w:val="25"/>
          <w:szCs w:val="25"/>
        </w:rPr>
        <w:t>4 &amp; 5. Chốt số Điện - Nước định kỳ hàng tháng &amp; AI Vision OCR nhận diện công tơ từ camera</w:t>
      </w:r>
    </w:p>
    <w:p w14:paraId="6F18E980" w14:textId="77777777" w:rsidR="001D7FDA" w:rsidRDefault="00000000">
      <w:pPr>
        <w:spacing w:after="80"/>
      </w:pPr>
      <w:r>
        <w:t>Mô tả chi tiết chức năng: Bảng chốt số tiện ích tập trung cuối tháng: tự động nạp chỉ số cũ của tháng trước (khóa không cho sửa), ô nhập chỉ số mới của tháng này, tự động tính chênh lệch sản lượng tiêu thụ và thành tiền tương ứng. Tích hợp AI thị giác kép: (1) Quét đơn lẻ từng phòng qua Camera/Tải ảnh có sẵn với hiệu ứng laser scan và huy hiệu độ tin cậy; (2) AI Quét hàng loạt &amp; Khớp phòng tự động (Bulk Match OCR): Cho phép chủ trọ tải lên cùng lúc 5 – 30 ảnh công tơ, Google Gemini Vision API tự động bóc tách song song Số SX (Serial Number) và Chỉ số tiêu thụ mới, tự động đối chiếu với cơ sở dữ liệu để điền chính xác vào từng phòng và tính tiền tức thì chỉ trong một thao tác.</w:t>
      </w:r>
    </w:p>
    <w:p w14:paraId="29C2D26E" w14:textId="77777777" w:rsidR="001D7FDA" w:rsidRDefault="00000000">
      <w:pPr>
        <w:jc w:val="center"/>
      </w:pPr>
      <w:r>
        <w:rPr>
          <w:noProof/>
        </w:rPr>
        <w:drawing>
          <wp:inline distT="0" distB="0" distL="0" distR="0" wp14:anchorId="6F7F6BE7" wp14:editId="065B5E7A">
            <wp:extent cx="5303520" cy="3434661"/>
            <wp:effectExtent l="0" t="0" r="0" b="0"/>
            <wp:docPr id="1601069057" name="Picture 160106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5_utility_ocr.png"/>
                    <pic:cNvPicPr/>
                  </pic:nvPicPr>
                  <pic:blipFill>
                    <a:blip r:embed="rId27"/>
                    <a:stretch>
                      <a:fillRect/>
                    </a:stretch>
                  </pic:blipFill>
                  <pic:spPr>
                    <a:xfrm>
                      <a:off x="0" y="0"/>
                      <a:ext cx="5303520" cy="3434661"/>
                    </a:xfrm>
                    <a:prstGeom prst="rect">
                      <a:avLst/>
                    </a:prstGeom>
                  </pic:spPr>
                </pic:pic>
              </a:graphicData>
            </a:graphic>
          </wp:inline>
        </w:drawing>
      </w:r>
    </w:p>
    <w:p w14:paraId="320F9469" w14:textId="77777777" w:rsidR="001D7FDA" w:rsidRDefault="00000000">
      <w:pPr>
        <w:spacing w:before="40" w:after="120"/>
        <w:jc w:val="center"/>
      </w:pPr>
      <w:r>
        <w:rPr>
          <w:rFonts w:cs="Times New Roman"/>
          <w:i/>
          <w:color w:val="475569"/>
          <w:sz w:val="20"/>
          <w:szCs w:val="20"/>
        </w:rPr>
        <w:t>Hình phác thảo: Phác thảo sơ bộ (Low-fidelity Wireframe) - Chốt số Điện - Nước định kỳ &amp; AI Vision OCR Camera</w:t>
      </w:r>
    </w:p>
    <w:p w14:paraId="1ABD60CE" w14:textId="77777777" w:rsidR="000F62D5" w:rsidRDefault="00000000">
      <w:pPr>
        <w:spacing w:before="200" w:after="80"/>
        <w:jc w:val="center"/>
      </w:pPr>
      <w:r>
        <w:rPr>
          <w:noProof/>
        </w:rPr>
        <w:lastRenderedPageBreak/>
        <w:drawing>
          <wp:inline distT="0" distB="0" distL="0" distR="0" wp14:anchorId="25A50D2F" wp14:editId="47F7827D">
            <wp:extent cx="5303520" cy="2983230"/>
            <wp:effectExtent l="0" t="0" r="0" b="0"/>
            <wp:docPr id="1300337801" name="Picture 130033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0.png"/>
                    <pic:cNvPicPr/>
                  </pic:nvPicPr>
                  <pic:blipFill>
                    <a:blip r:embed="rId28"/>
                    <a:stretch>
                      <a:fillRect/>
                    </a:stretch>
                  </pic:blipFill>
                  <pic:spPr>
                    <a:xfrm>
                      <a:off x="0" y="0"/>
                      <a:ext cx="5303520" cy="2983230"/>
                    </a:xfrm>
                    <a:prstGeom prst="rect">
                      <a:avLst/>
                    </a:prstGeom>
                  </pic:spPr>
                </pic:pic>
              </a:graphicData>
            </a:graphic>
          </wp:inline>
        </w:drawing>
      </w:r>
    </w:p>
    <w:p w14:paraId="6E377E73" w14:textId="77777777" w:rsidR="000F62D5" w:rsidRDefault="00000000">
      <w:pPr>
        <w:spacing w:before="60" w:after="160" w:line="240" w:lineRule="auto"/>
        <w:jc w:val="center"/>
      </w:pPr>
      <w:r>
        <w:rPr>
          <w:b/>
          <w:i/>
          <w:color w:val="1F497D"/>
        </w:rPr>
        <w:t>Hình 10: Giao diện Chốt số Điện - Nước định kỳ &amp; AI OCR Camera nhận diện công tơ</w:t>
      </w:r>
    </w:p>
    <w:p w14:paraId="61FAE3C8" w14:textId="77777777" w:rsidR="001D7FDA" w:rsidRDefault="00000000">
      <w:pPr>
        <w:spacing w:before="120" w:after="60"/>
      </w:pPr>
      <w:r>
        <w:rPr>
          <w:rFonts w:cs="Times New Roman"/>
          <w:b/>
          <w:i/>
          <w:color w:val="0F172A"/>
        </w:rPr>
        <w:t>Bảng 25: Kịch bản xử lý lỗi Trang Ghi chỉ số Điện - Nước định kỳ &amp; AI OCR Camera</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0E5F1BF1" w14:textId="77777777">
        <w:trPr>
          <w:tblHeader/>
          <w:jc w:val="center"/>
        </w:trPr>
        <w:tc>
          <w:tcPr>
            <w:tcW w:w="3200" w:type="dxa"/>
            <w:shd w:val="clear" w:color="auto" w:fill="1E293B"/>
            <w:tcMar>
              <w:top w:w="120" w:type="dxa"/>
              <w:left w:w="160" w:type="dxa"/>
              <w:bottom w:w="120" w:type="dxa"/>
              <w:right w:w="160" w:type="dxa"/>
            </w:tcMar>
          </w:tcPr>
          <w:p w14:paraId="71015FF9"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5CCBB802" w14:textId="77777777" w:rsidR="001D7FDA" w:rsidRDefault="00000000">
            <w:r>
              <w:rPr>
                <w:b/>
                <w:color w:val="FFFFFF"/>
                <w:sz w:val="21"/>
                <w:szCs w:val="21"/>
              </w:rPr>
              <w:t>Message Lỗi / Trạng Thái Giao Diện Hiển Thị Phản Hồi</w:t>
            </w:r>
          </w:p>
        </w:tc>
      </w:tr>
      <w:tr w:rsidR="001D7FDA" w14:paraId="7F474BFD" w14:textId="77777777">
        <w:trPr>
          <w:jc w:val="center"/>
        </w:trPr>
        <w:tc>
          <w:tcPr>
            <w:tcW w:w="3200" w:type="dxa"/>
            <w:shd w:val="clear" w:color="auto" w:fill="FFFFFF"/>
            <w:tcMar>
              <w:top w:w="100" w:type="dxa"/>
              <w:left w:w="160" w:type="dxa"/>
              <w:bottom w:w="100" w:type="dxa"/>
              <w:right w:w="160" w:type="dxa"/>
            </w:tcMar>
          </w:tcPr>
          <w:p w14:paraId="71BF9FA6" w14:textId="77777777" w:rsidR="001D7FDA" w:rsidRDefault="00000000">
            <w:r>
              <w:rPr>
                <w:b/>
                <w:color w:val="0F172A"/>
                <w:sz w:val="20"/>
                <w:szCs w:val="20"/>
              </w:rPr>
              <w:t>Nhập chỉ số điện/nước mới nhỏ hơn chỉ số cũ tháng trước</w:t>
            </w:r>
          </w:p>
        </w:tc>
        <w:tc>
          <w:tcPr>
            <w:tcW w:w="6400" w:type="dxa"/>
            <w:shd w:val="clear" w:color="auto" w:fill="FFFFFF"/>
            <w:tcMar>
              <w:top w:w="100" w:type="dxa"/>
              <w:left w:w="160" w:type="dxa"/>
              <w:bottom w:w="100" w:type="dxa"/>
              <w:right w:w="160" w:type="dxa"/>
            </w:tcMar>
          </w:tcPr>
          <w:p w14:paraId="5F5C9EDC" w14:textId="77777777" w:rsidR="001D7FDA" w:rsidRDefault="00000000">
            <w:r>
              <w:rPr>
                <w:color w:val="1E293B"/>
                <w:sz w:val="20"/>
                <w:szCs w:val="20"/>
              </w:rPr>
              <w:t>Ô chỉ số mới bôi đỏ. Thông báo lỗi: "Chỉ số mới không được nhỏ hơn chỉ số cũ tháng trước (Chỉ số cũ: 150 kWh)".</w:t>
            </w:r>
          </w:p>
        </w:tc>
      </w:tr>
      <w:tr w:rsidR="001D7FDA" w14:paraId="0A57413C" w14:textId="77777777">
        <w:trPr>
          <w:jc w:val="center"/>
        </w:trPr>
        <w:tc>
          <w:tcPr>
            <w:tcW w:w="3200" w:type="dxa"/>
            <w:shd w:val="clear" w:color="auto" w:fill="F8FAFC"/>
            <w:tcMar>
              <w:top w:w="100" w:type="dxa"/>
              <w:left w:w="160" w:type="dxa"/>
              <w:bottom w:w="100" w:type="dxa"/>
              <w:right w:w="160" w:type="dxa"/>
            </w:tcMar>
          </w:tcPr>
          <w:p w14:paraId="6D3B2297" w14:textId="77777777" w:rsidR="001D7FDA" w:rsidRDefault="00000000">
            <w:r>
              <w:rPr>
                <w:b/>
                <w:color w:val="0F172A"/>
                <w:sz w:val="20"/>
                <w:szCs w:val="20"/>
              </w:rPr>
              <w:t>Nhập ký tự chữ cái hoặc ký hiệu đặc biệt vào ô chỉ số</w:t>
            </w:r>
          </w:p>
        </w:tc>
        <w:tc>
          <w:tcPr>
            <w:tcW w:w="6400" w:type="dxa"/>
            <w:shd w:val="clear" w:color="auto" w:fill="F8FAFC"/>
            <w:tcMar>
              <w:top w:w="100" w:type="dxa"/>
              <w:left w:w="160" w:type="dxa"/>
              <w:bottom w:w="100" w:type="dxa"/>
              <w:right w:w="160" w:type="dxa"/>
            </w:tcMar>
          </w:tcPr>
          <w:p w14:paraId="10AAFA76" w14:textId="77777777" w:rsidR="001D7FDA" w:rsidRDefault="00000000">
            <w:r>
              <w:rPr>
                <w:color w:val="1E293B"/>
                <w:sz w:val="20"/>
                <w:szCs w:val="20"/>
              </w:rPr>
              <w:t>Ô input bôi đỏ. Hiển thị: "Chỉ số công tơ phải là số nguyên dương hợp lệ".</w:t>
            </w:r>
          </w:p>
        </w:tc>
      </w:tr>
      <w:tr w:rsidR="001D7FDA" w14:paraId="2693E432" w14:textId="77777777">
        <w:trPr>
          <w:jc w:val="center"/>
        </w:trPr>
        <w:tc>
          <w:tcPr>
            <w:tcW w:w="3200" w:type="dxa"/>
            <w:shd w:val="clear" w:color="auto" w:fill="FFFFFF"/>
            <w:tcMar>
              <w:top w:w="100" w:type="dxa"/>
              <w:left w:w="160" w:type="dxa"/>
              <w:bottom w:w="100" w:type="dxa"/>
              <w:right w:w="160" w:type="dxa"/>
            </w:tcMar>
          </w:tcPr>
          <w:p w14:paraId="506E4F65" w14:textId="77777777" w:rsidR="001D7FDA" w:rsidRDefault="00000000">
            <w:r>
              <w:rPr>
                <w:b/>
                <w:color w:val="0F172A"/>
                <w:sz w:val="20"/>
                <w:szCs w:val="20"/>
              </w:rPr>
              <w:t>Mức tiêu thụ tăng đột biến bất thường (Ví dụ dùng hơn 1000 số điện/tháng)</w:t>
            </w:r>
          </w:p>
        </w:tc>
        <w:tc>
          <w:tcPr>
            <w:tcW w:w="6400" w:type="dxa"/>
            <w:shd w:val="clear" w:color="auto" w:fill="FFFFFF"/>
            <w:tcMar>
              <w:top w:w="100" w:type="dxa"/>
              <w:left w:w="160" w:type="dxa"/>
              <w:bottom w:w="100" w:type="dxa"/>
              <w:right w:w="160" w:type="dxa"/>
            </w:tcMar>
          </w:tcPr>
          <w:p w14:paraId="32E8C32A" w14:textId="77777777" w:rsidR="001D7FDA" w:rsidRDefault="00000000">
            <w:r>
              <w:rPr>
                <w:color w:val="1E293B"/>
                <w:sz w:val="20"/>
                <w:szCs w:val="20"/>
              </w:rPr>
              <w:t>Hiển thị cảnh báo vàng (Warning): "Lượng điện tiêu thụ tăng đột biến (+1200 kWh). Vui lòng kiểm tra lại công tơ xem có bị nhầm số không!".</w:t>
            </w:r>
          </w:p>
        </w:tc>
      </w:tr>
      <w:tr w:rsidR="001D7FDA" w14:paraId="0C87BF69" w14:textId="77777777">
        <w:trPr>
          <w:jc w:val="center"/>
        </w:trPr>
        <w:tc>
          <w:tcPr>
            <w:tcW w:w="3200" w:type="dxa"/>
            <w:shd w:val="clear" w:color="auto" w:fill="F8FAFC"/>
            <w:tcMar>
              <w:top w:w="100" w:type="dxa"/>
              <w:left w:w="160" w:type="dxa"/>
              <w:bottom w:w="100" w:type="dxa"/>
              <w:right w:w="160" w:type="dxa"/>
            </w:tcMar>
          </w:tcPr>
          <w:p w14:paraId="12A62603" w14:textId="77777777" w:rsidR="001D7FDA" w:rsidRDefault="00000000">
            <w:r>
              <w:rPr>
                <w:b/>
                <w:color w:val="0F172A"/>
                <w:sz w:val="20"/>
                <w:szCs w:val="20"/>
              </w:rPr>
              <w:t>Ảnh chụp đồng hồ quá mờ hoặc bị lóa sáng khiến AI không đọc được số</w:t>
            </w:r>
          </w:p>
        </w:tc>
        <w:tc>
          <w:tcPr>
            <w:tcW w:w="6400" w:type="dxa"/>
            <w:shd w:val="clear" w:color="auto" w:fill="F8FAFC"/>
            <w:tcMar>
              <w:top w:w="100" w:type="dxa"/>
              <w:left w:w="160" w:type="dxa"/>
              <w:bottom w:w="100" w:type="dxa"/>
              <w:right w:w="160" w:type="dxa"/>
            </w:tcMar>
          </w:tcPr>
          <w:p w14:paraId="0B0CFE62" w14:textId="77777777" w:rsidR="001D7FDA" w:rsidRDefault="00000000">
            <w:r>
              <w:rPr>
                <w:color w:val="1E293B"/>
                <w:sz w:val="20"/>
                <w:szCs w:val="20"/>
              </w:rPr>
              <w:t>Toast thông báo: "AI không nhận diện rõ số trên mặt đồng hồ do ảnh mờ/thiếu sáng. Vui lòng chụp lại rõ nét hoặc tự nhập tay".</w:t>
            </w:r>
          </w:p>
        </w:tc>
      </w:tr>
      <w:tr w:rsidR="001D7FDA" w14:paraId="333C856B" w14:textId="77777777">
        <w:trPr>
          <w:jc w:val="center"/>
        </w:trPr>
        <w:tc>
          <w:tcPr>
            <w:tcW w:w="3200" w:type="dxa"/>
            <w:shd w:val="clear" w:color="auto" w:fill="FFFFFF"/>
            <w:tcMar>
              <w:top w:w="100" w:type="dxa"/>
              <w:left w:w="160" w:type="dxa"/>
              <w:bottom w:w="100" w:type="dxa"/>
              <w:right w:w="160" w:type="dxa"/>
            </w:tcMar>
          </w:tcPr>
          <w:p w14:paraId="4EC6CF66" w14:textId="77777777" w:rsidR="001D7FDA" w:rsidRDefault="00000000">
            <w:r>
              <w:rPr>
                <w:b/>
                <w:color w:val="0F172A"/>
                <w:sz w:val="20"/>
                <w:szCs w:val="20"/>
              </w:rPr>
              <w:t>Lưu bản ghi chốt số của phòng đã được chốt trong tháng đó rồi</w:t>
            </w:r>
          </w:p>
        </w:tc>
        <w:tc>
          <w:tcPr>
            <w:tcW w:w="6400" w:type="dxa"/>
            <w:shd w:val="clear" w:color="auto" w:fill="FFFFFF"/>
            <w:tcMar>
              <w:top w:w="100" w:type="dxa"/>
              <w:left w:w="160" w:type="dxa"/>
              <w:bottom w:w="100" w:type="dxa"/>
              <w:right w:w="160" w:type="dxa"/>
            </w:tcMar>
          </w:tcPr>
          <w:p w14:paraId="3C0F54FF" w14:textId="77777777" w:rsidR="001D7FDA" w:rsidRDefault="00000000">
            <w:r>
              <w:rPr>
                <w:color w:val="1E293B"/>
                <w:sz w:val="20"/>
                <w:szCs w:val="20"/>
              </w:rPr>
              <w:t>Thông báo: "Hóa đơn điện nước tháng này của phòng đã được lập. Bạn chỉ có thể cập nhật chỉnh sửa lại bản ghi cũ".</w:t>
            </w:r>
          </w:p>
        </w:tc>
      </w:tr>
      <w:tr w:rsidR="00F25786" w14:paraId="2BFE793A" w14:textId="77777777">
        <w:trPr>
          <w:jc w:val="center"/>
        </w:trPr>
        <w:tc>
          <w:tcPr>
            <w:tcW w:w="3200" w:type="dxa"/>
          </w:tcPr>
          <w:p w14:paraId="33D717FD" w14:textId="77777777" w:rsidR="00F25786" w:rsidRDefault="00000000">
            <w:r>
              <w:t>Quét hàng loạt: Ảnh công tơ không tìm thấy Số SX trùng khớp với phòng nào của cơ sở lưu trú</w:t>
            </w:r>
          </w:p>
        </w:tc>
        <w:tc>
          <w:tcPr>
            <w:tcW w:w="6400" w:type="dxa"/>
          </w:tcPr>
          <w:p w14:paraId="5DC00EA3" w14:textId="77777777" w:rsidR="00F25786" w:rsidRDefault="00000000">
            <w:r>
              <w:t>Dòng kết quả hiển thị nhãn trạng thái màu vàng 'Cần gán phòng' kèm dropdown danh sách phòng để chủ trọ lựa chọn gán tay nhanh chóng trước khi áp dụng.</w:t>
            </w:r>
          </w:p>
        </w:tc>
      </w:tr>
      <w:tr w:rsidR="00F25786" w14:paraId="1D77C91E" w14:textId="77777777">
        <w:trPr>
          <w:jc w:val="center"/>
        </w:trPr>
        <w:tc>
          <w:tcPr>
            <w:tcW w:w="3200" w:type="dxa"/>
          </w:tcPr>
          <w:p w14:paraId="5C7D8321" w14:textId="77777777" w:rsidR="00F25786" w:rsidRDefault="00000000">
            <w:r>
              <w:t>Tải lên vượt quá số lượng ảnh cho phép (&gt; 30 ảnh) hoặc file tải lên không phải ảnh hợp lệ</w:t>
            </w:r>
          </w:p>
        </w:tc>
        <w:tc>
          <w:tcPr>
            <w:tcW w:w="6400" w:type="dxa"/>
          </w:tcPr>
          <w:p w14:paraId="561C79C1" w14:textId="77777777" w:rsidR="00F25786" w:rsidRDefault="00000000">
            <w:r>
              <w:t>Modal quét hàng loạt hiển thị thông báo: 'Hệ thống hỗ trợ quét tối đa 30 ảnh công tơ trong một lượt và chỉ chấp nhận định dạng ảnh JPG, PNG, WEBP'.</w:t>
            </w:r>
          </w:p>
        </w:tc>
      </w:tr>
    </w:tbl>
    <w:p w14:paraId="176B3BDF" w14:textId="77777777" w:rsidR="001D7FDA" w:rsidRDefault="001D7FDA">
      <w:pPr>
        <w:spacing w:after="120"/>
      </w:pPr>
    </w:p>
    <w:p w14:paraId="07E4A7CB" w14:textId="77777777" w:rsidR="001D7FDA" w:rsidRDefault="00000000">
      <w:pPr>
        <w:spacing w:before="200" w:after="80"/>
      </w:pPr>
      <w:r>
        <w:rPr>
          <w:rFonts w:cs="Times New Roman"/>
          <w:b/>
          <w:color w:val="0F172A"/>
          <w:sz w:val="25"/>
          <w:szCs w:val="25"/>
        </w:rPr>
        <w:lastRenderedPageBreak/>
        <w:t>6 &amp; 7. Bộ máy tính toán cước tự động &amp; Xuất hóa đơn tháng / Bảng kê Folio PDF kèm mã VietQR Check-out</w:t>
      </w:r>
    </w:p>
    <w:p w14:paraId="6A05B8B0" w14:textId="77777777" w:rsidR="001D7FDA" w:rsidRDefault="00000000">
      <w:pPr>
        <w:spacing w:after="80"/>
      </w:pPr>
      <w:r>
        <w:rPr>
          <w:rFonts w:cs="Times New Roman"/>
          <w:sz w:val="23"/>
          <w:szCs w:val="23"/>
        </w:rPr>
        <w:t>Mô tả chi tiết chức năng: Động cơ tính toán tài chính tự động tổng hợp tiền phòng, tiền điện nước (từ chốt số AI), phí dịch vụ chung và phụ thu tiêu hao đồ uống minibar khách sạn. Sử dụng DomPDF kết xuất phiếu tính tiền chuẩn khổ giấy A4/A5, tự động sinh mã VietQR động NAPAS chứa chính xác số tiền cần thu và nội dung chuyển khoản để khách thanh toán tức thời.</w:t>
      </w:r>
    </w:p>
    <w:p w14:paraId="788B1CA3" w14:textId="77777777" w:rsidR="001D7FDA" w:rsidRDefault="00000000">
      <w:pPr>
        <w:jc w:val="center"/>
      </w:pPr>
      <w:r>
        <w:rPr>
          <w:noProof/>
        </w:rPr>
        <w:drawing>
          <wp:inline distT="0" distB="0" distL="0" distR="0" wp14:anchorId="7A4434F9" wp14:editId="25B13FAD">
            <wp:extent cx="5303520" cy="3434661"/>
            <wp:effectExtent l="0" t="0" r="0" b="0"/>
            <wp:docPr id="1843965541" name="Picture 184396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7_billing_vietqr.png"/>
                    <pic:cNvPicPr/>
                  </pic:nvPicPr>
                  <pic:blipFill>
                    <a:blip r:embed="rId29"/>
                    <a:stretch>
                      <a:fillRect/>
                    </a:stretch>
                  </pic:blipFill>
                  <pic:spPr>
                    <a:xfrm>
                      <a:off x="0" y="0"/>
                      <a:ext cx="5303520" cy="3434661"/>
                    </a:xfrm>
                    <a:prstGeom prst="rect">
                      <a:avLst/>
                    </a:prstGeom>
                  </pic:spPr>
                </pic:pic>
              </a:graphicData>
            </a:graphic>
          </wp:inline>
        </w:drawing>
      </w:r>
    </w:p>
    <w:p w14:paraId="0BD69E37" w14:textId="77777777" w:rsidR="001D7FDA" w:rsidRDefault="00000000">
      <w:pPr>
        <w:spacing w:before="40" w:after="120"/>
        <w:jc w:val="center"/>
      </w:pPr>
      <w:r>
        <w:rPr>
          <w:rFonts w:cs="Times New Roman"/>
          <w:i/>
          <w:color w:val="475569"/>
          <w:sz w:val="20"/>
          <w:szCs w:val="20"/>
        </w:rPr>
        <w:t>Hình phác thảo: Phác thảo sơ bộ (Low-fidelity Wireframe) - Bảng kê thanh toán Folio &amp; Hóa đơn VietQR</w:t>
      </w:r>
    </w:p>
    <w:p w14:paraId="43806757" w14:textId="77777777" w:rsidR="000F62D5" w:rsidRDefault="00000000">
      <w:pPr>
        <w:spacing w:before="200" w:after="80"/>
        <w:jc w:val="center"/>
      </w:pPr>
      <w:r>
        <w:rPr>
          <w:noProof/>
        </w:rPr>
        <w:drawing>
          <wp:inline distT="0" distB="0" distL="0" distR="0" wp14:anchorId="7D55DB02" wp14:editId="61BFE79E">
            <wp:extent cx="5303520" cy="2983230"/>
            <wp:effectExtent l="0" t="0" r="0" b="0"/>
            <wp:docPr id="1300337802" name="Picture 130033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1.png"/>
                    <pic:cNvPicPr/>
                  </pic:nvPicPr>
                  <pic:blipFill>
                    <a:blip r:embed="rId30"/>
                    <a:stretch>
                      <a:fillRect/>
                    </a:stretch>
                  </pic:blipFill>
                  <pic:spPr>
                    <a:xfrm>
                      <a:off x="0" y="0"/>
                      <a:ext cx="5303520" cy="2983230"/>
                    </a:xfrm>
                    <a:prstGeom prst="rect">
                      <a:avLst/>
                    </a:prstGeom>
                  </pic:spPr>
                </pic:pic>
              </a:graphicData>
            </a:graphic>
          </wp:inline>
        </w:drawing>
      </w:r>
    </w:p>
    <w:p w14:paraId="300959C3" w14:textId="77777777" w:rsidR="000F62D5" w:rsidRDefault="00000000">
      <w:pPr>
        <w:spacing w:before="60" w:after="160" w:line="240" w:lineRule="auto"/>
        <w:jc w:val="center"/>
      </w:pPr>
      <w:r>
        <w:rPr>
          <w:b/>
          <w:i/>
          <w:color w:val="1F497D"/>
        </w:rPr>
        <w:t>Hình 11: Giao diện Quản lý Thanh toán &amp; Xuất hóa đơn / Bảng kê Folio VietQR</w:t>
      </w:r>
    </w:p>
    <w:p w14:paraId="71C5498E" w14:textId="77777777" w:rsidR="001D7FDA" w:rsidRDefault="00000000">
      <w:pPr>
        <w:spacing w:before="120" w:after="60"/>
      </w:pPr>
      <w:r>
        <w:rPr>
          <w:rFonts w:cs="Times New Roman"/>
          <w:b/>
          <w:i/>
          <w:color w:val="0F172A"/>
        </w:rPr>
        <w:t>Bảng 26: Kịch bản xử lý lỗi Trang Quản lý Thanh toán, Xuất hóa đơn VietQR &amp; Bảng kê Folio</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369C407D" w14:textId="77777777">
        <w:trPr>
          <w:tblHeader/>
          <w:jc w:val="center"/>
        </w:trPr>
        <w:tc>
          <w:tcPr>
            <w:tcW w:w="3200" w:type="dxa"/>
            <w:shd w:val="clear" w:color="auto" w:fill="1E293B"/>
            <w:tcMar>
              <w:top w:w="120" w:type="dxa"/>
              <w:left w:w="160" w:type="dxa"/>
              <w:bottom w:w="120" w:type="dxa"/>
              <w:right w:w="160" w:type="dxa"/>
            </w:tcMar>
          </w:tcPr>
          <w:p w14:paraId="38A3C3DF" w14:textId="77777777" w:rsidR="001D7FDA" w:rsidRDefault="00000000">
            <w:r>
              <w:rPr>
                <w:b/>
                <w:color w:val="FFFFFF"/>
                <w:sz w:val="21"/>
                <w:szCs w:val="21"/>
              </w:rPr>
              <w:lastRenderedPageBreak/>
              <w:t>Nguyên Nhân Phát Sinh Lỗi</w:t>
            </w:r>
          </w:p>
        </w:tc>
        <w:tc>
          <w:tcPr>
            <w:tcW w:w="6400" w:type="dxa"/>
            <w:shd w:val="clear" w:color="auto" w:fill="1E293B"/>
            <w:tcMar>
              <w:top w:w="120" w:type="dxa"/>
              <w:left w:w="160" w:type="dxa"/>
              <w:bottom w:w="120" w:type="dxa"/>
              <w:right w:w="160" w:type="dxa"/>
            </w:tcMar>
          </w:tcPr>
          <w:p w14:paraId="7D9E2271" w14:textId="77777777" w:rsidR="001D7FDA" w:rsidRDefault="00000000">
            <w:r>
              <w:rPr>
                <w:b/>
                <w:color w:val="FFFFFF"/>
                <w:sz w:val="21"/>
                <w:szCs w:val="21"/>
              </w:rPr>
              <w:t>Message Lỗi / Trạng Thái Giao Diện Hiển Thị Phản Hồi</w:t>
            </w:r>
          </w:p>
        </w:tc>
      </w:tr>
      <w:tr w:rsidR="001D7FDA" w14:paraId="47B49DED" w14:textId="77777777">
        <w:trPr>
          <w:jc w:val="center"/>
        </w:trPr>
        <w:tc>
          <w:tcPr>
            <w:tcW w:w="3200" w:type="dxa"/>
            <w:shd w:val="clear" w:color="auto" w:fill="FFFFFF"/>
            <w:tcMar>
              <w:top w:w="100" w:type="dxa"/>
              <w:left w:w="160" w:type="dxa"/>
              <w:bottom w:w="100" w:type="dxa"/>
              <w:right w:w="160" w:type="dxa"/>
            </w:tcMar>
          </w:tcPr>
          <w:p w14:paraId="2362C391" w14:textId="77777777" w:rsidR="001D7FDA" w:rsidRDefault="00000000">
            <w:r>
              <w:rPr>
                <w:b/>
                <w:color w:val="0F172A"/>
                <w:sz w:val="20"/>
                <w:szCs w:val="20"/>
              </w:rPr>
              <w:t>Bấm xuất mã VietQR khi Chủ trọ chưa hoàn tất xác minh KYC</w:t>
            </w:r>
          </w:p>
        </w:tc>
        <w:tc>
          <w:tcPr>
            <w:tcW w:w="6400" w:type="dxa"/>
            <w:shd w:val="clear" w:color="auto" w:fill="FFFFFF"/>
            <w:tcMar>
              <w:top w:w="100" w:type="dxa"/>
              <w:left w:w="160" w:type="dxa"/>
              <w:bottom w:w="100" w:type="dxa"/>
              <w:right w:w="160" w:type="dxa"/>
            </w:tcMar>
          </w:tcPr>
          <w:p w14:paraId="1EF56872" w14:textId="77777777" w:rsidR="001D7FDA" w:rsidRDefault="00000000">
            <w:r>
              <w:rPr>
                <w:color w:val="1E293B"/>
                <w:sz w:val="20"/>
                <w:szCs w:val="20"/>
              </w:rPr>
              <w:t>Modal chặn: "Bạn cần hoàn tất xác minh định danh KYC (CCCD &amp; STK Ngân hàng) trước khi sử dụng tính năng nhận tiền online qua VietQR".</w:t>
            </w:r>
          </w:p>
        </w:tc>
      </w:tr>
      <w:tr w:rsidR="001D7FDA" w14:paraId="27B0B369" w14:textId="77777777">
        <w:trPr>
          <w:jc w:val="center"/>
        </w:trPr>
        <w:tc>
          <w:tcPr>
            <w:tcW w:w="3200" w:type="dxa"/>
            <w:shd w:val="clear" w:color="auto" w:fill="F8FAFC"/>
            <w:tcMar>
              <w:top w:w="100" w:type="dxa"/>
              <w:left w:w="160" w:type="dxa"/>
              <w:bottom w:w="100" w:type="dxa"/>
              <w:right w:w="160" w:type="dxa"/>
            </w:tcMar>
          </w:tcPr>
          <w:p w14:paraId="771B75FF" w14:textId="77777777" w:rsidR="001D7FDA" w:rsidRDefault="00000000">
            <w:r>
              <w:rPr>
                <w:b/>
                <w:color w:val="0F172A"/>
                <w:sz w:val="20"/>
                <w:szCs w:val="20"/>
              </w:rPr>
              <w:t>Chủ trọ chưa cập nhật thông tin Số tài khoản hoặc Tên ngân hàng nhận tiền</w:t>
            </w:r>
          </w:p>
        </w:tc>
        <w:tc>
          <w:tcPr>
            <w:tcW w:w="6400" w:type="dxa"/>
            <w:shd w:val="clear" w:color="auto" w:fill="F8FAFC"/>
            <w:tcMar>
              <w:top w:w="100" w:type="dxa"/>
              <w:left w:w="160" w:type="dxa"/>
              <w:bottom w:w="100" w:type="dxa"/>
              <w:right w:w="160" w:type="dxa"/>
            </w:tcMar>
          </w:tcPr>
          <w:p w14:paraId="738A9CDD" w14:textId="77777777" w:rsidR="001D7FDA" w:rsidRDefault="00000000">
            <w:r>
              <w:rPr>
                <w:color w:val="1E293B"/>
                <w:sz w:val="20"/>
                <w:szCs w:val="20"/>
              </w:rPr>
              <w:t>Thông báo lỗi: "Chưa cấu hình tài khoản ngân hàng thụ hưởng. Vui lòng vào Cài đặt để bổ sung thông tin thanh toán".</w:t>
            </w:r>
          </w:p>
        </w:tc>
      </w:tr>
      <w:tr w:rsidR="001D7FDA" w14:paraId="724FC37A" w14:textId="77777777">
        <w:trPr>
          <w:jc w:val="center"/>
        </w:trPr>
        <w:tc>
          <w:tcPr>
            <w:tcW w:w="3200" w:type="dxa"/>
            <w:shd w:val="clear" w:color="auto" w:fill="FFFFFF"/>
            <w:tcMar>
              <w:top w:w="100" w:type="dxa"/>
              <w:left w:w="160" w:type="dxa"/>
              <w:bottom w:w="100" w:type="dxa"/>
              <w:right w:w="160" w:type="dxa"/>
            </w:tcMar>
          </w:tcPr>
          <w:p w14:paraId="40DF96FD" w14:textId="77777777" w:rsidR="001D7FDA" w:rsidRDefault="00000000">
            <w:r>
              <w:rPr>
                <w:b/>
                <w:color w:val="0F172A"/>
                <w:sz w:val="20"/>
                <w:szCs w:val="20"/>
              </w:rPr>
              <w:t>Lỗi mạng khi gọi API VietQR sinh ảnh mã QR</w:t>
            </w:r>
          </w:p>
        </w:tc>
        <w:tc>
          <w:tcPr>
            <w:tcW w:w="6400" w:type="dxa"/>
            <w:shd w:val="clear" w:color="auto" w:fill="FFFFFF"/>
            <w:tcMar>
              <w:top w:w="100" w:type="dxa"/>
              <w:left w:w="160" w:type="dxa"/>
              <w:bottom w:w="100" w:type="dxa"/>
              <w:right w:w="160" w:type="dxa"/>
            </w:tcMar>
          </w:tcPr>
          <w:p w14:paraId="5CB04B90" w14:textId="77777777" w:rsidR="001D7FDA" w:rsidRDefault="00000000">
            <w:r>
              <w:rPr>
                <w:color w:val="1E293B"/>
                <w:sz w:val="20"/>
                <w:szCs w:val="20"/>
              </w:rPr>
              <w:t>Hiển thị khung thông báo dự phòng: "Không tải được ảnh mã QR từ cổng VietQR. Vui lòng chuyển khoản theo thông tin STK bên dưới".</w:t>
            </w:r>
          </w:p>
        </w:tc>
      </w:tr>
    </w:tbl>
    <w:p w14:paraId="790B1C4C" w14:textId="77777777" w:rsidR="001D7FDA" w:rsidRDefault="001D7FDA">
      <w:pPr>
        <w:spacing w:after="120"/>
      </w:pPr>
    </w:p>
    <w:p w14:paraId="3A498EEA" w14:textId="77777777" w:rsidR="001D7FDA" w:rsidRDefault="00000000">
      <w:pPr>
        <w:spacing w:before="200" w:after="80"/>
      </w:pPr>
      <w:r>
        <w:rPr>
          <w:rFonts w:cs="Times New Roman"/>
          <w:b/>
          <w:color w:val="0F172A"/>
          <w:sz w:val="25"/>
          <w:szCs w:val="25"/>
        </w:rPr>
        <w:t>8. Quét nợ tự động và gửi tin nhắn nhắc tiền phòng kèm link VietQR qua Zalo/SMS</w:t>
      </w:r>
    </w:p>
    <w:p w14:paraId="32FC71DD" w14:textId="77777777" w:rsidR="001D7FDA" w:rsidRDefault="00000000">
      <w:pPr>
        <w:spacing w:after="80"/>
      </w:pPr>
      <w:r>
        <w:rPr>
          <w:rFonts w:cs="Times New Roman"/>
          <w:sz w:val="23"/>
          <w:szCs w:val="23"/>
        </w:rPr>
        <w:t>Mô tả chi tiết chức năng: Hệ thống tự động theo dõi thời hạn thanh toán sau chu kỳ thu tiền, lọc danh sách các phòng trễ hẹn nợ cước và hỗ trợ chức năng gửi tin nhắn nhắc nợ một chạm kèm link mở hóa đơn VietQR thanh toán nhanh qua mạng xã hội Zalo hoặc SMS.</w:t>
      </w:r>
    </w:p>
    <w:p w14:paraId="19A8F05F" w14:textId="77777777" w:rsidR="001D7FDA" w:rsidRDefault="00000000">
      <w:pPr>
        <w:spacing w:before="120" w:after="60"/>
      </w:pPr>
      <w:r>
        <w:rPr>
          <w:rFonts w:cs="Times New Roman"/>
          <w:b/>
          <w:i/>
          <w:color w:val="0F172A"/>
        </w:rPr>
        <w:t>Bảng: Kịch bản xử lý lỗi Quét nợ và Gửi nhắc nợ Zalo/SMS</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0A488D10" w14:textId="77777777">
        <w:trPr>
          <w:tblHeader/>
          <w:jc w:val="center"/>
        </w:trPr>
        <w:tc>
          <w:tcPr>
            <w:tcW w:w="3200" w:type="dxa"/>
            <w:shd w:val="clear" w:color="auto" w:fill="1E293B"/>
            <w:tcMar>
              <w:top w:w="120" w:type="dxa"/>
              <w:left w:w="160" w:type="dxa"/>
              <w:bottom w:w="120" w:type="dxa"/>
              <w:right w:w="160" w:type="dxa"/>
            </w:tcMar>
          </w:tcPr>
          <w:p w14:paraId="011A3220"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65019F48" w14:textId="77777777" w:rsidR="001D7FDA" w:rsidRDefault="00000000">
            <w:r>
              <w:rPr>
                <w:b/>
                <w:color w:val="FFFFFF"/>
                <w:sz w:val="21"/>
                <w:szCs w:val="21"/>
              </w:rPr>
              <w:t>Message Lỗi / Trạng Thái Giao Diện Hiển Thị Phản Hồi</w:t>
            </w:r>
          </w:p>
        </w:tc>
      </w:tr>
      <w:tr w:rsidR="001D7FDA" w14:paraId="65BFE6DB" w14:textId="77777777">
        <w:trPr>
          <w:jc w:val="center"/>
        </w:trPr>
        <w:tc>
          <w:tcPr>
            <w:tcW w:w="3200" w:type="dxa"/>
            <w:shd w:val="clear" w:color="auto" w:fill="FFFFFF"/>
            <w:tcMar>
              <w:top w:w="100" w:type="dxa"/>
              <w:left w:w="160" w:type="dxa"/>
              <w:bottom w:w="100" w:type="dxa"/>
              <w:right w:w="160" w:type="dxa"/>
            </w:tcMar>
          </w:tcPr>
          <w:p w14:paraId="1C586014" w14:textId="77777777" w:rsidR="001D7FDA" w:rsidRDefault="00000000">
            <w:r>
              <w:rPr>
                <w:b/>
                <w:color w:val="0F172A"/>
                <w:sz w:val="20"/>
                <w:szCs w:val="20"/>
              </w:rPr>
              <w:t>Gửi tin nhắc nợ tự động cho phòng không có số điện thoại cư dân</w:t>
            </w:r>
          </w:p>
        </w:tc>
        <w:tc>
          <w:tcPr>
            <w:tcW w:w="6400" w:type="dxa"/>
            <w:shd w:val="clear" w:color="auto" w:fill="FFFFFF"/>
            <w:tcMar>
              <w:top w:w="100" w:type="dxa"/>
              <w:left w:w="160" w:type="dxa"/>
              <w:bottom w:w="100" w:type="dxa"/>
              <w:right w:w="160" w:type="dxa"/>
            </w:tcMar>
          </w:tcPr>
          <w:p w14:paraId="056A9AC3" w14:textId="77777777" w:rsidR="001D7FDA" w:rsidRDefault="00000000">
            <w:r>
              <w:rPr>
                <w:color w:val="1E293B"/>
                <w:sz w:val="20"/>
                <w:szCs w:val="20"/>
              </w:rPr>
              <w:t>Báo lỗi trên danh sách: "Không thể gửi tin nhắc nợ đến Phòng 201: Cư dân chưa cập nhật số điện thoại liên lạc".</w:t>
            </w:r>
          </w:p>
        </w:tc>
      </w:tr>
      <w:tr w:rsidR="001D7FDA" w14:paraId="395A924C" w14:textId="77777777">
        <w:trPr>
          <w:jc w:val="center"/>
        </w:trPr>
        <w:tc>
          <w:tcPr>
            <w:tcW w:w="3200" w:type="dxa"/>
            <w:shd w:val="clear" w:color="auto" w:fill="F8FAFC"/>
            <w:tcMar>
              <w:top w:w="100" w:type="dxa"/>
              <w:left w:w="160" w:type="dxa"/>
              <w:bottom w:w="100" w:type="dxa"/>
              <w:right w:w="160" w:type="dxa"/>
            </w:tcMar>
          </w:tcPr>
          <w:p w14:paraId="0E084C5C" w14:textId="77777777" w:rsidR="001D7FDA" w:rsidRDefault="00000000">
            <w:r>
              <w:rPr>
                <w:b/>
                <w:color w:val="0F172A"/>
                <w:sz w:val="20"/>
                <w:szCs w:val="20"/>
              </w:rPr>
              <w:t>Gửi tin nhắc nợ nhiều lần liên tục trong ngày</w:t>
            </w:r>
          </w:p>
        </w:tc>
        <w:tc>
          <w:tcPr>
            <w:tcW w:w="6400" w:type="dxa"/>
            <w:shd w:val="clear" w:color="auto" w:fill="F8FAFC"/>
            <w:tcMar>
              <w:top w:w="100" w:type="dxa"/>
              <w:left w:w="160" w:type="dxa"/>
              <w:bottom w:w="100" w:type="dxa"/>
              <w:right w:w="160" w:type="dxa"/>
            </w:tcMar>
          </w:tcPr>
          <w:p w14:paraId="6F660F01" w14:textId="77777777" w:rsidR="001D7FDA" w:rsidRDefault="00000000">
            <w:r>
              <w:rPr>
                <w:color w:val="1E293B"/>
                <w:sz w:val="20"/>
                <w:szCs w:val="20"/>
              </w:rPr>
              <w:t>Popup cảnh báo: "Phòng này đã được gửi tin nhắc nợ hôm nay lúc 08:30. Bạn có chắc chắn muốn gửi tiếp?".</w:t>
            </w:r>
          </w:p>
        </w:tc>
      </w:tr>
    </w:tbl>
    <w:p w14:paraId="62AB4E0A" w14:textId="77777777" w:rsidR="001D7FDA" w:rsidRDefault="001D7FDA">
      <w:pPr>
        <w:spacing w:after="120"/>
      </w:pPr>
    </w:p>
    <w:p w14:paraId="60DDCD11" w14:textId="77777777" w:rsidR="001D7FDA" w:rsidRDefault="00000000">
      <w:pPr>
        <w:spacing w:before="200" w:after="80"/>
      </w:pPr>
      <w:r>
        <w:rPr>
          <w:rFonts w:cs="Times New Roman"/>
          <w:b/>
          <w:color w:val="0F172A"/>
          <w:sz w:val="25"/>
          <w:szCs w:val="25"/>
        </w:rPr>
        <w:t>9. Lập trình module Quản lý Trang thiết bị - Tài sản phòng trọ (Equipment)</w:t>
      </w:r>
    </w:p>
    <w:p w14:paraId="3810F38C" w14:textId="77777777" w:rsidR="001D7FDA" w:rsidRDefault="00000000">
      <w:pPr>
        <w:spacing w:after="80"/>
      </w:pPr>
      <w:r>
        <w:rPr>
          <w:rFonts w:cs="Times New Roman"/>
          <w:sz w:val="23"/>
          <w:szCs w:val="23"/>
        </w:rPr>
        <w:t>Mô tả chi tiết chức năng: Theo dõi và quản lý danh mục tài sản, trang thiết bị vật tư của cơ sở lưu trú (Máy lạnh, Giường, Tủ, Tivi, Nệm, Tủ lạnh mini): thống kê số lượng tồn kho, quy trình bàn giao vào phòng và lập biên bản ghi nhận hỏng hóc để khấu trừ tiền cọc khi trả phòng.</w:t>
      </w:r>
    </w:p>
    <w:p w14:paraId="7D5C0AB0" w14:textId="77777777" w:rsidR="001D7FDA" w:rsidRDefault="00000000">
      <w:pPr>
        <w:jc w:val="center"/>
      </w:pPr>
      <w:r>
        <w:rPr>
          <w:noProof/>
        </w:rPr>
        <w:lastRenderedPageBreak/>
        <w:drawing>
          <wp:inline distT="0" distB="0" distL="0" distR="0" wp14:anchorId="1BE49635" wp14:editId="2B63383C">
            <wp:extent cx="5303520" cy="3434661"/>
            <wp:effectExtent l="0" t="0" r="0" b="0"/>
            <wp:docPr id="123746151" name="Picture 12374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1_asset_minibar.png"/>
                    <pic:cNvPicPr/>
                  </pic:nvPicPr>
                  <pic:blipFill>
                    <a:blip r:embed="rId31"/>
                    <a:stretch>
                      <a:fillRect/>
                    </a:stretch>
                  </pic:blipFill>
                  <pic:spPr>
                    <a:xfrm>
                      <a:off x="0" y="0"/>
                      <a:ext cx="5303520" cy="3434661"/>
                    </a:xfrm>
                    <a:prstGeom prst="rect">
                      <a:avLst/>
                    </a:prstGeom>
                  </pic:spPr>
                </pic:pic>
              </a:graphicData>
            </a:graphic>
          </wp:inline>
        </w:drawing>
      </w:r>
    </w:p>
    <w:p w14:paraId="4F12F10E" w14:textId="77777777" w:rsidR="001D7FDA" w:rsidRDefault="00000000">
      <w:pPr>
        <w:spacing w:before="40" w:after="120"/>
        <w:jc w:val="center"/>
      </w:pPr>
      <w:r>
        <w:rPr>
          <w:rFonts w:cs="Times New Roman"/>
          <w:i/>
          <w:color w:val="475569"/>
          <w:sz w:val="20"/>
          <w:szCs w:val="20"/>
        </w:rPr>
        <w:t>Hình phác thảo: Phác thảo sơ bộ (Low-fidelity Wireframe) - Quản lý Trang thiết bị &amp; Hàng hóa Minibar</w:t>
      </w:r>
    </w:p>
    <w:p w14:paraId="24B68E50" w14:textId="77777777" w:rsidR="000F62D5" w:rsidRDefault="00000000">
      <w:pPr>
        <w:spacing w:before="200" w:after="80"/>
        <w:jc w:val="center"/>
      </w:pPr>
      <w:r>
        <w:rPr>
          <w:noProof/>
        </w:rPr>
        <w:drawing>
          <wp:inline distT="0" distB="0" distL="0" distR="0" wp14:anchorId="1B038864" wp14:editId="719413E8">
            <wp:extent cx="5303520" cy="2983230"/>
            <wp:effectExtent l="0" t="0" r="0" b="0"/>
            <wp:docPr id="1300337809" name="Picture 1300337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8.png"/>
                    <pic:cNvPicPr/>
                  </pic:nvPicPr>
                  <pic:blipFill>
                    <a:blip r:embed="rId32"/>
                    <a:stretch>
                      <a:fillRect/>
                    </a:stretch>
                  </pic:blipFill>
                  <pic:spPr>
                    <a:xfrm>
                      <a:off x="0" y="0"/>
                      <a:ext cx="5303520" cy="2983230"/>
                    </a:xfrm>
                    <a:prstGeom prst="rect">
                      <a:avLst/>
                    </a:prstGeom>
                  </pic:spPr>
                </pic:pic>
              </a:graphicData>
            </a:graphic>
          </wp:inline>
        </w:drawing>
      </w:r>
    </w:p>
    <w:p w14:paraId="0A7E5FF1" w14:textId="77777777" w:rsidR="000F62D5" w:rsidRDefault="00000000">
      <w:pPr>
        <w:spacing w:before="60" w:after="160" w:line="240" w:lineRule="auto"/>
        <w:jc w:val="center"/>
      </w:pPr>
      <w:r>
        <w:rPr>
          <w:b/>
          <w:i/>
          <w:color w:val="1F497D"/>
        </w:rPr>
        <w:t>Hình 18: Giao diện Quản lý Tài sản - Trang thiết bị &amp; Minibar lưu trú</w:t>
      </w:r>
    </w:p>
    <w:p w14:paraId="2D3361F7" w14:textId="77777777" w:rsidR="001D7FDA" w:rsidRDefault="00000000">
      <w:pPr>
        <w:spacing w:before="120" w:after="60"/>
      </w:pPr>
      <w:r>
        <w:rPr>
          <w:rFonts w:cs="Times New Roman"/>
          <w:b/>
          <w:i/>
          <w:color w:val="0F172A"/>
        </w:rPr>
        <w:t>Bảng 30: Kịch bản xử lý lỗi Trang Quản lý Tài sản - Trang thiết bị &amp; Minibar (Asset &amp; Minibar Management)</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4D0A9D73" w14:textId="77777777">
        <w:trPr>
          <w:tblHeader/>
          <w:jc w:val="center"/>
        </w:trPr>
        <w:tc>
          <w:tcPr>
            <w:tcW w:w="3200" w:type="dxa"/>
            <w:shd w:val="clear" w:color="auto" w:fill="1E293B"/>
            <w:tcMar>
              <w:top w:w="120" w:type="dxa"/>
              <w:left w:w="160" w:type="dxa"/>
              <w:bottom w:w="120" w:type="dxa"/>
              <w:right w:w="160" w:type="dxa"/>
            </w:tcMar>
          </w:tcPr>
          <w:p w14:paraId="27420A29"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2B8CA109" w14:textId="77777777" w:rsidR="001D7FDA" w:rsidRDefault="00000000">
            <w:r>
              <w:rPr>
                <w:b/>
                <w:color w:val="FFFFFF"/>
                <w:sz w:val="21"/>
                <w:szCs w:val="21"/>
              </w:rPr>
              <w:t>Message Lỗi / Trạng Thái Giao Diện Hiển Thị Phản Hồi</w:t>
            </w:r>
          </w:p>
        </w:tc>
      </w:tr>
      <w:tr w:rsidR="001D7FDA" w14:paraId="72D289A8" w14:textId="77777777">
        <w:trPr>
          <w:jc w:val="center"/>
        </w:trPr>
        <w:tc>
          <w:tcPr>
            <w:tcW w:w="3200" w:type="dxa"/>
            <w:shd w:val="clear" w:color="auto" w:fill="FFFFFF"/>
            <w:tcMar>
              <w:top w:w="100" w:type="dxa"/>
              <w:left w:w="160" w:type="dxa"/>
              <w:bottom w:w="100" w:type="dxa"/>
              <w:right w:w="160" w:type="dxa"/>
            </w:tcMar>
          </w:tcPr>
          <w:p w14:paraId="2B47340C" w14:textId="77777777" w:rsidR="001D7FDA" w:rsidRDefault="00000000">
            <w:r>
              <w:rPr>
                <w:b/>
                <w:color w:val="0F172A"/>
                <w:sz w:val="20"/>
                <w:szCs w:val="20"/>
              </w:rPr>
              <w:t>Bỏ trống Tên thiết bị hoặc Mã thiết bị khi thêm mới</w:t>
            </w:r>
          </w:p>
        </w:tc>
        <w:tc>
          <w:tcPr>
            <w:tcW w:w="6400" w:type="dxa"/>
            <w:shd w:val="clear" w:color="auto" w:fill="FFFFFF"/>
            <w:tcMar>
              <w:top w:w="100" w:type="dxa"/>
              <w:left w:w="160" w:type="dxa"/>
              <w:bottom w:w="100" w:type="dxa"/>
              <w:right w:w="160" w:type="dxa"/>
            </w:tcMar>
          </w:tcPr>
          <w:p w14:paraId="65A48015" w14:textId="77777777" w:rsidR="001D7FDA" w:rsidRDefault="00000000">
            <w:r>
              <w:rPr>
                <w:color w:val="1E293B"/>
                <w:sz w:val="20"/>
                <w:szCs w:val="20"/>
              </w:rPr>
              <w:t>Các ô bắt buộc bôi đỏ. Hiển thị: "Vui lòng nhập tên trang thiết bị" và "Mã thiết bị không được để trống".</w:t>
            </w:r>
          </w:p>
        </w:tc>
      </w:tr>
      <w:tr w:rsidR="001D7FDA" w14:paraId="7857D442" w14:textId="77777777">
        <w:trPr>
          <w:jc w:val="center"/>
        </w:trPr>
        <w:tc>
          <w:tcPr>
            <w:tcW w:w="3200" w:type="dxa"/>
            <w:shd w:val="clear" w:color="auto" w:fill="F8FAFC"/>
            <w:tcMar>
              <w:top w:w="100" w:type="dxa"/>
              <w:left w:w="160" w:type="dxa"/>
              <w:bottom w:w="100" w:type="dxa"/>
              <w:right w:w="160" w:type="dxa"/>
            </w:tcMar>
          </w:tcPr>
          <w:p w14:paraId="11F7DEAE" w14:textId="77777777" w:rsidR="001D7FDA" w:rsidRDefault="00000000">
            <w:r>
              <w:rPr>
                <w:b/>
                <w:color w:val="0F172A"/>
                <w:sz w:val="20"/>
                <w:szCs w:val="20"/>
              </w:rPr>
              <w:lastRenderedPageBreak/>
              <w:t>Nhập mã thiết bị đã tồn tại trong kho của cùng chủ trọ</w:t>
            </w:r>
          </w:p>
        </w:tc>
        <w:tc>
          <w:tcPr>
            <w:tcW w:w="6400" w:type="dxa"/>
            <w:shd w:val="clear" w:color="auto" w:fill="F8FAFC"/>
            <w:tcMar>
              <w:top w:w="100" w:type="dxa"/>
              <w:left w:w="160" w:type="dxa"/>
              <w:bottom w:w="100" w:type="dxa"/>
              <w:right w:w="160" w:type="dxa"/>
            </w:tcMar>
          </w:tcPr>
          <w:p w14:paraId="6D267B5F" w14:textId="77777777" w:rsidR="001D7FDA" w:rsidRDefault="00000000">
            <w:r>
              <w:rPr>
                <w:color w:val="1E293B"/>
                <w:sz w:val="20"/>
                <w:szCs w:val="20"/>
              </w:rPr>
              <w:t>Ô mã thiết bị bôi đỏ: "Mã thiết bị này đã tồn tại trong danh mục. Vui lòng chọn mã khác".</w:t>
            </w:r>
          </w:p>
        </w:tc>
      </w:tr>
      <w:tr w:rsidR="001D7FDA" w14:paraId="1022725D" w14:textId="77777777">
        <w:trPr>
          <w:jc w:val="center"/>
        </w:trPr>
        <w:tc>
          <w:tcPr>
            <w:tcW w:w="3200" w:type="dxa"/>
            <w:shd w:val="clear" w:color="auto" w:fill="FFFFFF"/>
            <w:tcMar>
              <w:top w:w="100" w:type="dxa"/>
              <w:left w:w="160" w:type="dxa"/>
              <w:bottom w:w="100" w:type="dxa"/>
              <w:right w:w="160" w:type="dxa"/>
            </w:tcMar>
          </w:tcPr>
          <w:p w14:paraId="5C76E5C8" w14:textId="77777777" w:rsidR="001D7FDA" w:rsidRDefault="00000000">
            <w:r>
              <w:rPr>
                <w:b/>
                <w:color w:val="0F172A"/>
                <w:sz w:val="20"/>
                <w:szCs w:val="20"/>
              </w:rPr>
              <w:t>Bàn giao thiết bị vào phòng với số lượng vượt quá tồn kho thực tế</w:t>
            </w:r>
          </w:p>
        </w:tc>
        <w:tc>
          <w:tcPr>
            <w:tcW w:w="6400" w:type="dxa"/>
            <w:shd w:val="clear" w:color="auto" w:fill="FFFFFF"/>
            <w:tcMar>
              <w:top w:w="100" w:type="dxa"/>
              <w:left w:w="160" w:type="dxa"/>
              <w:bottom w:w="100" w:type="dxa"/>
              <w:right w:w="160" w:type="dxa"/>
            </w:tcMar>
          </w:tcPr>
          <w:p w14:paraId="585A0298" w14:textId="77777777" w:rsidR="001D7FDA" w:rsidRDefault="00000000">
            <w:r>
              <w:rPr>
                <w:color w:val="1E293B"/>
                <w:sz w:val="20"/>
                <w:szCs w:val="20"/>
              </w:rPr>
              <w:t>Ô số lượng bôi đỏ. Thông báo: "Số lượng thiết bị trong kho không đủ để bàn giao (Tồn kho hiện tại: 2 cái, yêu cầu: 5 cái)".</w:t>
            </w:r>
          </w:p>
        </w:tc>
      </w:tr>
      <w:tr w:rsidR="001D7FDA" w14:paraId="410F29F4" w14:textId="77777777">
        <w:trPr>
          <w:jc w:val="center"/>
        </w:trPr>
        <w:tc>
          <w:tcPr>
            <w:tcW w:w="3200" w:type="dxa"/>
            <w:shd w:val="clear" w:color="auto" w:fill="F8FAFC"/>
            <w:tcMar>
              <w:top w:w="100" w:type="dxa"/>
              <w:left w:w="160" w:type="dxa"/>
              <w:bottom w:w="100" w:type="dxa"/>
              <w:right w:w="160" w:type="dxa"/>
            </w:tcMar>
          </w:tcPr>
          <w:p w14:paraId="148A17E7" w14:textId="77777777" w:rsidR="001D7FDA" w:rsidRDefault="00000000">
            <w:r>
              <w:rPr>
                <w:b/>
                <w:color w:val="0F172A"/>
                <w:sz w:val="20"/>
                <w:szCs w:val="20"/>
              </w:rPr>
              <w:t>Xóa danh mục thiết bị đang được gán sử dụng trong các phòng trọ</w:t>
            </w:r>
          </w:p>
        </w:tc>
        <w:tc>
          <w:tcPr>
            <w:tcW w:w="6400" w:type="dxa"/>
            <w:shd w:val="clear" w:color="auto" w:fill="F8FAFC"/>
            <w:tcMar>
              <w:top w:w="100" w:type="dxa"/>
              <w:left w:w="160" w:type="dxa"/>
              <w:bottom w:w="100" w:type="dxa"/>
              <w:right w:w="160" w:type="dxa"/>
            </w:tcMar>
          </w:tcPr>
          <w:p w14:paraId="10C3C2A7" w14:textId="77777777" w:rsidR="001D7FDA" w:rsidRDefault="00000000">
            <w:r>
              <w:rPr>
                <w:color w:val="1E293B"/>
                <w:sz w:val="20"/>
                <w:szCs w:val="20"/>
              </w:rPr>
              <w:t>Modal chặn: "Không thể xóa trang thiết bị này! Thiết bị đang được phân bổ trong các phòng trọ. Bạn phải thu hồi về kho trước khi xóa".</w:t>
            </w:r>
          </w:p>
        </w:tc>
      </w:tr>
    </w:tbl>
    <w:p w14:paraId="7DC952B3" w14:textId="77777777" w:rsidR="001D7FDA" w:rsidRDefault="001D7FDA">
      <w:pPr>
        <w:spacing w:after="120"/>
      </w:pPr>
    </w:p>
    <w:p w14:paraId="2F768DCC" w14:textId="77777777" w:rsidR="001D7FDA" w:rsidRDefault="00000000">
      <w:pPr>
        <w:spacing w:before="200" w:after="80"/>
      </w:pPr>
      <w:r>
        <w:rPr>
          <w:rFonts w:cs="Times New Roman"/>
          <w:b/>
          <w:color w:val="0F172A"/>
          <w:sz w:val="25"/>
          <w:szCs w:val="25"/>
        </w:rPr>
        <w:t>10. Xây dựng module Sổ quỹ thu - chi và ghi nhận dòng tiền phát sinh ngoài tiền phòng</w:t>
      </w:r>
    </w:p>
    <w:p w14:paraId="722A8CD2" w14:textId="77777777" w:rsidR="001D7FDA" w:rsidRDefault="00000000">
      <w:pPr>
        <w:spacing w:after="80"/>
      </w:pPr>
      <w:r>
        <w:rPr>
          <w:rFonts w:cs="Times New Roman"/>
          <w:sz w:val="23"/>
          <w:szCs w:val="23"/>
        </w:rPr>
        <w:t>Mô tả chi tiết chức năng: Giúp chủ trọ kiểm soát dòng tiền thực tế thông qua việc lập phiếu thu phát sinh (tiền cọc, thanh lý đồ cũ) và phiếu chi vận hành (mua bóng đèn, sửa ống nước, vệ sinh bể nước, thuê bảo vệ, tiền rác). Báo cáo trực quan doanh thu thuần và lợi nhuận ròng.</w:t>
      </w:r>
    </w:p>
    <w:p w14:paraId="65693997" w14:textId="77777777" w:rsidR="001D7FDA" w:rsidRDefault="00000000">
      <w:pPr>
        <w:jc w:val="center"/>
      </w:pPr>
      <w:r>
        <w:rPr>
          <w:noProof/>
        </w:rPr>
        <w:drawing>
          <wp:inline distT="0" distB="0" distL="0" distR="0" wp14:anchorId="18712C7E" wp14:editId="48C49751">
            <wp:extent cx="5303520" cy="3434661"/>
            <wp:effectExtent l="0" t="0" r="0" b="0"/>
            <wp:docPr id="1109635092" name="Picture 110963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2_cashflow_report.png"/>
                    <pic:cNvPicPr/>
                  </pic:nvPicPr>
                  <pic:blipFill>
                    <a:blip r:embed="rId33"/>
                    <a:stretch>
                      <a:fillRect/>
                    </a:stretch>
                  </pic:blipFill>
                  <pic:spPr>
                    <a:xfrm>
                      <a:off x="0" y="0"/>
                      <a:ext cx="5303520" cy="3434661"/>
                    </a:xfrm>
                    <a:prstGeom prst="rect">
                      <a:avLst/>
                    </a:prstGeom>
                  </pic:spPr>
                </pic:pic>
              </a:graphicData>
            </a:graphic>
          </wp:inline>
        </w:drawing>
      </w:r>
    </w:p>
    <w:p w14:paraId="10D345E0" w14:textId="77777777" w:rsidR="001D7FDA" w:rsidRDefault="00000000">
      <w:pPr>
        <w:spacing w:before="40" w:after="120"/>
        <w:jc w:val="center"/>
      </w:pPr>
      <w:r>
        <w:rPr>
          <w:rFonts w:cs="Times New Roman"/>
          <w:i/>
          <w:color w:val="475569"/>
          <w:sz w:val="20"/>
          <w:szCs w:val="20"/>
        </w:rPr>
        <w:t>Hình phác thảo: Phác thảo sơ bộ (Low-fidelity Wireframe) - Sổ quỹ thu - chi cơ sở lưu trú</w:t>
      </w:r>
    </w:p>
    <w:p w14:paraId="142C6B0F" w14:textId="77777777" w:rsidR="000F62D5" w:rsidRDefault="00000000">
      <w:pPr>
        <w:spacing w:before="200" w:after="80"/>
        <w:jc w:val="center"/>
      </w:pPr>
      <w:r>
        <w:rPr>
          <w:noProof/>
        </w:rPr>
        <w:lastRenderedPageBreak/>
        <w:drawing>
          <wp:inline distT="0" distB="0" distL="0" distR="0" wp14:anchorId="58CC923B" wp14:editId="3B12D174">
            <wp:extent cx="5303520" cy="2983230"/>
            <wp:effectExtent l="0" t="0" r="0" b="0"/>
            <wp:docPr id="1300337810" name="Picture 1300337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9.png"/>
                    <pic:cNvPicPr/>
                  </pic:nvPicPr>
                  <pic:blipFill>
                    <a:blip r:embed="rId34"/>
                    <a:stretch>
                      <a:fillRect/>
                    </a:stretch>
                  </pic:blipFill>
                  <pic:spPr>
                    <a:xfrm>
                      <a:off x="0" y="0"/>
                      <a:ext cx="5303520" cy="2983230"/>
                    </a:xfrm>
                    <a:prstGeom prst="rect">
                      <a:avLst/>
                    </a:prstGeom>
                  </pic:spPr>
                </pic:pic>
              </a:graphicData>
            </a:graphic>
          </wp:inline>
        </w:drawing>
      </w:r>
    </w:p>
    <w:p w14:paraId="0713D946" w14:textId="77777777" w:rsidR="000F62D5" w:rsidRDefault="00000000">
      <w:pPr>
        <w:spacing w:before="60" w:after="160" w:line="240" w:lineRule="auto"/>
        <w:jc w:val="center"/>
      </w:pPr>
      <w:r>
        <w:rPr>
          <w:b/>
          <w:i/>
          <w:color w:val="1F497D"/>
        </w:rPr>
        <w:t>Hình 19: Giao diện Quản lý Sổ quỹ thu chi và ghi nhận dòng tiền phát sinh</w:t>
      </w:r>
    </w:p>
    <w:p w14:paraId="1F82F619" w14:textId="77777777" w:rsidR="001D7FDA" w:rsidRDefault="00000000">
      <w:pPr>
        <w:spacing w:before="120" w:after="60"/>
      </w:pPr>
      <w:r>
        <w:rPr>
          <w:rFonts w:cs="Times New Roman"/>
          <w:b/>
          <w:i/>
          <w:color w:val="0F172A"/>
        </w:rPr>
        <w:t>Bảng: Kịch bản xử lý lỗi Sổ quỹ thu - chi và Dòng tiền</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56AB7E7F" w14:textId="77777777">
        <w:trPr>
          <w:tblHeader/>
          <w:jc w:val="center"/>
        </w:trPr>
        <w:tc>
          <w:tcPr>
            <w:tcW w:w="3200" w:type="dxa"/>
            <w:shd w:val="clear" w:color="auto" w:fill="1E293B"/>
            <w:tcMar>
              <w:top w:w="120" w:type="dxa"/>
              <w:left w:w="160" w:type="dxa"/>
              <w:bottom w:w="120" w:type="dxa"/>
              <w:right w:w="160" w:type="dxa"/>
            </w:tcMar>
          </w:tcPr>
          <w:p w14:paraId="7E27E23D"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5B1F3119" w14:textId="77777777" w:rsidR="001D7FDA" w:rsidRDefault="00000000">
            <w:r>
              <w:rPr>
                <w:b/>
                <w:color w:val="FFFFFF"/>
                <w:sz w:val="21"/>
                <w:szCs w:val="21"/>
              </w:rPr>
              <w:t>Message Lỗi / Trạng Thái Giao Diện Hiển Thị Phản Hồi</w:t>
            </w:r>
          </w:p>
        </w:tc>
      </w:tr>
      <w:tr w:rsidR="001D7FDA" w14:paraId="3A715BB8" w14:textId="77777777">
        <w:trPr>
          <w:jc w:val="center"/>
        </w:trPr>
        <w:tc>
          <w:tcPr>
            <w:tcW w:w="3200" w:type="dxa"/>
            <w:shd w:val="clear" w:color="auto" w:fill="FFFFFF"/>
            <w:tcMar>
              <w:top w:w="100" w:type="dxa"/>
              <w:left w:w="160" w:type="dxa"/>
              <w:bottom w:w="100" w:type="dxa"/>
              <w:right w:w="160" w:type="dxa"/>
            </w:tcMar>
          </w:tcPr>
          <w:p w14:paraId="0C20B5FE" w14:textId="77777777" w:rsidR="001D7FDA" w:rsidRDefault="00000000">
            <w:r>
              <w:rPr>
                <w:b/>
                <w:color w:val="0F172A"/>
                <w:sz w:val="20"/>
                <w:szCs w:val="20"/>
              </w:rPr>
              <w:t>Bỏ trống số tiền hoặc hạng mục chi khi lập phiếu</w:t>
            </w:r>
          </w:p>
        </w:tc>
        <w:tc>
          <w:tcPr>
            <w:tcW w:w="6400" w:type="dxa"/>
            <w:shd w:val="clear" w:color="auto" w:fill="FFFFFF"/>
            <w:tcMar>
              <w:top w:w="100" w:type="dxa"/>
              <w:left w:w="160" w:type="dxa"/>
              <w:bottom w:w="100" w:type="dxa"/>
              <w:right w:w="160" w:type="dxa"/>
            </w:tcMar>
          </w:tcPr>
          <w:p w14:paraId="5DF27B4F" w14:textId="77777777" w:rsidR="001D7FDA" w:rsidRDefault="00000000">
            <w:r>
              <w:rPr>
                <w:color w:val="1E293B"/>
                <w:sz w:val="20"/>
                <w:szCs w:val="20"/>
              </w:rPr>
              <w:t>Viền đỏ các ô input: "Vui lòng nhập lý do phát sinh" và "Số tiền phải lớn hơn 0 đ".</w:t>
            </w:r>
          </w:p>
        </w:tc>
      </w:tr>
      <w:tr w:rsidR="001D7FDA" w14:paraId="1B91EEF5" w14:textId="77777777">
        <w:trPr>
          <w:jc w:val="center"/>
        </w:trPr>
        <w:tc>
          <w:tcPr>
            <w:tcW w:w="3200" w:type="dxa"/>
            <w:shd w:val="clear" w:color="auto" w:fill="F8FAFC"/>
            <w:tcMar>
              <w:top w:w="100" w:type="dxa"/>
              <w:left w:w="160" w:type="dxa"/>
              <w:bottom w:w="100" w:type="dxa"/>
              <w:right w:w="160" w:type="dxa"/>
            </w:tcMar>
          </w:tcPr>
          <w:p w14:paraId="29D86967" w14:textId="77777777" w:rsidR="001D7FDA" w:rsidRDefault="00000000">
            <w:r>
              <w:rPr>
                <w:b/>
                <w:color w:val="0F172A"/>
                <w:sz w:val="20"/>
                <w:szCs w:val="20"/>
              </w:rPr>
              <w:t>Chọn ngày lập phiếu lớn hơn ngày hiện tại</w:t>
            </w:r>
          </w:p>
        </w:tc>
        <w:tc>
          <w:tcPr>
            <w:tcW w:w="6400" w:type="dxa"/>
            <w:shd w:val="clear" w:color="auto" w:fill="F8FAFC"/>
            <w:tcMar>
              <w:top w:w="100" w:type="dxa"/>
              <w:left w:w="160" w:type="dxa"/>
              <w:bottom w:w="100" w:type="dxa"/>
              <w:right w:w="160" w:type="dxa"/>
            </w:tcMar>
          </w:tcPr>
          <w:p w14:paraId="6E5059CD" w14:textId="77777777" w:rsidR="001D7FDA" w:rsidRDefault="00000000">
            <w:r>
              <w:rPr>
                <w:color w:val="1E293B"/>
                <w:sz w:val="20"/>
                <w:szCs w:val="20"/>
              </w:rPr>
              <w:t>Báo lỗi: "Ngày ghi nhận phiếu thu/chi không thể là ngày trong tương lai".</w:t>
            </w:r>
          </w:p>
        </w:tc>
      </w:tr>
    </w:tbl>
    <w:p w14:paraId="4888EC9E" w14:textId="77777777" w:rsidR="001D7FDA" w:rsidRDefault="001D7FDA">
      <w:pPr>
        <w:spacing w:after="120"/>
      </w:pPr>
    </w:p>
    <w:p w14:paraId="47EA4B68" w14:textId="77777777" w:rsidR="001D7FDA" w:rsidRDefault="00000000">
      <w:pPr>
        <w:spacing w:before="200" w:after="80"/>
      </w:pPr>
      <w:r>
        <w:rPr>
          <w:rFonts w:cs="Times New Roman"/>
          <w:b/>
          <w:color w:val="0F172A"/>
          <w:sz w:val="25"/>
          <w:szCs w:val="25"/>
        </w:rPr>
        <w:t>11. Tích hợp AI tự động viết bài đăng mô tả phòng trọ chuẩn SEO thu hút khách thuê</w:t>
      </w:r>
    </w:p>
    <w:p w14:paraId="025B9EBD" w14:textId="77777777" w:rsidR="001D7FDA" w:rsidRDefault="00000000">
      <w:pPr>
        <w:spacing w:after="80"/>
      </w:pPr>
      <w:r>
        <w:rPr>
          <w:rFonts w:cs="Times New Roman"/>
          <w:sz w:val="23"/>
          <w:szCs w:val="23"/>
        </w:rPr>
        <w:t>Mô tả chi tiết chức năng: Tính năng ứng dụng AI hỗ trợ marketing: chủ trọ chỉ cần chọn vài tiện ích chính (ban công, thang máy, gần trường ĐH), AI tự động tạo bài viết giới thiệu phòng trọ hấp dẫn, tối ưu từ khóa SEO để đăng lên cổng Renty tìm khách thuê phòng siêu tốc.</w:t>
      </w:r>
    </w:p>
    <w:p w14:paraId="0FE576DB" w14:textId="77777777" w:rsidR="001D7FDA" w:rsidRDefault="00000000">
      <w:pPr>
        <w:spacing w:before="120" w:after="60"/>
      </w:pPr>
      <w:r>
        <w:rPr>
          <w:rFonts w:cs="Times New Roman"/>
          <w:b/>
          <w:i/>
          <w:color w:val="0F172A"/>
        </w:rPr>
        <w:t>Bảng: Kịch bản xử lý lỗi AI Soạn bài viết mô tả phòng trọ</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020FF5A8" w14:textId="77777777">
        <w:trPr>
          <w:tblHeader/>
          <w:jc w:val="center"/>
        </w:trPr>
        <w:tc>
          <w:tcPr>
            <w:tcW w:w="3200" w:type="dxa"/>
            <w:shd w:val="clear" w:color="auto" w:fill="1E293B"/>
            <w:tcMar>
              <w:top w:w="120" w:type="dxa"/>
              <w:left w:w="160" w:type="dxa"/>
              <w:bottom w:w="120" w:type="dxa"/>
              <w:right w:w="160" w:type="dxa"/>
            </w:tcMar>
          </w:tcPr>
          <w:p w14:paraId="710D59E5"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283E88B9" w14:textId="77777777" w:rsidR="001D7FDA" w:rsidRDefault="00000000">
            <w:r>
              <w:rPr>
                <w:b/>
                <w:color w:val="FFFFFF"/>
                <w:sz w:val="21"/>
                <w:szCs w:val="21"/>
              </w:rPr>
              <w:t>Message Lỗi / Trạng Thái Giao Diện Hiển Thị Phản Hồi</w:t>
            </w:r>
          </w:p>
        </w:tc>
      </w:tr>
      <w:tr w:rsidR="001D7FDA" w14:paraId="6A0C0B3C" w14:textId="77777777">
        <w:trPr>
          <w:jc w:val="center"/>
        </w:trPr>
        <w:tc>
          <w:tcPr>
            <w:tcW w:w="3200" w:type="dxa"/>
            <w:shd w:val="clear" w:color="auto" w:fill="FFFFFF"/>
            <w:tcMar>
              <w:top w:w="100" w:type="dxa"/>
              <w:left w:w="160" w:type="dxa"/>
              <w:bottom w:w="100" w:type="dxa"/>
              <w:right w:w="160" w:type="dxa"/>
            </w:tcMar>
          </w:tcPr>
          <w:p w14:paraId="394FD658" w14:textId="77777777" w:rsidR="001D7FDA" w:rsidRDefault="00000000">
            <w:r>
              <w:rPr>
                <w:b/>
                <w:color w:val="0F172A"/>
                <w:sz w:val="20"/>
                <w:szCs w:val="20"/>
              </w:rPr>
              <w:t>Chưa nhập đặc điểm phòng khi bấm tạo bài đăng</w:t>
            </w:r>
          </w:p>
        </w:tc>
        <w:tc>
          <w:tcPr>
            <w:tcW w:w="6400" w:type="dxa"/>
            <w:shd w:val="clear" w:color="auto" w:fill="FFFFFF"/>
            <w:tcMar>
              <w:top w:w="100" w:type="dxa"/>
              <w:left w:w="160" w:type="dxa"/>
              <w:bottom w:w="100" w:type="dxa"/>
              <w:right w:w="160" w:type="dxa"/>
            </w:tcMar>
          </w:tcPr>
          <w:p w14:paraId="46DEBD2C" w14:textId="77777777" w:rsidR="001D7FDA" w:rsidRDefault="00000000">
            <w:r>
              <w:rPr>
                <w:color w:val="1E293B"/>
                <w:sz w:val="20"/>
                <w:szCs w:val="20"/>
              </w:rPr>
              <w:t>Viền đỏ ô nhập: "Vui lòng nhập ít nhất một vài đặc điểm nổi bật của phòng trọ để AI xử lý".</w:t>
            </w:r>
          </w:p>
        </w:tc>
      </w:tr>
    </w:tbl>
    <w:p w14:paraId="6B17FD39" w14:textId="77777777" w:rsidR="001D7FDA" w:rsidRDefault="001D7FDA">
      <w:pPr>
        <w:spacing w:after="120"/>
      </w:pPr>
    </w:p>
    <w:p w14:paraId="125A5A49" w14:textId="77777777" w:rsidR="001D7FDA" w:rsidRDefault="00000000">
      <w:pPr>
        <w:spacing w:before="280" w:after="120"/>
      </w:pPr>
      <w:r>
        <w:rPr>
          <w:rFonts w:cs="Times New Roman"/>
          <w:b/>
          <w:color w:val="1E3A8A"/>
          <w:sz w:val="28"/>
          <w:szCs w:val="28"/>
        </w:rPr>
        <w:t>C. CÁC MODULE &amp; CHỨC NĂNG DO HUỲNH VĂN VĨNH EM (THÀNH VIÊN) PHỤ TRÁCH</w:t>
      </w:r>
    </w:p>
    <w:p w14:paraId="2F466F9F" w14:textId="77777777" w:rsidR="001D7FDA" w:rsidRDefault="00000000">
      <w:pPr>
        <w:spacing w:before="200" w:after="80"/>
      </w:pPr>
      <w:r>
        <w:rPr>
          <w:rFonts w:cs="Times New Roman"/>
          <w:b/>
          <w:color w:val="0F172A"/>
          <w:sz w:val="25"/>
          <w:szCs w:val="25"/>
        </w:rPr>
        <w:lastRenderedPageBreak/>
        <w:t>1, 2 &amp; 3. Cổng tìm kiếm Renty Portal, Bộ lọc thông minh trực quan &amp; Thanh so sánh phòng nổi</w:t>
      </w:r>
    </w:p>
    <w:p w14:paraId="3C34FD14" w14:textId="77777777" w:rsidR="001D7FDA" w:rsidRDefault="00000000">
      <w:pPr>
        <w:spacing w:after="80"/>
      </w:pPr>
      <w:r>
        <w:rPr>
          <w:rFonts w:cs="Times New Roman"/>
          <w:sz w:val="23"/>
          <w:szCs w:val="23"/>
        </w:rPr>
        <w:t>Mô tả chi tiết chức năng: Cổng công cộng phong cách Glassmorphism đáp ứng mọi thiết bị di động (Responsive). Tích hợp bộ lọc tiện ích trực quan (WC khép kín, Thú cưng, Ban công, Thang máy, Máy giặt) và công tắc 'Chỉ hiển thị phòng còn trống'. Thanh công cụ so sánh nổi cố định ở cạnh đáy màn hình cho phép đối chiếu song song tối đa 3 phòng.</w:t>
      </w:r>
    </w:p>
    <w:p w14:paraId="57DDCBB2" w14:textId="77777777" w:rsidR="001D7FDA" w:rsidRDefault="00000000">
      <w:pPr>
        <w:jc w:val="center"/>
      </w:pPr>
      <w:r>
        <w:rPr>
          <w:noProof/>
        </w:rPr>
        <w:drawing>
          <wp:inline distT="0" distB="0" distL="0" distR="0" wp14:anchorId="38EDEB72" wp14:editId="1A6E5945">
            <wp:extent cx="5303520" cy="3434661"/>
            <wp:effectExtent l="0" t="0" r="0" b="0"/>
            <wp:docPr id="1300337803" name="Picture 130033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1_renty_portal.png"/>
                    <pic:cNvPicPr/>
                  </pic:nvPicPr>
                  <pic:blipFill>
                    <a:blip r:embed="rId35"/>
                    <a:stretch>
                      <a:fillRect/>
                    </a:stretch>
                  </pic:blipFill>
                  <pic:spPr>
                    <a:xfrm>
                      <a:off x="0" y="0"/>
                      <a:ext cx="5303520" cy="3434661"/>
                    </a:xfrm>
                    <a:prstGeom prst="rect">
                      <a:avLst/>
                    </a:prstGeom>
                  </pic:spPr>
                </pic:pic>
              </a:graphicData>
            </a:graphic>
          </wp:inline>
        </w:drawing>
      </w:r>
    </w:p>
    <w:p w14:paraId="72DC46ED" w14:textId="77777777" w:rsidR="001D7FDA" w:rsidRDefault="00000000">
      <w:pPr>
        <w:spacing w:before="40" w:after="120"/>
        <w:jc w:val="center"/>
      </w:pPr>
      <w:r>
        <w:rPr>
          <w:rFonts w:cs="Times New Roman"/>
          <w:i/>
          <w:color w:val="475569"/>
          <w:sz w:val="20"/>
          <w:szCs w:val="20"/>
        </w:rPr>
        <w:t>Hình phác thảo: Phác thảo sơ bộ (Low-fidelity Wireframe) - Cổng tìm kiếm phòng &amp; Thanh so sánh nổi Renty Portal</w:t>
      </w:r>
    </w:p>
    <w:p w14:paraId="0799D515" w14:textId="77777777" w:rsidR="000F62D5" w:rsidRDefault="00000000">
      <w:pPr>
        <w:spacing w:before="200" w:after="80"/>
        <w:jc w:val="center"/>
      </w:pPr>
      <w:r>
        <w:rPr>
          <w:noProof/>
        </w:rPr>
        <w:drawing>
          <wp:inline distT="0" distB="0" distL="0" distR="0" wp14:anchorId="5032F51D" wp14:editId="4DF2491A">
            <wp:extent cx="5303520" cy="2983230"/>
            <wp:effectExtent l="0" t="0" r="0" b="0"/>
            <wp:docPr id="1300337805" name="Picture 130033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4.png"/>
                    <pic:cNvPicPr/>
                  </pic:nvPicPr>
                  <pic:blipFill>
                    <a:blip r:embed="rId36"/>
                    <a:stretch>
                      <a:fillRect/>
                    </a:stretch>
                  </pic:blipFill>
                  <pic:spPr>
                    <a:xfrm>
                      <a:off x="0" y="0"/>
                      <a:ext cx="5303520" cy="2983230"/>
                    </a:xfrm>
                    <a:prstGeom prst="rect">
                      <a:avLst/>
                    </a:prstGeom>
                  </pic:spPr>
                </pic:pic>
              </a:graphicData>
            </a:graphic>
          </wp:inline>
        </w:drawing>
      </w:r>
    </w:p>
    <w:p w14:paraId="33903828" w14:textId="77777777" w:rsidR="000F62D5" w:rsidRDefault="00000000">
      <w:pPr>
        <w:spacing w:before="60" w:after="160" w:line="240" w:lineRule="auto"/>
        <w:jc w:val="center"/>
      </w:pPr>
      <w:r>
        <w:rPr>
          <w:b/>
          <w:i/>
          <w:color w:val="1F497D"/>
        </w:rPr>
        <w:t>Hình 14: Giao diện Cổng tìm kiếm, đặt phòng &amp; Review lưu trú Renty Portal</w:t>
      </w:r>
    </w:p>
    <w:p w14:paraId="3EC732D8" w14:textId="77777777" w:rsidR="001D7FDA" w:rsidRDefault="00000000">
      <w:pPr>
        <w:spacing w:before="120" w:after="60"/>
      </w:pPr>
      <w:r>
        <w:rPr>
          <w:rFonts w:cs="Times New Roman"/>
          <w:b/>
          <w:i/>
          <w:color w:val="0F172A"/>
        </w:rPr>
        <w:t>Bảng: Kịch bản xử lý lỗi Cổng tìm kiếm, Bộ lọc và So sánh phòng Renty</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6CFEBC4B" w14:textId="77777777">
        <w:trPr>
          <w:tblHeader/>
          <w:jc w:val="center"/>
        </w:trPr>
        <w:tc>
          <w:tcPr>
            <w:tcW w:w="3200" w:type="dxa"/>
            <w:shd w:val="clear" w:color="auto" w:fill="1E293B"/>
            <w:tcMar>
              <w:top w:w="120" w:type="dxa"/>
              <w:left w:w="160" w:type="dxa"/>
              <w:bottom w:w="120" w:type="dxa"/>
              <w:right w:w="160" w:type="dxa"/>
            </w:tcMar>
          </w:tcPr>
          <w:p w14:paraId="7AF659EA" w14:textId="77777777" w:rsidR="001D7FDA" w:rsidRDefault="00000000">
            <w:r>
              <w:rPr>
                <w:b/>
                <w:color w:val="FFFFFF"/>
                <w:sz w:val="21"/>
                <w:szCs w:val="21"/>
              </w:rPr>
              <w:lastRenderedPageBreak/>
              <w:t>Nguyên Nhân Phát Sinh Lỗi</w:t>
            </w:r>
          </w:p>
        </w:tc>
        <w:tc>
          <w:tcPr>
            <w:tcW w:w="6400" w:type="dxa"/>
            <w:shd w:val="clear" w:color="auto" w:fill="1E293B"/>
            <w:tcMar>
              <w:top w:w="120" w:type="dxa"/>
              <w:left w:w="160" w:type="dxa"/>
              <w:bottom w:w="120" w:type="dxa"/>
              <w:right w:w="160" w:type="dxa"/>
            </w:tcMar>
          </w:tcPr>
          <w:p w14:paraId="57E450DB" w14:textId="77777777" w:rsidR="001D7FDA" w:rsidRDefault="00000000">
            <w:r>
              <w:rPr>
                <w:b/>
                <w:color w:val="FFFFFF"/>
                <w:sz w:val="21"/>
                <w:szCs w:val="21"/>
              </w:rPr>
              <w:t>Message Lỗi / Trạng Thái Giao Diện Hiển Thị Phản Hồi</w:t>
            </w:r>
          </w:p>
        </w:tc>
      </w:tr>
      <w:tr w:rsidR="001D7FDA" w14:paraId="5E3A16C4" w14:textId="77777777">
        <w:trPr>
          <w:jc w:val="center"/>
        </w:trPr>
        <w:tc>
          <w:tcPr>
            <w:tcW w:w="3200" w:type="dxa"/>
            <w:shd w:val="clear" w:color="auto" w:fill="FFFFFF"/>
            <w:tcMar>
              <w:top w:w="100" w:type="dxa"/>
              <w:left w:w="160" w:type="dxa"/>
              <w:bottom w:w="100" w:type="dxa"/>
              <w:right w:w="160" w:type="dxa"/>
            </w:tcMar>
          </w:tcPr>
          <w:p w14:paraId="038A882E" w14:textId="77777777" w:rsidR="001D7FDA" w:rsidRDefault="00000000">
            <w:r>
              <w:rPr>
                <w:b/>
                <w:color w:val="0F172A"/>
                <w:sz w:val="20"/>
                <w:szCs w:val="20"/>
              </w:rPr>
              <w:t>Nhập khoảng giá tối thiểu lớn hơn giá tối đa</w:t>
            </w:r>
          </w:p>
        </w:tc>
        <w:tc>
          <w:tcPr>
            <w:tcW w:w="6400" w:type="dxa"/>
            <w:shd w:val="clear" w:color="auto" w:fill="FFFFFF"/>
            <w:tcMar>
              <w:top w:w="100" w:type="dxa"/>
              <w:left w:w="160" w:type="dxa"/>
              <w:bottom w:w="100" w:type="dxa"/>
              <w:right w:w="160" w:type="dxa"/>
            </w:tcMar>
          </w:tcPr>
          <w:p w14:paraId="7496F4CB" w14:textId="77777777" w:rsidR="001D7FDA" w:rsidRDefault="00000000">
            <w:r>
              <w:rPr>
                <w:color w:val="1E293B"/>
                <w:sz w:val="20"/>
                <w:szCs w:val="20"/>
              </w:rPr>
              <w:t>Ô giá bôi đỏ: "Khoảng giá tìm kiếm không hợp lệ (Giá tối thiểu phải nhỏ hơn giá tối đa)".</w:t>
            </w:r>
          </w:p>
        </w:tc>
      </w:tr>
      <w:tr w:rsidR="001D7FDA" w14:paraId="1BBBB9BB" w14:textId="77777777">
        <w:trPr>
          <w:jc w:val="center"/>
        </w:trPr>
        <w:tc>
          <w:tcPr>
            <w:tcW w:w="3200" w:type="dxa"/>
            <w:shd w:val="clear" w:color="auto" w:fill="F8FAFC"/>
            <w:tcMar>
              <w:top w:w="100" w:type="dxa"/>
              <w:left w:w="160" w:type="dxa"/>
              <w:bottom w:w="100" w:type="dxa"/>
              <w:right w:w="160" w:type="dxa"/>
            </w:tcMar>
          </w:tcPr>
          <w:p w14:paraId="75884354" w14:textId="77777777" w:rsidR="001D7FDA" w:rsidRDefault="00000000">
            <w:r>
              <w:rPr>
                <w:b/>
                <w:color w:val="0F172A"/>
                <w:sz w:val="20"/>
                <w:szCs w:val="20"/>
              </w:rPr>
              <w:t>Người dùng chọn thêm phòng thứ 4 vào thanh so sánh</w:t>
            </w:r>
          </w:p>
        </w:tc>
        <w:tc>
          <w:tcPr>
            <w:tcW w:w="6400" w:type="dxa"/>
            <w:shd w:val="clear" w:color="auto" w:fill="F8FAFC"/>
            <w:tcMar>
              <w:top w:w="100" w:type="dxa"/>
              <w:left w:w="160" w:type="dxa"/>
              <w:bottom w:w="100" w:type="dxa"/>
              <w:right w:w="160" w:type="dxa"/>
            </w:tcMar>
          </w:tcPr>
          <w:p w14:paraId="078BDD76" w14:textId="77777777" w:rsidR="001D7FDA" w:rsidRDefault="00000000">
            <w:r>
              <w:rPr>
                <w:color w:val="1E293B"/>
                <w:sz w:val="20"/>
                <w:szCs w:val="20"/>
              </w:rPr>
              <w:t>Toast cảnh báo vàng: "Bạn chỉ có thể so sánh tối đa 3 phòng cùng một lúc".</w:t>
            </w:r>
          </w:p>
        </w:tc>
      </w:tr>
      <w:tr w:rsidR="001D7FDA" w14:paraId="51787B40" w14:textId="77777777">
        <w:trPr>
          <w:jc w:val="center"/>
        </w:trPr>
        <w:tc>
          <w:tcPr>
            <w:tcW w:w="3200" w:type="dxa"/>
            <w:shd w:val="clear" w:color="auto" w:fill="FFFFFF"/>
            <w:tcMar>
              <w:top w:w="100" w:type="dxa"/>
              <w:left w:w="160" w:type="dxa"/>
              <w:bottom w:w="100" w:type="dxa"/>
              <w:right w:w="160" w:type="dxa"/>
            </w:tcMar>
          </w:tcPr>
          <w:p w14:paraId="0BD107D0" w14:textId="77777777" w:rsidR="001D7FDA" w:rsidRDefault="00000000">
            <w:r>
              <w:rPr>
                <w:b/>
                <w:color w:val="0F172A"/>
                <w:sz w:val="20"/>
                <w:szCs w:val="20"/>
              </w:rPr>
              <w:t>Bấm nút So sánh ngay khi mới chỉ chọn 1 phòng duy nhất</w:t>
            </w:r>
          </w:p>
        </w:tc>
        <w:tc>
          <w:tcPr>
            <w:tcW w:w="6400" w:type="dxa"/>
            <w:shd w:val="clear" w:color="auto" w:fill="FFFFFF"/>
            <w:tcMar>
              <w:top w:w="100" w:type="dxa"/>
              <w:left w:w="160" w:type="dxa"/>
              <w:bottom w:w="100" w:type="dxa"/>
              <w:right w:w="160" w:type="dxa"/>
            </w:tcMar>
          </w:tcPr>
          <w:p w14:paraId="6D2577F9" w14:textId="77777777" w:rsidR="001D7FDA" w:rsidRDefault="00000000">
            <w:r>
              <w:rPr>
                <w:color w:val="1E293B"/>
                <w:sz w:val="20"/>
                <w:szCs w:val="20"/>
              </w:rPr>
              <w:t>Toast thông báo: "Vui lòng chọn ít nhất 2 phòng để tiến hành so sánh đối chiếu".</w:t>
            </w:r>
          </w:p>
        </w:tc>
      </w:tr>
    </w:tbl>
    <w:p w14:paraId="161D2064" w14:textId="77777777" w:rsidR="001D7FDA" w:rsidRDefault="001D7FDA">
      <w:pPr>
        <w:spacing w:after="120"/>
      </w:pPr>
    </w:p>
    <w:p w14:paraId="76706382" w14:textId="77777777" w:rsidR="001D7FDA" w:rsidRDefault="00000000">
      <w:pPr>
        <w:spacing w:before="200" w:after="80"/>
      </w:pPr>
      <w:r>
        <w:rPr>
          <w:rFonts w:cs="Times New Roman"/>
          <w:b/>
          <w:color w:val="0F172A"/>
          <w:sz w:val="25"/>
          <w:szCs w:val="25"/>
        </w:rPr>
        <w:t>4 &amp; 5. Chi tiết phòng trọ (Room Detail), Review có xác thực &amp; Báo cáo phòng lừa đảo</w:t>
      </w:r>
    </w:p>
    <w:p w14:paraId="50A6617F" w14:textId="77777777" w:rsidR="001D7FDA" w:rsidRDefault="00000000">
      <w:pPr>
        <w:spacing w:after="80"/>
      </w:pPr>
      <w:r>
        <w:rPr>
          <w:rFonts w:cs="Times New Roman"/>
          <w:sz w:val="23"/>
          <w:szCs w:val="23"/>
        </w:rPr>
        <w:t>Mô tả chi tiết chức năng: Màn hình chi tiết phòng: slide trình chiếu ảnh/video, bản đồ vị trí, popover thống kê chỉ số an ninh và vệ sinh từ cư dân cũ, kèm thuật toán phát hiện cảnh báo nếu giá phòng dị biệt. Cơ chế bảo vệ minh bạch: chỉ người có hợp đồng ở thực tế mới được viết review; đồng thời cung cấp form báo cáo phòng sai phạm (ảnh ảo, cọc lừa đảo).</w:t>
      </w:r>
    </w:p>
    <w:p w14:paraId="19F714F0" w14:textId="77777777" w:rsidR="001D7FDA" w:rsidRDefault="00000000">
      <w:pPr>
        <w:spacing w:before="120" w:after="60"/>
      </w:pPr>
      <w:r>
        <w:rPr>
          <w:rFonts w:cs="Times New Roman"/>
          <w:b/>
          <w:i/>
          <w:color w:val="0F172A"/>
        </w:rPr>
        <w:t>Bảng: Kịch bản xử lý lỗi Chi tiết phòng, Gửi đánh giá và Báo cáo sai phạm</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6E502B4F" w14:textId="77777777">
        <w:trPr>
          <w:tblHeader/>
          <w:jc w:val="center"/>
        </w:trPr>
        <w:tc>
          <w:tcPr>
            <w:tcW w:w="3200" w:type="dxa"/>
            <w:shd w:val="clear" w:color="auto" w:fill="1E293B"/>
            <w:tcMar>
              <w:top w:w="120" w:type="dxa"/>
              <w:left w:w="160" w:type="dxa"/>
              <w:bottom w:w="120" w:type="dxa"/>
              <w:right w:w="160" w:type="dxa"/>
            </w:tcMar>
          </w:tcPr>
          <w:p w14:paraId="36EAFFD3"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706503D0" w14:textId="77777777" w:rsidR="001D7FDA" w:rsidRDefault="00000000">
            <w:r>
              <w:rPr>
                <w:b/>
                <w:color w:val="FFFFFF"/>
                <w:sz w:val="21"/>
                <w:szCs w:val="21"/>
              </w:rPr>
              <w:t>Message Lỗi / Trạng Thái Giao Diện Hiển Thị Phản Hồi</w:t>
            </w:r>
          </w:p>
        </w:tc>
      </w:tr>
      <w:tr w:rsidR="001D7FDA" w14:paraId="3DB54D9D" w14:textId="77777777">
        <w:trPr>
          <w:jc w:val="center"/>
        </w:trPr>
        <w:tc>
          <w:tcPr>
            <w:tcW w:w="3200" w:type="dxa"/>
            <w:shd w:val="clear" w:color="auto" w:fill="FFFFFF"/>
            <w:tcMar>
              <w:top w:w="100" w:type="dxa"/>
              <w:left w:w="160" w:type="dxa"/>
              <w:bottom w:w="100" w:type="dxa"/>
              <w:right w:w="160" w:type="dxa"/>
            </w:tcMar>
          </w:tcPr>
          <w:p w14:paraId="149A7382" w14:textId="77777777" w:rsidR="001D7FDA" w:rsidRDefault="00000000">
            <w:r>
              <w:rPr>
                <w:b/>
                <w:color w:val="0F172A"/>
                <w:sz w:val="20"/>
                <w:szCs w:val="20"/>
              </w:rPr>
              <w:t>Người dùng chưa đăng nhập bấm Đặt phòng ngay</w:t>
            </w:r>
          </w:p>
        </w:tc>
        <w:tc>
          <w:tcPr>
            <w:tcW w:w="6400" w:type="dxa"/>
            <w:shd w:val="clear" w:color="auto" w:fill="FFFFFF"/>
            <w:tcMar>
              <w:top w:w="100" w:type="dxa"/>
              <w:left w:w="160" w:type="dxa"/>
              <w:bottom w:w="100" w:type="dxa"/>
              <w:right w:w="160" w:type="dxa"/>
            </w:tcMar>
          </w:tcPr>
          <w:p w14:paraId="044DF4CF" w14:textId="77777777" w:rsidR="001D7FDA" w:rsidRDefault="00000000">
            <w:r>
              <w:rPr>
                <w:color w:val="1E293B"/>
                <w:sz w:val="20"/>
                <w:szCs w:val="20"/>
              </w:rPr>
              <w:t>Hệ thống tự động hiển thị Modal đăng nhập/đăng ký kèm thông báo: "Vui lòng đăng nhập tài khoản để đặt phòng".</w:t>
            </w:r>
          </w:p>
        </w:tc>
      </w:tr>
      <w:tr w:rsidR="001D7FDA" w14:paraId="22CB3A3A" w14:textId="77777777">
        <w:trPr>
          <w:jc w:val="center"/>
        </w:trPr>
        <w:tc>
          <w:tcPr>
            <w:tcW w:w="3200" w:type="dxa"/>
            <w:shd w:val="clear" w:color="auto" w:fill="F8FAFC"/>
            <w:tcMar>
              <w:top w:w="100" w:type="dxa"/>
              <w:left w:w="160" w:type="dxa"/>
              <w:bottom w:w="100" w:type="dxa"/>
              <w:right w:w="160" w:type="dxa"/>
            </w:tcMar>
          </w:tcPr>
          <w:p w14:paraId="6F6F6483" w14:textId="77777777" w:rsidR="001D7FDA" w:rsidRDefault="00000000">
            <w:r>
              <w:rPr>
                <w:b/>
                <w:color w:val="0F172A"/>
                <w:sz w:val="20"/>
                <w:szCs w:val="20"/>
              </w:rPr>
              <w:t>Người dùng chưa từng thuê phòng cố tình gửi đánh giá</w:t>
            </w:r>
          </w:p>
        </w:tc>
        <w:tc>
          <w:tcPr>
            <w:tcW w:w="6400" w:type="dxa"/>
            <w:shd w:val="clear" w:color="auto" w:fill="F8FAFC"/>
            <w:tcMar>
              <w:top w:w="100" w:type="dxa"/>
              <w:left w:w="160" w:type="dxa"/>
              <w:bottom w:w="100" w:type="dxa"/>
              <w:right w:w="160" w:type="dxa"/>
            </w:tcMar>
          </w:tcPr>
          <w:p w14:paraId="1F6FE5AF" w14:textId="77777777" w:rsidR="001D7FDA" w:rsidRDefault="00000000">
            <w:r>
              <w:rPr>
                <w:color w:val="1E293B"/>
                <w:sz w:val="20"/>
                <w:szCs w:val="20"/>
              </w:rPr>
              <w:t>Hệ thống chặn gửi đánh giá: "Bạn chỉ có thể đánh giá phòng này sau khi đã hoàn tất hợp đồng thuê tại đây".</w:t>
            </w:r>
          </w:p>
        </w:tc>
      </w:tr>
      <w:tr w:rsidR="001D7FDA" w14:paraId="6C6BC618" w14:textId="77777777">
        <w:trPr>
          <w:jc w:val="center"/>
        </w:trPr>
        <w:tc>
          <w:tcPr>
            <w:tcW w:w="3200" w:type="dxa"/>
            <w:shd w:val="clear" w:color="auto" w:fill="FFFFFF"/>
            <w:tcMar>
              <w:top w:w="100" w:type="dxa"/>
              <w:left w:w="160" w:type="dxa"/>
              <w:bottom w:w="100" w:type="dxa"/>
              <w:right w:w="160" w:type="dxa"/>
            </w:tcMar>
          </w:tcPr>
          <w:p w14:paraId="698579C4" w14:textId="77777777" w:rsidR="001D7FDA" w:rsidRDefault="00000000">
            <w:r>
              <w:rPr>
                <w:b/>
                <w:color w:val="0F172A"/>
                <w:sz w:val="20"/>
                <w:szCs w:val="20"/>
              </w:rPr>
              <w:t>Gửi báo cáo lừa đảo nhưng bỏ trống phần mô tả chi tiết</w:t>
            </w:r>
          </w:p>
        </w:tc>
        <w:tc>
          <w:tcPr>
            <w:tcW w:w="6400" w:type="dxa"/>
            <w:shd w:val="clear" w:color="auto" w:fill="FFFFFF"/>
            <w:tcMar>
              <w:top w:w="100" w:type="dxa"/>
              <w:left w:w="160" w:type="dxa"/>
              <w:bottom w:w="100" w:type="dxa"/>
              <w:right w:w="160" w:type="dxa"/>
            </w:tcMar>
          </w:tcPr>
          <w:p w14:paraId="409D44F8" w14:textId="77777777" w:rsidR="001D7FDA" w:rsidRDefault="00000000">
            <w:r>
              <w:rPr>
                <w:color w:val="1E293B"/>
                <w:sz w:val="20"/>
                <w:szCs w:val="20"/>
              </w:rPr>
              <w:t>Ô mô tả bôi đỏ viền: "Vui lòng nhập mô tả chi tiết hành vi sai phạm để ban quản trị đối soát xử lý".</w:t>
            </w:r>
          </w:p>
        </w:tc>
      </w:tr>
    </w:tbl>
    <w:p w14:paraId="7D9B650D" w14:textId="77777777" w:rsidR="001D7FDA" w:rsidRDefault="001D7FDA">
      <w:pPr>
        <w:spacing w:after="120"/>
      </w:pPr>
    </w:p>
    <w:p w14:paraId="4D8097F0" w14:textId="77777777" w:rsidR="001D7FDA" w:rsidRDefault="00000000">
      <w:pPr>
        <w:spacing w:before="200" w:after="80"/>
      </w:pPr>
      <w:r>
        <w:rPr>
          <w:rFonts w:cs="Times New Roman"/>
          <w:b/>
          <w:color w:val="0F172A"/>
          <w:sz w:val="25"/>
          <w:szCs w:val="25"/>
        </w:rPr>
        <w:t>6. Tích hợp Trợ lý ảo AI Renty Chatbot theo mô hình RAG với Google Gemini API</w:t>
      </w:r>
    </w:p>
    <w:p w14:paraId="5951A189" w14:textId="77777777" w:rsidR="001D7FDA" w:rsidRDefault="00000000">
      <w:pPr>
        <w:spacing w:after="80"/>
      </w:pPr>
      <w:r>
        <w:rPr>
          <w:rFonts w:cs="Times New Roman"/>
          <w:sz w:val="23"/>
          <w:szCs w:val="23"/>
        </w:rPr>
        <w:t>Mô tả chi tiết chức năng: Hộp thoại chat nổi góc phải màn hình Cổng Renty: khách thuê trò chuyện bằng tiếng Việt tự nhiên; hệ thống áp dụng kỹ thuật RAG (Retrieval-Augmented Generation) truy xuất trực tiếp dữ liệu phòng trống thực tế trong cơ sở dữ liệu và phản hồi kèm thẻ preview phòng trực quan có giá, địa chỉ và tiện ích.</w:t>
      </w:r>
    </w:p>
    <w:p w14:paraId="2BAEEC52" w14:textId="77777777" w:rsidR="001D7FDA" w:rsidRDefault="00000000">
      <w:pPr>
        <w:jc w:val="center"/>
      </w:pPr>
      <w:r>
        <w:rPr>
          <w:noProof/>
        </w:rPr>
        <w:lastRenderedPageBreak/>
        <w:drawing>
          <wp:inline distT="0" distB="0" distL="0" distR="0" wp14:anchorId="16637247" wp14:editId="0023C8D7">
            <wp:extent cx="5303520" cy="3434661"/>
            <wp:effectExtent l="0" t="0" r="0" b="0"/>
            <wp:docPr id="1300337804" name="Picture 130033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9_renty_chatbot_rag.png"/>
                    <pic:cNvPicPr/>
                  </pic:nvPicPr>
                  <pic:blipFill>
                    <a:blip r:embed="rId37"/>
                    <a:stretch>
                      <a:fillRect/>
                    </a:stretch>
                  </pic:blipFill>
                  <pic:spPr>
                    <a:xfrm>
                      <a:off x="0" y="0"/>
                      <a:ext cx="5303520" cy="3434661"/>
                    </a:xfrm>
                    <a:prstGeom prst="rect">
                      <a:avLst/>
                    </a:prstGeom>
                  </pic:spPr>
                </pic:pic>
              </a:graphicData>
            </a:graphic>
          </wp:inline>
        </w:drawing>
      </w:r>
    </w:p>
    <w:p w14:paraId="70ACE0AD" w14:textId="77777777" w:rsidR="001D7FDA" w:rsidRDefault="00000000">
      <w:pPr>
        <w:spacing w:before="40" w:after="120"/>
        <w:jc w:val="center"/>
      </w:pPr>
      <w:r>
        <w:rPr>
          <w:rFonts w:cs="Times New Roman"/>
          <w:i/>
          <w:color w:val="475569"/>
          <w:sz w:val="20"/>
          <w:szCs w:val="20"/>
        </w:rPr>
        <w:t>Hình phác thảo: Phác thảo sơ bộ (Low-fidelity Wireframe) - Trợ lý ảo AI &amp; Chatbot tư vấn thuê phòng theo mô hình RAG</w:t>
      </w:r>
    </w:p>
    <w:p w14:paraId="3334335A" w14:textId="77777777" w:rsidR="000F62D5" w:rsidRDefault="00000000">
      <w:pPr>
        <w:spacing w:before="200" w:after="80"/>
        <w:jc w:val="center"/>
      </w:pPr>
      <w:r>
        <w:rPr>
          <w:noProof/>
        </w:rPr>
        <w:drawing>
          <wp:inline distT="0" distB="0" distL="0" distR="0" wp14:anchorId="62EB560A" wp14:editId="7950B78A">
            <wp:extent cx="5303520" cy="2983230"/>
            <wp:effectExtent l="0" t="0" r="0" b="0"/>
            <wp:docPr id="1300337806" name="Picture 1300337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5.png"/>
                    <pic:cNvPicPr/>
                  </pic:nvPicPr>
                  <pic:blipFill>
                    <a:blip r:embed="rId38"/>
                    <a:stretch>
                      <a:fillRect/>
                    </a:stretch>
                  </pic:blipFill>
                  <pic:spPr>
                    <a:xfrm>
                      <a:off x="0" y="0"/>
                      <a:ext cx="5303520" cy="2983230"/>
                    </a:xfrm>
                    <a:prstGeom prst="rect">
                      <a:avLst/>
                    </a:prstGeom>
                  </pic:spPr>
                </pic:pic>
              </a:graphicData>
            </a:graphic>
          </wp:inline>
        </w:drawing>
      </w:r>
    </w:p>
    <w:p w14:paraId="74A2C9C0" w14:textId="77777777" w:rsidR="000F62D5" w:rsidRDefault="00000000">
      <w:pPr>
        <w:spacing w:before="60" w:after="160" w:line="240" w:lineRule="auto"/>
        <w:jc w:val="center"/>
      </w:pPr>
      <w:r>
        <w:rPr>
          <w:b/>
          <w:i/>
          <w:color w:val="1F497D"/>
        </w:rPr>
        <w:t>Hình 15: Giao diện Trợ lý ảo AI &amp; Chatbot tư vấn thuê phòng theo mô hình RAG</w:t>
      </w:r>
    </w:p>
    <w:p w14:paraId="2422C496" w14:textId="77777777" w:rsidR="001D7FDA" w:rsidRDefault="00000000">
      <w:pPr>
        <w:spacing w:before="120" w:after="60"/>
      </w:pPr>
      <w:r>
        <w:rPr>
          <w:rFonts w:cs="Times New Roman"/>
          <w:b/>
          <w:i/>
          <w:color w:val="0F172A"/>
        </w:rPr>
        <w:t>Bảng 28: Kịch bản xử lý lỗi Trang Trợ lý ảo AI &amp; Chatbot tư vấn thuê phòng Renty</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34BC04EA" w14:textId="77777777">
        <w:trPr>
          <w:tblHeader/>
          <w:jc w:val="center"/>
        </w:trPr>
        <w:tc>
          <w:tcPr>
            <w:tcW w:w="3200" w:type="dxa"/>
            <w:shd w:val="clear" w:color="auto" w:fill="1E293B"/>
            <w:tcMar>
              <w:top w:w="120" w:type="dxa"/>
              <w:left w:w="160" w:type="dxa"/>
              <w:bottom w:w="120" w:type="dxa"/>
              <w:right w:w="160" w:type="dxa"/>
            </w:tcMar>
          </w:tcPr>
          <w:p w14:paraId="64DC6F74"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77ACA17C" w14:textId="77777777" w:rsidR="001D7FDA" w:rsidRDefault="00000000">
            <w:r>
              <w:rPr>
                <w:b/>
                <w:color w:val="FFFFFF"/>
                <w:sz w:val="21"/>
                <w:szCs w:val="21"/>
              </w:rPr>
              <w:t>Message Lỗi / Trạng Thái Giao Diện Hiển Thị Phản Hồi</w:t>
            </w:r>
          </w:p>
        </w:tc>
      </w:tr>
      <w:tr w:rsidR="001D7FDA" w14:paraId="7A123CA5" w14:textId="77777777">
        <w:trPr>
          <w:jc w:val="center"/>
        </w:trPr>
        <w:tc>
          <w:tcPr>
            <w:tcW w:w="3200" w:type="dxa"/>
            <w:shd w:val="clear" w:color="auto" w:fill="FFFFFF"/>
            <w:tcMar>
              <w:top w:w="100" w:type="dxa"/>
              <w:left w:w="160" w:type="dxa"/>
              <w:bottom w:w="100" w:type="dxa"/>
              <w:right w:w="160" w:type="dxa"/>
            </w:tcMar>
          </w:tcPr>
          <w:p w14:paraId="2C154A05" w14:textId="77777777" w:rsidR="001D7FDA" w:rsidRDefault="00000000">
            <w:r>
              <w:rPr>
                <w:b/>
                <w:color w:val="0F172A"/>
                <w:sz w:val="20"/>
                <w:szCs w:val="20"/>
              </w:rPr>
              <w:t>Gửi tin nhắn rỗng hoặc toàn khoảng trắng vào ô chat</w:t>
            </w:r>
          </w:p>
        </w:tc>
        <w:tc>
          <w:tcPr>
            <w:tcW w:w="6400" w:type="dxa"/>
            <w:shd w:val="clear" w:color="auto" w:fill="FFFFFF"/>
            <w:tcMar>
              <w:top w:w="100" w:type="dxa"/>
              <w:left w:w="160" w:type="dxa"/>
              <w:bottom w:w="100" w:type="dxa"/>
              <w:right w:w="160" w:type="dxa"/>
            </w:tcMar>
          </w:tcPr>
          <w:p w14:paraId="47C56075" w14:textId="77777777" w:rsidR="001D7FDA" w:rsidRDefault="00000000">
            <w:r>
              <w:rPr>
                <w:color w:val="1E293B"/>
                <w:sz w:val="20"/>
                <w:szCs w:val="20"/>
              </w:rPr>
              <w:t>Nút gửi bị vô hiệu hóa (disabled). Nếu cố tình gửi hiển thị: "Nội dung tin nhắn không được để trống".</w:t>
            </w:r>
          </w:p>
        </w:tc>
      </w:tr>
      <w:tr w:rsidR="001D7FDA" w14:paraId="504337A6" w14:textId="77777777">
        <w:trPr>
          <w:jc w:val="center"/>
        </w:trPr>
        <w:tc>
          <w:tcPr>
            <w:tcW w:w="3200" w:type="dxa"/>
            <w:shd w:val="clear" w:color="auto" w:fill="F8FAFC"/>
            <w:tcMar>
              <w:top w:w="100" w:type="dxa"/>
              <w:left w:w="160" w:type="dxa"/>
              <w:bottom w:w="100" w:type="dxa"/>
              <w:right w:w="160" w:type="dxa"/>
            </w:tcMar>
          </w:tcPr>
          <w:p w14:paraId="28AD8579" w14:textId="77777777" w:rsidR="001D7FDA" w:rsidRDefault="00000000">
            <w:r>
              <w:rPr>
                <w:b/>
                <w:color w:val="0F172A"/>
                <w:sz w:val="20"/>
                <w:szCs w:val="20"/>
              </w:rPr>
              <w:lastRenderedPageBreak/>
              <w:t>Nhập câu hỏi quá dài vượt quá giới hạn xử lý (&gt; 300 ký tự)</w:t>
            </w:r>
          </w:p>
        </w:tc>
        <w:tc>
          <w:tcPr>
            <w:tcW w:w="6400" w:type="dxa"/>
            <w:shd w:val="clear" w:color="auto" w:fill="F8FAFC"/>
            <w:tcMar>
              <w:top w:w="100" w:type="dxa"/>
              <w:left w:w="160" w:type="dxa"/>
              <w:bottom w:w="100" w:type="dxa"/>
              <w:right w:w="160" w:type="dxa"/>
            </w:tcMar>
          </w:tcPr>
          <w:p w14:paraId="23E62C6E" w14:textId="77777777" w:rsidR="001D7FDA" w:rsidRDefault="00000000">
            <w:r>
              <w:rPr>
                <w:color w:val="1E293B"/>
                <w:sz w:val="20"/>
                <w:szCs w:val="20"/>
              </w:rPr>
              <w:t>Ô chat bôi đỏ viền. Thông báo: "Câu hỏi quá dài (tối đa 300 ký tự). Vui lòng rút ngắn tiêu chí tìm kiếm của bạn".</w:t>
            </w:r>
          </w:p>
        </w:tc>
      </w:tr>
      <w:tr w:rsidR="001D7FDA" w14:paraId="0853A5D8" w14:textId="77777777">
        <w:trPr>
          <w:jc w:val="center"/>
        </w:trPr>
        <w:tc>
          <w:tcPr>
            <w:tcW w:w="3200" w:type="dxa"/>
            <w:shd w:val="clear" w:color="auto" w:fill="FFFFFF"/>
            <w:tcMar>
              <w:top w:w="100" w:type="dxa"/>
              <w:left w:w="160" w:type="dxa"/>
              <w:bottom w:w="100" w:type="dxa"/>
              <w:right w:w="160" w:type="dxa"/>
            </w:tcMar>
          </w:tcPr>
          <w:p w14:paraId="3DBAC448" w14:textId="77777777" w:rsidR="001D7FDA" w:rsidRDefault="00000000">
            <w:r>
              <w:rPr>
                <w:b/>
                <w:color w:val="0F172A"/>
                <w:sz w:val="20"/>
                <w:szCs w:val="20"/>
              </w:rPr>
              <w:t>Tìm kiếm với từ khóa không tồn tại trong hệ thống (Ví dụ: phòng trọ dưới 500k tại Quận 1)</w:t>
            </w:r>
          </w:p>
        </w:tc>
        <w:tc>
          <w:tcPr>
            <w:tcW w:w="6400" w:type="dxa"/>
            <w:shd w:val="clear" w:color="auto" w:fill="FFFFFF"/>
            <w:tcMar>
              <w:top w:w="100" w:type="dxa"/>
              <w:left w:w="160" w:type="dxa"/>
              <w:bottom w:w="100" w:type="dxa"/>
              <w:right w:w="160" w:type="dxa"/>
            </w:tcMar>
          </w:tcPr>
          <w:p w14:paraId="4108C3FD" w14:textId="77777777" w:rsidR="001D7FDA" w:rsidRDefault="00000000">
            <w:r>
              <w:rPr>
                <w:color w:val="1E293B"/>
                <w:sz w:val="20"/>
                <w:szCs w:val="20"/>
              </w:rPr>
              <w:t>Chatbot trả lời thân thiện: "Renty chưa tìm thấy phòng trọ nào phù hợp với yêu cầu của bạn trong hệ thống. Bạn có thể thử tăng khoảng giá hoặc chọn khu vực lân cận xem sao nhé!".</w:t>
            </w:r>
          </w:p>
        </w:tc>
      </w:tr>
      <w:tr w:rsidR="001D7FDA" w14:paraId="45139F5C" w14:textId="77777777">
        <w:trPr>
          <w:jc w:val="center"/>
        </w:trPr>
        <w:tc>
          <w:tcPr>
            <w:tcW w:w="3200" w:type="dxa"/>
            <w:shd w:val="clear" w:color="auto" w:fill="F8FAFC"/>
            <w:tcMar>
              <w:top w:w="100" w:type="dxa"/>
              <w:left w:w="160" w:type="dxa"/>
              <w:bottom w:w="100" w:type="dxa"/>
              <w:right w:w="160" w:type="dxa"/>
            </w:tcMar>
          </w:tcPr>
          <w:p w14:paraId="0C0DF649" w14:textId="77777777" w:rsidR="001D7FDA" w:rsidRDefault="00000000">
            <w:r>
              <w:rPr>
                <w:b/>
                <w:color w:val="0F172A"/>
                <w:sz w:val="20"/>
                <w:szCs w:val="20"/>
              </w:rPr>
              <w:t>Người dùng gửi tin nhắn spam quá nhanh (Vượt quá giới hạn Rate Limiting 60 req/phút)</w:t>
            </w:r>
          </w:p>
        </w:tc>
        <w:tc>
          <w:tcPr>
            <w:tcW w:w="6400" w:type="dxa"/>
            <w:shd w:val="clear" w:color="auto" w:fill="F8FAFC"/>
            <w:tcMar>
              <w:top w:w="100" w:type="dxa"/>
              <w:left w:w="160" w:type="dxa"/>
              <w:bottom w:w="100" w:type="dxa"/>
              <w:right w:w="160" w:type="dxa"/>
            </w:tcMar>
          </w:tcPr>
          <w:p w14:paraId="0EAE0572" w14:textId="77777777" w:rsidR="001D7FDA" w:rsidRDefault="00000000">
            <w:r>
              <w:rPr>
                <w:color w:val="1E293B"/>
                <w:sz w:val="20"/>
                <w:szCs w:val="20"/>
              </w:rPr>
              <w:t>Hệ thống chặn tạm thời: "Bạn đang thao tác quá nhanh! Vui lòng chờ 30 giây trước khi gửi câu hỏi tiếp theo".</w:t>
            </w:r>
          </w:p>
        </w:tc>
      </w:tr>
    </w:tbl>
    <w:p w14:paraId="1CD56810" w14:textId="77777777" w:rsidR="001D7FDA" w:rsidRDefault="001D7FDA">
      <w:pPr>
        <w:spacing w:after="120"/>
      </w:pPr>
    </w:p>
    <w:p w14:paraId="4205E6E8" w14:textId="77777777" w:rsidR="001D7FDA" w:rsidRDefault="00000000">
      <w:pPr>
        <w:spacing w:before="200" w:after="80"/>
      </w:pPr>
      <w:r>
        <w:rPr>
          <w:rFonts w:cs="Times New Roman"/>
          <w:b/>
          <w:color w:val="0F172A"/>
          <w:sz w:val="25"/>
          <w:szCs w:val="25"/>
        </w:rPr>
        <w:t>7. Xây dựng Cổng thông tin Cư dân &amp; Khách lưu trú (Guest Portal)</w:t>
      </w:r>
    </w:p>
    <w:p w14:paraId="77783BDA" w14:textId="77777777" w:rsidR="001D7FDA" w:rsidRDefault="00000000">
      <w:pPr>
        <w:spacing w:after="80"/>
      </w:pPr>
      <w:r>
        <w:rPr>
          <w:rFonts w:cs="Times New Roman"/>
          <w:sz w:val="23"/>
          <w:szCs w:val="23"/>
        </w:rPr>
        <w:t>Mô tả chi tiết chức năng: Trang thông tin trực tuyến dành riêng cho khách thuê phòng: theo dõi hạn hợp đồng, kiểm tra chi tiết hóa đơn tháng (tiền phòng, điện nước, dịch vụ), nút mở mã VietQR thanh toán nhanh, danh sách người ở cùng phòng và các tiện ích dịch vụ buồng phòng.</w:t>
      </w:r>
    </w:p>
    <w:p w14:paraId="5A9D17C6" w14:textId="77777777" w:rsidR="001D7FDA" w:rsidRDefault="00000000">
      <w:pPr>
        <w:jc w:val="center"/>
      </w:pPr>
      <w:r>
        <w:rPr>
          <w:noProof/>
        </w:rPr>
        <w:drawing>
          <wp:inline distT="0" distB="0" distL="0" distR="0" wp14:anchorId="77DC98AC" wp14:editId="64DA0402">
            <wp:extent cx="5303520" cy="3434661"/>
            <wp:effectExtent l="0" t="0" r="0" b="0"/>
            <wp:docPr id="934018195" name="Picture 934018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8_guest_portal.png"/>
                    <pic:cNvPicPr/>
                  </pic:nvPicPr>
                  <pic:blipFill>
                    <a:blip r:embed="rId39"/>
                    <a:stretch>
                      <a:fillRect/>
                    </a:stretch>
                  </pic:blipFill>
                  <pic:spPr>
                    <a:xfrm>
                      <a:off x="0" y="0"/>
                      <a:ext cx="5303520" cy="3434661"/>
                    </a:xfrm>
                    <a:prstGeom prst="rect">
                      <a:avLst/>
                    </a:prstGeom>
                  </pic:spPr>
                </pic:pic>
              </a:graphicData>
            </a:graphic>
          </wp:inline>
        </w:drawing>
      </w:r>
    </w:p>
    <w:p w14:paraId="57A5F140" w14:textId="77777777" w:rsidR="001D7FDA" w:rsidRDefault="00000000">
      <w:pPr>
        <w:spacing w:before="40" w:after="120"/>
        <w:jc w:val="center"/>
      </w:pPr>
      <w:r>
        <w:rPr>
          <w:rFonts w:cs="Times New Roman"/>
          <w:i/>
          <w:color w:val="475569"/>
          <w:sz w:val="20"/>
          <w:szCs w:val="20"/>
        </w:rPr>
        <w:t>Hình phác thảo: Phác thảo sơ bộ (Low-fidelity Wireframe) - Cổng thông tin Cư dân &amp; Khách lưu trú (Guest Portal)</w:t>
      </w:r>
    </w:p>
    <w:p w14:paraId="14251ACA" w14:textId="77777777" w:rsidR="000F62D5" w:rsidRDefault="00000000">
      <w:pPr>
        <w:spacing w:before="200" w:after="80"/>
        <w:jc w:val="center"/>
      </w:pPr>
      <w:r>
        <w:rPr>
          <w:noProof/>
        </w:rPr>
        <w:lastRenderedPageBreak/>
        <w:drawing>
          <wp:inline distT="0" distB="0" distL="0" distR="0" wp14:anchorId="1A257709" wp14:editId="2A54578F">
            <wp:extent cx="5303520" cy="2983230"/>
            <wp:effectExtent l="0" t="0" r="0" b="0"/>
            <wp:docPr id="1177150907" name="Picture 117715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2.png"/>
                    <pic:cNvPicPr/>
                  </pic:nvPicPr>
                  <pic:blipFill>
                    <a:blip r:embed="rId40"/>
                    <a:stretch>
                      <a:fillRect/>
                    </a:stretch>
                  </pic:blipFill>
                  <pic:spPr>
                    <a:xfrm>
                      <a:off x="0" y="0"/>
                      <a:ext cx="5303520" cy="2983230"/>
                    </a:xfrm>
                    <a:prstGeom prst="rect">
                      <a:avLst/>
                    </a:prstGeom>
                  </pic:spPr>
                </pic:pic>
              </a:graphicData>
            </a:graphic>
          </wp:inline>
        </w:drawing>
      </w:r>
    </w:p>
    <w:p w14:paraId="6E81787E" w14:textId="77777777" w:rsidR="000F62D5" w:rsidRDefault="00000000">
      <w:pPr>
        <w:spacing w:before="60" w:after="160" w:line="240" w:lineRule="auto"/>
        <w:jc w:val="center"/>
      </w:pPr>
      <w:r>
        <w:rPr>
          <w:b/>
          <w:i/>
          <w:color w:val="1F497D"/>
        </w:rPr>
        <w:t>Hình 12: Giao diện Cổng dịch vụ Cư dân &amp; Khách lưu trú (Guest Portal)</w:t>
      </w:r>
    </w:p>
    <w:p w14:paraId="77F8740E" w14:textId="77777777" w:rsidR="001D7FDA" w:rsidRDefault="00000000">
      <w:pPr>
        <w:spacing w:before="120" w:after="60"/>
      </w:pPr>
      <w:r>
        <w:rPr>
          <w:rFonts w:cs="Times New Roman"/>
          <w:b/>
          <w:i/>
          <w:color w:val="0F172A"/>
        </w:rPr>
        <w:t>Bảng 27: Kịch bản xử lý lỗi Trang Cổng thông tin Cư dân &amp; Khách lưu trú (Guest Portal) &amp; Mẫu tạm trú CT01</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09D70D57" w14:textId="77777777">
        <w:trPr>
          <w:tblHeader/>
          <w:jc w:val="center"/>
        </w:trPr>
        <w:tc>
          <w:tcPr>
            <w:tcW w:w="3200" w:type="dxa"/>
            <w:shd w:val="clear" w:color="auto" w:fill="1E293B"/>
            <w:tcMar>
              <w:top w:w="120" w:type="dxa"/>
              <w:left w:w="160" w:type="dxa"/>
              <w:bottom w:w="120" w:type="dxa"/>
              <w:right w:w="160" w:type="dxa"/>
            </w:tcMar>
          </w:tcPr>
          <w:p w14:paraId="118927B6"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55C536E0" w14:textId="77777777" w:rsidR="001D7FDA" w:rsidRDefault="00000000">
            <w:r>
              <w:rPr>
                <w:b/>
                <w:color w:val="FFFFFF"/>
                <w:sz w:val="21"/>
                <w:szCs w:val="21"/>
              </w:rPr>
              <w:t>Message Lỗi / Trạng Thái Giao Diện Hiển Thị Phản Hồi</w:t>
            </w:r>
          </w:p>
        </w:tc>
      </w:tr>
      <w:tr w:rsidR="001D7FDA" w14:paraId="684D9CD3" w14:textId="77777777">
        <w:trPr>
          <w:jc w:val="center"/>
        </w:trPr>
        <w:tc>
          <w:tcPr>
            <w:tcW w:w="3200" w:type="dxa"/>
            <w:shd w:val="clear" w:color="auto" w:fill="FFFFFF"/>
            <w:tcMar>
              <w:top w:w="100" w:type="dxa"/>
              <w:left w:w="160" w:type="dxa"/>
              <w:bottom w:w="100" w:type="dxa"/>
              <w:right w:w="160" w:type="dxa"/>
            </w:tcMar>
          </w:tcPr>
          <w:p w14:paraId="1A276D8B" w14:textId="77777777" w:rsidR="001D7FDA" w:rsidRDefault="00000000">
            <w:r>
              <w:rPr>
                <w:b/>
                <w:color w:val="0F172A"/>
                <w:sz w:val="20"/>
                <w:szCs w:val="20"/>
              </w:rPr>
              <w:t>Bấm mở VietQR khi hóa đơn tháng đã được thanh toán hoàn tất</w:t>
            </w:r>
          </w:p>
        </w:tc>
        <w:tc>
          <w:tcPr>
            <w:tcW w:w="6400" w:type="dxa"/>
            <w:shd w:val="clear" w:color="auto" w:fill="FFFFFF"/>
            <w:tcMar>
              <w:top w:w="100" w:type="dxa"/>
              <w:left w:w="160" w:type="dxa"/>
              <w:bottom w:w="100" w:type="dxa"/>
              <w:right w:w="160" w:type="dxa"/>
            </w:tcMar>
          </w:tcPr>
          <w:p w14:paraId="75A2240A" w14:textId="77777777" w:rsidR="001D7FDA" w:rsidRDefault="00000000">
            <w:r>
              <w:rPr>
                <w:color w:val="1E293B"/>
                <w:sz w:val="20"/>
                <w:szCs w:val="20"/>
              </w:rPr>
              <w:t>Toast xanh thông báo: "Hóa đơn tháng này của bạn đã được thanh toán đầy đủ. Cảm ơn bạn!".</w:t>
            </w:r>
          </w:p>
        </w:tc>
      </w:tr>
      <w:tr w:rsidR="001D7FDA" w14:paraId="569E5100" w14:textId="77777777">
        <w:trPr>
          <w:jc w:val="center"/>
        </w:trPr>
        <w:tc>
          <w:tcPr>
            <w:tcW w:w="3200" w:type="dxa"/>
            <w:shd w:val="clear" w:color="auto" w:fill="F8FAFC"/>
            <w:tcMar>
              <w:top w:w="100" w:type="dxa"/>
              <w:left w:w="160" w:type="dxa"/>
              <w:bottom w:w="100" w:type="dxa"/>
              <w:right w:w="160" w:type="dxa"/>
            </w:tcMar>
          </w:tcPr>
          <w:p w14:paraId="04863AF9" w14:textId="77777777" w:rsidR="001D7FDA" w:rsidRDefault="00000000">
            <w:r>
              <w:rPr>
                <w:b/>
                <w:color w:val="0F172A"/>
                <w:sz w:val="20"/>
                <w:szCs w:val="20"/>
              </w:rPr>
              <w:t>Gửi yêu cầu gia hạn hợp đồng khi hợp đồng hiện tại vẫn còn hạn trên 60 ngày</w:t>
            </w:r>
          </w:p>
        </w:tc>
        <w:tc>
          <w:tcPr>
            <w:tcW w:w="6400" w:type="dxa"/>
            <w:shd w:val="clear" w:color="auto" w:fill="F8FAFC"/>
            <w:tcMar>
              <w:top w:w="100" w:type="dxa"/>
              <w:left w:w="160" w:type="dxa"/>
              <w:bottom w:w="100" w:type="dxa"/>
              <w:right w:w="160" w:type="dxa"/>
            </w:tcMar>
          </w:tcPr>
          <w:p w14:paraId="2C9120A6" w14:textId="77777777" w:rsidR="001D7FDA" w:rsidRDefault="00000000">
            <w:r>
              <w:rPr>
                <w:color w:val="1E293B"/>
                <w:sz w:val="20"/>
                <w:szCs w:val="20"/>
              </w:rPr>
              <w:t>Toast thông báo: "Hợp đồng của bạn vẫn còn thời hạn dài (&gt; 60 ngày). Hệ thống chỉ mở tính năng xin gia hạn trước khi hết hạn 30 ngày".</w:t>
            </w:r>
          </w:p>
        </w:tc>
      </w:tr>
    </w:tbl>
    <w:p w14:paraId="12965EE5" w14:textId="77777777" w:rsidR="001D7FDA" w:rsidRDefault="001D7FDA">
      <w:pPr>
        <w:spacing w:after="120"/>
      </w:pPr>
    </w:p>
    <w:p w14:paraId="2DC32E44" w14:textId="77777777" w:rsidR="001D7FDA" w:rsidRDefault="00000000">
      <w:pPr>
        <w:spacing w:before="200" w:after="80"/>
      </w:pPr>
      <w:r>
        <w:rPr>
          <w:rFonts w:cs="Times New Roman"/>
          <w:b/>
          <w:color w:val="0F172A"/>
          <w:sz w:val="25"/>
          <w:szCs w:val="25"/>
        </w:rPr>
        <w:t>8. Lập trình module Tiếp nhận &amp; Xử lý sự cố kỹ thuật và Yêu cầu dịch vụ buồng phòng (Smart Tickets)</w:t>
      </w:r>
    </w:p>
    <w:p w14:paraId="33D2AD96" w14:textId="77777777" w:rsidR="001D7FDA" w:rsidRDefault="00000000">
      <w:pPr>
        <w:spacing w:after="80"/>
      </w:pPr>
      <w:r>
        <w:rPr>
          <w:rFonts w:cs="Times New Roman"/>
          <w:sz w:val="23"/>
          <w:szCs w:val="23"/>
        </w:rPr>
        <w:t>Mô tả chi tiết chức năng: Hệ thống tiếp nhận phản ánh trực tuyến: cư dân gửi yêu cầu sửa chữa hỏng hóc (cháy bóng đèn, rò rỉ ống nước, tắc bồn cầu) kèm ảnh chụp hiện trạng hoặc đặt lịch dọn phòng (Housekeeping). Ban quản trị tiếp nhận, phân công kỹ thuật viên và cập nhật tiến độ xử lý.</w:t>
      </w:r>
    </w:p>
    <w:p w14:paraId="345A26E3" w14:textId="77777777" w:rsidR="001D7FDA" w:rsidRDefault="00000000">
      <w:pPr>
        <w:jc w:val="center"/>
      </w:pPr>
      <w:r>
        <w:rPr>
          <w:noProof/>
        </w:rPr>
        <w:lastRenderedPageBreak/>
        <w:drawing>
          <wp:inline distT="0" distB="0" distL="0" distR="0" wp14:anchorId="1AD89CD1" wp14:editId="0304BA79">
            <wp:extent cx="5303520" cy="3434661"/>
            <wp:effectExtent l="0" t="0" r="0" b="0"/>
            <wp:docPr id="990249593" name="Picture 99024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4_smart_ticket.png"/>
                    <pic:cNvPicPr/>
                  </pic:nvPicPr>
                  <pic:blipFill>
                    <a:blip r:embed="rId41"/>
                    <a:stretch>
                      <a:fillRect/>
                    </a:stretch>
                  </pic:blipFill>
                  <pic:spPr>
                    <a:xfrm>
                      <a:off x="0" y="0"/>
                      <a:ext cx="5303520" cy="3434661"/>
                    </a:xfrm>
                    <a:prstGeom prst="rect">
                      <a:avLst/>
                    </a:prstGeom>
                  </pic:spPr>
                </pic:pic>
              </a:graphicData>
            </a:graphic>
          </wp:inline>
        </w:drawing>
      </w:r>
    </w:p>
    <w:p w14:paraId="0192B2AD" w14:textId="77777777" w:rsidR="001D7FDA" w:rsidRDefault="00000000">
      <w:pPr>
        <w:spacing w:before="40" w:after="120"/>
        <w:jc w:val="center"/>
      </w:pPr>
      <w:r>
        <w:rPr>
          <w:rFonts w:cs="Times New Roman"/>
          <w:i/>
          <w:color w:val="475569"/>
          <w:sz w:val="20"/>
          <w:szCs w:val="20"/>
        </w:rPr>
        <w:t>Hình phác thảo: Phác thảo sơ bộ (Low-fidelity Wireframe) - Tiếp nhận sự cố kỹ thuật &amp; buồng phòng (Smart Ticket)</w:t>
      </w:r>
    </w:p>
    <w:p w14:paraId="73DD5303" w14:textId="77777777" w:rsidR="001D7FDA" w:rsidRDefault="00000000">
      <w:pPr>
        <w:spacing w:before="120" w:after="60"/>
      </w:pPr>
      <w:r>
        <w:rPr>
          <w:rFonts w:cs="Times New Roman"/>
          <w:b/>
          <w:i/>
          <w:color w:val="0F172A"/>
        </w:rPr>
        <w:t>Bảng: Kịch bản xử lý lỗi Tiếp nhận sự cố và Dịch vụ buồng phòng</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22488AD4" w14:textId="77777777">
        <w:trPr>
          <w:tblHeader/>
          <w:jc w:val="center"/>
        </w:trPr>
        <w:tc>
          <w:tcPr>
            <w:tcW w:w="3200" w:type="dxa"/>
            <w:shd w:val="clear" w:color="auto" w:fill="1E293B"/>
            <w:tcMar>
              <w:top w:w="120" w:type="dxa"/>
              <w:left w:w="160" w:type="dxa"/>
              <w:bottom w:w="120" w:type="dxa"/>
              <w:right w:w="160" w:type="dxa"/>
            </w:tcMar>
          </w:tcPr>
          <w:p w14:paraId="0CC694D4"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394835E6" w14:textId="77777777" w:rsidR="001D7FDA" w:rsidRDefault="00000000">
            <w:r>
              <w:rPr>
                <w:b/>
                <w:color w:val="FFFFFF"/>
                <w:sz w:val="21"/>
                <w:szCs w:val="21"/>
              </w:rPr>
              <w:t>Message Lỗi / Trạng Thái Giao Diện Hiển Thị Phản Hồi</w:t>
            </w:r>
          </w:p>
        </w:tc>
      </w:tr>
      <w:tr w:rsidR="001D7FDA" w14:paraId="4C1A5B18" w14:textId="77777777">
        <w:trPr>
          <w:jc w:val="center"/>
        </w:trPr>
        <w:tc>
          <w:tcPr>
            <w:tcW w:w="3200" w:type="dxa"/>
            <w:shd w:val="clear" w:color="auto" w:fill="FFFFFF"/>
            <w:tcMar>
              <w:top w:w="100" w:type="dxa"/>
              <w:left w:w="160" w:type="dxa"/>
              <w:bottom w:w="100" w:type="dxa"/>
              <w:right w:w="160" w:type="dxa"/>
            </w:tcMar>
          </w:tcPr>
          <w:p w14:paraId="5402AB6D" w14:textId="77777777" w:rsidR="001D7FDA" w:rsidRDefault="00000000">
            <w:r>
              <w:rPr>
                <w:b/>
                <w:color w:val="0F172A"/>
                <w:sz w:val="20"/>
                <w:szCs w:val="20"/>
              </w:rPr>
              <w:t>Cư dân gửi ticket báo hỏng nhưng để trống phần mô tả chi tiết sự cố</w:t>
            </w:r>
          </w:p>
        </w:tc>
        <w:tc>
          <w:tcPr>
            <w:tcW w:w="6400" w:type="dxa"/>
            <w:shd w:val="clear" w:color="auto" w:fill="FFFFFF"/>
            <w:tcMar>
              <w:top w:w="100" w:type="dxa"/>
              <w:left w:w="160" w:type="dxa"/>
              <w:bottom w:w="100" w:type="dxa"/>
              <w:right w:w="160" w:type="dxa"/>
            </w:tcMar>
          </w:tcPr>
          <w:p w14:paraId="05774839" w14:textId="77777777" w:rsidR="001D7FDA" w:rsidRDefault="00000000">
            <w:r>
              <w:rPr>
                <w:color w:val="1E293B"/>
                <w:sz w:val="20"/>
                <w:szCs w:val="20"/>
              </w:rPr>
              <w:t>Ô mô tả bôi đỏ. Hiển thị: "Vui lòng nhập mô tả sự cố để ban quản lý nắm được nguyên nhân hư hỏng".</w:t>
            </w:r>
          </w:p>
        </w:tc>
      </w:tr>
      <w:tr w:rsidR="001D7FDA" w14:paraId="77249481" w14:textId="77777777">
        <w:trPr>
          <w:jc w:val="center"/>
        </w:trPr>
        <w:tc>
          <w:tcPr>
            <w:tcW w:w="3200" w:type="dxa"/>
            <w:shd w:val="clear" w:color="auto" w:fill="F8FAFC"/>
            <w:tcMar>
              <w:top w:w="100" w:type="dxa"/>
              <w:left w:w="160" w:type="dxa"/>
              <w:bottom w:w="100" w:type="dxa"/>
              <w:right w:w="160" w:type="dxa"/>
            </w:tcMar>
          </w:tcPr>
          <w:p w14:paraId="2A257DE3" w14:textId="77777777" w:rsidR="001D7FDA" w:rsidRDefault="00000000">
            <w:r>
              <w:rPr>
                <w:b/>
                <w:color w:val="0F172A"/>
                <w:sz w:val="20"/>
                <w:szCs w:val="20"/>
              </w:rPr>
              <w:t>Tải ảnh chụp sự cố bị lỗi vượt dung lượng cho phép (&gt; 10MB)</w:t>
            </w:r>
          </w:p>
        </w:tc>
        <w:tc>
          <w:tcPr>
            <w:tcW w:w="6400" w:type="dxa"/>
            <w:shd w:val="clear" w:color="auto" w:fill="F8FAFC"/>
            <w:tcMar>
              <w:top w:w="100" w:type="dxa"/>
              <w:left w:w="160" w:type="dxa"/>
              <w:bottom w:w="100" w:type="dxa"/>
              <w:right w:w="160" w:type="dxa"/>
            </w:tcMar>
          </w:tcPr>
          <w:p w14:paraId="7B5B42F4" w14:textId="77777777" w:rsidR="001D7FDA" w:rsidRDefault="00000000">
            <w:r>
              <w:rPr>
                <w:color w:val="1E293B"/>
                <w:sz w:val="20"/>
                <w:szCs w:val="20"/>
              </w:rPr>
              <w:t>Thông báo lỗi: "Kích thước ảnh chụp sự cố quá lớn. Vui lòng chọn ảnh dung lượng dưới 10MB".</w:t>
            </w:r>
          </w:p>
        </w:tc>
      </w:tr>
    </w:tbl>
    <w:p w14:paraId="51622175" w14:textId="77777777" w:rsidR="001D7FDA" w:rsidRDefault="001D7FDA">
      <w:pPr>
        <w:spacing w:after="120"/>
      </w:pPr>
    </w:p>
    <w:p w14:paraId="3CAA6470" w14:textId="77777777" w:rsidR="001D7FDA" w:rsidRDefault="00000000">
      <w:pPr>
        <w:spacing w:before="200" w:after="80"/>
      </w:pPr>
      <w:r>
        <w:rPr>
          <w:rFonts w:cs="Times New Roman"/>
          <w:b/>
          <w:color w:val="0F172A"/>
          <w:sz w:val="25"/>
          <w:szCs w:val="25"/>
        </w:rPr>
        <w:t>9. Lập trình module Quản lý thông tin Cư dân &amp; Thân nhân lưu trú theo phòng</w:t>
      </w:r>
    </w:p>
    <w:p w14:paraId="6FDBFBD8" w14:textId="77777777" w:rsidR="001D7FDA" w:rsidRDefault="00000000">
      <w:pPr>
        <w:spacing w:after="80"/>
      </w:pPr>
      <w:r>
        <w:rPr>
          <w:rFonts w:cs="Times New Roman"/>
          <w:sz w:val="23"/>
          <w:szCs w:val="23"/>
        </w:rPr>
        <w:t>Mô tả chi tiết chức năng: Quản lý hồ sơ cư dân đại diện ký hợp đồng và danh sách những người ở cùng phòng (Họ tên, CCCD, Số điện thoại, Quan hệ nhân thân). Giúp chủ cơ sở nắm rõ số lượng người cư trú thực tế phục vụ công tác khai báo an ninh trật tự khu phố.</w:t>
      </w:r>
    </w:p>
    <w:p w14:paraId="65598188" w14:textId="77777777" w:rsidR="001D7FDA" w:rsidRDefault="00000000">
      <w:pPr>
        <w:spacing w:before="120" w:after="60"/>
      </w:pPr>
      <w:r>
        <w:rPr>
          <w:rFonts w:cs="Times New Roman"/>
          <w:b/>
          <w:i/>
          <w:color w:val="0F172A"/>
        </w:rPr>
        <w:t>Bảng: Kịch bản xử lý lỗi Quản lý Cư dân và Thân nhân</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745B0900" w14:textId="77777777">
        <w:trPr>
          <w:tblHeader/>
          <w:jc w:val="center"/>
        </w:trPr>
        <w:tc>
          <w:tcPr>
            <w:tcW w:w="3200" w:type="dxa"/>
            <w:shd w:val="clear" w:color="auto" w:fill="1E293B"/>
            <w:tcMar>
              <w:top w:w="120" w:type="dxa"/>
              <w:left w:w="160" w:type="dxa"/>
              <w:bottom w:w="120" w:type="dxa"/>
              <w:right w:w="160" w:type="dxa"/>
            </w:tcMar>
          </w:tcPr>
          <w:p w14:paraId="35CB262F"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4D84A281" w14:textId="77777777" w:rsidR="001D7FDA" w:rsidRDefault="00000000">
            <w:r>
              <w:rPr>
                <w:b/>
                <w:color w:val="FFFFFF"/>
                <w:sz w:val="21"/>
                <w:szCs w:val="21"/>
              </w:rPr>
              <w:t>Message Lỗi / Trạng Thái Giao Diện Hiển Thị Phản Hồi</w:t>
            </w:r>
          </w:p>
        </w:tc>
      </w:tr>
      <w:tr w:rsidR="001D7FDA" w14:paraId="645407AB" w14:textId="77777777">
        <w:trPr>
          <w:jc w:val="center"/>
        </w:trPr>
        <w:tc>
          <w:tcPr>
            <w:tcW w:w="3200" w:type="dxa"/>
            <w:shd w:val="clear" w:color="auto" w:fill="FFFFFF"/>
            <w:tcMar>
              <w:top w:w="100" w:type="dxa"/>
              <w:left w:w="160" w:type="dxa"/>
              <w:bottom w:w="100" w:type="dxa"/>
              <w:right w:w="160" w:type="dxa"/>
            </w:tcMar>
          </w:tcPr>
          <w:p w14:paraId="6375328B" w14:textId="77777777" w:rsidR="001D7FDA" w:rsidRDefault="00000000">
            <w:r>
              <w:rPr>
                <w:b/>
                <w:color w:val="0F172A"/>
                <w:sz w:val="20"/>
                <w:szCs w:val="20"/>
              </w:rPr>
              <w:t>Thêm người ở cùng nhưng bỏ trống số CCCD hoặc Họ tên</w:t>
            </w:r>
          </w:p>
        </w:tc>
        <w:tc>
          <w:tcPr>
            <w:tcW w:w="6400" w:type="dxa"/>
            <w:shd w:val="clear" w:color="auto" w:fill="FFFFFF"/>
            <w:tcMar>
              <w:top w:w="100" w:type="dxa"/>
              <w:left w:w="160" w:type="dxa"/>
              <w:bottom w:w="100" w:type="dxa"/>
              <w:right w:w="160" w:type="dxa"/>
            </w:tcMar>
          </w:tcPr>
          <w:p w14:paraId="2220EDEB" w14:textId="77777777" w:rsidR="001D7FDA" w:rsidRDefault="00000000">
            <w:r>
              <w:rPr>
                <w:color w:val="1E293B"/>
                <w:sz w:val="20"/>
                <w:szCs w:val="20"/>
              </w:rPr>
              <w:t>Các ô bắt buộc bôi đỏ: "Vui lòng điền họ tên và số CCCD hợp lệ của người ở cùng".</w:t>
            </w:r>
          </w:p>
        </w:tc>
      </w:tr>
      <w:tr w:rsidR="001D7FDA" w14:paraId="6EE1D12D" w14:textId="77777777">
        <w:trPr>
          <w:jc w:val="center"/>
        </w:trPr>
        <w:tc>
          <w:tcPr>
            <w:tcW w:w="3200" w:type="dxa"/>
            <w:shd w:val="clear" w:color="auto" w:fill="F8FAFC"/>
            <w:tcMar>
              <w:top w:w="100" w:type="dxa"/>
              <w:left w:w="160" w:type="dxa"/>
              <w:bottom w:w="100" w:type="dxa"/>
              <w:right w:w="160" w:type="dxa"/>
            </w:tcMar>
          </w:tcPr>
          <w:p w14:paraId="06B706E9" w14:textId="77777777" w:rsidR="001D7FDA" w:rsidRDefault="00000000">
            <w:r>
              <w:rPr>
                <w:b/>
                <w:color w:val="0F172A"/>
                <w:sz w:val="20"/>
                <w:szCs w:val="20"/>
              </w:rPr>
              <w:lastRenderedPageBreak/>
              <w:t>Số lượng người ở cùng vượt quá sức chứa tối đa của phòng</w:t>
            </w:r>
          </w:p>
        </w:tc>
        <w:tc>
          <w:tcPr>
            <w:tcW w:w="6400" w:type="dxa"/>
            <w:shd w:val="clear" w:color="auto" w:fill="F8FAFC"/>
            <w:tcMar>
              <w:top w:w="100" w:type="dxa"/>
              <w:left w:w="160" w:type="dxa"/>
              <w:bottom w:w="100" w:type="dxa"/>
              <w:right w:w="160" w:type="dxa"/>
            </w:tcMar>
          </w:tcPr>
          <w:p w14:paraId="3690DFAD" w14:textId="77777777" w:rsidR="001D7FDA" w:rsidRDefault="00000000">
            <w:r>
              <w:rPr>
                <w:color w:val="1E293B"/>
                <w:sz w:val="20"/>
                <w:szCs w:val="20"/>
              </w:rPr>
              <w:t>Cảnh báo quá tải: "Phòng này chỉ có sức chứa tối đa 2 người. Vui lòng kiểm tra lại quy định phòng".</w:t>
            </w:r>
          </w:p>
        </w:tc>
      </w:tr>
    </w:tbl>
    <w:p w14:paraId="6822A9AD" w14:textId="77777777" w:rsidR="001D7FDA" w:rsidRDefault="001D7FDA">
      <w:pPr>
        <w:spacing w:after="120"/>
      </w:pPr>
    </w:p>
    <w:p w14:paraId="14D43548" w14:textId="77777777" w:rsidR="001D7FDA" w:rsidRDefault="00000000">
      <w:pPr>
        <w:spacing w:before="200" w:after="80"/>
      </w:pPr>
      <w:r>
        <w:rPr>
          <w:rFonts w:cs="Times New Roman"/>
          <w:b/>
          <w:color w:val="0F172A"/>
          <w:sz w:val="25"/>
          <w:szCs w:val="25"/>
        </w:rPr>
        <w:t>10. Lập trình chức năng Tự động trích xuất và kết xuất tờ khai đăng ký tạm trú Mẫu CT01 (Bộ Công an)</w:t>
      </w:r>
    </w:p>
    <w:p w14:paraId="2C0CC00F" w14:textId="77777777" w:rsidR="001D7FDA" w:rsidRDefault="00000000">
      <w:pPr>
        <w:spacing w:after="80"/>
      </w:pPr>
      <w:r>
        <w:rPr>
          <w:rFonts w:cs="Times New Roman"/>
          <w:sz w:val="23"/>
          <w:szCs w:val="23"/>
        </w:rPr>
        <w:t>Mô tả chi tiết chức năng: Tính năng hành chính công tự động: hệ thống tổng hợp thông tin cá nhân của cư dân, chủ cơ sở và địa chỉ cơ sở lưu trú, tự động điền vào biểu mẫu chuẩn Mẫu CT01 (Tờ khai thay đổi thông tin cư trú của Bộ Công an) và xuất file PDF để nộp công an phường.</w:t>
      </w:r>
    </w:p>
    <w:p w14:paraId="0030BC12" w14:textId="77777777" w:rsidR="001D7FDA" w:rsidRDefault="00000000">
      <w:pPr>
        <w:jc w:val="center"/>
      </w:pPr>
      <w:r>
        <w:rPr>
          <w:noProof/>
        </w:rPr>
        <w:drawing>
          <wp:inline distT="0" distB="0" distL="0" distR="0" wp14:anchorId="67725E70" wp14:editId="299DEE85">
            <wp:extent cx="5303520" cy="3434661"/>
            <wp:effectExtent l="0" t="0" r="0" b="0"/>
            <wp:docPr id="792521275" name="Picture 79252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5_mau_ct01.png"/>
                    <pic:cNvPicPr/>
                  </pic:nvPicPr>
                  <pic:blipFill>
                    <a:blip r:embed="rId42"/>
                    <a:stretch>
                      <a:fillRect/>
                    </a:stretch>
                  </pic:blipFill>
                  <pic:spPr>
                    <a:xfrm>
                      <a:off x="0" y="0"/>
                      <a:ext cx="5303520" cy="3434661"/>
                    </a:xfrm>
                    <a:prstGeom prst="rect">
                      <a:avLst/>
                    </a:prstGeom>
                  </pic:spPr>
                </pic:pic>
              </a:graphicData>
            </a:graphic>
          </wp:inline>
        </w:drawing>
      </w:r>
    </w:p>
    <w:p w14:paraId="68ABAFFD" w14:textId="77777777" w:rsidR="001D7FDA" w:rsidRDefault="00000000">
      <w:pPr>
        <w:spacing w:before="40" w:after="120"/>
        <w:jc w:val="center"/>
      </w:pPr>
      <w:r>
        <w:rPr>
          <w:rFonts w:cs="Times New Roman"/>
          <w:i/>
          <w:color w:val="475569"/>
          <w:sz w:val="20"/>
          <w:szCs w:val="20"/>
        </w:rPr>
        <w:t>Hình phác thảo: Phác thảo sơ bộ (Low-fidelity Wireframe) - Tờ khai thay đổi thông tin cư trú Mẫu CT01 (Bộ Công an)</w:t>
      </w:r>
    </w:p>
    <w:p w14:paraId="1D8B789F" w14:textId="77777777" w:rsidR="000F62D5" w:rsidRDefault="00000000">
      <w:pPr>
        <w:spacing w:before="200" w:after="80"/>
        <w:jc w:val="center"/>
      </w:pPr>
      <w:r>
        <w:rPr>
          <w:noProof/>
        </w:rPr>
        <w:lastRenderedPageBreak/>
        <w:drawing>
          <wp:inline distT="0" distB="0" distL="0" distR="0" wp14:anchorId="00AFC0C6" wp14:editId="71832BC4">
            <wp:extent cx="5303520" cy="2983230"/>
            <wp:effectExtent l="0" t="0" r="0" b="0"/>
            <wp:docPr id="2056767213" name="Picture 205676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3.png"/>
                    <pic:cNvPicPr/>
                  </pic:nvPicPr>
                  <pic:blipFill>
                    <a:blip r:embed="rId43"/>
                    <a:stretch>
                      <a:fillRect/>
                    </a:stretch>
                  </pic:blipFill>
                  <pic:spPr>
                    <a:xfrm>
                      <a:off x="0" y="0"/>
                      <a:ext cx="5303520" cy="2983230"/>
                    </a:xfrm>
                    <a:prstGeom prst="rect">
                      <a:avLst/>
                    </a:prstGeom>
                  </pic:spPr>
                </pic:pic>
              </a:graphicData>
            </a:graphic>
          </wp:inline>
        </w:drawing>
      </w:r>
    </w:p>
    <w:p w14:paraId="0A9F295B" w14:textId="77777777" w:rsidR="000F62D5" w:rsidRDefault="00000000">
      <w:pPr>
        <w:spacing w:before="60" w:after="160" w:line="240" w:lineRule="auto"/>
        <w:jc w:val="center"/>
      </w:pPr>
      <w:r>
        <w:rPr>
          <w:b/>
          <w:i/>
          <w:color w:val="1F497D"/>
        </w:rPr>
        <w:t>Hình 13: Giao diện Tờ khai thay đổi thông tin cư trú Mẫu CT01 Bộ Công an</w:t>
      </w:r>
    </w:p>
    <w:p w14:paraId="17024760" w14:textId="77777777" w:rsidR="001D7FDA" w:rsidRDefault="00000000">
      <w:pPr>
        <w:spacing w:before="120" w:after="60"/>
      </w:pPr>
      <w:r>
        <w:rPr>
          <w:rFonts w:cs="Times New Roman"/>
          <w:b/>
          <w:i/>
          <w:color w:val="0F172A"/>
        </w:rPr>
        <w:t>Bảng: Kịch bản xử lý lỗi Kết xuất tờ khai tạm trú Mẫu CT01</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0EBFED51" w14:textId="77777777">
        <w:trPr>
          <w:tblHeader/>
          <w:jc w:val="center"/>
        </w:trPr>
        <w:tc>
          <w:tcPr>
            <w:tcW w:w="3200" w:type="dxa"/>
            <w:shd w:val="clear" w:color="auto" w:fill="1E293B"/>
            <w:tcMar>
              <w:top w:w="120" w:type="dxa"/>
              <w:left w:w="160" w:type="dxa"/>
              <w:bottom w:w="120" w:type="dxa"/>
              <w:right w:w="160" w:type="dxa"/>
            </w:tcMar>
          </w:tcPr>
          <w:p w14:paraId="4D78F402"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3435CB2B" w14:textId="77777777" w:rsidR="001D7FDA" w:rsidRDefault="00000000">
            <w:r>
              <w:rPr>
                <w:b/>
                <w:color w:val="FFFFFF"/>
                <w:sz w:val="21"/>
                <w:szCs w:val="21"/>
              </w:rPr>
              <w:t>Message Lỗi / Trạng Thái Giao Diện Hiển Thị Phản Hồi</w:t>
            </w:r>
          </w:p>
        </w:tc>
      </w:tr>
      <w:tr w:rsidR="001D7FDA" w14:paraId="4C65C107" w14:textId="77777777">
        <w:trPr>
          <w:jc w:val="center"/>
        </w:trPr>
        <w:tc>
          <w:tcPr>
            <w:tcW w:w="3200" w:type="dxa"/>
            <w:shd w:val="clear" w:color="auto" w:fill="FFFFFF"/>
            <w:tcMar>
              <w:top w:w="100" w:type="dxa"/>
              <w:left w:w="160" w:type="dxa"/>
              <w:bottom w:w="100" w:type="dxa"/>
              <w:right w:w="160" w:type="dxa"/>
            </w:tcMar>
          </w:tcPr>
          <w:p w14:paraId="73FFF4D8" w14:textId="77777777" w:rsidR="001D7FDA" w:rsidRDefault="00000000">
            <w:r>
              <w:rPr>
                <w:b/>
                <w:color w:val="0F172A"/>
                <w:sz w:val="20"/>
                <w:szCs w:val="20"/>
              </w:rPr>
              <w:t>Xuất Mẫu CT01 khi cư dân chưa bổ sung thông tin quê quán và ngày sinh</w:t>
            </w:r>
          </w:p>
        </w:tc>
        <w:tc>
          <w:tcPr>
            <w:tcW w:w="6400" w:type="dxa"/>
            <w:shd w:val="clear" w:color="auto" w:fill="FFFFFF"/>
            <w:tcMar>
              <w:top w:w="100" w:type="dxa"/>
              <w:left w:w="160" w:type="dxa"/>
              <w:bottom w:w="100" w:type="dxa"/>
              <w:right w:w="160" w:type="dxa"/>
            </w:tcMar>
          </w:tcPr>
          <w:p w14:paraId="3D60FA0E" w14:textId="77777777" w:rsidR="001D7FDA" w:rsidRDefault="00000000">
            <w:r>
              <w:rPr>
                <w:color w:val="1E293B"/>
                <w:sz w:val="20"/>
                <w:szCs w:val="20"/>
              </w:rPr>
              <w:t>Modal yêu cầu: "Hồ sơ cư trú chưa đầy đủ thông tin (thiếu Quê quán / Ngày sinh). Vui lòng cập nhật đầy đủ trước khi xuất mẫu CT01".</w:t>
            </w:r>
          </w:p>
        </w:tc>
      </w:tr>
    </w:tbl>
    <w:p w14:paraId="76AB107E" w14:textId="77777777" w:rsidR="001D7FDA" w:rsidRDefault="001D7FDA">
      <w:pPr>
        <w:spacing w:after="120"/>
      </w:pPr>
    </w:p>
    <w:p w14:paraId="1BA4A1A5" w14:textId="77777777" w:rsidR="001D7FDA" w:rsidRDefault="00000000">
      <w:pPr>
        <w:spacing w:before="200" w:after="80"/>
      </w:pPr>
      <w:r>
        <w:rPr>
          <w:rFonts w:cs="Times New Roman"/>
          <w:b/>
          <w:color w:val="0F172A"/>
          <w:sz w:val="25"/>
          <w:szCs w:val="25"/>
        </w:rPr>
        <w:t>11. Xây dựng tiện ích Đăng ký nhận chuông báo khi phòng đang thuê chuyển sang trạng thái trống (Empty Room Alert)</w:t>
      </w:r>
    </w:p>
    <w:p w14:paraId="15D9F1C3" w14:textId="77777777" w:rsidR="001D7FDA" w:rsidRDefault="00000000">
      <w:pPr>
        <w:spacing w:after="80"/>
      </w:pPr>
      <w:r>
        <w:rPr>
          <w:rFonts w:cs="Times New Roman"/>
          <w:sz w:val="23"/>
          <w:szCs w:val="23"/>
        </w:rPr>
        <w:t>Mô tả chi tiết chức năng: Tính năng tiện ích dành cho khách thuê: khi ưng ý một phòng đang có người ở, khách nhấn 'Đăng ký nhận chuông báo'. Khi hợp đồng cũ kết thúc và phòng chuyển trạng thái sang 'Trống', hệ thống tự động gửi tin nhắn thông báo qua Zalo/SMS cho khách.</w:t>
      </w:r>
    </w:p>
    <w:p w14:paraId="651C8FDE" w14:textId="77777777" w:rsidR="001D7FDA" w:rsidRDefault="00000000">
      <w:pPr>
        <w:spacing w:before="120" w:after="60"/>
      </w:pPr>
      <w:r>
        <w:rPr>
          <w:rFonts w:cs="Times New Roman"/>
          <w:b/>
          <w:i/>
          <w:color w:val="0F172A"/>
        </w:rPr>
        <w:t>Bảng: Kịch bản xử lý lỗi Đăng ký nhận chuông báo phòng trống</w:t>
      </w:r>
    </w:p>
    <w:tbl>
      <w:tblPr>
        <w:tblW w:w="9600" w:type="dxa"/>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3200"/>
        <w:gridCol w:w="6400"/>
      </w:tblGrid>
      <w:tr w:rsidR="001D7FDA" w14:paraId="39002F37" w14:textId="77777777">
        <w:trPr>
          <w:tblHeader/>
          <w:jc w:val="center"/>
        </w:trPr>
        <w:tc>
          <w:tcPr>
            <w:tcW w:w="3200" w:type="dxa"/>
            <w:shd w:val="clear" w:color="auto" w:fill="1E293B"/>
            <w:tcMar>
              <w:top w:w="120" w:type="dxa"/>
              <w:left w:w="160" w:type="dxa"/>
              <w:bottom w:w="120" w:type="dxa"/>
              <w:right w:w="160" w:type="dxa"/>
            </w:tcMar>
          </w:tcPr>
          <w:p w14:paraId="13C8232C" w14:textId="77777777" w:rsidR="001D7FDA" w:rsidRDefault="00000000">
            <w:r>
              <w:rPr>
                <w:b/>
                <w:color w:val="FFFFFF"/>
                <w:sz w:val="21"/>
                <w:szCs w:val="21"/>
              </w:rPr>
              <w:t>Nguyên Nhân Phát Sinh Lỗi</w:t>
            </w:r>
          </w:p>
        </w:tc>
        <w:tc>
          <w:tcPr>
            <w:tcW w:w="6400" w:type="dxa"/>
            <w:shd w:val="clear" w:color="auto" w:fill="1E293B"/>
            <w:tcMar>
              <w:top w:w="120" w:type="dxa"/>
              <w:left w:w="160" w:type="dxa"/>
              <w:bottom w:w="120" w:type="dxa"/>
              <w:right w:w="160" w:type="dxa"/>
            </w:tcMar>
          </w:tcPr>
          <w:p w14:paraId="7FFA1B8F" w14:textId="77777777" w:rsidR="001D7FDA" w:rsidRDefault="00000000">
            <w:r>
              <w:rPr>
                <w:b/>
                <w:color w:val="FFFFFF"/>
                <w:sz w:val="21"/>
                <w:szCs w:val="21"/>
              </w:rPr>
              <w:t>Message Lỗi / Trạng Thái Giao Diện Hiển Thị Phản Hồi</w:t>
            </w:r>
          </w:p>
        </w:tc>
      </w:tr>
      <w:tr w:rsidR="001D7FDA" w14:paraId="66EE0989" w14:textId="77777777">
        <w:trPr>
          <w:jc w:val="center"/>
        </w:trPr>
        <w:tc>
          <w:tcPr>
            <w:tcW w:w="3200" w:type="dxa"/>
            <w:shd w:val="clear" w:color="auto" w:fill="FFFFFF"/>
            <w:tcMar>
              <w:top w:w="100" w:type="dxa"/>
              <w:left w:w="160" w:type="dxa"/>
              <w:bottom w:w="100" w:type="dxa"/>
              <w:right w:w="160" w:type="dxa"/>
            </w:tcMar>
          </w:tcPr>
          <w:p w14:paraId="57202AF8" w14:textId="77777777" w:rsidR="001D7FDA" w:rsidRDefault="00000000">
            <w:r>
              <w:rPr>
                <w:b/>
                <w:color w:val="0F172A"/>
                <w:sz w:val="20"/>
                <w:szCs w:val="20"/>
              </w:rPr>
              <w:t>Bỏ trống số điện thoại nhận thông báo chuông báo</w:t>
            </w:r>
          </w:p>
        </w:tc>
        <w:tc>
          <w:tcPr>
            <w:tcW w:w="6400" w:type="dxa"/>
            <w:shd w:val="clear" w:color="auto" w:fill="FFFFFF"/>
            <w:tcMar>
              <w:top w:w="100" w:type="dxa"/>
              <w:left w:w="160" w:type="dxa"/>
              <w:bottom w:w="100" w:type="dxa"/>
              <w:right w:w="160" w:type="dxa"/>
            </w:tcMar>
          </w:tcPr>
          <w:p w14:paraId="081D4BB5" w14:textId="77777777" w:rsidR="001D7FDA" w:rsidRDefault="00000000">
            <w:r>
              <w:rPr>
                <w:color w:val="1E293B"/>
                <w:sz w:val="20"/>
                <w:szCs w:val="20"/>
              </w:rPr>
              <w:t>Viền đỏ ô SĐT: "Vui lòng nhập số điện thoại để hệ thống gửi thông báo".</w:t>
            </w:r>
          </w:p>
        </w:tc>
      </w:tr>
      <w:tr w:rsidR="001D7FDA" w14:paraId="231E573C" w14:textId="77777777">
        <w:trPr>
          <w:jc w:val="center"/>
        </w:trPr>
        <w:tc>
          <w:tcPr>
            <w:tcW w:w="3200" w:type="dxa"/>
            <w:shd w:val="clear" w:color="auto" w:fill="F8FAFC"/>
            <w:tcMar>
              <w:top w:w="100" w:type="dxa"/>
              <w:left w:w="160" w:type="dxa"/>
              <w:bottom w:w="100" w:type="dxa"/>
              <w:right w:w="160" w:type="dxa"/>
            </w:tcMar>
          </w:tcPr>
          <w:p w14:paraId="54F0C21B" w14:textId="77777777" w:rsidR="001D7FDA" w:rsidRDefault="00000000">
            <w:r>
              <w:rPr>
                <w:b/>
                <w:color w:val="0F172A"/>
                <w:sz w:val="20"/>
                <w:szCs w:val="20"/>
              </w:rPr>
              <w:t>Số điện thoại đã đăng ký nhận thông báo phòng này trước đó</w:t>
            </w:r>
          </w:p>
        </w:tc>
        <w:tc>
          <w:tcPr>
            <w:tcW w:w="6400" w:type="dxa"/>
            <w:shd w:val="clear" w:color="auto" w:fill="F8FAFC"/>
            <w:tcMar>
              <w:top w:w="100" w:type="dxa"/>
              <w:left w:w="160" w:type="dxa"/>
              <w:bottom w:w="100" w:type="dxa"/>
              <w:right w:w="160" w:type="dxa"/>
            </w:tcMar>
          </w:tcPr>
          <w:p w14:paraId="335370E2" w14:textId="77777777" w:rsidR="001D7FDA" w:rsidRDefault="00000000">
            <w:r>
              <w:rPr>
                <w:color w:val="1E293B"/>
                <w:sz w:val="20"/>
                <w:szCs w:val="20"/>
              </w:rPr>
              <w:t>Toast thông báo: "Bạn đã đăng ký nhận chuông báo cho phòng này rồi. Hệ thống sẽ nhắn tin ngay khi phòng trống!".</w:t>
            </w:r>
          </w:p>
        </w:tc>
      </w:tr>
    </w:tbl>
    <w:p w14:paraId="5E055710" w14:textId="77777777" w:rsidR="001D7FDA" w:rsidRDefault="001D7FDA">
      <w:pPr>
        <w:spacing w:after="120"/>
      </w:pPr>
    </w:p>
    <w:p w14:paraId="0DE9D87B" w14:textId="77777777" w:rsidR="00231BF4" w:rsidRDefault="00255571">
      <w:pPr>
        <w:pStyle w:val="u1"/>
        <w:spacing w:before="280" w:after="120" w:line="288" w:lineRule="auto"/>
      </w:pPr>
      <w:bookmarkStart w:id="18" w:name="_Toc240025657"/>
      <w:r>
        <w:rPr>
          <w:rFonts w:ascii="Times New Roman" w:hAnsi="Times New Roman"/>
          <w:color w:val="003366"/>
          <w:sz w:val="32"/>
        </w:rPr>
        <w:lastRenderedPageBreak/>
        <w:t>TÀI LIỆU THAM KHẢO</w:t>
      </w:r>
      <w:bookmarkEnd w:id="18"/>
    </w:p>
    <w:p w14:paraId="5F22AE17" w14:textId="77777777" w:rsidR="00231BF4" w:rsidRDefault="00255571">
      <w:pPr>
        <w:spacing w:after="120" w:line="288" w:lineRule="auto"/>
      </w:pPr>
      <w:r>
        <w:rPr>
          <w:color w:val="000000"/>
          <w:sz w:val="26"/>
        </w:rPr>
        <w:t>1. Laravel Documentation (v11.x): The PHP Framework for Web Artisans. Truy cập tại: https://laravel.com/docs/11.x</w:t>
      </w:r>
    </w:p>
    <w:p w14:paraId="507D862A" w14:textId="77777777" w:rsidR="00231BF4" w:rsidRDefault="00255571">
      <w:pPr>
        <w:spacing w:after="120" w:line="288" w:lineRule="auto"/>
      </w:pPr>
      <w:r>
        <w:rPr>
          <w:color w:val="000000"/>
          <w:sz w:val="26"/>
        </w:rPr>
        <w:t>2. Google Cloud AI Documentation: Gemini Models and OpenAI-compatible REST API Reference. Truy cập tại: https://ai.google.dev/docs</w:t>
      </w:r>
    </w:p>
    <w:p w14:paraId="7A90E2FA" w14:textId="77777777" w:rsidR="00231BF4" w:rsidRDefault="00255571">
      <w:pPr>
        <w:spacing w:after="120" w:line="288" w:lineRule="auto"/>
      </w:pPr>
      <w:r>
        <w:rPr>
          <w:color w:val="000000"/>
          <w:sz w:val="26"/>
        </w:rPr>
        <w:t>3. Chính phủ nước CHXHCN Việt Nam: Nghị định số 13/2023/NĐ-CP ngày 17/04/2023 về Bảo vệ dữ liệu cá nhân. Cổng thông tin điện tử Chính phủ.</w:t>
      </w:r>
    </w:p>
    <w:p w14:paraId="23609C57" w14:textId="77777777" w:rsidR="00231BF4" w:rsidRDefault="00255571">
      <w:pPr>
        <w:spacing w:after="120" w:line="288" w:lineRule="auto"/>
      </w:pPr>
      <w:r>
        <w:rPr>
          <w:color w:val="000000"/>
          <w:sz w:val="26"/>
        </w:rPr>
        <w:t>4. Công ty Cổ phần Thanh toán Quốc gia Việt Nam (NAPAS): Tiêu chuẩn kỹ thuật định dạng thanh toán VietQR cho chuyển khoản liên ngân hàng. Truy cập tại: https://vietqr.net/</w:t>
      </w:r>
    </w:p>
    <w:p w14:paraId="4C5A7179" w14:textId="77777777" w:rsidR="00231BF4" w:rsidRDefault="00255571">
      <w:pPr>
        <w:spacing w:after="120" w:line="288" w:lineRule="auto"/>
      </w:pPr>
      <w:r>
        <w:rPr>
          <w:color w:val="000000"/>
          <w:sz w:val="26"/>
        </w:rPr>
        <w:t>5. World Wide Web Consortium (W3C): Web Authentication: An API for accessing Public Key Credentials Level 2 (WebAuthn / FIDO2). Truy cập tại: https://www.w3.org/TR/webauthn-2/</w:t>
      </w:r>
    </w:p>
    <w:p w14:paraId="44C00DD1" w14:textId="77777777" w:rsidR="00231BF4" w:rsidRDefault="00255571">
      <w:pPr>
        <w:spacing w:after="120" w:line="288" w:lineRule="auto"/>
      </w:pPr>
      <w:r>
        <w:rPr>
          <w:color w:val="000000"/>
          <w:sz w:val="26"/>
        </w:rPr>
        <w:t>6. Tailwind CSS Documentation: A utility-first CSS framework for rapid UI development. Truy cập tại: https://tailwindcss.com/docs</w:t>
      </w:r>
    </w:p>
    <w:p w14:paraId="16DEE31F" w14:textId="77777777" w:rsidR="00231BF4" w:rsidRDefault="00255571">
      <w:pPr>
        <w:spacing w:after="120" w:line="288" w:lineRule="auto"/>
      </w:pPr>
      <w:r>
        <w:rPr>
          <w:color w:val="000000"/>
          <w:sz w:val="26"/>
        </w:rPr>
        <w:t>7. Chart.js Documentation: Simple yet flexible JavaScript charting for designers &amp; developers. Truy cập tại: https://www.chartjs.org/docs/</w:t>
      </w:r>
    </w:p>
    <w:p w14:paraId="7FBBC7B7" w14:textId="77777777" w:rsidR="00231BF4" w:rsidRDefault="00255571">
      <w:pPr>
        <w:spacing w:after="120" w:line="288" w:lineRule="auto"/>
      </w:pPr>
      <w:r>
        <w:rPr>
          <w:color w:val="000000"/>
          <w:sz w:val="26"/>
        </w:rPr>
        <w:t>8. Barryvdh Laravel-DomPDF: A DOMPDF Wrapper for Laravel. Truy cập tại: https://github.com/barryvdh/laravel-dompdf</w:t>
      </w:r>
    </w:p>
    <w:sectPr w:rsidR="00231BF4" w:rsidSect="00034616">
      <w:pgSz w:w="11909" w:h="16834"/>
      <w:pgMar w:top="1411" w:right="1138"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3B28B" w14:textId="77777777" w:rsidR="006F3360" w:rsidRDefault="006F3360">
      <w:pPr>
        <w:spacing w:after="0" w:line="240" w:lineRule="auto"/>
      </w:pPr>
      <w:r>
        <w:separator/>
      </w:r>
    </w:p>
  </w:endnote>
  <w:endnote w:type="continuationSeparator" w:id="0">
    <w:p w14:paraId="1EC97E3F" w14:textId="77777777" w:rsidR="006F3360" w:rsidRDefault="006F3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35AB" w14:textId="77777777" w:rsidR="00231BF4" w:rsidRDefault="00255571">
    <w:pPr>
      <w:pStyle w:val="Chntrang"/>
      <w:pBdr>
        <w:top w:val="single" w:sz="4" w:space="6" w:color="D0D7DE"/>
      </w:pBdr>
      <w:jc w:val="right"/>
    </w:pPr>
    <w:r>
      <w:rPr>
        <w:color w:val="64748B"/>
        <w:sz w:val="20"/>
      </w:rPr>
      <w:t xml:space="preserve">Trang </w:t>
    </w:r>
    <w:r>
      <w:rPr>
        <w:b/>
        <w:color w:val="003366"/>
        <w:sz w:val="20"/>
      </w:rPr>
      <w:fldChar w:fldCharType="begin"/>
    </w:r>
    <w:r>
      <w:rPr>
        <w:b/>
        <w:color w:val="003366"/>
        <w:sz w:val="20"/>
      </w:rPr>
      <w:instrText xml:space="preserve"> PAGE </w:instrText>
    </w:r>
    <w:r>
      <w:rPr>
        <w:b/>
        <w:color w:val="003366"/>
        <w:sz w:val="20"/>
      </w:rPr>
      <w:fldChar w:fldCharType="separate"/>
    </w:r>
    <w:r w:rsidR="00AE72C0">
      <w:rPr>
        <w:b/>
        <w:noProof/>
        <w:color w:val="003366"/>
        <w:sz w:val="20"/>
      </w:rPr>
      <w:t>2</w:t>
    </w:r>
    <w:r>
      <w:rPr>
        <w:b/>
        <w:color w:val="0033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B48EF" w14:textId="77777777" w:rsidR="006F3360" w:rsidRDefault="006F3360">
      <w:pPr>
        <w:spacing w:after="0" w:line="240" w:lineRule="auto"/>
      </w:pPr>
      <w:r>
        <w:separator/>
      </w:r>
    </w:p>
  </w:footnote>
  <w:footnote w:type="continuationSeparator" w:id="0">
    <w:p w14:paraId="5D5B0C85" w14:textId="77777777" w:rsidR="006F3360" w:rsidRDefault="006F3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E8B3" w14:textId="77777777" w:rsidR="00231BF4" w:rsidRDefault="00255571">
    <w:pPr>
      <w:pStyle w:val="utrang"/>
      <w:pBdr>
        <w:bottom w:val="single" w:sz="4" w:space="6" w:color="D0D7DE"/>
      </w:pBdr>
      <w:jc w:val="right"/>
    </w:pPr>
    <w:r>
      <w:rPr>
        <w:i/>
        <w:color w:val="6E8296"/>
        <w:sz w:val="19"/>
      </w:rPr>
      <w:t>Chuyên đề phát triển Web 1 – Đề tài: Renty &amp; SmartRoom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4570531">
    <w:abstractNumId w:val="8"/>
  </w:num>
  <w:num w:numId="2" w16cid:durableId="2036148654">
    <w:abstractNumId w:val="6"/>
  </w:num>
  <w:num w:numId="3" w16cid:durableId="979730399">
    <w:abstractNumId w:val="5"/>
  </w:num>
  <w:num w:numId="4" w16cid:durableId="682438962">
    <w:abstractNumId w:val="4"/>
  </w:num>
  <w:num w:numId="5" w16cid:durableId="279186758">
    <w:abstractNumId w:val="7"/>
  </w:num>
  <w:num w:numId="6" w16cid:durableId="368260185">
    <w:abstractNumId w:val="3"/>
  </w:num>
  <w:num w:numId="7" w16cid:durableId="1818064182">
    <w:abstractNumId w:val="2"/>
  </w:num>
  <w:num w:numId="8" w16cid:durableId="1878159880">
    <w:abstractNumId w:val="1"/>
  </w:num>
  <w:num w:numId="9" w16cid:durableId="30331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9AE"/>
    <w:rsid w:val="00034616"/>
    <w:rsid w:val="00052AC5"/>
    <w:rsid w:val="0006063C"/>
    <w:rsid w:val="000F62D5"/>
    <w:rsid w:val="0015074B"/>
    <w:rsid w:val="00165452"/>
    <w:rsid w:val="00184A24"/>
    <w:rsid w:val="001D7FDA"/>
    <w:rsid w:val="001F2390"/>
    <w:rsid w:val="00231BF4"/>
    <w:rsid w:val="002437F7"/>
    <w:rsid w:val="00255571"/>
    <w:rsid w:val="00267B8B"/>
    <w:rsid w:val="0029639D"/>
    <w:rsid w:val="00326F90"/>
    <w:rsid w:val="004530EA"/>
    <w:rsid w:val="004A636C"/>
    <w:rsid w:val="004B0BF7"/>
    <w:rsid w:val="00597F64"/>
    <w:rsid w:val="005D33BE"/>
    <w:rsid w:val="005E7042"/>
    <w:rsid w:val="00621B0E"/>
    <w:rsid w:val="006934DE"/>
    <w:rsid w:val="006F3360"/>
    <w:rsid w:val="00746ACD"/>
    <w:rsid w:val="007B36DE"/>
    <w:rsid w:val="007D1290"/>
    <w:rsid w:val="00825F66"/>
    <w:rsid w:val="00841825"/>
    <w:rsid w:val="0096720B"/>
    <w:rsid w:val="00AA1D8D"/>
    <w:rsid w:val="00AA6B04"/>
    <w:rsid w:val="00AE72C0"/>
    <w:rsid w:val="00B47730"/>
    <w:rsid w:val="00C170CE"/>
    <w:rsid w:val="00C55544"/>
    <w:rsid w:val="00CB0664"/>
    <w:rsid w:val="00CB369A"/>
    <w:rsid w:val="00CD71E7"/>
    <w:rsid w:val="00DA2383"/>
    <w:rsid w:val="00DE0F52"/>
    <w:rsid w:val="00E00384"/>
    <w:rsid w:val="00E67393"/>
    <w:rsid w:val="00E762F2"/>
    <w:rsid w:val="00F25786"/>
    <w:rsid w:val="00F839BF"/>
    <w:rsid w:val="00FA4346"/>
    <w:rsid w:val="00FB5D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616DA"/>
  <w14:defaultImageDpi w14:val="300"/>
  <w15:docId w15:val="{42772AEF-BA59-4149-B04D-1A20BBF0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AE72C0"/>
    <w:pPr>
      <w:spacing w:after="100"/>
    </w:pPr>
  </w:style>
  <w:style w:type="paragraph" w:styleId="Mucluc2">
    <w:name w:val="toc 2"/>
    <w:basedOn w:val="Binhthng"/>
    <w:next w:val="Binhthng"/>
    <w:autoRedefine/>
    <w:uiPriority w:val="39"/>
    <w:unhideWhenUsed/>
    <w:rsid w:val="00AE72C0"/>
    <w:pPr>
      <w:spacing w:after="100"/>
      <w:ind w:left="220"/>
    </w:pPr>
  </w:style>
  <w:style w:type="paragraph" w:styleId="Mucluc3">
    <w:name w:val="toc 3"/>
    <w:basedOn w:val="Binhthng"/>
    <w:next w:val="Binhthng"/>
    <w:autoRedefine/>
    <w:uiPriority w:val="39"/>
    <w:unhideWhenUsed/>
    <w:rsid w:val="00AE72C0"/>
    <w:pPr>
      <w:spacing w:after="100"/>
      <w:ind w:left="440"/>
    </w:pPr>
  </w:style>
  <w:style w:type="character" w:styleId="Siuktni">
    <w:name w:val="Hyperlink"/>
    <w:basedOn w:val="Phngmcinhcuaoanvn"/>
    <w:uiPriority w:val="99"/>
    <w:unhideWhenUsed/>
    <w:rsid w:val="00AE72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75</Pages>
  <Words>12706</Words>
  <Characters>72425</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quy quy</cp:lastModifiedBy>
  <cp:revision>8</cp:revision>
  <dcterms:created xsi:type="dcterms:W3CDTF">2013-12-23T23:15:00Z</dcterms:created>
  <dcterms:modified xsi:type="dcterms:W3CDTF">2026-09-21T05:54:00Z</dcterms:modified>
  <cp:category/>
</cp:coreProperties>
</file>