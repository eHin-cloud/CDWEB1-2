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C7D2D" w14:textId="77777777" w:rsidR="00A8556B" w:rsidRDefault="00000000">
      <w:pPr>
        <w:spacing w:after="40"/>
        <w:jc w:val="center"/>
      </w:pPr>
      <w:r>
        <w:rPr>
          <w:rFonts w:ascii="Times New Roman" w:hAnsi="Times New Roman"/>
          <w:b/>
          <w:sz w:val="24"/>
        </w:rPr>
        <w:t>TRƯỜNG CAO ĐẲNG CÔNG NGHỆ THỦ ĐỨC</w:t>
      </w:r>
      <w:r>
        <w:rPr>
          <w:rFonts w:ascii="Times New Roman" w:hAnsi="Times New Roman"/>
          <w:b/>
          <w:sz w:val="24"/>
        </w:rPr>
        <w:br/>
        <w:t>KHOA CÔNG NGHỆ THÔNG TIN</w:t>
      </w:r>
    </w:p>
    <w:p w14:paraId="2DAB0C0D" w14:textId="77777777" w:rsidR="00A8556B" w:rsidRDefault="00A8556B">
      <w:pPr>
        <w:spacing w:after="720"/>
      </w:pPr>
    </w:p>
    <w:p w14:paraId="15FA2D5C" w14:textId="77777777" w:rsidR="00A8556B" w:rsidRDefault="00000000">
      <w:pPr>
        <w:spacing w:after="160"/>
        <w:jc w:val="center"/>
      </w:pPr>
      <w:r>
        <w:rPr>
          <w:rFonts w:ascii="Times New Roman" w:hAnsi="Times New Roman"/>
          <w:b/>
          <w:color w:val="1F4E78"/>
          <w:sz w:val="32"/>
        </w:rPr>
        <w:t>BÁO CÁO ĐỒ ÁN CHUYÊN ĐỀ PHÁT TRIỂN WEB 1</w:t>
      </w:r>
      <w:r>
        <w:rPr>
          <w:rFonts w:ascii="Times New Roman" w:hAnsi="Times New Roman"/>
          <w:b/>
          <w:color w:val="1F4E78"/>
          <w:sz w:val="32"/>
        </w:rPr>
        <w:br/>
        <w:t>TÀI LIỆU ĐẶC TẢ KỸ THUẬT YÊU CẦU PHẦN MỀM (SRS)</w:t>
      </w:r>
      <w:r>
        <w:rPr>
          <w:rFonts w:ascii="Times New Roman" w:hAnsi="Times New Roman"/>
          <w:b/>
          <w:color w:val="1F4E78"/>
          <w:sz w:val="32"/>
        </w:rPr>
        <w:br/>
        <w:t>TOÀN BỘ 30 CHỨC NĂNG GIAO DIỆN &amp; MESSAGE PHẢN HỒI</w:t>
      </w:r>
    </w:p>
    <w:p w14:paraId="39AAE5B5" w14:textId="77777777" w:rsidR="00A8556B" w:rsidRDefault="00000000">
      <w:pPr>
        <w:spacing w:after="600"/>
        <w:jc w:val="center"/>
      </w:pPr>
      <w:r>
        <w:rPr>
          <w:rFonts w:ascii="Times New Roman" w:hAnsi="Times New Roman"/>
          <w:b/>
          <w:i/>
          <w:color w:val="2F5597"/>
          <w:sz w:val="24"/>
        </w:rPr>
        <w:t>ĐỀ TÀI:</w:t>
      </w:r>
      <w:r>
        <w:rPr>
          <w:rFonts w:ascii="Times New Roman" w:hAnsi="Times New Roman"/>
          <w:b/>
          <w:i/>
          <w:color w:val="2F5597"/>
          <w:sz w:val="24"/>
        </w:rPr>
        <w:br/>
        <w:t>HỆ THỐNG QUẢN LÝ NHÀ TRỌ, CHUNG CƯ, CĂN HỘ DỊCH VỤ VÀ KHÁCH SẠN THÔNG MINH</w:t>
      </w:r>
      <w:r>
        <w:rPr>
          <w:rFonts w:ascii="Times New Roman" w:hAnsi="Times New Roman"/>
          <w:b/>
          <w:i/>
          <w:color w:val="2F5597"/>
          <w:sz w:val="24"/>
        </w:rPr>
        <w:br/>
        <w:t>(SMARTROOM &amp; RENTRY PLATFORM)</w:t>
      </w:r>
      <w:r>
        <w:rPr>
          <w:rFonts w:ascii="Times New Roman" w:hAnsi="Times New Roman"/>
          <w:b/>
          <w:i/>
          <w:color w:val="2F5597"/>
          <w:sz w:val="24"/>
        </w:rPr>
        <w:br/>
        <w:t>--- ĐẶC TẢ CHI TIẾT THEO CHUẨN SRS 7 MỤC TIÊU CHUẨN ---</w:t>
      </w:r>
    </w:p>
    <w:p w14:paraId="6C3B2EF0" w14:textId="77777777" w:rsidR="00A8556B" w:rsidRDefault="00000000">
      <w:pPr>
        <w:spacing w:before="1000" w:after="80" w:line="300" w:lineRule="auto"/>
      </w:pPr>
      <w:r>
        <w:rPr>
          <w:rFonts w:ascii="Times New Roman" w:hAnsi="Times New Roman"/>
          <w:b/>
        </w:rPr>
        <w:t>GIẢNG VIÊN HƯỚNG DẪN: THS. NGUYỄN VĂN A</w:t>
      </w:r>
      <w:r>
        <w:rPr>
          <w:rFonts w:ascii="Times New Roman" w:hAnsi="Times New Roman"/>
          <w:b/>
        </w:rPr>
        <w:br/>
        <w:t>SINH VIÊN THỰC HIỆN:</w:t>
      </w:r>
      <w:r>
        <w:rPr>
          <w:rFonts w:ascii="Times New Roman" w:hAnsi="Times New Roman"/>
          <w:b/>
        </w:rPr>
        <w:br/>
        <w:t xml:space="preserve">  1. NGUYỄN THANH HIỀN (Nhóm trưởng)  - Phân hệ 1 (Tính năng 1 - 10)</w:t>
      </w:r>
      <w:r>
        <w:rPr>
          <w:rFonts w:ascii="Times New Roman" w:hAnsi="Times New Roman"/>
          <w:b/>
        </w:rPr>
        <w:br/>
        <w:t xml:space="preserve">  2. NGUYỄN TẤN LỰC                   - Phân hệ 2 (Tính năng 11 - 20)</w:t>
      </w:r>
      <w:r>
        <w:rPr>
          <w:rFonts w:ascii="Times New Roman" w:hAnsi="Times New Roman"/>
          <w:b/>
        </w:rPr>
        <w:br/>
        <w:t xml:space="preserve">  3. TRẦN VĨNH EM                     - Phân hệ 3 (Tính năng 21 - 30)</w:t>
      </w:r>
      <w:r>
        <w:rPr>
          <w:rFonts w:ascii="Times New Roman" w:hAnsi="Times New Roman"/>
          <w:b/>
        </w:rPr>
        <w:br/>
        <w:t>LỚP: PHÁT TRIỂN ỨNG DỤNG WEB 1</w:t>
      </w:r>
      <w:r>
        <w:rPr>
          <w:rFonts w:ascii="Times New Roman" w:hAnsi="Times New Roman"/>
          <w:b/>
        </w:rPr>
        <w:br/>
        <w:t>KHÓA: 2024 - 2026</w:t>
      </w:r>
    </w:p>
    <w:p w14:paraId="35849364" w14:textId="77777777" w:rsidR="00A8556B" w:rsidRDefault="00000000">
      <w:pPr>
        <w:spacing w:before="1200"/>
        <w:jc w:val="center"/>
      </w:pPr>
      <w:r>
        <w:rPr>
          <w:rFonts w:ascii="Times New Roman" w:hAnsi="Times New Roman"/>
          <w:i/>
        </w:rPr>
        <w:t>TP. Hồ Chí Minh, Năm 2026</w:t>
      </w:r>
    </w:p>
    <w:p w14:paraId="3A1733E0" w14:textId="77777777" w:rsidR="00A8556B" w:rsidRDefault="00000000">
      <w:r>
        <w:br w:type="page"/>
      </w:r>
    </w:p>
    <w:p w14:paraId="272DFC55" w14:textId="77777777" w:rsidR="00A8556B" w:rsidRDefault="00000000">
      <w:pPr>
        <w:spacing w:before="400" w:after="300"/>
      </w:pPr>
      <w:r>
        <w:rPr>
          <w:rFonts w:ascii="Times New Roman" w:hAnsi="Times New Roman"/>
          <w:b/>
          <w:color w:val="1F4E78"/>
          <w:sz w:val="32"/>
        </w:rPr>
        <w:lastRenderedPageBreak/>
        <w:t>PHÂN HỆ 1: QUẢN LÝ TÀI KHOẢN, PHÒNG TRỌ, BẢN ĐỒ &amp; XÁC THỰC KYC</w:t>
      </w:r>
      <w:r>
        <w:rPr>
          <w:rFonts w:ascii="Times New Roman" w:hAnsi="Times New Roman"/>
          <w:b/>
          <w:color w:val="1F4E78"/>
          <w:sz w:val="32"/>
        </w:rPr>
        <w:br/>
        <w:t>(NGUYỄN THANH HIỀN - 10 TÍNH NĂNG: 01 ĐẾN 10)</w:t>
      </w:r>
    </w:p>
    <w:p w14:paraId="2A360832" w14:textId="77777777" w:rsidR="00A8556B" w:rsidRDefault="00000000">
      <w:pPr>
        <w:keepNext/>
        <w:spacing w:before="360" w:after="160"/>
      </w:pPr>
      <w:r>
        <w:rPr>
          <w:rFonts w:ascii="Times New Roman" w:hAnsi="Times New Roman"/>
          <w:b/>
          <w:color w:val="1F4E78"/>
          <w:sz w:val="28"/>
        </w:rPr>
        <w:t>TÍNH NĂNG 1: ĐĂNG KÝ &amp; ĐĂNG NHẬP HỆ THỐNG (XÁC THỰC OTP &amp; MẬT KHẨU) (FEAT_01_AUTH)</w:t>
      </w:r>
    </w:p>
    <w:p w14:paraId="75E52C4B"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717BE3D" w14:textId="77777777">
        <w:tc>
          <w:tcPr>
            <w:tcW w:w="3168" w:type="dxa"/>
            <w:shd w:val="clear" w:color="auto" w:fill="D9E1F2"/>
            <w:vAlign w:val="center"/>
          </w:tcPr>
          <w:p w14:paraId="73E13A0C"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27CC17E" w14:textId="77777777" w:rsidR="00A8556B" w:rsidRDefault="00000000">
            <w:pPr>
              <w:spacing w:before="60" w:after="60"/>
            </w:pPr>
            <w:r>
              <w:rPr>
                <w:rFonts w:ascii="Times New Roman" w:hAnsi="Times New Roman"/>
                <w:sz w:val="19"/>
              </w:rPr>
              <w:t>Đăng ký &amp; Đăng nhập hệ thống (Xác thực OTP &amp; Mật khẩu)</w:t>
            </w:r>
          </w:p>
        </w:tc>
      </w:tr>
      <w:tr w:rsidR="00A8556B" w14:paraId="1757D74C" w14:textId="77777777">
        <w:tc>
          <w:tcPr>
            <w:tcW w:w="3168" w:type="dxa"/>
            <w:shd w:val="clear" w:color="auto" w:fill="D9E1F2"/>
            <w:vAlign w:val="center"/>
          </w:tcPr>
          <w:p w14:paraId="54E9FE3B"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FCAEFA2" w14:textId="77777777" w:rsidR="00A8556B" w:rsidRDefault="00000000">
            <w:pPr>
              <w:spacing w:before="60" w:after="60"/>
            </w:pPr>
            <w:r>
              <w:rPr>
                <w:rFonts w:ascii="Times New Roman" w:hAnsi="Times New Roman"/>
                <w:sz w:val="19"/>
              </w:rPr>
              <w:t>FEAT_01_AUTH</w:t>
            </w:r>
          </w:p>
        </w:tc>
      </w:tr>
      <w:tr w:rsidR="00A8556B" w14:paraId="462F8935" w14:textId="77777777">
        <w:tc>
          <w:tcPr>
            <w:tcW w:w="3168" w:type="dxa"/>
            <w:shd w:val="clear" w:color="auto" w:fill="D9E1F2"/>
            <w:vAlign w:val="center"/>
          </w:tcPr>
          <w:p w14:paraId="1FEB2FFD"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1C9CCB4A" w14:textId="77777777" w:rsidR="00A8556B" w:rsidRDefault="00000000">
            <w:pPr>
              <w:spacing w:before="60" w:after="60"/>
            </w:pPr>
            <w:r>
              <w:rPr>
                <w:rFonts w:ascii="Times New Roman" w:hAnsi="Times New Roman"/>
                <w:sz w:val="19"/>
              </w:rPr>
              <w:t>Cho phép người dùng (Khách thuê, Cư dân, Chủ trọ) tạo tài khoản mới và đăng nhập an toàn vào hệ thống SmartRoom/Rentry.</w:t>
            </w:r>
          </w:p>
        </w:tc>
      </w:tr>
      <w:tr w:rsidR="00A8556B" w14:paraId="58A629FE" w14:textId="77777777">
        <w:tc>
          <w:tcPr>
            <w:tcW w:w="3168" w:type="dxa"/>
            <w:shd w:val="clear" w:color="auto" w:fill="D9E1F2"/>
            <w:vAlign w:val="center"/>
          </w:tcPr>
          <w:p w14:paraId="28AFA05B"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4A77E53" w14:textId="77777777" w:rsidR="00A8556B" w:rsidRDefault="00000000">
            <w:pPr>
              <w:spacing w:before="60" w:after="60"/>
            </w:pPr>
            <w:r>
              <w:rPr>
                <w:rFonts w:ascii="Times New Roman" w:hAnsi="Times New Roman"/>
                <w:sz w:val="19"/>
              </w:rPr>
              <w:t>Khách vãng lai, Khách thuê trọ, Chủ trọ đã có tài khoản.</w:t>
            </w:r>
          </w:p>
        </w:tc>
      </w:tr>
      <w:tr w:rsidR="00A8556B" w14:paraId="394185DA" w14:textId="77777777">
        <w:tc>
          <w:tcPr>
            <w:tcW w:w="3168" w:type="dxa"/>
            <w:shd w:val="clear" w:color="auto" w:fill="D9E1F2"/>
            <w:vAlign w:val="center"/>
          </w:tcPr>
          <w:p w14:paraId="79A5C837"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7FEE91A" w14:textId="77777777" w:rsidR="00A8556B" w:rsidRDefault="00000000">
            <w:pPr>
              <w:spacing w:before="60" w:after="60"/>
            </w:pPr>
            <w:r>
              <w:rPr>
                <w:rFonts w:ascii="Times New Roman" w:hAnsi="Times New Roman"/>
                <w:sz w:val="19"/>
              </w:rPr>
              <w:t>Bấm 'Đăng nhập' trên thanh điều hướng hoặc truy cập đường dẫn /login; bấm 'Đăng ký' hoặc truy cập /register.</w:t>
            </w:r>
          </w:p>
        </w:tc>
      </w:tr>
      <w:tr w:rsidR="00A8556B" w14:paraId="648493DD" w14:textId="77777777">
        <w:tc>
          <w:tcPr>
            <w:tcW w:w="3168" w:type="dxa"/>
            <w:shd w:val="clear" w:color="auto" w:fill="D9E1F2"/>
            <w:vAlign w:val="center"/>
          </w:tcPr>
          <w:p w14:paraId="21B8DC41"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BE67E35" w14:textId="77777777" w:rsidR="00A8556B" w:rsidRDefault="00000000">
            <w:pPr>
              <w:spacing w:before="60" w:after="60"/>
            </w:pPr>
            <w:r>
              <w:rPr>
                <w:rFonts w:ascii="Times New Roman" w:hAnsi="Times New Roman"/>
                <w:sz w:val="19"/>
              </w:rPr>
              <w:t>Người dùng chưa đăng nhập; thiết bị kết nối mạng Internet ổn định.</w:t>
            </w:r>
          </w:p>
        </w:tc>
      </w:tr>
    </w:tbl>
    <w:p w14:paraId="4D29729B"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138"/>
        <w:gridCol w:w="1872"/>
        <w:gridCol w:w="1296"/>
        <w:gridCol w:w="1152"/>
        <w:gridCol w:w="3600"/>
      </w:tblGrid>
      <w:tr w:rsidR="00A8556B" w14:paraId="3EDD5A7A" w14:textId="77777777">
        <w:tc>
          <w:tcPr>
            <w:tcW w:w="1728" w:type="dxa"/>
            <w:shd w:val="clear" w:color="auto" w:fill="1F4E78"/>
            <w:vAlign w:val="center"/>
          </w:tcPr>
          <w:p w14:paraId="4A1E7EAC"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EEE6893"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6B2E8BF1"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73BB93C2"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7E207960" w14:textId="77777777" w:rsidR="00A8556B" w:rsidRDefault="00000000">
            <w:pPr>
              <w:spacing w:before="60" w:after="60"/>
              <w:jc w:val="center"/>
            </w:pPr>
            <w:r>
              <w:rPr>
                <w:rFonts w:ascii="Times New Roman" w:hAnsi="Times New Roman"/>
                <w:b/>
                <w:color w:val="FFFFFF"/>
                <w:sz w:val="19"/>
              </w:rPr>
              <w:t>Ràng buộc chính</w:t>
            </w:r>
          </w:p>
        </w:tc>
      </w:tr>
      <w:tr w:rsidR="00A8556B" w14:paraId="72A993F0" w14:textId="77777777">
        <w:tc>
          <w:tcPr>
            <w:tcW w:w="1728" w:type="dxa"/>
            <w:shd w:val="clear" w:color="auto" w:fill="FFFFFF"/>
            <w:vAlign w:val="center"/>
          </w:tcPr>
          <w:p w14:paraId="4CE4C4E0" w14:textId="77777777" w:rsidR="00A8556B" w:rsidRDefault="00000000">
            <w:pPr>
              <w:spacing w:before="60" w:after="60"/>
            </w:pPr>
            <w:r>
              <w:rPr>
                <w:rFonts w:ascii="Times New Roman" w:hAnsi="Times New Roman"/>
                <w:b/>
                <w:sz w:val="19"/>
              </w:rPr>
              <w:t>login_id</w:t>
            </w:r>
          </w:p>
        </w:tc>
        <w:tc>
          <w:tcPr>
            <w:tcW w:w="1872" w:type="dxa"/>
            <w:shd w:val="clear" w:color="auto" w:fill="FFFFFF"/>
            <w:vAlign w:val="center"/>
          </w:tcPr>
          <w:p w14:paraId="7F6194F2" w14:textId="77777777" w:rsidR="00A8556B" w:rsidRDefault="00000000">
            <w:pPr>
              <w:spacing w:before="60" w:after="60"/>
            </w:pPr>
            <w:r>
              <w:rPr>
                <w:rFonts w:ascii="Times New Roman" w:hAnsi="Times New Roman"/>
                <w:sz w:val="19"/>
              </w:rPr>
              <w:t>Số điện thoại / Email</w:t>
            </w:r>
          </w:p>
        </w:tc>
        <w:tc>
          <w:tcPr>
            <w:tcW w:w="1296" w:type="dxa"/>
            <w:shd w:val="clear" w:color="auto" w:fill="FFFFFF"/>
            <w:vAlign w:val="center"/>
          </w:tcPr>
          <w:p w14:paraId="5D9C045E"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45607F1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1F943C5" w14:textId="77777777" w:rsidR="00A8556B" w:rsidRDefault="00000000">
            <w:pPr>
              <w:spacing w:before="60" w:after="60"/>
            </w:pPr>
            <w:r>
              <w:rPr>
                <w:rFonts w:ascii="Times New Roman" w:hAnsi="Times New Roman"/>
                <w:sz w:val="19"/>
              </w:rPr>
              <w:t>Chuỗi 10 số (SĐT) hoặc định dạng email chuẩn</w:t>
            </w:r>
          </w:p>
        </w:tc>
      </w:tr>
      <w:tr w:rsidR="00A8556B" w14:paraId="4DECD008" w14:textId="77777777">
        <w:tc>
          <w:tcPr>
            <w:tcW w:w="1728" w:type="dxa"/>
            <w:shd w:val="clear" w:color="auto" w:fill="F2F2F2"/>
            <w:vAlign w:val="center"/>
          </w:tcPr>
          <w:p w14:paraId="6E9D40F1" w14:textId="77777777" w:rsidR="00A8556B" w:rsidRDefault="00000000">
            <w:pPr>
              <w:spacing w:before="60" w:after="60"/>
            </w:pPr>
            <w:r>
              <w:rPr>
                <w:rFonts w:ascii="Times New Roman" w:hAnsi="Times New Roman"/>
                <w:b/>
                <w:sz w:val="19"/>
              </w:rPr>
              <w:t>password</w:t>
            </w:r>
          </w:p>
        </w:tc>
        <w:tc>
          <w:tcPr>
            <w:tcW w:w="1872" w:type="dxa"/>
            <w:shd w:val="clear" w:color="auto" w:fill="F2F2F2"/>
            <w:vAlign w:val="center"/>
          </w:tcPr>
          <w:p w14:paraId="21D146FA" w14:textId="77777777" w:rsidR="00A8556B" w:rsidRDefault="00000000">
            <w:pPr>
              <w:spacing w:before="60" w:after="60"/>
            </w:pPr>
            <w:r>
              <w:rPr>
                <w:rFonts w:ascii="Times New Roman" w:hAnsi="Times New Roman"/>
                <w:sz w:val="19"/>
              </w:rPr>
              <w:t>Mật khẩu</w:t>
            </w:r>
          </w:p>
        </w:tc>
        <w:tc>
          <w:tcPr>
            <w:tcW w:w="1296" w:type="dxa"/>
            <w:shd w:val="clear" w:color="auto" w:fill="F2F2F2"/>
            <w:vAlign w:val="center"/>
          </w:tcPr>
          <w:p w14:paraId="749CAE2C"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39D2C785"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663D04C4" w14:textId="77777777" w:rsidR="00A8556B" w:rsidRDefault="00000000">
            <w:pPr>
              <w:spacing w:before="60" w:after="60"/>
            </w:pPr>
            <w:r>
              <w:rPr>
                <w:rFonts w:ascii="Times New Roman" w:hAnsi="Times New Roman"/>
                <w:sz w:val="19"/>
              </w:rPr>
              <w:t>6–32 ký tự, bảo mật, không chứa khoảng trắng</w:t>
            </w:r>
          </w:p>
        </w:tc>
      </w:tr>
      <w:tr w:rsidR="00A8556B" w14:paraId="46202631" w14:textId="77777777">
        <w:tc>
          <w:tcPr>
            <w:tcW w:w="1728" w:type="dxa"/>
            <w:shd w:val="clear" w:color="auto" w:fill="FFFFFF"/>
            <w:vAlign w:val="center"/>
          </w:tcPr>
          <w:p w14:paraId="10F5B447"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3D11B473" w14:textId="77777777" w:rsidR="00A8556B" w:rsidRDefault="00000000">
            <w:pPr>
              <w:spacing w:before="60" w:after="60"/>
            </w:pPr>
            <w:r>
              <w:rPr>
                <w:rFonts w:ascii="Times New Roman" w:hAnsi="Times New Roman"/>
                <w:sz w:val="19"/>
              </w:rPr>
              <w:t>Họ và tên</w:t>
            </w:r>
          </w:p>
        </w:tc>
        <w:tc>
          <w:tcPr>
            <w:tcW w:w="1296" w:type="dxa"/>
            <w:shd w:val="clear" w:color="auto" w:fill="FFFFFF"/>
            <w:vAlign w:val="center"/>
          </w:tcPr>
          <w:p w14:paraId="6B448381"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3E75E300" w14:textId="77777777" w:rsidR="00A8556B" w:rsidRDefault="00000000">
            <w:pPr>
              <w:spacing w:before="60" w:after="60"/>
              <w:jc w:val="center"/>
            </w:pPr>
            <w:r>
              <w:rPr>
                <w:rFonts w:ascii="Times New Roman" w:hAnsi="Times New Roman"/>
                <w:sz w:val="19"/>
              </w:rPr>
              <w:t>Có (khi ĐK)</w:t>
            </w:r>
          </w:p>
        </w:tc>
        <w:tc>
          <w:tcPr>
            <w:tcW w:w="3600" w:type="dxa"/>
            <w:shd w:val="clear" w:color="auto" w:fill="FFFFFF"/>
            <w:vAlign w:val="center"/>
          </w:tcPr>
          <w:p w14:paraId="4B9249A5" w14:textId="77777777" w:rsidR="00A8556B" w:rsidRDefault="00000000">
            <w:pPr>
              <w:spacing w:before="60" w:after="60"/>
            </w:pPr>
            <w:r>
              <w:rPr>
                <w:rFonts w:ascii="Times New Roman" w:hAnsi="Times New Roman"/>
                <w:sz w:val="19"/>
              </w:rPr>
              <w:t>2–100 ký tự sau khi trim, không toàn khoảng trắng</w:t>
            </w:r>
          </w:p>
        </w:tc>
      </w:tr>
      <w:tr w:rsidR="00A8556B" w14:paraId="68824F6C" w14:textId="77777777">
        <w:tc>
          <w:tcPr>
            <w:tcW w:w="1728" w:type="dxa"/>
            <w:shd w:val="clear" w:color="auto" w:fill="F2F2F2"/>
            <w:vAlign w:val="center"/>
          </w:tcPr>
          <w:p w14:paraId="5A660B2D" w14:textId="77777777" w:rsidR="00A8556B" w:rsidRDefault="00000000">
            <w:pPr>
              <w:spacing w:before="60" w:after="60"/>
            </w:pPr>
            <w:r>
              <w:rPr>
                <w:rFonts w:ascii="Times New Roman" w:hAnsi="Times New Roman"/>
                <w:b/>
                <w:sz w:val="19"/>
              </w:rPr>
              <w:t>password_confirmation</w:t>
            </w:r>
          </w:p>
        </w:tc>
        <w:tc>
          <w:tcPr>
            <w:tcW w:w="1872" w:type="dxa"/>
            <w:shd w:val="clear" w:color="auto" w:fill="F2F2F2"/>
            <w:vAlign w:val="center"/>
          </w:tcPr>
          <w:p w14:paraId="17C7B456" w14:textId="77777777" w:rsidR="00A8556B" w:rsidRDefault="00000000">
            <w:pPr>
              <w:spacing w:before="60" w:after="60"/>
            </w:pPr>
            <w:r>
              <w:rPr>
                <w:rFonts w:ascii="Times New Roman" w:hAnsi="Times New Roman"/>
                <w:sz w:val="19"/>
              </w:rPr>
              <w:t>Xác nhận mật khẩu</w:t>
            </w:r>
          </w:p>
        </w:tc>
        <w:tc>
          <w:tcPr>
            <w:tcW w:w="1296" w:type="dxa"/>
            <w:shd w:val="clear" w:color="auto" w:fill="F2F2F2"/>
            <w:vAlign w:val="center"/>
          </w:tcPr>
          <w:p w14:paraId="635E0BCD"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29F79908" w14:textId="77777777" w:rsidR="00A8556B" w:rsidRDefault="00000000">
            <w:pPr>
              <w:spacing w:before="60" w:after="60"/>
              <w:jc w:val="center"/>
            </w:pPr>
            <w:r>
              <w:rPr>
                <w:rFonts w:ascii="Times New Roman" w:hAnsi="Times New Roman"/>
                <w:sz w:val="19"/>
              </w:rPr>
              <w:t>Có (khi ĐK)</w:t>
            </w:r>
          </w:p>
        </w:tc>
        <w:tc>
          <w:tcPr>
            <w:tcW w:w="3600" w:type="dxa"/>
            <w:shd w:val="clear" w:color="auto" w:fill="F2F2F2"/>
            <w:vAlign w:val="center"/>
          </w:tcPr>
          <w:p w14:paraId="1AB68E6B" w14:textId="77777777" w:rsidR="00A8556B" w:rsidRDefault="00000000">
            <w:pPr>
              <w:spacing w:before="60" w:after="60"/>
            </w:pPr>
            <w:r>
              <w:rPr>
                <w:rFonts w:ascii="Times New Roman" w:hAnsi="Times New Roman"/>
                <w:sz w:val="19"/>
              </w:rPr>
              <w:t>Khớp chính xác với trường password</w:t>
            </w:r>
          </w:p>
        </w:tc>
      </w:tr>
    </w:tbl>
    <w:p w14:paraId="6A2DD70C" w14:textId="77777777" w:rsidR="00A8556B" w:rsidRDefault="00000000">
      <w:pPr>
        <w:keepNext/>
        <w:spacing w:before="280" w:after="120"/>
      </w:pPr>
      <w:r>
        <w:rPr>
          <w:rFonts w:ascii="Times New Roman" w:hAnsi="Times New Roman"/>
          <w:b/>
          <w:color w:val="2F5597"/>
          <w:sz w:val="24"/>
        </w:rPr>
        <w:t>3. QUY TẮC NGHIỆP VỤ CHI TIẾT (BUSINESS RULES)</w:t>
      </w:r>
    </w:p>
    <w:p w14:paraId="7B9FC803"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BC9276E" w14:textId="77777777" w:rsidR="00A8556B" w:rsidRDefault="00000000">
      <w:pPr>
        <w:spacing w:after="80"/>
      </w:pPr>
      <w:r>
        <w:rPr>
          <w:rFonts w:ascii="Times New Roman" w:hAnsi="Times New Roman"/>
          <w:sz w:val="20"/>
        </w:rPr>
        <w:t>Áp dụng cho khách chưa xác thực (Guest). Nếu đã đăng nhập thành công, tự động chuyển hướng theo phân quyền (Chủ trọ vào /smartroom/admin, Admin vào /dashboard, Khách vào trang chủ /).</w:t>
      </w:r>
    </w:p>
    <w:p w14:paraId="2EFA890B" w14:textId="77777777" w:rsidR="00A8556B" w:rsidRDefault="00000000">
      <w:pPr>
        <w:keepNext/>
        <w:spacing w:before="200" w:after="80"/>
      </w:pPr>
      <w:r>
        <w:rPr>
          <w:rFonts w:ascii="Times New Roman" w:hAnsi="Times New Roman"/>
          <w:b/>
          <w:color w:val="1E293B"/>
          <w:sz w:val="21"/>
        </w:rPr>
        <w:t>3.2. Quy tắc dữ liệu từng trường</w:t>
      </w:r>
    </w:p>
    <w:p w14:paraId="5C683BEB" w14:textId="77777777" w:rsidR="00A8556B" w:rsidRDefault="00000000">
      <w:pPr>
        <w:spacing w:after="80"/>
      </w:pPr>
      <w:r>
        <w:rPr>
          <w:rFonts w:ascii="Times New Roman" w:hAnsi="Times New Roman"/>
          <w:sz w:val="20"/>
        </w:rPr>
        <w:t>• Số điện thoại / Email: Loại bỏ khoảng trắng đầu cuối (trim). Nếu là SĐT phải bắt đầu bằng 0 và có 10 chữ số. Nếu là Email phải đúng chuẩn RFC 5322.</w:t>
      </w:r>
    </w:p>
    <w:p w14:paraId="25CF86CE" w14:textId="77777777" w:rsidR="00A8556B" w:rsidRDefault="00000000">
      <w:pPr>
        <w:spacing w:after="80"/>
      </w:pPr>
      <w:r>
        <w:rPr>
          <w:rFonts w:ascii="Times New Roman" w:hAnsi="Times New Roman"/>
          <w:sz w:val="20"/>
        </w:rPr>
        <w:t>• Mật khẩu: Tối thiểu 6 ký tự, mã hóa một chiều an toàn bằng thuật toán bcrypt trước khi lưu xuống cơ sở dữ liệu.</w:t>
      </w:r>
    </w:p>
    <w:p w14:paraId="25735DE9" w14:textId="77777777" w:rsidR="00A8556B" w:rsidRDefault="00000000">
      <w:pPr>
        <w:spacing w:after="80"/>
      </w:pPr>
      <w:r>
        <w:rPr>
          <w:rFonts w:ascii="Times New Roman" w:hAnsi="Times New Roman"/>
          <w:sz w:val="20"/>
        </w:rPr>
        <w:t>• Kiểm tra duy nhất: Số điện thoại hoặc Email đăng ký chưa từng tồn tại trên bảng users.</w:t>
      </w:r>
    </w:p>
    <w:p w14:paraId="55E67BA6" w14:textId="77777777" w:rsidR="00A8556B" w:rsidRDefault="00000000">
      <w:pPr>
        <w:keepNext/>
        <w:spacing w:before="200" w:after="80"/>
      </w:pPr>
      <w:r>
        <w:rPr>
          <w:rFonts w:ascii="Times New Roman" w:hAnsi="Times New Roman"/>
          <w:b/>
          <w:color w:val="1E293B"/>
          <w:sz w:val="21"/>
        </w:rPr>
        <w:lastRenderedPageBreak/>
        <w:t>3.3. Biểu thức chính quy Regex chuẩn</w:t>
      </w:r>
    </w:p>
    <w:p w14:paraId="06227E81" w14:textId="77777777" w:rsidR="00A8556B" w:rsidRDefault="00000000">
      <w:pPr>
        <w:spacing w:after="80"/>
      </w:pPr>
      <w:r>
        <w:rPr>
          <w:rFonts w:ascii="Times New Roman" w:hAnsi="Times New Roman"/>
          <w:i/>
          <w:color w:val="475569"/>
          <w:sz w:val="20"/>
        </w:rPr>
        <w:t>Regex quy định: Phone: ^(0[3|5|7|8|9])[0-9]{8}$ | Email: ^[a-zA-Z0-9._%+-]+@[a-zA-Z0-9.-]+\.[a-zA-Z]{2,}$</w:t>
      </w:r>
    </w:p>
    <w:p w14:paraId="745BBD41" w14:textId="77777777" w:rsidR="00A8556B" w:rsidRDefault="00000000">
      <w:pPr>
        <w:keepNext/>
        <w:spacing w:before="280" w:after="120"/>
      </w:pPr>
      <w:r>
        <w:rPr>
          <w:rFonts w:ascii="Times New Roman" w:hAnsi="Times New Roman"/>
          <w:b/>
          <w:color w:val="2F5597"/>
          <w:sz w:val="24"/>
        </w:rPr>
        <w:t>4. LUỒNG XỬ LÝ (FLOW)</w:t>
      </w:r>
    </w:p>
    <w:p w14:paraId="7E784EC3" w14:textId="77777777" w:rsidR="00A8556B" w:rsidRDefault="00000000">
      <w:pPr>
        <w:spacing w:after="80"/>
      </w:pPr>
      <w:r>
        <w:rPr>
          <w:rFonts w:ascii="Times New Roman" w:hAnsi="Times New Roman"/>
          <w:sz w:val="20"/>
        </w:rPr>
        <w:t>1. Người dùng truy cập form Đăng nhập (/login) hoặc Đăng ký (/register).</w:t>
      </w:r>
    </w:p>
    <w:p w14:paraId="68727B42" w14:textId="77777777" w:rsidR="00A8556B" w:rsidRDefault="00000000">
      <w:pPr>
        <w:spacing w:after="80"/>
      </w:pPr>
      <w:r>
        <w:rPr>
          <w:rFonts w:ascii="Times New Roman" w:hAnsi="Times New Roman"/>
          <w:sz w:val="20"/>
        </w:rPr>
        <w:t>2. Nhập thông tin tài khoản, mật khẩu vào các trường dữ liệu tương ứng.</w:t>
      </w:r>
    </w:p>
    <w:p w14:paraId="0AEF8CE3" w14:textId="77777777" w:rsidR="00A8556B" w:rsidRDefault="00000000">
      <w:pPr>
        <w:spacing w:after="80"/>
      </w:pPr>
      <w:r>
        <w:rPr>
          <w:rFonts w:ascii="Times New Roman" w:hAnsi="Times New Roman"/>
          <w:sz w:val="20"/>
        </w:rPr>
        <w:t>3. Nhấn nút 'Đăng nhập' hoặc 'Tạo tài khoản'.</w:t>
      </w:r>
    </w:p>
    <w:p w14:paraId="22FCA840" w14:textId="77777777" w:rsidR="00A8556B" w:rsidRDefault="00000000">
      <w:pPr>
        <w:spacing w:after="80"/>
      </w:pPr>
      <w:r>
        <w:rPr>
          <w:rFonts w:ascii="Times New Roman" w:hAnsi="Times New Roman"/>
          <w:sz w:val="20"/>
        </w:rPr>
        <w:t>4. Hệ thống thực hiện kiểm tra tính hợp lệ dữ liệu ngay tại Client (Client-side Validation). Nếu có lỗi, bôi đỏ viền ô nhập liệu và hiển thị câu thông báo đỏ ngay dưới ô.</w:t>
      </w:r>
    </w:p>
    <w:p w14:paraId="51CF532D" w14:textId="77777777" w:rsidR="00A8556B" w:rsidRDefault="00000000">
      <w:pPr>
        <w:spacing w:after="80"/>
      </w:pPr>
      <w:r>
        <w:rPr>
          <w:rFonts w:ascii="Times New Roman" w:hAnsi="Times New Roman"/>
          <w:sz w:val="20"/>
        </w:rPr>
        <w:t>5. Nếu hợp lệ, hệ thống gửi yêu cầu HTTP POST xác thực về Backend API.</w:t>
      </w:r>
    </w:p>
    <w:p w14:paraId="19B6BA78" w14:textId="77777777" w:rsidR="00A8556B" w:rsidRDefault="00000000">
      <w:pPr>
        <w:spacing w:after="80"/>
      </w:pPr>
      <w:r>
        <w:rPr>
          <w:rFonts w:ascii="Times New Roman" w:hAnsi="Times New Roman"/>
          <w:sz w:val="20"/>
        </w:rPr>
        <w:t>6. Backend kiểm tra tài khoản trong Database, so khớp băm mật khẩu và trạng thái hoạt động.</w:t>
      </w:r>
    </w:p>
    <w:p w14:paraId="121C4E43" w14:textId="77777777" w:rsidR="00A8556B" w:rsidRDefault="00000000">
      <w:pPr>
        <w:spacing w:after="80"/>
      </w:pPr>
      <w:r>
        <w:rPr>
          <w:rFonts w:ascii="Times New Roman" w:hAnsi="Times New Roman"/>
          <w:sz w:val="20"/>
        </w:rPr>
        <w:t>7. Nếu sai mật khẩu hoặc tài khoản chưa kích hoạt, trả mã lỗi HTTP 422 và hiển thị câu thông báo cụ thể.</w:t>
      </w:r>
    </w:p>
    <w:p w14:paraId="62F30A73" w14:textId="77777777" w:rsidR="00A8556B" w:rsidRDefault="00000000">
      <w:pPr>
        <w:spacing w:after="80"/>
      </w:pPr>
      <w:r>
        <w:rPr>
          <w:rFonts w:ascii="Times New Roman" w:hAnsi="Times New Roman"/>
          <w:sz w:val="20"/>
        </w:rPr>
        <w:t>8. Nếu xác thực thành công, khởi tạo phiên làm việc (Session/JWT Token) và chuyển hướng người dùng đến giao diện phân quyền tương ứng.</w:t>
      </w:r>
    </w:p>
    <w:p w14:paraId="20E4BAC4"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01DDB4A5"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447D998" w14:textId="77777777">
        <w:tc>
          <w:tcPr>
            <w:tcW w:w="2592" w:type="dxa"/>
            <w:shd w:val="clear" w:color="auto" w:fill="1F4E78"/>
            <w:vAlign w:val="center"/>
          </w:tcPr>
          <w:p w14:paraId="3167BD56"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3D76A34"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A123531"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178F6CA6"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1FED51A" w14:textId="77777777">
        <w:tc>
          <w:tcPr>
            <w:tcW w:w="2592" w:type="dxa"/>
            <w:shd w:val="clear" w:color="auto" w:fill="FFFFFF"/>
            <w:vAlign w:val="center"/>
          </w:tcPr>
          <w:p w14:paraId="03738C64" w14:textId="77777777" w:rsidR="00A8556B" w:rsidRDefault="00000000">
            <w:pPr>
              <w:spacing w:before="60" w:after="60"/>
            </w:pPr>
            <w:r>
              <w:rPr>
                <w:rFonts w:ascii="Times New Roman" w:hAnsi="Times New Roman"/>
                <w:b/>
                <w:sz w:val="19"/>
              </w:rPr>
              <w:t>Để trống thông tin đăng nhập (Tài khoản / Mật khẩu)</w:t>
            </w:r>
          </w:p>
        </w:tc>
        <w:tc>
          <w:tcPr>
            <w:tcW w:w="1440" w:type="dxa"/>
            <w:shd w:val="clear" w:color="auto" w:fill="FFFFFF"/>
            <w:vAlign w:val="center"/>
          </w:tcPr>
          <w:p w14:paraId="02DD88A9" w14:textId="77777777" w:rsidR="00A8556B" w:rsidRDefault="00000000">
            <w:pPr>
              <w:spacing w:before="60" w:after="60"/>
              <w:jc w:val="center"/>
            </w:pPr>
            <w:r>
              <w:rPr>
                <w:rFonts w:ascii="Times New Roman" w:hAnsi="Times New Roman"/>
                <w:b/>
                <w:sz w:val="19"/>
              </w:rPr>
              <w:t>ERR_01_01</w:t>
            </w:r>
          </w:p>
        </w:tc>
        <w:tc>
          <w:tcPr>
            <w:tcW w:w="3168" w:type="dxa"/>
            <w:shd w:val="clear" w:color="auto" w:fill="FFFFFF"/>
            <w:vAlign w:val="center"/>
          </w:tcPr>
          <w:p w14:paraId="07D074F1" w14:textId="77777777" w:rsidR="00A8556B" w:rsidRDefault="00000000">
            <w:pPr>
              <w:spacing w:before="60" w:after="60"/>
            </w:pPr>
            <w:r>
              <w:rPr>
                <w:rFonts w:ascii="Times New Roman" w:hAnsi="Times New Roman"/>
                <w:color w:val="C00000"/>
                <w:sz w:val="19"/>
              </w:rPr>
              <w:t>Vui lòng nhập tài khoản đăng nhập / Vui lòng nhập mật khẩu</w:t>
            </w:r>
          </w:p>
        </w:tc>
        <w:tc>
          <w:tcPr>
            <w:tcW w:w="2592" w:type="dxa"/>
            <w:shd w:val="clear" w:color="auto" w:fill="FFFFFF"/>
            <w:vAlign w:val="center"/>
          </w:tcPr>
          <w:p w14:paraId="63230835" w14:textId="77777777" w:rsidR="00A8556B" w:rsidRDefault="00000000">
            <w:pPr>
              <w:spacing w:before="60" w:after="60"/>
            </w:pPr>
            <w:r>
              <w:rPr>
                <w:rFonts w:ascii="Times New Roman" w:hAnsi="Times New Roman"/>
                <w:sz w:val="19"/>
              </w:rPr>
              <w:t>Bôi đỏ viền các ô input và hiển thị dòng thông báo lỗi màu đỏ ngay bên dưới ô nhập liệu</w:t>
            </w:r>
          </w:p>
        </w:tc>
      </w:tr>
      <w:tr w:rsidR="00A8556B" w14:paraId="3DCEF09F" w14:textId="77777777">
        <w:tc>
          <w:tcPr>
            <w:tcW w:w="2592" w:type="dxa"/>
            <w:shd w:val="clear" w:color="auto" w:fill="F2F2F2"/>
            <w:vAlign w:val="center"/>
          </w:tcPr>
          <w:p w14:paraId="38421AAA" w14:textId="77777777" w:rsidR="00A8556B" w:rsidRDefault="00000000">
            <w:pPr>
              <w:spacing w:before="60" w:after="60"/>
            </w:pPr>
            <w:r>
              <w:rPr>
                <w:rFonts w:ascii="Times New Roman" w:hAnsi="Times New Roman"/>
                <w:b/>
                <w:sz w:val="19"/>
              </w:rPr>
              <w:t>Để trống thông tin đăng ký tài khoản người dùng</w:t>
            </w:r>
          </w:p>
        </w:tc>
        <w:tc>
          <w:tcPr>
            <w:tcW w:w="1440" w:type="dxa"/>
            <w:shd w:val="clear" w:color="auto" w:fill="F2F2F2"/>
            <w:vAlign w:val="center"/>
          </w:tcPr>
          <w:p w14:paraId="5B05CBE4" w14:textId="77777777" w:rsidR="00A8556B" w:rsidRDefault="00000000">
            <w:pPr>
              <w:spacing w:before="60" w:after="60"/>
              <w:jc w:val="center"/>
            </w:pPr>
            <w:r>
              <w:rPr>
                <w:rFonts w:ascii="Times New Roman" w:hAnsi="Times New Roman"/>
                <w:b/>
                <w:sz w:val="19"/>
              </w:rPr>
              <w:t>ERR_01_02</w:t>
            </w:r>
          </w:p>
        </w:tc>
        <w:tc>
          <w:tcPr>
            <w:tcW w:w="3168" w:type="dxa"/>
            <w:shd w:val="clear" w:color="auto" w:fill="F2F2F2"/>
            <w:vAlign w:val="center"/>
          </w:tcPr>
          <w:p w14:paraId="086BC565" w14:textId="77777777" w:rsidR="00A8556B" w:rsidRDefault="00000000">
            <w:pPr>
              <w:spacing w:before="60" w:after="60"/>
            </w:pPr>
            <w:r>
              <w:rPr>
                <w:rFonts w:ascii="Times New Roman" w:hAnsi="Times New Roman"/>
                <w:color w:val="C00000"/>
                <w:sz w:val="19"/>
              </w:rPr>
              <w:t>Vui lòng nhập tài khoản đăng nhập / Vui lòng nhập số điện thoại (bắt buộc)</w:t>
            </w:r>
          </w:p>
        </w:tc>
        <w:tc>
          <w:tcPr>
            <w:tcW w:w="2592" w:type="dxa"/>
            <w:shd w:val="clear" w:color="auto" w:fill="F2F2F2"/>
            <w:vAlign w:val="center"/>
          </w:tcPr>
          <w:p w14:paraId="298065D2" w14:textId="77777777" w:rsidR="00A8556B" w:rsidRDefault="00000000">
            <w:pPr>
              <w:spacing w:before="60" w:after="60"/>
            </w:pPr>
            <w:r>
              <w:rPr>
                <w:rFonts w:ascii="Times New Roman" w:hAnsi="Times New Roman"/>
                <w:sz w:val="19"/>
              </w:rPr>
              <w:t>Bôi đỏ viền các ô input bắt buộc và hiển thị thông báo đỏ chi tiết dưới từng ô nhập liệu</w:t>
            </w:r>
          </w:p>
        </w:tc>
      </w:tr>
      <w:tr w:rsidR="00A8556B" w14:paraId="431188AA" w14:textId="77777777">
        <w:tc>
          <w:tcPr>
            <w:tcW w:w="2592" w:type="dxa"/>
            <w:shd w:val="clear" w:color="auto" w:fill="FFFFFF"/>
            <w:vAlign w:val="center"/>
          </w:tcPr>
          <w:p w14:paraId="46F1DA9A" w14:textId="77777777" w:rsidR="00A8556B" w:rsidRDefault="00000000">
            <w:pPr>
              <w:spacing w:before="60" w:after="60"/>
            </w:pPr>
            <w:r>
              <w:rPr>
                <w:rFonts w:ascii="Times New Roman" w:hAnsi="Times New Roman"/>
                <w:b/>
                <w:sz w:val="19"/>
              </w:rPr>
              <w:t>Tên đăng nhập dưới 3 ký tự</w:t>
            </w:r>
          </w:p>
        </w:tc>
        <w:tc>
          <w:tcPr>
            <w:tcW w:w="1440" w:type="dxa"/>
            <w:shd w:val="clear" w:color="auto" w:fill="FFFFFF"/>
            <w:vAlign w:val="center"/>
          </w:tcPr>
          <w:p w14:paraId="475C33CA" w14:textId="77777777" w:rsidR="00A8556B" w:rsidRDefault="00000000">
            <w:pPr>
              <w:spacing w:before="60" w:after="60"/>
              <w:jc w:val="center"/>
            </w:pPr>
            <w:r>
              <w:rPr>
                <w:rFonts w:ascii="Times New Roman" w:hAnsi="Times New Roman"/>
                <w:b/>
                <w:sz w:val="19"/>
              </w:rPr>
              <w:t>ERR_01_03</w:t>
            </w:r>
          </w:p>
        </w:tc>
        <w:tc>
          <w:tcPr>
            <w:tcW w:w="3168" w:type="dxa"/>
            <w:shd w:val="clear" w:color="auto" w:fill="FFFFFF"/>
            <w:vAlign w:val="center"/>
          </w:tcPr>
          <w:p w14:paraId="373BB12A" w14:textId="77777777" w:rsidR="00A8556B" w:rsidRDefault="00000000">
            <w:pPr>
              <w:spacing w:before="60" w:after="60"/>
            </w:pPr>
            <w:r>
              <w:rPr>
                <w:rFonts w:ascii="Times New Roman" w:hAnsi="Times New Roman"/>
                <w:color w:val="C00000"/>
                <w:sz w:val="19"/>
              </w:rPr>
              <w:t>Tài khoản đăng nhập tối thiểu 3 ký tự.</w:t>
            </w:r>
          </w:p>
        </w:tc>
        <w:tc>
          <w:tcPr>
            <w:tcW w:w="2592" w:type="dxa"/>
            <w:shd w:val="clear" w:color="auto" w:fill="FFFFFF"/>
            <w:vAlign w:val="center"/>
          </w:tcPr>
          <w:p w14:paraId="08085780" w14:textId="77777777" w:rsidR="00A8556B" w:rsidRDefault="00000000">
            <w:pPr>
              <w:spacing w:before="60" w:after="60"/>
            </w:pPr>
            <w:r>
              <w:rPr>
                <w:rFonts w:ascii="Times New Roman" w:hAnsi="Times New Roman"/>
                <w:sz w:val="19"/>
              </w:rPr>
              <w:t>Bôi đỏ viền ô input và báo lỗi dưới ô</w:t>
            </w:r>
          </w:p>
        </w:tc>
      </w:tr>
      <w:tr w:rsidR="00A8556B" w14:paraId="569105DB" w14:textId="77777777">
        <w:tc>
          <w:tcPr>
            <w:tcW w:w="2592" w:type="dxa"/>
            <w:shd w:val="clear" w:color="auto" w:fill="F2F2F2"/>
            <w:vAlign w:val="center"/>
          </w:tcPr>
          <w:p w14:paraId="12B4C052" w14:textId="77777777" w:rsidR="00A8556B" w:rsidRDefault="00000000">
            <w:pPr>
              <w:spacing w:before="60" w:after="60"/>
            </w:pPr>
            <w:r>
              <w:rPr>
                <w:rFonts w:ascii="Times New Roman" w:hAnsi="Times New Roman"/>
                <w:b/>
                <w:sz w:val="19"/>
              </w:rPr>
              <w:t>Tên đăng nhập đã được sử dụng</w:t>
            </w:r>
          </w:p>
        </w:tc>
        <w:tc>
          <w:tcPr>
            <w:tcW w:w="1440" w:type="dxa"/>
            <w:shd w:val="clear" w:color="auto" w:fill="F2F2F2"/>
            <w:vAlign w:val="center"/>
          </w:tcPr>
          <w:p w14:paraId="3B42C61B" w14:textId="77777777" w:rsidR="00A8556B" w:rsidRDefault="00000000">
            <w:pPr>
              <w:spacing w:before="60" w:after="60"/>
              <w:jc w:val="center"/>
            </w:pPr>
            <w:r>
              <w:rPr>
                <w:rFonts w:ascii="Times New Roman" w:hAnsi="Times New Roman"/>
                <w:b/>
                <w:sz w:val="19"/>
              </w:rPr>
              <w:t>ERR_01_04</w:t>
            </w:r>
          </w:p>
        </w:tc>
        <w:tc>
          <w:tcPr>
            <w:tcW w:w="3168" w:type="dxa"/>
            <w:shd w:val="clear" w:color="auto" w:fill="F2F2F2"/>
            <w:vAlign w:val="center"/>
          </w:tcPr>
          <w:p w14:paraId="0BB6DC1E" w14:textId="77777777" w:rsidR="00A8556B" w:rsidRDefault="00000000">
            <w:pPr>
              <w:spacing w:before="60" w:after="60"/>
            </w:pPr>
            <w:r>
              <w:rPr>
                <w:rFonts w:ascii="Times New Roman" w:hAnsi="Times New Roman"/>
                <w:color w:val="C00000"/>
                <w:sz w:val="19"/>
              </w:rPr>
              <w:t>Tài khoản đăng nhập này đã được sử dụng trong hệ thống.</w:t>
            </w:r>
          </w:p>
        </w:tc>
        <w:tc>
          <w:tcPr>
            <w:tcW w:w="2592" w:type="dxa"/>
            <w:shd w:val="clear" w:color="auto" w:fill="F2F2F2"/>
            <w:vAlign w:val="center"/>
          </w:tcPr>
          <w:p w14:paraId="01272A5E" w14:textId="77777777" w:rsidR="00A8556B" w:rsidRDefault="00000000">
            <w:pPr>
              <w:spacing w:before="60" w:after="60"/>
            </w:pPr>
            <w:r>
              <w:rPr>
                <w:rFonts w:ascii="Times New Roman" w:hAnsi="Times New Roman"/>
                <w:sz w:val="19"/>
              </w:rPr>
              <w:t>Bôi đỏ ô input, hiện icon chấm than đỏ</w:t>
            </w:r>
          </w:p>
        </w:tc>
      </w:tr>
      <w:tr w:rsidR="00A8556B" w14:paraId="3EC7076F" w14:textId="77777777">
        <w:tc>
          <w:tcPr>
            <w:tcW w:w="2592" w:type="dxa"/>
            <w:shd w:val="clear" w:color="auto" w:fill="FFFFFF"/>
            <w:vAlign w:val="center"/>
          </w:tcPr>
          <w:p w14:paraId="149A74C2" w14:textId="77777777" w:rsidR="00A8556B" w:rsidRDefault="00000000">
            <w:pPr>
              <w:spacing w:before="60" w:after="60"/>
            </w:pPr>
            <w:r>
              <w:rPr>
                <w:rFonts w:ascii="Times New Roman" w:hAnsi="Times New Roman"/>
                <w:b/>
                <w:sz w:val="19"/>
              </w:rPr>
              <w:t>Để trống mật khẩu</w:t>
            </w:r>
          </w:p>
        </w:tc>
        <w:tc>
          <w:tcPr>
            <w:tcW w:w="1440" w:type="dxa"/>
            <w:shd w:val="clear" w:color="auto" w:fill="FFFFFF"/>
            <w:vAlign w:val="center"/>
          </w:tcPr>
          <w:p w14:paraId="047DFF63" w14:textId="77777777" w:rsidR="00A8556B" w:rsidRDefault="00000000">
            <w:pPr>
              <w:spacing w:before="60" w:after="60"/>
              <w:jc w:val="center"/>
            </w:pPr>
            <w:r>
              <w:rPr>
                <w:rFonts w:ascii="Times New Roman" w:hAnsi="Times New Roman"/>
                <w:b/>
                <w:sz w:val="19"/>
              </w:rPr>
              <w:t>ERR_01_05</w:t>
            </w:r>
          </w:p>
        </w:tc>
        <w:tc>
          <w:tcPr>
            <w:tcW w:w="3168" w:type="dxa"/>
            <w:shd w:val="clear" w:color="auto" w:fill="FFFFFF"/>
            <w:vAlign w:val="center"/>
          </w:tcPr>
          <w:p w14:paraId="70BB2253" w14:textId="77777777" w:rsidR="00A8556B" w:rsidRDefault="00000000">
            <w:pPr>
              <w:spacing w:before="60" w:after="60"/>
            </w:pPr>
            <w:r>
              <w:rPr>
                <w:rFonts w:ascii="Times New Roman" w:hAnsi="Times New Roman"/>
                <w:color w:val="C00000"/>
                <w:sz w:val="19"/>
              </w:rPr>
              <w:t>Mật khẩu là bắt buộc.</w:t>
            </w:r>
          </w:p>
        </w:tc>
        <w:tc>
          <w:tcPr>
            <w:tcW w:w="2592" w:type="dxa"/>
            <w:shd w:val="clear" w:color="auto" w:fill="FFFFFF"/>
            <w:vAlign w:val="center"/>
          </w:tcPr>
          <w:p w14:paraId="5620AE2E" w14:textId="77777777" w:rsidR="00A8556B" w:rsidRDefault="00000000">
            <w:pPr>
              <w:spacing w:before="60" w:after="60"/>
            </w:pPr>
            <w:r>
              <w:rPr>
                <w:rFonts w:ascii="Times New Roman" w:hAnsi="Times New Roman"/>
                <w:sz w:val="19"/>
              </w:rPr>
              <w:t>Bôi đỏ viền ô input Mật khẩu</w:t>
            </w:r>
          </w:p>
        </w:tc>
      </w:tr>
      <w:tr w:rsidR="00A8556B" w14:paraId="4EEA2DDA" w14:textId="77777777">
        <w:tc>
          <w:tcPr>
            <w:tcW w:w="2592" w:type="dxa"/>
            <w:shd w:val="clear" w:color="auto" w:fill="F2F2F2"/>
            <w:vAlign w:val="center"/>
          </w:tcPr>
          <w:p w14:paraId="7474F64D" w14:textId="77777777" w:rsidR="00A8556B" w:rsidRDefault="00000000">
            <w:pPr>
              <w:spacing w:before="60" w:after="60"/>
            </w:pPr>
            <w:r>
              <w:rPr>
                <w:rFonts w:ascii="Times New Roman" w:hAnsi="Times New Roman"/>
                <w:b/>
                <w:sz w:val="19"/>
              </w:rPr>
              <w:t>Mật khẩu dưới 6 ký tự</w:t>
            </w:r>
          </w:p>
        </w:tc>
        <w:tc>
          <w:tcPr>
            <w:tcW w:w="1440" w:type="dxa"/>
            <w:shd w:val="clear" w:color="auto" w:fill="F2F2F2"/>
            <w:vAlign w:val="center"/>
          </w:tcPr>
          <w:p w14:paraId="4619E507" w14:textId="77777777" w:rsidR="00A8556B" w:rsidRDefault="00000000">
            <w:pPr>
              <w:spacing w:before="60" w:after="60"/>
              <w:jc w:val="center"/>
            </w:pPr>
            <w:r>
              <w:rPr>
                <w:rFonts w:ascii="Times New Roman" w:hAnsi="Times New Roman"/>
                <w:b/>
                <w:sz w:val="19"/>
              </w:rPr>
              <w:t>ERR_01_06</w:t>
            </w:r>
          </w:p>
        </w:tc>
        <w:tc>
          <w:tcPr>
            <w:tcW w:w="3168" w:type="dxa"/>
            <w:shd w:val="clear" w:color="auto" w:fill="F2F2F2"/>
            <w:vAlign w:val="center"/>
          </w:tcPr>
          <w:p w14:paraId="6A741D86" w14:textId="77777777" w:rsidR="00A8556B" w:rsidRDefault="00000000">
            <w:pPr>
              <w:spacing w:before="60" w:after="60"/>
            </w:pPr>
            <w:r>
              <w:rPr>
                <w:rFonts w:ascii="Times New Roman" w:hAnsi="Times New Roman"/>
                <w:color w:val="C00000"/>
                <w:sz w:val="19"/>
              </w:rPr>
              <w:t>Mật khẩu phải có tối thiểu 6 ký tự.</w:t>
            </w:r>
          </w:p>
        </w:tc>
        <w:tc>
          <w:tcPr>
            <w:tcW w:w="2592" w:type="dxa"/>
            <w:shd w:val="clear" w:color="auto" w:fill="F2F2F2"/>
            <w:vAlign w:val="center"/>
          </w:tcPr>
          <w:p w14:paraId="039D91AC" w14:textId="77777777" w:rsidR="00A8556B" w:rsidRDefault="00000000">
            <w:pPr>
              <w:spacing w:before="60" w:after="60"/>
            </w:pPr>
            <w:r>
              <w:rPr>
                <w:rFonts w:ascii="Times New Roman" w:hAnsi="Times New Roman"/>
                <w:sz w:val="19"/>
              </w:rPr>
              <w:t>Bôi đỏ viền ô input Mật khẩu</w:t>
            </w:r>
          </w:p>
        </w:tc>
      </w:tr>
      <w:tr w:rsidR="00A8556B" w14:paraId="56B2BA23" w14:textId="77777777">
        <w:tc>
          <w:tcPr>
            <w:tcW w:w="2592" w:type="dxa"/>
            <w:shd w:val="clear" w:color="auto" w:fill="FFFFFF"/>
            <w:vAlign w:val="center"/>
          </w:tcPr>
          <w:p w14:paraId="08EDF125" w14:textId="77777777" w:rsidR="00A8556B" w:rsidRDefault="00000000">
            <w:pPr>
              <w:spacing w:before="60" w:after="60"/>
            </w:pPr>
            <w:r>
              <w:rPr>
                <w:rFonts w:ascii="Times New Roman" w:hAnsi="Times New Roman"/>
                <w:b/>
                <w:sz w:val="19"/>
              </w:rPr>
              <w:t>Để trống số điện thoại</w:t>
            </w:r>
          </w:p>
        </w:tc>
        <w:tc>
          <w:tcPr>
            <w:tcW w:w="1440" w:type="dxa"/>
            <w:shd w:val="clear" w:color="auto" w:fill="FFFFFF"/>
            <w:vAlign w:val="center"/>
          </w:tcPr>
          <w:p w14:paraId="2B48CFF7" w14:textId="77777777" w:rsidR="00A8556B" w:rsidRDefault="00000000">
            <w:pPr>
              <w:spacing w:before="60" w:after="60"/>
              <w:jc w:val="center"/>
            </w:pPr>
            <w:r>
              <w:rPr>
                <w:rFonts w:ascii="Times New Roman" w:hAnsi="Times New Roman"/>
                <w:b/>
                <w:sz w:val="19"/>
              </w:rPr>
              <w:t>ERR_01_07</w:t>
            </w:r>
          </w:p>
        </w:tc>
        <w:tc>
          <w:tcPr>
            <w:tcW w:w="3168" w:type="dxa"/>
            <w:shd w:val="clear" w:color="auto" w:fill="FFFFFF"/>
            <w:vAlign w:val="center"/>
          </w:tcPr>
          <w:p w14:paraId="235F0110" w14:textId="77777777" w:rsidR="00A8556B" w:rsidRDefault="00000000">
            <w:pPr>
              <w:spacing w:before="60" w:after="60"/>
            </w:pPr>
            <w:r>
              <w:rPr>
                <w:rFonts w:ascii="Times New Roman" w:hAnsi="Times New Roman"/>
                <w:color w:val="C00000"/>
                <w:sz w:val="19"/>
              </w:rPr>
              <w:t>Vui lòng nhập số điện thoại (bắt buộc).</w:t>
            </w:r>
          </w:p>
        </w:tc>
        <w:tc>
          <w:tcPr>
            <w:tcW w:w="2592" w:type="dxa"/>
            <w:shd w:val="clear" w:color="auto" w:fill="FFFFFF"/>
            <w:vAlign w:val="center"/>
          </w:tcPr>
          <w:p w14:paraId="0EB87D7C" w14:textId="77777777" w:rsidR="00A8556B" w:rsidRDefault="00000000">
            <w:pPr>
              <w:spacing w:before="60" w:after="60"/>
            </w:pPr>
            <w:r>
              <w:rPr>
                <w:rFonts w:ascii="Times New Roman" w:hAnsi="Times New Roman"/>
                <w:sz w:val="19"/>
              </w:rPr>
              <w:t>Bôi đỏ viền ô input Số điện thoại</w:t>
            </w:r>
          </w:p>
        </w:tc>
      </w:tr>
      <w:tr w:rsidR="00A8556B" w14:paraId="102FA42D" w14:textId="77777777">
        <w:tc>
          <w:tcPr>
            <w:tcW w:w="2592" w:type="dxa"/>
            <w:shd w:val="clear" w:color="auto" w:fill="F2F2F2"/>
            <w:vAlign w:val="center"/>
          </w:tcPr>
          <w:p w14:paraId="219BC47B" w14:textId="77777777" w:rsidR="00A8556B" w:rsidRDefault="00000000">
            <w:pPr>
              <w:spacing w:before="60" w:after="60"/>
            </w:pPr>
            <w:r>
              <w:rPr>
                <w:rFonts w:ascii="Times New Roman" w:hAnsi="Times New Roman"/>
                <w:b/>
                <w:sz w:val="19"/>
              </w:rPr>
              <w:t>Số điện thoại không đúng 10 số</w:t>
            </w:r>
          </w:p>
        </w:tc>
        <w:tc>
          <w:tcPr>
            <w:tcW w:w="1440" w:type="dxa"/>
            <w:shd w:val="clear" w:color="auto" w:fill="F2F2F2"/>
            <w:vAlign w:val="center"/>
          </w:tcPr>
          <w:p w14:paraId="6FCD6E82" w14:textId="77777777" w:rsidR="00A8556B" w:rsidRDefault="00000000">
            <w:pPr>
              <w:spacing w:before="60" w:after="60"/>
              <w:jc w:val="center"/>
            </w:pPr>
            <w:r>
              <w:rPr>
                <w:rFonts w:ascii="Times New Roman" w:hAnsi="Times New Roman"/>
                <w:b/>
                <w:sz w:val="19"/>
              </w:rPr>
              <w:t>ERR_01_08</w:t>
            </w:r>
          </w:p>
        </w:tc>
        <w:tc>
          <w:tcPr>
            <w:tcW w:w="3168" w:type="dxa"/>
            <w:shd w:val="clear" w:color="auto" w:fill="F2F2F2"/>
            <w:vAlign w:val="center"/>
          </w:tcPr>
          <w:p w14:paraId="37156A89" w14:textId="77777777" w:rsidR="00A8556B" w:rsidRDefault="00000000">
            <w:pPr>
              <w:spacing w:before="60" w:after="60"/>
            </w:pPr>
            <w:r>
              <w:rPr>
                <w:rFonts w:ascii="Times New Roman" w:hAnsi="Times New Roman"/>
                <w:color w:val="C00000"/>
                <w:sz w:val="19"/>
              </w:rPr>
              <w:t>Số điện thoại phải gồm 10 chữ số và bắt đầu bằng số 0 (ví dụ: 0988123456).</w:t>
            </w:r>
          </w:p>
        </w:tc>
        <w:tc>
          <w:tcPr>
            <w:tcW w:w="2592" w:type="dxa"/>
            <w:shd w:val="clear" w:color="auto" w:fill="F2F2F2"/>
            <w:vAlign w:val="center"/>
          </w:tcPr>
          <w:p w14:paraId="4BA4E69B" w14:textId="77777777" w:rsidR="00A8556B" w:rsidRDefault="00000000">
            <w:pPr>
              <w:spacing w:before="60" w:after="60"/>
            </w:pPr>
            <w:r>
              <w:rPr>
                <w:rFonts w:ascii="Times New Roman" w:hAnsi="Times New Roman"/>
                <w:sz w:val="19"/>
              </w:rPr>
              <w:t>Bôi đỏ ô input Số điện thoại</w:t>
            </w:r>
          </w:p>
        </w:tc>
      </w:tr>
      <w:tr w:rsidR="00A8556B" w14:paraId="532608A8" w14:textId="77777777">
        <w:tc>
          <w:tcPr>
            <w:tcW w:w="2592" w:type="dxa"/>
            <w:shd w:val="clear" w:color="auto" w:fill="FFFFFF"/>
            <w:vAlign w:val="center"/>
          </w:tcPr>
          <w:p w14:paraId="0EB9F9FD" w14:textId="77777777" w:rsidR="00A8556B" w:rsidRDefault="00000000">
            <w:pPr>
              <w:spacing w:before="60" w:after="60"/>
            </w:pPr>
            <w:r>
              <w:rPr>
                <w:rFonts w:ascii="Times New Roman" w:hAnsi="Times New Roman"/>
                <w:b/>
                <w:sz w:val="19"/>
              </w:rPr>
              <w:t>Số điện thoại đã tồn tại</w:t>
            </w:r>
          </w:p>
        </w:tc>
        <w:tc>
          <w:tcPr>
            <w:tcW w:w="1440" w:type="dxa"/>
            <w:shd w:val="clear" w:color="auto" w:fill="FFFFFF"/>
            <w:vAlign w:val="center"/>
          </w:tcPr>
          <w:p w14:paraId="0FB815C3" w14:textId="77777777" w:rsidR="00A8556B" w:rsidRDefault="00000000">
            <w:pPr>
              <w:spacing w:before="60" w:after="60"/>
              <w:jc w:val="center"/>
            </w:pPr>
            <w:r>
              <w:rPr>
                <w:rFonts w:ascii="Times New Roman" w:hAnsi="Times New Roman"/>
                <w:b/>
                <w:sz w:val="19"/>
              </w:rPr>
              <w:t>ERR_01_09</w:t>
            </w:r>
          </w:p>
        </w:tc>
        <w:tc>
          <w:tcPr>
            <w:tcW w:w="3168" w:type="dxa"/>
            <w:shd w:val="clear" w:color="auto" w:fill="FFFFFF"/>
            <w:vAlign w:val="center"/>
          </w:tcPr>
          <w:p w14:paraId="24278BD2" w14:textId="77777777" w:rsidR="00A8556B" w:rsidRDefault="00000000">
            <w:pPr>
              <w:spacing w:before="60" w:after="60"/>
            </w:pPr>
            <w:r>
              <w:rPr>
                <w:rFonts w:ascii="Times New Roman" w:hAnsi="Times New Roman"/>
                <w:color w:val="C00000"/>
                <w:sz w:val="19"/>
              </w:rPr>
              <w:t>Số điện thoại này đã được đăng ký tài khoản trong hệ thống.</w:t>
            </w:r>
          </w:p>
        </w:tc>
        <w:tc>
          <w:tcPr>
            <w:tcW w:w="2592" w:type="dxa"/>
            <w:shd w:val="clear" w:color="auto" w:fill="FFFFFF"/>
            <w:vAlign w:val="center"/>
          </w:tcPr>
          <w:p w14:paraId="1C2BB0B0" w14:textId="77777777" w:rsidR="00A8556B" w:rsidRDefault="00000000">
            <w:pPr>
              <w:spacing w:before="60" w:after="60"/>
            </w:pPr>
            <w:r>
              <w:rPr>
                <w:rFonts w:ascii="Times New Roman" w:hAnsi="Times New Roman"/>
                <w:sz w:val="19"/>
              </w:rPr>
              <w:t>Bôi đỏ ô input Số điện thoại, hiện thông báo trùng</w:t>
            </w:r>
          </w:p>
        </w:tc>
      </w:tr>
      <w:tr w:rsidR="00A8556B" w14:paraId="385A8B5A" w14:textId="77777777">
        <w:tc>
          <w:tcPr>
            <w:tcW w:w="2592" w:type="dxa"/>
            <w:shd w:val="clear" w:color="auto" w:fill="F2F2F2"/>
            <w:vAlign w:val="center"/>
          </w:tcPr>
          <w:p w14:paraId="75270220" w14:textId="77777777" w:rsidR="00A8556B" w:rsidRDefault="00000000">
            <w:pPr>
              <w:spacing w:before="60" w:after="60"/>
            </w:pPr>
            <w:r>
              <w:rPr>
                <w:rFonts w:ascii="Times New Roman" w:hAnsi="Times New Roman"/>
                <w:b/>
                <w:sz w:val="19"/>
              </w:rPr>
              <w:t>Nhập sai mã OTP</w:t>
            </w:r>
          </w:p>
        </w:tc>
        <w:tc>
          <w:tcPr>
            <w:tcW w:w="1440" w:type="dxa"/>
            <w:shd w:val="clear" w:color="auto" w:fill="F2F2F2"/>
            <w:vAlign w:val="center"/>
          </w:tcPr>
          <w:p w14:paraId="74897172" w14:textId="77777777" w:rsidR="00A8556B" w:rsidRDefault="00000000">
            <w:pPr>
              <w:spacing w:before="60" w:after="60"/>
              <w:jc w:val="center"/>
            </w:pPr>
            <w:r>
              <w:rPr>
                <w:rFonts w:ascii="Times New Roman" w:hAnsi="Times New Roman"/>
                <w:b/>
                <w:sz w:val="19"/>
              </w:rPr>
              <w:t>ERR_01_10</w:t>
            </w:r>
          </w:p>
        </w:tc>
        <w:tc>
          <w:tcPr>
            <w:tcW w:w="3168" w:type="dxa"/>
            <w:shd w:val="clear" w:color="auto" w:fill="F2F2F2"/>
            <w:vAlign w:val="center"/>
          </w:tcPr>
          <w:p w14:paraId="57D20AF0" w14:textId="77777777" w:rsidR="00A8556B" w:rsidRDefault="00000000">
            <w:pPr>
              <w:spacing w:before="60" w:after="60"/>
            </w:pPr>
            <w:r>
              <w:rPr>
                <w:rFonts w:ascii="Times New Roman" w:hAnsi="Times New Roman"/>
                <w:color w:val="C00000"/>
                <w:sz w:val="19"/>
              </w:rPr>
              <w:t>Mã xác thực OTP không chính xác. Bạn còn lại X lần thử.</w:t>
            </w:r>
          </w:p>
        </w:tc>
        <w:tc>
          <w:tcPr>
            <w:tcW w:w="2592" w:type="dxa"/>
            <w:shd w:val="clear" w:color="auto" w:fill="F2F2F2"/>
            <w:vAlign w:val="center"/>
          </w:tcPr>
          <w:p w14:paraId="2FFA8203" w14:textId="77777777" w:rsidR="00A8556B" w:rsidRDefault="00000000">
            <w:pPr>
              <w:spacing w:before="60" w:after="60"/>
            </w:pPr>
            <w:r>
              <w:rPr>
                <w:rFonts w:ascii="Times New Roman" w:hAnsi="Times New Roman"/>
                <w:sz w:val="19"/>
              </w:rPr>
              <w:t>Bôi đỏ 6 ô nhập mã OTP, hiệu ứng rung lắc (shake animation)</w:t>
            </w:r>
          </w:p>
        </w:tc>
      </w:tr>
      <w:tr w:rsidR="00A8556B" w14:paraId="579712D2" w14:textId="77777777">
        <w:tc>
          <w:tcPr>
            <w:tcW w:w="2592" w:type="dxa"/>
            <w:shd w:val="clear" w:color="auto" w:fill="FFFFFF"/>
            <w:vAlign w:val="center"/>
          </w:tcPr>
          <w:p w14:paraId="04A0C282" w14:textId="77777777" w:rsidR="00A8556B" w:rsidRDefault="00000000">
            <w:pPr>
              <w:spacing w:before="60" w:after="60"/>
            </w:pPr>
            <w:r>
              <w:rPr>
                <w:rFonts w:ascii="Times New Roman" w:hAnsi="Times New Roman"/>
                <w:b/>
                <w:sz w:val="19"/>
              </w:rPr>
              <w:lastRenderedPageBreak/>
              <w:t>Mã OTP đã hết hạn (quá 5 phút)</w:t>
            </w:r>
          </w:p>
        </w:tc>
        <w:tc>
          <w:tcPr>
            <w:tcW w:w="1440" w:type="dxa"/>
            <w:shd w:val="clear" w:color="auto" w:fill="FFFFFF"/>
            <w:vAlign w:val="center"/>
          </w:tcPr>
          <w:p w14:paraId="26529B4B" w14:textId="77777777" w:rsidR="00A8556B" w:rsidRDefault="00000000">
            <w:pPr>
              <w:spacing w:before="60" w:after="60"/>
              <w:jc w:val="center"/>
            </w:pPr>
            <w:r>
              <w:rPr>
                <w:rFonts w:ascii="Times New Roman" w:hAnsi="Times New Roman"/>
                <w:b/>
                <w:sz w:val="19"/>
              </w:rPr>
              <w:t>ERR_01_11</w:t>
            </w:r>
          </w:p>
        </w:tc>
        <w:tc>
          <w:tcPr>
            <w:tcW w:w="3168" w:type="dxa"/>
            <w:shd w:val="clear" w:color="auto" w:fill="FFFFFF"/>
            <w:vAlign w:val="center"/>
          </w:tcPr>
          <w:p w14:paraId="4A1C4A36" w14:textId="77777777" w:rsidR="00A8556B" w:rsidRDefault="00000000">
            <w:pPr>
              <w:spacing w:before="60" w:after="60"/>
            </w:pPr>
            <w:r>
              <w:rPr>
                <w:rFonts w:ascii="Times New Roman" w:hAnsi="Times New Roman"/>
                <w:color w:val="C00000"/>
                <w:sz w:val="19"/>
              </w:rPr>
              <w:t>Mã xác thực OTP đã hết hiệu lực (quá 5 phút). Vui lòng bấm Gửi lại mã.</w:t>
            </w:r>
          </w:p>
        </w:tc>
        <w:tc>
          <w:tcPr>
            <w:tcW w:w="2592" w:type="dxa"/>
            <w:shd w:val="clear" w:color="auto" w:fill="FFFFFF"/>
            <w:vAlign w:val="center"/>
          </w:tcPr>
          <w:p w14:paraId="3A57DBC6" w14:textId="77777777" w:rsidR="00A8556B" w:rsidRDefault="00000000">
            <w:pPr>
              <w:spacing w:before="60" w:after="60"/>
            </w:pPr>
            <w:r>
              <w:rPr>
                <w:rFonts w:ascii="Times New Roman" w:hAnsi="Times New Roman"/>
                <w:sz w:val="19"/>
              </w:rPr>
              <w:t>Bôi đỏ ô OTP, hiển thị nút Gửi lại mã OTP</w:t>
            </w:r>
          </w:p>
        </w:tc>
      </w:tr>
      <w:tr w:rsidR="00A8556B" w14:paraId="2FFE0FD1" w14:textId="77777777">
        <w:tc>
          <w:tcPr>
            <w:tcW w:w="2592" w:type="dxa"/>
            <w:shd w:val="clear" w:color="auto" w:fill="F2F2F2"/>
            <w:vAlign w:val="center"/>
          </w:tcPr>
          <w:p w14:paraId="59B9DE99" w14:textId="77777777" w:rsidR="00A8556B" w:rsidRDefault="00000000">
            <w:pPr>
              <w:spacing w:before="60" w:after="60"/>
            </w:pPr>
            <w:r>
              <w:rPr>
                <w:rFonts w:ascii="Times New Roman" w:hAnsi="Times New Roman"/>
                <w:b/>
                <w:sz w:val="19"/>
              </w:rPr>
              <w:t>Đăng nhập / Đăng ký thành công</w:t>
            </w:r>
          </w:p>
        </w:tc>
        <w:tc>
          <w:tcPr>
            <w:tcW w:w="1440" w:type="dxa"/>
            <w:shd w:val="clear" w:color="auto" w:fill="F2F2F2"/>
            <w:vAlign w:val="center"/>
          </w:tcPr>
          <w:p w14:paraId="4A9D8B64" w14:textId="77777777" w:rsidR="00A8556B" w:rsidRDefault="00000000">
            <w:pPr>
              <w:spacing w:before="60" w:after="60"/>
              <w:jc w:val="center"/>
            </w:pPr>
            <w:r>
              <w:rPr>
                <w:rFonts w:ascii="Times New Roman" w:hAnsi="Times New Roman"/>
                <w:b/>
                <w:sz w:val="19"/>
              </w:rPr>
              <w:t>ERR_01_12</w:t>
            </w:r>
          </w:p>
        </w:tc>
        <w:tc>
          <w:tcPr>
            <w:tcW w:w="3168" w:type="dxa"/>
            <w:shd w:val="clear" w:color="auto" w:fill="F2F2F2"/>
            <w:vAlign w:val="center"/>
          </w:tcPr>
          <w:p w14:paraId="18F9662E" w14:textId="77777777" w:rsidR="00A8556B" w:rsidRDefault="00000000">
            <w:pPr>
              <w:spacing w:before="60" w:after="60"/>
            </w:pPr>
            <w:r>
              <w:rPr>
                <w:rFonts w:ascii="Times New Roman" w:hAnsi="Times New Roman"/>
                <w:color w:val="C00000"/>
                <w:sz w:val="19"/>
              </w:rPr>
              <w:t>Đăng nhập thành công! Chào mừng bạn quay trở lại SmartRoom.</w:t>
            </w:r>
          </w:p>
        </w:tc>
        <w:tc>
          <w:tcPr>
            <w:tcW w:w="2592" w:type="dxa"/>
            <w:shd w:val="clear" w:color="auto" w:fill="F2F2F2"/>
            <w:vAlign w:val="center"/>
          </w:tcPr>
          <w:p w14:paraId="32D1A6F0" w14:textId="77777777" w:rsidR="00A8556B" w:rsidRDefault="00000000">
            <w:pPr>
              <w:spacing w:before="60" w:after="60"/>
            </w:pPr>
            <w:r>
              <w:rPr>
                <w:rFonts w:ascii="Times New Roman" w:hAnsi="Times New Roman"/>
                <w:sz w:val="19"/>
              </w:rPr>
              <w:t>Hiển thị thông báo Toast màu xanh lá (Success) và chuyển hướng</w:t>
            </w:r>
          </w:p>
        </w:tc>
      </w:tr>
    </w:tbl>
    <w:p w14:paraId="40B19B78"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78A61C90"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17A2B594" w14:textId="77777777" w:rsidR="00A8556B" w:rsidRDefault="00000000">
      <w:pPr>
        <w:spacing w:before="160" w:after="60"/>
        <w:jc w:val="center"/>
      </w:pPr>
      <w:r>
        <w:rPr>
          <w:noProof/>
        </w:rPr>
        <w:drawing>
          <wp:inline distT="0" distB="0" distL="0" distR="0" wp14:anchorId="403F1DBB" wp14:editId="50645CDC">
            <wp:extent cx="5669280" cy="2982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login_normal.png"/>
                    <pic:cNvPicPr/>
                  </pic:nvPicPr>
                  <pic:blipFill>
                    <a:blip r:embed="rId6"/>
                    <a:stretch>
                      <a:fillRect/>
                    </a:stretch>
                  </pic:blipFill>
                  <pic:spPr>
                    <a:xfrm>
                      <a:off x="0" y="0"/>
                      <a:ext cx="5669280" cy="2982153"/>
                    </a:xfrm>
                    <a:prstGeom prst="rect">
                      <a:avLst/>
                    </a:prstGeom>
                  </pic:spPr>
                </pic:pic>
              </a:graphicData>
            </a:graphic>
          </wp:inline>
        </w:drawing>
      </w:r>
    </w:p>
    <w:p w14:paraId="581CAC95" w14:textId="77777777" w:rsidR="00A8556B" w:rsidRDefault="00000000">
      <w:pPr>
        <w:spacing w:after="60"/>
        <w:jc w:val="center"/>
      </w:pPr>
      <w:r>
        <w:rPr>
          <w:rFonts w:ascii="Times New Roman" w:hAnsi="Times New Roman"/>
          <w:b/>
          <w:i/>
          <w:color w:val="475569"/>
          <w:sz w:val="19"/>
        </w:rPr>
        <w:t>Hình 1.1: Giao diện Form Đăng nhập hệ thống chuẩn</w:t>
      </w:r>
    </w:p>
    <w:p w14:paraId="5F15A459"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tiếp nhận thông tin người dùng truy cập hệ thống SmartRoom &amp; Rentry với các tùy chọn đăng nhập bằng SĐT, Email hoặc OTP.</w:t>
      </w:r>
    </w:p>
    <w:p w14:paraId="5C4ECA77" w14:textId="77777777" w:rsidR="00A8556B" w:rsidRDefault="00000000">
      <w:pPr>
        <w:spacing w:before="160" w:after="60"/>
        <w:jc w:val="center"/>
      </w:pPr>
      <w:r>
        <w:rPr>
          <w:noProof/>
        </w:rPr>
        <w:drawing>
          <wp:inline distT="0" distB="0" distL="0" distR="0" wp14:anchorId="354B3A2A" wp14:editId="220339B9">
            <wp:extent cx="5669280" cy="30389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login_error_empty.png"/>
                    <pic:cNvPicPr/>
                  </pic:nvPicPr>
                  <pic:blipFill>
                    <a:blip r:embed="rId7"/>
                    <a:stretch>
                      <a:fillRect/>
                    </a:stretch>
                  </pic:blipFill>
                  <pic:spPr>
                    <a:xfrm>
                      <a:off x="0" y="0"/>
                      <a:ext cx="5669280" cy="3038906"/>
                    </a:xfrm>
                    <a:prstGeom prst="rect">
                      <a:avLst/>
                    </a:prstGeom>
                  </pic:spPr>
                </pic:pic>
              </a:graphicData>
            </a:graphic>
          </wp:inline>
        </w:drawing>
      </w:r>
    </w:p>
    <w:p w14:paraId="55BA12CB" w14:textId="77777777" w:rsidR="00A8556B" w:rsidRDefault="00000000">
      <w:pPr>
        <w:spacing w:after="60"/>
        <w:jc w:val="center"/>
      </w:pPr>
      <w:r>
        <w:rPr>
          <w:rFonts w:ascii="Times New Roman" w:hAnsi="Times New Roman"/>
          <w:b/>
          <w:i/>
          <w:color w:val="475569"/>
          <w:sz w:val="19"/>
        </w:rPr>
        <w:lastRenderedPageBreak/>
        <w:t>Hình 1.2: Giao diện bôi đỏ viền và hiển thị thông báo lỗi dưới ô nhập liệu khi để trống</w:t>
      </w:r>
    </w:p>
    <w:p w14:paraId="5E6FCE3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Trạng thái kiểm tra dữ liệu đăng nhập. Khi người dùng bấm 'Đăng nhập' mà chưa nhập tài khoản/mật khẩu, hệ thống bôi đỏ viền ô và hiển thị cảnh báo đỏ trực tiếp.</w:t>
      </w:r>
    </w:p>
    <w:p w14:paraId="0247C17F" w14:textId="77777777" w:rsidR="00A8556B" w:rsidRDefault="00000000">
      <w:pPr>
        <w:spacing w:before="160" w:after="60"/>
        <w:jc w:val="center"/>
      </w:pPr>
      <w:r>
        <w:rPr>
          <w:noProof/>
        </w:rPr>
        <w:drawing>
          <wp:inline distT="0" distB="0" distL="0" distR="0" wp14:anchorId="70CA273A" wp14:editId="164FBEAE">
            <wp:extent cx="5669280" cy="29821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login_error_wrong_pass.png"/>
                    <pic:cNvPicPr/>
                  </pic:nvPicPr>
                  <pic:blipFill>
                    <a:blip r:embed="rId8"/>
                    <a:stretch>
                      <a:fillRect/>
                    </a:stretch>
                  </pic:blipFill>
                  <pic:spPr>
                    <a:xfrm>
                      <a:off x="0" y="0"/>
                      <a:ext cx="5669280" cy="2982153"/>
                    </a:xfrm>
                    <a:prstGeom prst="rect">
                      <a:avLst/>
                    </a:prstGeom>
                  </pic:spPr>
                </pic:pic>
              </a:graphicData>
            </a:graphic>
          </wp:inline>
        </w:drawing>
      </w:r>
    </w:p>
    <w:p w14:paraId="15D6D59E" w14:textId="77777777" w:rsidR="00A8556B" w:rsidRDefault="00000000">
      <w:pPr>
        <w:spacing w:after="60"/>
        <w:jc w:val="center"/>
      </w:pPr>
      <w:r>
        <w:rPr>
          <w:rFonts w:ascii="Times New Roman" w:hAnsi="Times New Roman"/>
          <w:b/>
          <w:i/>
          <w:color w:val="475569"/>
          <w:sz w:val="19"/>
        </w:rPr>
        <w:t>Hình 1.3: Giao diện thông báo lỗi khi nhập sai mật khẩu tài khoản</w:t>
      </w:r>
    </w:p>
    <w:p w14:paraId="6DCDD5E1"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so khớp dữ liệu trong CSDL và phản hồi cảnh báo đỏ 'Thông tin tài khoản hoặc mật khẩu không chính xác'.</w:t>
      </w:r>
    </w:p>
    <w:p w14:paraId="0C931486" w14:textId="77777777" w:rsidR="00A8556B" w:rsidRDefault="00000000">
      <w:pPr>
        <w:spacing w:before="160" w:after="60"/>
        <w:jc w:val="center"/>
      </w:pPr>
      <w:r>
        <w:rPr>
          <w:noProof/>
        </w:rPr>
        <w:drawing>
          <wp:inline distT="0" distB="0" distL="0" distR="0" wp14:anchorId="0C52CE30" wp14:editId="5FBCCB05">
            <wp:extent cx="5669280" cy="3038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register_user_normal.png"/>
                    <pic:cNvPicPr/>
                  </pic:nvPicPr>
                  <pic:blipFill>
                    <a:blip r:embed="rId9"/>
                    <a:stretch>
                      <a:fillRect/>
                    </a:stretch>
                  </pic:blipFill>
                  <pic:spPr>
                    <a:xfrm>
                      <a:off x="0" y="0"/>
                      <a:ext cx="5669280" cy="3038906"/>
                    </a:xfrm>
                    <a:prstGeom prst="rect">
                      <a:avLst/>
                    </a:prstGeom>
                  </pic:spPr>
                </pic:pic>
              </a:graphicData>
            </a:graphic>
          </wp:inline>
        </w:drawing>
      </w:r>
    </w:p>
    <w:p w14:paraId="01870EDB" w14:textId="77777777" w:rsidR="00A8556B" w:rsidRDefault="00000000">
      <w:pPr>
        <w:spacing w:after="60"/>
        <w:jc w:val="center"/>
      </w:pPr>
      <w:r>
        <w:rPr>
          <w:rFonts w:ascii="Times New Roman" w:hAnsi="Times New Roman"/>
          <w:b/>
          <w:i/>
          <w:color w:val="475569"/>
          <w:sz w:val="19"/>
        </w:rPr>
        <w:t>Hình 1.4: Giao diện Form Đăng ký tài khoản người dùng (Khách thuê / Cư dân)</w:t>
      </w:r>
    </w:p>
    <w:p w14:paraId="3551A78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Dành cho khách thuê mới khởi tạo tài khoản trên hệ thống, cung cấp họ tên, số điện thoại, mật khẩu và xác nhận mật khẩu.</w:t>
      </w:r>
    </w:p>
    <w:p w14:paraId="18958459" w14:textId="77777777" w:rsidR="00A8556B" w:rsidRDefault="00000000">
      <w:pPr>
        <w:spacing w:before="160" w:after="60"/>
        <w:jc w:val="center"/>
      </w:pPr>
      <w:r>
        <w:rPr>
          <w:noProof/>
        </w:rPr>
        <w:lastRenderedPageBreak/>
        <w:drawing>
          <wp:inline distT="0" distB="0" distL="0" distR="0" wp14:anchorId="68C578DF" wp14:editId="7ABAFF17">
            <wp:extent cx="5669280" cy="3038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register_user_error.png"/>
                    <pic:cNvPicPr/>
                  </pic:nvPicPr>
                  <pic:blipFill>
                    <a:blip r:embed="rId10"/>
                    <a:stretch>
                      <a:fillRect/>
                    </a:stretch>
                  </pic:blipFill>
                  <pic:spPr>
                    <a:xfrm>
                      <a:off x="0" y="0"/>
                      <a:ext cx="5669280" cy="3038906"/>
                    </a:xfrm>
                    <a:prstGeom prst="rect">
                      <a:avLst/>
                    </a:prstGeom>
                  </pic:spPr>
                </pic:pic>
              </a:graphicData>
            </a:graphic>
          </wp:inline>
        </w:drawing>
      </w:r>
    </w:p>
    <w:p w14:paraId="3B030B2F" w14:textId="77777777" w:rsidR="00A8556B" w:rsidRDefault="00000000">
      <w:pPr>
        <w:spacing w:after="60"/>
        <w:jc w:val="center"/>
      </w:pPr>
      <w:r>
        <w:rPr>
          <w:rFonts w:ascii="Times New Roman" w:hAnsi="Times New Roman"/>
          <w:b/>
          <w:i/>
          <w:color w:val="475569"/>
          <w:sz w:val="19"/>
        </w:rPr>
        <w:t>Hình 1.5: Giao diện bôi đỏ viền và thông báo lỗi Form Đăng ký người dùng</w:t>
      </w:r>
    </w:p>
    <w:p w14:paraId="7ED0D8C8"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Hiển thị thông báo đỏ kiểm tra tính hợp lệ khi người dùng để trống các trường bắt buộc lúc đăng ký khách thuê.</w:t>
      </w:r>
    </w:p>
    <w:p w14:paraId="2D197CEC" w14:textId="77777777" w:rsidR="00A8556B" w:rsidRDefault="00000000">
      <w:pPr>
        <w:spacing w:before="160" w:after="60"/>
        <w:jc w:val="center"/>
      </w:pPr>
      <w:r>
        <w:rPr>
          <w:noProof/>
        </w:rPr>
        <w:drawing>
          <wp:inline distT="0" distB="0" distL="0" distR="0" wp14:anchorId="72D90DC3" wp14:editId="0BF1EE26">
            <wp:extent cx="5669280" cy="29821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landlord_register_normal.png"/>
                    <pic:cNvPicPr/>
                  </pic:nvPicPr>
                  <pic:blipFill>
                    <a:blip r:embed="rId11"/>
                    <a:stretch>
                      <a:fillRect/>
                    </a:stretch>
                  </pic:blipFill>
                  <pic:spPr>
                    <a:xfrm>
                      <a:off x="0" y="0"/>
                      <a:ext cx="5669280" cy="2982153"/>
                    </a:xfrm>
                    <a:prstGeom prst="rect">
                      <a:avLst/>
                    </a:prstGeom>
                  </pic:spPr>
                </pic:pic>
              </a:graphicData>
            </a:graphic>
          </wp:inline>
        </w:drawing>
      </w:r>
    </w:p>
    <w:p w14:paraId="45DA44C6" w14:textId="77777777" w:rsidR="00A8556B" w:rsidRDefault="00000000">
      <w:pPr>
        <w:spacing w:after="60"/>
        <w:jc w:val="center"/>
      </w:pPr>
      <w:r>
        <w:rPr>
          <w:rFonts w:ascii="Times New Roman" w:hAnsi="Times New Roman"/>
          <w:b/>
          <w:i/>
          <w:color w:val="475569"/>
          <w:sz w:val="19"/>
        </w:rPr>
        <w:t>Hình 1.6: Giao diện Form Đăng ký tài khoản dành riêng cho Đối tác Chủ trọ</w:t>
      </w:r>
    </w:p>
    <w:p w14:paraId="618D2E01"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Biểu mẫu đăng ký chuyên biệt cho chủ nhà trọ, bổ sung thông tin quy mô quản lý phòng trọ và khu vực kinh doanh.</w:t>
      </w:r>
    </w:p>
    <w:p w14:paraId="002AC08C"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222B02AA" w14:textId="77777777">
        <w:tc>
          <w:tcPr>
            <w:tcW w:w="576" w:type="dxa"/>
            <w:shd w:val="clear" w:color="auto" w:fill="1F4E78"/>
            <w:vAlign w:val="center"/>
          </w:tcPr>
          <w:p w14:paraId="032968B8"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66A3149D"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195AB4FA"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47DD883A"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18BFF5C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1743E168"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0E75A284" w14:textId="77777777">
        <w:tc>
          <w:tcPr>
            <w:tcW w:w="576" w:type="dxa"/>
            <w:shd w:val="clear" w:color="auto" w:fill="FFFFFF"/>
            <w:vAlign w:val="center"/>
          </w:tcPr>
          <w:p w14:paraId="6711E9DB"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354555F1"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3FFEE128" w14:textId="77777777" w:rsidR="00A8556B" w:rsidRDefault="00000000">
            <w:pPr>
              <w:spacing w:before="60" w:after="60"/>
            </w:pPr>
            <w:r>
              <w:rPr>
                <w:rFonts w:ascii="Times New Roman" w:hAnsi="Times New Roman"/>
                <w:sz w:val="19"/>
              </w:rPr>
              <w:t>login_id</w:t>
            </w:r>
          </w:p>
        </w:tc>
        <w:tc>
          <w:tcPr>
            <w:tcW w:w="1728" w:type="dxa"/>
            <w:shd w:val="clear" w:color="auto" w:fill="FFFFFF"/>
            <w:vAlign w:val="center"/>
          </w:tcPr>
          <w:p w14:paraId="301096DF" w14:textId="77777777" w:rsidR="00A8556B" w:rsidRDefault="00000000">
            <w:pPr>
              <w:spacing w:before="60" w:after="60"/>
            </w:pPr>
            <w:r>
              <w:rPr>
                <w:rFonts w:ascii="Times New Roman" w:hAnsi="Times New Roman"/>
                <w:sz w:val="19"/>
              </w:rPr>
              <w:t>Số điện thoại hoặc Email *</w:t>
            </w:r>
          </w:p>
        </w:tc>
        <w:tc>
          <w:tcPr>
            <w:tcW w:w="1728" w:type="dxa"/>
            <w:shd w:val="clear" w:color="auto" w:fill="FFFFFF"/>
            <w:vAlign w:val="center"/>
          </w:tcPr>
          <w:p w14:paraId="0778AC9A" w14:textId="77777777" w:rsidR="00A8556B" w:rsidRDefault="00000000">
            <w:pPr>
              <w:spacing w:before="60" w:after="60"/>
            </w:pPr>
            <w:r>
              <w:rPr>
                <w:rFonts w:ascii="Times New Roman" w:hAnsi="Times New Roman"/>
                <w:sz w:val="19"/>
              </w:rPr>
              <w:t>0901234567 hoặc user@gmail.com</w:t>
            </w:r>
          </w:p>
        </w:tc>
        <w:tc>
          <w:tcPr>
            <w:tcW w:w="2592" w:type="dxa"/>
            <w:shd w:val="clear" w:color="auto" w:fill="FFFFFF"/>
            <w:vAlign w:val="center"/>
          </w:tcPr>
          <w:p w14:paraId="3B823D47" w14:textId="77777777" w:rsidR="00A8556B" w:rsidRDefault="00000000">
            <w:pPr>
              <w:spacing w:before="60" w:after="60"/>
            </w:pPr>
            <w:r>
              <w:rPr>
                <w:rFonts w:ascii="Times New Roman" w:hAnsi="Times New Roman"/>
                <w:sz w:val="19"/>
              </w:rPr>
              <w:t>Vị trí 1; viền xanh khi focus, viền đỏ kèm text cảnh báo đỏ khi lỗi</w:t>
            </w:r>
          </w:p>
        </w:tc>
      </w:tr>
      <w:tr w:rsidR="00A8556B" w14:paraId="7AA4B012" w14:textId="77777777">
        <w:tc>
          <w:tcPr>
            <w:tcW w:w="576" w:type="dxa"/>
            <w:shd w:val="clear" w:color="auto" w:fill="F2F2F2"/>
            <w:vAlign w:val="center"/>
          </w:tcPr>
          <w:p w14:paraId="51E84DA3" w14:textId="77777777" w:rsidR="00A8556B" w:rsidRDefault="00000000">
            <w:pPr>
              <w:spacing w:before="60" w:after="60"/>
              <w:jc w:val="center"/>
            </w:pPr>
            <w:r>
              <w:rPr>
                <w:rFonts w:ascii="Times New Roman" w:hAnsi="Times New Roman"/>
                <w:sz w:val="19"/>
              </w:rPr>
              <w:lastRenderedPageBreak/>
              <w:t>2</w:t>
            </w:r>
          </w:p>
        </w:tc>
        <w:tc>
          <w:tcPr>
            <w:tcW w:w="1584" w:type="dxa"/>
            <w:shd w:val="clear" w:color="auto" w:fill="F2F2F2"/>
            <w:vAlign w:val="center"/>
          </w:tcPr>
          <w:p w14:paraId="57F73C15" w14:textId="77777777" w:rsidR="00A8556B" w:rsidRDefault="00000000">
            <w:pPr>
              <w:spacing w:before="60" w:after="60"/>
            </w:pPr>
            <w:r>
              <w:rPr>
                <w:rFonts w:ascii="Times New Roman" w:hAnsi="Times New Roman"/>
                <w:sz w:val="19"/>
              </w:rPr>
              <w:t>Input (password)</w:t>
            </w:r>
          </w:p>
        </w:tc>
        <w:tc>
          <w:tcPr>
            <w:tcW w:w="1440" w:type="dxa"/>
            <w:shd w:val="clear" w:color="auto" w:fill="F2F2F2"/>
            <w:vAlign w:val="center"/>
          </w:tcPr>
          <w:p w14:paraId="42C8D19D" w14:textId="77777777" w:rsidR="00A8556B" w:rsidRDefault="00000000">
            <w:pPr>
              <w:spacing w:before="60" w:after="60"/>
            </w:pPr>
            <w:r>
              <w:rPr>
                <w:rFonts w:ascii="Times New Roman" w:hAnsi="Times New Roman"/>
                <w:sz w:val="19"/>
              </w:rPr>
              <w:t>password</w:t>
            </w:r>
          </w:p>
        </w:tc>
        <w:tc>
          <w:tcPr>
            <w:tcW w:w="1728" w:type="dxa"/>
            <w:shd w:val="clear" w:color="auto" w:fill="F2F2F2"/>
            <w:vAlign w:val="center"/>
          </w:tcPr>
          <w:p w14:paraId="2D1E41AA" w14:textId="77777777" w:rsidR="00A8556B" w:rsidRDefault="00000000">
            <w:pPr>
              <w:spacing w:before="60" w:after="60"/>
            </w:pPr>
            <w:r>
              <w:rPr>
                <w:rFonts w:ascii="Times New Roman" w:hAnsi="Times New Roman"/>
                <w:sz w:val="19"/>
              </w:rPr>
              <w:t>Mật khẩu *</w:t>
            </w:r>
          </w:p>
        </w:tc>
        <w:tc>
          <w:tcPr>
            <w:tcW w:w="1728" w:type="dxa"/>
            <w:shd w:val="clear" w:color="auto" w:fill="F2F2F2"/>
            <w:vAlign w:val="center"/>
          </w:tcPr>
          <w:p w14:paraId="7CC9D120"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568A592" w14:textId="77777777" w:rsidR="00A8556B" w:rsidRDefault="00000000">
            <w:pPr>
              <w:spacing w:before="60" w:after="60"/>
            </w:pPr>
            <w:r>
              <w:rPr>
                <w:rFonts w:ascii="Times New Roman" w:hAnsi="Times New Roman"/>
                <w:sz w:val="19"/>
              </w:rPr>
              <w:t>Vị trí 2; kèm icon con mắt bật/tắt hiển thị mật khẩu</w:t>
            </w:r>
          </w:p>
        </w:tc>
      </w:tr>
      <w:tr w:rsidR="00A8556B" w14:paraId="36CFAFC7" w14:textId="77777777">
        <w:tc>
          <w:tcPr>
            <w:tcW w:w="576" w:type="dxa"/>
            <w:shd w:val="clear" w:color="auto" w:fill="FFFFFF"/>
            <w:vAlign w:val="center"/>
          </w:tcPr>
          <w:p w14:paraId="1B03A12C"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54AC78F"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50D6AA17" w14:textId="77777777" w:rsidR="00A8556B" w:rsidRDefault="00000000">
            <w:pPr>
              <w:spacing w:before="60" w:after="60"/>
            </w:pPr>
            <w:r>
              <w:rPr>
                <w:rFonts w:ascii="Times New Roman" w:hAnsi="Times New Roman"/>
                <w:sz w:val="19"/>
              </w:rPr>
              <w:t>btnSubmit</w:t>
            </w:r>
          </w:p>
        </w:tc>
        <w:tc>
          <w:tcPr>
            <w:tcW w:w="1728" w:type="dxa"/>
            <w:shd w:val="clear" w:color="auto" w:fill="FFFFFF"/>
            <w:vAlign w:val="center"/>
          </w:tcPr>
          <w:p w14:paraId="564818FC" w14:textId="77777777" w:rsidR="00A8556B" w:rsidRDefault="00000000">
            <w:pPr>
              <w:spacing w:before="60" w:after="60"/>
            </w:pPr>
            <w:r>
              <w:rPr>
                <w:rFonts w:ascii="Times New Roman" w:hAnsi="Times New Roman"/>
                <w:sz w:val="19"/>
              </w:rPr>
              <w:t>Đăng nhập</w:t>
            </w:r>
          </w:p>
        </w:tc>
        <w:tc>
          <w:tcPr>
            <w:tcW w:w="1728" w:type="dxa"/>
            <w:shd w:val="clear" w:color="auto" w:fill="FFFFFF"/>
            <w:vAlign w:val="center"/>
          </w:tcPr>
          <w:p w14:paraId="26F35337"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5FCC2C63" w14:textId="77777777" w:rsidR="00A8556B" w:rsidRDefault="00000000">
            <w:pPr>
              <w:spacing w:before="60" w:after="60"/>
            </w:pPr>
            <w:r>
              <w:rPr>
                <w:rFonts w:ascii="Times New Roman" w:hAnsi="Times New Roman"/>
                <w:sz w:val="19"/>
              </w:rPr>
              <w:t>Nền xanh gradient Indigo-Blue, bo góc tròn 8px; hiển thị spinner khi đang tải</w:t>
            </w:r>
          </w:p>
        </w:tc>
      </w:tr>
      <w:tr w:rsidR="00A8556B" w14:paraId="5E3F8419" w14:textId="77777777">
        <w:tc>
          <w:tcPr>
            <w:tcW w:w="576" w:type="dxa"/>
            <w:shd w:val="clear" w:color="auto" w:fill="F2F2F2"/>
            <w:vAlign w:val="center"/>
          </w:tcPr>
          <w:p w14:paraId="589728A7"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39FF73D2" w14:textId="77777777" w:rsidR="00A8556B" w:rsidRDefault="00000000">
            <w:pPr>
              <w:spacing w:before="60" w:after="60"/>
            </w:pPr>
            <w:r>
              <w:rPr>
                <w:rFonts w:ascii="Times New Roman" w:hAnsi="Times New Roman"/>
                <w:sz w:val="19"/>
              </w:rPr>
              <w:t>Link</w:t>
            </w:r>
          </w:p>
        </w:tc>
        <w:tc>
          <w:tcPr>
            <w:tcW w:w="1440" w:type="dxa"/>
            <w:shd w:val="clear" w:color="auto" w:fill="F2F2F2"/>
            <w:vAlign w:val="center"/>
          </w:tcPr>
          <w:p w14:paraId="180B215F" w14:textId="77777777" w:rsidR="00A8556B" w:rsidRDefault="00000000">
            <w:pPr>
              <w:spacing w:before="60" w:after="60"/>
            </w:pPr>
            <w:r>
              <w:rPr>
                <w:rFonts w:ascii="Times New Roman" w:hAnsi="Times New Roman"/>
                <w:sz w:val="19"/>
              </w:rPr>
              <w:t>lnkForgot</w:t>
            </w:r>
          </w:p>
        </w:tc>
        <w:tc>
          <w:tcPr>
            <w:tcW w:w="1728" w:type="dxa"/>
            <w:shd w:val="clear" w:color="auto" w:fill="F2F2F2"/>
            <w:vAlign w:val="center"/>
          </w:tcPr>
          <w:p w14:paraId="7E0C0A6E" w14:textId="77777777" w:rsidR="00A8556B" w:rsidRDefault="00000000">
            <w:pPr>
              <w:spacing w:before="60" w:after="60"/>
            </w:pPr>
            <w:r>
              <w:rPr>
                <w:rFonts w:ascii="Times New Roman" w:hAnsi="Times New Roman"/>
                <w:sz w:val="19"/>
              </w:rPr>
              <w:t>Quên mật khẩu?</w:t>
            </w:r>
          </w:p>
        </w:tc>
        <w:tc>
          <w:tcPr>
            <w:tcW w:w="1728" w:type="dxa"/>
            <w:shd w:val="clear" w:color="auto" w:fill="F2F2F2"/>
            <w:vAlign w:val="center"/>
          </w:tcPr>
          <w:p w14:paraId="2EF924C2"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2703F7A0" w14:textId="77777777" w:rsidR="00A8556B" w:rsidRDefault="00000000">
            <w:pPr>
              <w:spacing w:before="60" w:after="60"/>
            </w:pPr>
            <w:r>
              <w:rPr>
                <w:rFonts w:ascii="Times New Roman" w:hAnsi="Times New Roman"/>
                <w:sz w:val="19"/>
              </w:rPr>
              <w:t>Căn phải dưới ô mật khẩu, dẫn sang quy trình xác thực OTP</w:t>
            </w:r>
          </w:p>
        </w:tc>
      </w:tr>
    </w:tbl>
    <w:p w14:paraId="45BB9E28" w14:textId="77777777" w:rsidR="00A8556B" w:rsidRDefault="00000000">
      <w:pPr>
        <w:keepNext/>
        <w:spacing w:before="200" w:after="80"/>
      </w:pPr>
      <w:r>
        <w:rPr>
          <w:rFonts w:ascii="Times New Roman" w:hAnsi="Times New Roman"/>
          <w:b/>
          <w:color w:val="1E293B"/>
          <w:sz w:val="21"/>
        </w:rPr>
        <w:t>6.2. Quy tắc bố cục &amp; hành vi UI</w:t>
      </w:r>
    </w:p>
    <w:p w14:paraId="49AF2DA9" w14:textId="77777777" w:rsidR="00A8556B" w:rsidRDefault="00000000">
      <w:pPr>
        <w:spacing w:after="80"/>
      </w:pPr>
      <w:r>
        <w:rPr>
          <w:rFonts w:ascii="Times New Roman" w:hAnsi="Times New Roman"/>
          <w:sz w:val="20"/>
        </w:rPr>
        <w:t>• Bố cục: Khi có lỗi nhập liệu, viền ô chuyển sang màu đỏ (#E11D48), text cảnh báo màu đỏ (#BE123C) xuất hiện ngay dưới ô, không dùng popup modal che khuất màn hình.</w:t>
      </w:r>
    </w:p>
    <w:p w14:paraId="60779106"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6036AD8"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7D67FA58" w14:textId="77777777">
        <w:tc>
          <w:tcPr>
            <w:tcW w:w="720" w:type="dxa"/>
            <w:shd w:val="clear" w:color="auto" w:fill="1F4E78"/>
            <w:vAlign w:val="center"/>
          </w:tcPr>
          <w:p w14:paraId="2C26CE3D"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7C2D7F8"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38E42ED1"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24E4ED15" w14:textId="77777777" w:rsidR="00A8556B" w:rsidRDefault="00000000">
            <w:pPr>
              <w:spacing w:before="60" w:after="60"/>
              <w:jc w:val="center"/>
            </w:pPr>
            <w:r>
              <w:rPr>
                <w:rFonts w:ascii="Times New Roman" w:hAnsi="Times New Roman"/>
                <w:b/>
                <w:color w:val="FFFFFF"/>
                <w:sz w:val="19"/>
              </w:rPr>
              <w:t>Ghi chú phân loại</w:t>
            </w:r>
          </w:p>
        </w:tc>
      </w:tr>
      <w:tr w:rsidR="00A8556B" w14:paraId="51ADABB5" w14:textId="77777777">
        <w:tc>
          <w:tcPr>
            <w:tcW w:w="720" w:type="dxa"/>
            <w:shd w:val="clear" w:color="auto" w:fill="FFFFFF"/>
            <w:vAlign w:val="center"/>
          </w:tcPr>
          <w:p w14:paraId="18FBF942"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1596130D" w14:textId="77777777" w:rsidR="00A8556B" w:rsidRDefault="00000000">
            <w:pPr>
              <w:spacing w:before="60" w:after="60"/>
            </w:pPr>
            <w:r>
              <w:rPr>
                <w:rFonts w:ascii="Times New Roman" w:hAnsi="Times New Roman"/>
                <w:sz w:val="19"/>
              </w:rPr>
              <w:t>Để trống tất cả các trường rồi bấm Đăng nhập</w:t>
            </w:r>
          </w:p>
        </w:tc>
        <w:tc>
          <w:tcPr>
            <w:tcW w:w="3600" w:type="dxa"/>
            <w:shd w:val="clear" w:color="auto" w:fill="FFFFFF"/>
            <w:vAlign w:val="center"/>
          </w:tcPr>
          <w:p w14:paraId="3965846F" w14:textId="77777777" w:rsidR="00A8556B" w:rsidRDefault="00000000">
            <w:pPr>
              <w:spacing w:before="60" w:after="60"/>
            </w:pPr>
            <w:r>
              <w:rPr>
                <w:rFonts w:ascii="Times New Roman" w:hAnsi="Times New Roman"/>
                <w:sz w:val="19"/>
              </w:rPr>
              <w:t>Hiển thị lỗi 'Vui lòng nhập số điện thoại hoặc email' và 'Vui lòng nhập mật khẩu'</w:t>
            </w:r>
          </w:p>
        </w:tc>
        <w:tc>
          <w:tcPr>
            <w:tcW w:w="2160" w:type="dxa"/>
            <w:shd w:val="clear" w:color="auto" w:fill="FFFFFF"/>
            <w:vAlign w:val="center"/>
          </w:tcPr>
          <w:p w14:paraId="06965E56" w14:textId="77777777" w:rsidR="00A8556B" w:rsidRDefault="00000000">
            <w:pPr>
              <w:spacing w:before="60" w:after="60"/>
            </w:pPr>
            <w:r>
              <w:rPr>
                <w:rFonts w:ascii="Times New Roman" w:hAnsi="Times New Roman"/>
                <w:sz w:val="19"/>
              </w:rPr>
              <w:t>Kiểm tra trường bắt buộc</w:t>
            </w:r>
          </w:p>
        </w:tc>
      </w:tr>
      <w:tr w:rsidR="00A8556B" w14:paraId="5C2D7796" w14:textId="77777777">
        <w:tc>
          <w:tcPr>
            <w:tcW w:w="720" w:type="dxa"/>
            <w:shd w:val="clear" w:color="auto" w:fill="F2F2F2"/>
            <w:vAlign w:val="center"/>
          </w:tcPr>
          <w:p w14:paraId="0EA12DE0"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869AC29" w14:textId="77777777" w:rsidR="00A8556B" w:rsidRDefault="00000000">
            <w:pPr>
              <w:spacing w:before="60" w:after="60"/>
            </w:pPr>
            <w:r>
              <w:rPr>
                <w:rFonts w:ascii="Times New Roman" w:hAnsi="Times New Roman"/>
                <w:sz w:val="19"/>
              </w:rPr>
              <w:t>Nhập SĐT không hợp lệ: '012345'</w:t>
            </w:r>
          </w:p>
        </w:tc>
        <w:tc>
          <w:tcPr>
            <w:tcW w:w="3600" w:type="dxa"/>
            <w:shd w:val="clear" w:color="auto" w:fill="F2F2F2"/>
            <w:vAlign w:val="center"/>
          </w:tcPr>
          <w:p w14:paraId="68FE8D2A" w14:textId="77777777" w:rsidR="00A8556B" w:rsidRDefault="00000000">
            <w:pPr>
              <w:spacing w:before="60" w:after="60"/>
            </w:pPr>
            <w:r>
              <w:rPr>
                <w:rFonts w:ascii="Times New Roman" w:hAnsi="Times New Roman"/>
                <w:sz w:val="19"/>
              </w:rPr>
              <w:t>Hiển thị lỗi 'Số điện thoại hoặc email không đúng định dạng'</w:t>
            </w:r>
          </w:p>
        </w:tc>
        <w:tc>
          <w:tcPr>
            <w:tcW w:w="2160" w:type="dxa"/>
            <w:shd w:val="clear" w:color="auto" w:fill="F2F2F2"/>
            <w:vAlign w:val="center"/>
          </w:tcPr>
          <w:p w14:paraId="087A7029" w14:textId="77777777" w:rsidR="00A8556B" w:rsidRDefault="00000000">
            <w:pPr>
              <w:spacing w:before="60" w:after="60"/>
            </w:pPr>
            <w:r>
              <w:rPr>
                <w:rFonts w:ascii="Times New Roman" w:hAnsi="Times New Roman"/>
                <w:sz w:val="19"/>
              </w:rPr>
              <w:t>Kiểm tra Regex SĐT</w:t>
            </w:r>
          </w:p>
        </w:tc>
      </w:tr>
      <w:tr w:rsidR="00A8556B" w14:paraId="19C06DEA" w14:textId="77777777">
        <w:tc>
          <w:tcPr>
            <w:tcW w:w="720" w:type="dxa"/>
            <w:shd w:val="clear" w:color="auto" w:fill="FFFFFF"/>
            <w:vAlign w:val="center"/>
          </w:tcPr>
          <w:p w14:paraId="57519327"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6F871AF4" w14:textId="77777777" w:rsidR="00A8556B" w:rsidRDefault="00000000">
            <w:pPr>
              <w:spacing w:before="60" w:after="60"/>
            </w:pPr>
            <w:r>
              <w:rPr>
                <w:rFonts w:ascii="Times New Roman" w:hAnsi="Times New Roman"/>
                <w:sz w:val="19"/>
              </w:rPr>
              <w:t>Nhập mật khẩu 4 ký tự: '1234'</w:t>
            </w:r>
          </w:p>
        </w:tc>
        <w:tc>
          <w:tcPr>
            <w:tcW w:w="3600" w:type="dxa"/>
            <w:shd w:val="clear" w:color="auto" w:fill="FFFFFF"/>
            <w:vAlign w:val="center"/>
          </w:tcPr>
          <w:p w14:paraId="2D21F00A" w14:textId="77777777" w:rsidR="00A8556B" w:rsidRDefault="00000000">
            <w:pPr>
              <w:spacing w:before="60" w:after="60"/>
            </w:pPr>
            <w:r>
              <w:rPr>
                <w:rFonts w:ascii="Times New Roman" w:hAnsi="Times New Roman"/>
                <w:sz w:val="19"/>
              </w:rPr>
              <w:t>Hiển thị lỗi 'Mật khẩu phải có ít nhất 6 ký tự'</w:t>
            </w:r>
          </w:p>
        </w:tc>
        <w:tc>
          <w:tcPr>
            <w:tcW w:w="2160" w:type="dxa"/>
            <w:shd w:val="clear" w:color="auto" w:fill="FFFFFF"/>
            <w:vAlign w:val="center"/>
          </w:tcPr>
          <w:p w14:paraId="0A026A9B" w14:textId="77777777" w:rsidR="00A8556B" w:rsidRDefault="00000000">
            <w:pPr>
              <w:spacing w:before="60" w:after="60"/>
            </w:pPr>
            <w:r>
              <w:rPr>
                <w:rFonts w:ascii="Times New Roman" w:hAnsi="Times New Roman"/>
                <w:sz w:val="19"/>
              </w:rPr>
              <w:t>Kiểm tra Min length</w:t>
            </w:r>
          </w:p>
        </w:tc>
      </w:tr>
      <w:tr w:rsidR="00A8556B" w14:paraId="783C856C" w14:textId="77777777">
        <w:tc>
          <w:tcPr>
            <w:tcW w:w="720" w:type="dxa"/>
            <w:shd w:val="clear" w:color="auto" w:fill="F2F2F2"/>
            <w:vAlign w:val="center"/>
          </w:tcPr>
          <w:p w14:paraId="064566EE" w14:textId="77777777" w:rsidR="00A8556B" w:rsidRDefault="00000000">
            <w:pPr>
              <w:spacing w:before="60" w:after="60"/>
              <w:jc w:val="center"/>
            </w:pPr>
            <w:r>
              <w:rPr>
                <w:rFonts w:ascii="Times New Roman" w:hAnsi="Times New Roman"/>
                <w:sz w:val="19"/>
              </w:rPr>
              <w:t>4</w:t>
            </w:r>
          </w:p>
        </w:tc>
        <w:tc>
          <w:tcPr>
            <w:tcW w:w="3168" w:type="dxa"/>
            <w:shd w:val="clear" w:color="auto" w:fill="F2F2F2"/>
            <w:vAlign w:val="center"/>
          </w:tcPr>
          <w:p w14:paraId="2F8A5F6D" w14:textId="77777777" w:rsidR="00A8556B" w:rsidRDefault="00000000">
            <w:pPr>
              <w:spacing w:before="60" w:after="60"/>
            </w:pPr>
            <w:r>
              <w:rPr>
                <w:rFonts w:ascii="Times New Roman" w:hAnsi="Times New Roman"/>
                <w:sz w:val="19"/>
              </w:rPr>
              <w:t>Nhập tài khoản đúng nhưng sai mật khẩu</w:t>
            </w:r>
          </w:p>
        </w:tc>
        <w:tc>
          <w:tcPr>
            <w:tcW w:w="3600" w:type="dxa"/>
            <w:shd w:val="clear" w:color="auto" w:fill="F2F2F2"/>
            <w:vAlign w:val="center"/>
          </w:tcPr>
          <w:p w14:paraId="6A7B9D74" w14:textId="77777777" w:rsidR="00A8556B" w:rsidRDefault="00000000">
            <w:pPr>
              <w:spacing w:before="60" w:after="60"/>
            </w:pPr>
            <w:r>
              <w:rPr>
                <w:rFonts w:ascii="Times New Roman" w:hAnsi="Times New Roman"/>
                <w:sz w:val="19"/>
              </w:rPr>
              <w:t>Hiển thị thông báo 'Thông tin tài khoản hoặc mật khẩu không chính xác'</w:t>
            </w:r>
          </w:p>
        </w:tc>
        <w:tc>
          <w:tcPr>
            <w:tcW w:w="2160" w:type="dxa"/>
            <w:shd w:val="clear" w:color="auto" w:fill="F2F2F2"/>
            <w:vAlign w:val="center"/>
          </w:tcPr>
          <w:p w14:paraId="23546893" w14:textId="77777777" w:rsidR="00A8556B" w:rsidRDefault="00000000">
            <w:pPr>
              <w:spacing w:before="60" w:after="60"/>
            </w:pPr>
            <w:r>
              <w:rPr>
                <w:rFonts w:ascii="Times New Roman" w:hAnsi="Times New Roman"/>
                <w:sz w:val="19"/>
              </w:rPr>
              <w:t>Kiểm tra xác thực DB</w:t>
            </w:r>
          </w:p>
        </w:tc>
      </w:tr>
      <w:tr w:rsidR="00A8556B" w14:paraId="51013E20" w14:textId="77777777">
        <w:tc>
          <w:tcPr>
            <w:tcW w:w="720" w:type="dxa"/>
            <w:shd w:val="clear" w:color="auto" w:fill="FFFFFF"/>
            <w:vAlign w:val="center"/>
          </w:tcPr>
          <w:p w14:paraId="44D77F03" w14:textId="77777777" w:rsidR="00A8556B" w:rsidRDefault="00000000">
            <w:pPr>
              <w:spacing w:before="60" w:after="60"/>
              <w:jc w:val="center"/>
            </w:pPr>
            <w:r>
              <w:rPr>
                <w:rFonts w:ascii="Times New Roman" w:hAnsi="Times New Roman"/>
                <w:sz w:val="19"/>
              </w:rPr>
              <w:t>5</w:t>
            </w:r>
          </w:p>
        </w:tc>
        <w:tc>
          <w:tcPr>
            <w:tcW w:w="3168" w:type="dxa"/>
            <w:shd w:val="clear" w:color="auto" w:fill="FFFFFF"/>
            <w:vAlign w:val="center"/>
          </w:tcPr>
          <w:p w14:paraId="1A307CD2" w14:textId="77777777" w:rsidR="00A8556B" w:rsidRDefault="00000000">
            <w:pPr>
              <w:spacing w:before="60" w:after="60"/>
            </w:pPr>
            <w:r>
              <w:rPr>
                <w:rFonts w:ascii="Times New Roman" w:hAnsi="Times New Roman"/>
                <w:sz w:val="19"/>
              </w:rPr>
              <w:t>Nhập đúng SĐT và Mật khẩu đã đăng ký</w:t>
            </w:r>
          </w:p>
        </w:tc>
        <w:tc>
          <w:tcPr>
            <w:tcW w:w="3600" w:type="dxa"/>
            <w:shd w:val="clear" w:color="auto" w:fill="FFFFFF"/>
            <w:vAlign w:val="center"/>
          </w:tcPr>
          <w:p w14:paraId="513138E3" w14:textId="77777777" w:rsidR="00A8556B" w:rsidRDefault="00000000">
            <w:pPr>
              <w:spacing w:before="60" w:after="60"/>
            </w:pPr>
            <w:r>
              <w:rPr>
                <w:rFonts w:ascii="Times New Roman" w:hAnsi="Times New Roman"/>
                <w:sz w:val="19"/>
              </w:rPr>
              <w:t>Lưu token, thông báo thành công và chuyển hướng về trang chủ/admin</w:t>
            </w:r>
          </w:p>
        </w:tc>
        <w:tc>
          <w:tcPr>
            <w:tcW w:w="2160" w:type="dxa"/>
            <w:shd w:val="clear" w:color="auto" w:fill="FFFFFF"/>
            <w:vAlign w:val="center"/>
          </w:tcPr>
          <w:p w14:paraId="686049EF" w14:textId="77777777" w:rsidR="00A8556B" w:rsidRDefault="00000000">
            <w:pPr>
              <w:spacing w:before="60" w:after="60"/>
            </w:pPr>
            <w:r>
              <w:rPr>
                <w:rFonts w:ascii="Times New Roman" w:hAnsi="Times New Roman"/>
                <w:sz w:val="19"/>
              </w:rPr>
              <w:t>Happy case</w:t>
            </w:r>
          </w:p>
        </w:tc>
      </w:tr>
    </w:tbl>
    <w:p w14:paraId="37B92578" w14:textId="77777777" w:rsidR="00A8556B" w:rsidRDefault="00000000">
      <w:r>
        <w:br w:type="page"/>
      </w:r>
    </w:p>
    <w:p w14:paraId="54DF503F" w14:textId="1C89D02C" w:rsidR="00A8556B" w:rsidRDefault="00000000">
      <w:pPr>
        <w:keepNext/>
        <w:spacing w:before="360" w:after="160"/>
      </w:pPr>
      <w:r>
        <w:rPr>
          <w:rFonts w:ascii="Times New Roman" w:hAnsi="Times New Roman"/>
          <w:b/>
          <w:color w:val="1F4E78"/>
          <w:sz w:val="28"/>
        </w:rPr>
        <w:lastRenderedPageBreak/>
        <w:t xml:space="preserve">TÍNH NĂNG 2: QUẢN LÝ HỒ SƠ </w:t>
      </w:r>
      <w:r w:rsidR="009A72E6">
        <w:rPr>
          <w:rFonts w:ascii="Times New Roman" w:hAnsi="Times New Roman"/>
          <w:b/>
          <w:color w:val="1F4E78"/>
          <w:sz w:val="28"/>
        </w:rPr>
        <w:t>chủ trọ</w:t>
      </w:r>
      <w:r>
        <w:rPr>
          <w:rFonts w:ascii="Times New Roman" w:hAnsi="Times New Roman"/>
          <w:b/>
          <w:color w:val="1F4E78"/>
          <w:sz w:val="28"/>
        </w:rPr>
        <w:t xml:space="preserve"> &amp; CÀI ĐẶT CHỦ TRỌ (LANDLORD PROFILE) (FEAT_02_PROFILE)</w:t>
      </w:r>
    </w:p>
    <w:p w14:paraId="1616710F"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1A1ADBC" w14:textId="77777777">
        <w:tc>
          <w:tcPr>
            <w:tcW w:w="3168" w:type="dxa"/>
            <w:shd w:val="clear" w:color="auto" w:fill="D9E1F2"/>
            <w:vAlign w:val="center"/>
          </w:tcPr>
          <w:p w14:paraId="75FBFCB3"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F1A5E54" w14:textId="77777777" w:rsidR="00A8556B" w:rsidRDefault="00000000">
            <w:pPr>
              <w:spacing w:before="60" w:after="60"/>
            </w:pPr>
            <w:r>
              <w:rPr>
                <w:rFonts w:ascii="Times New Roman" w:hAnsi="Times New Roman"/>
                <w:sz w:val="19"/>
              </w:rPr>
              <w:t>Quản lý Hồ sơ cá nhân &amp; Cài đặt Chủ trọ (Landlord Profile)</w:t>
            </w:r>
          </w:p>
        </w:tc>
      </w:tr>
      <w:tr w:rsidR="00A8556B" w14:paraId="21CF02A5" w14:textId="77777777">
        <w:tc>
          <w:tcPr>
            <w:tcW w:w="3168" w:type="dxa"/>
            <w:shd w:val="clear" w:color="auto" w:fill="D9E1F2"/>
            <w:vAlign w:val="center"/>
          </w:tcPr>
          <w:p w14:paraId="0292CA63"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546AD736" w14:textId="77777777" w:rsidR="00A8556B" w:rsidRDefault="00000000">
            <w:pPr>
              <w:spacing w:before="60" w:after="60"/>
            </w:pPr>
            <w:r>
              <w:rPr>
                <w:rFonts w:ascii="Times New Roman" w:hAnsi="Times New Roman"/>
                <w:sz w:val="19"/>
              </w:rPr>
              <w:t>FEAT_02_PROFILE</w:t>
            </w:r>
          </w:p>
        </w:tc>
      </w:tr>
      <w:tr w:rsidR="00A8556B" w14:paraId="0FC6D3C2" w14:textId="77777777">
        <w:tc>
          <w:tcPr>
            <w:tcW w:w="3168" w:type="dxa"/>
            <w:shd w:val="clear" w:color="auto" w:fill="D9E1F2"/>
            <w:vAlign w:val="center"/>
          </w:tcPr>
          <w:p w14:paraId="1DA53E1F"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74CFE5B" w14:textId="77777777" w:rsidR="00A8556B" w:rsidRDefault="00000000">
            <w:pPr>
              <w:spacing w:before="60" w:after="60"/>
            </w:pPr>
            <w:r>
              <w:rPr>
                <w:rFonts w:ascii="Times New Roman" w:hAnsi="Times New Roman"/>
                <w:sz w:val="19"/>
              </w:rPr>
              <w:t>Cho phép chủ trọ và người dùng cập nhật thông tin cá nhân, ảnh đại diện, số điện thoại Zalo, tài khoản ngân hàng nhận tiền thuê trọ.</w:t>
            </w:r>
          </w:p>
        </w:tc>
      </w:tr>
      <w:tr w:rsidR="00A8556B" w14:paraId="3EF737B7" w14:textId="77777777">
        <w:tc>
          <w:tcPr>
            <w:tcW w:w="3168" w:type="dxa"/>
            <w:shd w:val="clear" w:color="auto" w:fill="D9E1F2"/>
            <w:vAlign w:val="center"/>
          </w:tcPr>
          <w:p w14:paraId="59B68621"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4A4472DC" w14:textId="77777777" w:rsidR="00A8556B" w:rsidRDefault="00000000">
            <w:pPr>
              <w:spacing w:before="60" w:after="60"/>
            </w:pPr>
            <w:r>
              <w:rPr>
                <w:rFonts w:ascii="Times New Roman" w:hAnsi="Times New Roman"/>
                <w:sz w:val="19"/>
              </w:rPr>
              <w:t>Chủ trọ, Quản trị viên chi nhánh đã đăng nhập.</w:t>
            </w:r>
          </w:p>
        </w:tc>
      </w:tr>
      <w:tr w:rsidR="00A8556B" w14:paraId="6B51D375" w14:textId="77777777">
        <w:tc>
          <w:tcPr>
            <w:tcW w:w="3168" w:type="dxa"/>
            <w:shd w:val="clear" w:color="auto" w:fill="D9E1F2"/>
            <w:vAlign w:val="center"/>
          </w:tcPr>
          <w:p w14:paraId="2D21407F"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FB419E2" w14:textId="77777777" w:rsidR="00A8556B" w:rsidRDefault="00000000">
            <w:pPr>
              <w:spacing w:before="60" w:after="60"/>
            </w:pPr>
            <w:r>
              <w:rPr>
                <w:rFonts w:ascii="Times New Roman" w:hAnsi="Times New Roman"/>
                <w:sz w:val="19"/>
              </w:rPr>
              <w:t>Bấm vào ảnh đại diện hoặc chọn menu 'Hồ sơ cá nhân' (/profile).</w:t>
            </w:r>
          </w:p>
        </w:tc>
      </w:tr>
      <w:tr w:rsidR="00A8556B" w14:paraId="0904799B" w14:textId="77777777">
        <w:tc>
          <w:tcPr>
            <w:tcW w:w="3168" w:type="dxa"/>
            <w:shd w:val="clear" w:color="auto" w:fill="D9E1F2"/>
            <w:vAlign w:val="center"/>
          </w:tcPr>
          <w:p w14:paraId="3D2A201F"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141F1F67" w14:textId="77777777" w:rsidR="00A8556B" w:rsidRDefault="00000000">
            <w:pPr>
              <w:spacing w:before="60" w:after="60"/>
            </w:pPr>
            <w:r>
              <w:rPr>
                <w:rFonts w:ascii="Times New Roman" w:hAnsi="Times New Roman"/>
                <w:sz w:val="19"/>
              </w:rPr>
              <w:t>Người dùng đã đăng nhập vào tài khoản hợp lệ.</w:t>
            </w:r>
          </w:p>
        </w:tc>
      </w:tr>
    </w:tbl>
    <w:p w14:paraId="0BB9D1DB"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32A52B2C" w14:textId="77777777">
        <w:tc>
          <w:tcPr>
            <w:tcW w:w="1728" w:type="dxa"/>
            <w:shd w:val="clear" w:color="auto" w:fill="1F4E78"/>
            <w:vAlign w:val="center"/>
          </w:tcPr>
          <w:p w14:paraId="72B467EB"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E038667"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3847E3C7"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8FA1246"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C9BDE1F" w14:textId="77777777" w:rsidR="00A8556B" w:rsidRDefault="00000000">
            <w:pPr>
              <w:spacing w:before="60" w:after="60"/>
              <w:jc w:val="center"/>
            </w:pPr>
            <w:r>
              <w:rPr>
                <w:rFonts w:ascii="Times New Roman" w:hAnsi="Times New Roman"/>
                <w:b/>
                <w:color w:val="FFFFFF"/>
                <w:sz w:val="19"/>
              </w:rPr>
              <w:t>Ràng buộc chính</w:t>
            </w:r>
          </w:p>
        </w:tc>
      </w:tr>
      <w:tr w:rsidR="00A8556B" w14:paraId="3C2B944C" w14:textId="77777777">
        <w:tc>
          <w:tcPr>
            <w:tcW w:w="1728" w:type="dxa"/>
            <w:shd w:val="clear" w:color="auto" w:fill="FFFFFF"/>
            <w:vAlign w:val="center"/>
          </w:tcPr>
          <w:p w14:paraId="0575FDA5"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1A90616F" w14:textId="77777777" w:rsidR="00A8556B" w:rsidRDefault="00000000">
            <w:pPr>
              <w:spacing w:before="60" w:after="60"/>
            </w:pPr>
            <w:r>
              <w:rPr>
                <w:rFonts w:ascii="Times New Roman" w:hAnsi="Times New Roman"/>
                <w:sz w:val="19"/>
              </w:rPr>
              <w:t>Họ và tên</w:t>
            </w:r>
          </w:p>
        </w:tc>
        <w:tc>
          <w:tcPr>
            <w:tcW w:w="1296" w:type="dxa"/>
            <w:shd w:val="clear" w:color="auto" w:fill="FFFFFF"/>
            <w:vAlign w:val="center"/>
          </w:tcPr>
          <w:p w14:paraId="2FF6A589"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43933D1"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185917F" w14:textId="77777777" w:rsidR="00A8556B" w:rsidRDefault="00000000">
            <w:pPr>
              <w:spacing w:before="60" w:after="60"/>
            </w:pPr>
            <w:r>
              <w:rPr>
                <w:rFonts w:ascii="Times New Roman" w:hAnsi="Times New Roman"/>
                <w:sz w:val="19"/>
              </w:rPr>
              <w:t>2–100 ký tự, không chứa ký tự đặc biệt nguy hiểm</w:t>
            </w:r>
          </w:p>
        </w:tc>
      </w:tr>
      <w:tr w:rsidR="00A8556B" w14:paraId="12E269A1" w14:textId="77777777">
        <w:tc>
          <w:tcPr>
            <w:tcW w:w="1728" w:type="dxa"/>
            <w:shd w:val="clear" w:color="auto" w:fill="F2F2F2"/>
            <w:vAlign w:val="center"/>
          </w:tcPr>
          <w:p w14:paraId="6EE4F54F" w14:textId="77777777" w:rsidR="00A8556B" w:rsidRDefault="00000000">
            <w:pPr>
              <w:spacing w:before="60" w:after="60"/>
            </w:pPr>
            <w:r>
              <w:rPr>
                <w:rFonts w:ascii="Times New Roman" w:hAnsi="Times New Roman"/>
                <w:b/>
                <w:sz w:val="19"/>
              </w:rPr>
              <w:t>phone</w:t>
            </w:r>
          </w:p>
        </w:tc>
        <w:tc>
          <w:tcPr>
            <w:tcW w:w="1872" w:type="dxa"/>
            <w:shd w:val="clear" w:color="auto" w:fill="F2F2F2"/>
            <w:vAlign w:val="center"/>
          </w:tcPr>
          <w:p w14:paraId="60A3BF66" w14:textId="77777777" w:rsidR="00A8556B" w:rsidRDefault="00000000">
            <w:pPr>
              <w:spacing w:before="60" w:after="60"/>
            </w:pPr>
            <w:r>
              <w:rPr>
                <w:rFonts w:ascii="Times New Roman" w:hAnsi="Times New Roman"/>
                <w:sz w:val="19"/>
              </w:rPr>
              <w:t>Số điện thoại liên hệ</w:t>
            </w:r>
          </w:p>
        </w:tc>
        <w:tc>
          <w:tcPr>
            <w:tcW w:w="1296" w:type="dxa"/>
            <w:shd w:val="clear" w:color="auto" w:fill="F2F2F2"/>
            <w:vAlign w:val="center"/>
          </w:tcPr>
          <w:p w14:paraId="04F294E2"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694659FF"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4AF778CF" w14:textId="77777777" w:rsidR="00A8556B" w:rsidRDefault="00000000">
            <w:pPr>
              <w:spacing w:before="60" w:after="60"/>
            </w:pPr>
            <w:r>
              <w:rPr>
                <w:rFonts w:ascii="Times New Roman" w:hAnsi="Times New Roman"/>
                <w:sz w:val="19"/>
              </w:rPr>
              <w:t>10 chữ số chuẩn nhà mạng Việt Nam</w:t>
            </w:r>
          </w:p>
        </w:tc>
      </w:tr>
      <w:tr w:rsidR="00A8556B" w14:paraId="45586C93" w14:textId="77777777">
        <w:tc>
          <w:tcPr>
            <w:tcW w:w="1728" w:type="dxa"/>
            <w:shd w:val="clear" w:color="auto" w:fill="FFFFFF"/>
            <w:vAlign w:val="center"/>
          </w:tcPr>
          <w:p w14:paraId="12FB0375" w14:textId="77777777" w:rsidR="00A8556B" w:rsidRDefault="00000000">
            <w:pPr>
              <w:spacing w:before="60" w:after="60"/>
            </w:pPr>
            <w:r>
              <w:rPr>
                <w:rFonts w:ascii="Times New Roman" w:hAnsi="Times New Roman"/>
                <w:b/>
                <w:sz w:val="19"/>
              </w:rPr>
              <w:t>email</w:t>
            </w:r>
          </w:p>
        </w:tc>
        <w:tc>
          <w:tcPr>
            <w:tcW w:w="1872" w:type="dxa"/>
            <w:shd w:val="clear" w:color="auto" w:fill="FFFFFF"/>
            <w:vAlign w:val="center"/>
          </w:tcPr>
          <w:p w14:paraId="42C05B4C" w14:textId="77777777" w:rsidR="00A8556B" w:rsidRDefault="00000000">
            <w:pPr>
              <w:spacing w:before="60" w:after="60"/>
            </w:pPr>
            <w:r>
              <w:rPr>
                <w:rFonts w:ascii="Times New Roman" w:hAnsi="Times New Roman"/>
                <w:sz w:val="19"/>
              </w:rPr>
              <w:t>Địa chỉ Email</w:t>
            </w:r>
          </w:p>
        </w:tc>
        <w:tc>
          <w:tcPr>
            <w:tcW w:w="1296" w:type="dxa"/>
            <w:shd w:val="clear" w:color="auto" w:fill="FFFFFF"/>
            <w:vAlign w:val="center"/>
          </w:tcPr>
          <w:p w14:paraId="687B4A80"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5CE5ECCF"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7BBAB902" w14:textId="77777777" w:rsidR="00A8556B" w:rsidRDefault="00000000">
            <w:pPr>
              <w:spacing w:before="60" w:after="60"/>
            </w:pPr>
            <w:r>
              <w:rPr>
                <w:rFonts w:ascii="Times New Roman" w:hAnsi="Times New Roman"/>
                <w:sz w:val="19"/>
              </w:rPr>
              <w:t>Email chuẩn, không trùng lặp người dùng khác</w:t>
            </w:r>
          </w:p>
        </w:tc>
      </w:tr>
      <w:tr w:rsidR="00A8556B" w14:paraId="0340BC95" w14:textId="77777777">
        <w:tc>
          <w:tcPr>
            <w:tcW w:w="1728" w:type="dxa"/>
            <w:shd w:val="clear" w:color="auto" w:fill="F2F2F2"/>
            <w:vAlign w:val="center"/>
          </w:tcPr>
          <w:p w14:paraId="6C4A1E23" w14:textId="77777777" w:rsidR="00A8556B" w:rsidRDefault="00000000">
            <w:pPr>
              <w:spacing w:before="60" w:after="60"/>
            </w:pPr>
            <w:r>
              <w:rPr>
                <w:rFonts w:ascii="Times New Roman" w:hAnsi="Times New Roman"/>
                <w:b/>
                <w:sz w:val="19"/>
              </w:rPr>
              <w:t>bank_account</w:t>
            </w:r>
          </w:p>
        </w:tc>
        <w:tc>
          <w:tcPr>
            <w:tcW w:w="1872" w:type="dxa"/>
            <w:shd w:val="clear" w:color="auto" w:fill="F2F2F2"/>
            <w:vAlign w:val="center"/>
          </w:tcPr>
          <w:p w14:paraId="727323A4" w14:textId="77777777" w:rsidR="00A8556B" w:rsidRDefault="00000000">
            <w:pPr>
              <w:spacing w:before="60" w:after="60"/>
            </w:pPr>
            <w:r>
              <w:rPr>
                <w:rFonts w:ascii="Times New Roman" w:hAnsi="Times New Roman"/>
                <w:sz w:val="19"/>
              </w:rPr>
              <w:t>Số tài khoản ngân hàng</w:t>
            </w:r>
          </w:p>
        </w:tc>
        <w:tc>
          <w:tcPr>
            <w:tcW w:w="1296" w:type="dxa"/>
            <w:shd w:val="clear" w:color="auto" w:fill="F2F2F2"/>
            <w:vAlign w:val="center"/>
          </w:tcPr>
          <w:p w14:paraId="462B3F64"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042BC011"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1D73EC66" w14:textId="77777777" w:rsidR="00A8556B" w:rsidRDefault="00000000">
            <w:pPr>
              <w:spacing w:before="60" w:after="60"/>
            </w:pPr>
            <w:r>
              <w:rPr>
                <w:rFonts w:ascii="Times New Roman" w:hAnsi="Times New Roman"/>
                <w:sz w:val="19"/>
              </w:rPr>
              <w:t>Chuỗi số 6–25 chữ số</w:t>
            </w:r>
          </w:p>
        </w:tc>
      </w:tr>
      <w:tr w:rsidR="00A8556B" w14:paraId="3CA0441E" w14:textId="77777777">
        <w:tc>
          <w:tcPr>
            <w:tcW w:w="1728" w:type="dxa"/>
            <w:shd w:val="clear" w:color="auto" w:fill="FFFFFF"/>
            <w:vAlign w:val="center"/>
          </w:tcPr>
          <w:p w14:paraId="658F4418" w14:textId="77777777" w:rsidR="00A8556B" w:rsidRDefault="00000000">
            <w:pPr>
              <w:spacing w:before="60" w:after="60"/>
            </w:pPr>
            <w:r>
              <w:rPr>
                <w:rFonts w:ascii="Times New Roman" w:hAnsi="Times New Roman"/>
                <w:b/>
                <w:sz w:val="19"/>
              </w:rPr>
              <w:t>bank_name</w:t>
            </w:r>
          </w:p>
        </w:tc>
        <w:tc>
          <w:tcPr>
            <w:tcW w:w="1872" w:type="dxa"/>
            <w:shd w:val="clear" w:color="auto" w:fill="FFFFFF"/>
            <w:vAlign w:val="center"/>
          </w:tcPr>
          <w:p w14:paraId="44342DC1" w14:textId="77777777" w:rsidR="00A8556B" w:rsidRDefault="00000000">
            <w:pPr>
              <w:spacing w:before="60" w:after="60"/>
            </w:pPr>
            <w:r>
              <w:rPr>
                <w:rFonts w:ascii="Times New Roman" w:hAnsi="Times New Roman"/>
                <w:sz w:val="19"/>
              </w:rPr>
              <w:t>Ngân hàng thụ hưởng</w:t>
            </w:r>
          </w:p>
        </w:tc>
        <w:tc>
          <w:tcPr>
            <w:tcW w:w="1296" w:type="dxa"/>
            <w:shd w:val="clear" w:color="auto" w:fill="FFFFFF"/>
            <w:vAlign w:val="center"/>
          </w:tcPr>
          <w:p w14:paraId="20CC1836"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50C993F3"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603DC44A" w14:textId="77777777" w:rsidR="00A8556B" w:rsidRDefault="00000000">
            <w:pPr>
              <w:spacing w:before="60" w:after="60"/>
            </w:pPr>
            <w:r>
              <w:rPr>
                <w:rFonts w:ascii="Times New Roman" w:hAnsi="Times New Roman"/>
                <w:sz w:val="19"/>
              </w:rPr>
              <w:t>Tên ngân hàng thuộc liên minh Napas</w:t>
            </w:r>
          </w:p>
        </w:tc>
      </w:tr>
    </w:tbl>
    <w:p w14:paraId="6B6208B0" w14:textId="77777777" w:rsidR="00A8556B" w:rsidRDefault="00000000">
      <w:pPr>
        <w:keepNext/>
        <w:spacing w:before="280" w:after="120"/>
      </w:pPr>
      <w:r>
        <w:rPr>
          <w:rFonts w:ascii="Times New Roman" w:hAnsi="Times New Roman"/>
          <w:b/>
          <w:color w:val="2F5597"/>
          <w:sz w:val="24"/>
        </w:rPr>
        <w:t>3. QUY TẮC NGHIỆP VỤ CHI TIẾT (BUSINESS RULES)</w:t>
      </w:r>
    </w:p>
    <w:p w14:paraId="2AF44751"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860C02B" w14:textId="77777777" w:rsidR="00A8556B" w:rsidRDefault="00000000">
      <w:pPr>
        <w:spacing w:after="80"/>
      </w:pPr>
      <w:r>
        <w:rPr>
          <w:rFonts w:ascii="Times New Roman" w:hAnsi="Times New Roman"/>
          <w:sz w:val="20"/>
        </w:rPr>
        <w:t>Bắt buộc đăng nhập (Token hợp lệ). Người dùng chỉ được sửa thông tin của chính mình.</w:t>
      </w:r>
    </w:p>
    <w:p w14:paraId="32B93858" w14:textId="77777777" w:rsidR="00A8556B" w:rsidRDefault="00000000">
      <w:pPr>
        <w:keepNext/>
        <w:spacing w:before="200" w:after="80"/>
      </w:pPr>
      <w:r>
        <w:rPr>
          <w:rFonts w:ascii="Times New Roman" w:hAnsi="Times New Roman"/>
          <w:b/>
          <w:color w:val="1E293B"/>
          <w:sz w:val="21"/>
        </w:rPr>
        <w:t>3.2. Quy tắc dữ liệu từng trường</w:t>
      </w:r>
    </w:p>
    <w:p w14:paraId="06B3523A" w14:textId="77777777" w:rsidR="00A8556B" w:rsidRDefault="00000000">
      <w:pPr>
        <w:spacing w:after="80"/>
      </w:pPr>
      <w:r>
        <w:rPr>
          <w:rFonts w:ascii="Times New Roman" w:hAnsi="Times New Roman"/>
          <w:sz w:val="20"/>
        </w:rPr>
        <w:t>• Họ và tên: Loại bỏ khoảng trắng thừa đầu cuối, viết hoa chữ cái đầu.</w:t>
      </w:r>
    </w:p>
    <w:p w14:paraId="28662EC6" w14:textId="77777777" w:rsidR="00A8556B" w:rsidRDefault="00000000">
      <w:pPr>
        <w:spacing w:after="80"/>
      </w:pPr>
      <w:r>
        <w:rPr>
          <w:rFonts w:ascii="Times New Roman" w:hAnsi="Times New Roman"/>
          <w:sz w:val="20"/>
        </w:rPr>
        <w:t>• Số điện thoại: Dùng để khách thuê liên hệ trực tiếp trên tin đăng và tích hợp Zalo chat.</w:t>
      </w:r>
    </w:p>
    <w:p w14:paraId="731D2224" w14:textId="77777777" w:rsidR="00A8556B" w:rsidRDefault="00000000">
      <w:pPr>
        <w:keepNext/>
        <w:spacing w:before="200" w:after="80"/>
      </w:pPr>
      <w:r>
        <w:rPr>
          <w:rFonts w:ascii="Times New Roman" w:hAnsi="Times New Roman"/>
          <w:b/>
          <w:color w:val="1E293B"/>
          <w:sz w:val="21"/>
        </w:rPr>
        <w:t>3.3. Biểu thức chính quy Regex chuẩn</w:t>
      </w:r>
    </w:p>
    <w:p w14:paraId="3FB3B278" w14:textId="77777777" w:rsidR="00A8556B" w:rsidRDefault="00000000">
      <w:pPr>
        <w:spacing w:after="80"/>
      </w:pPr>
      <w:r>
        <w:rPr>
          <w:rFonts w:ascii="Times New Roman" w:hAnsi="Times New Roman"/>
          <w:i/>
          <w:color w:val="475569"/>
          <w:sz w:val="20"/>
        </w:rPr>
        <w:t>Regex quy định: Phone: ^(0[3|5|7|8|9])[0-9]{8}$</w:t>
      </w:r>
    </w:p>
    <w:p w14:paraId="6BD274F1" w14:textId="77777777" w:rsidR="00A8556B" w:rsidRDefault="00000000">
      <w:pPr>
        <w:keepNext/>
        <w:spacing w:before="280" w:after="120"/>
      </w:pPr>
      <w:r>
        <w:rPr>
          <w:rFonts w:ascii="Times New Roman" w:hAnsi="Times New Roman"/>
          <w:b/>
          <w:color w:val="2F5597"/>
          <w:sz w:val="24"/>
        </w:rPr>
        <w:t>4. LUỒNG XỬ LÝ (FLOW)</w:t>
      </w:r>
    </w:p>
    <w:p w14:paraId="03DD291B" w14:textId="77777777" w:rsidR="00A8556B" w:rsidRDefault="00000000">
      <w:pPr>
        <w:spacing w:after="80"/>
      </w:pPr>
      <w:r>
        <w:rPr>
          <w:rFonts w:ascii="Times New Roman" w:hAnsi="Times New Roman"/>
          <w:sz w:val="20"/>
        </w:rPr>
        <w:t>1. Người dùng chọn mục 'Hồ sơ cá nhân' trên thanh điều hướng.</w:t>
      </w:r>
    </w:p>
    <w:p w14:paraId="567EA57B" w14:textId="77777777" w:rsidR="00A8556B" w:rsidRDefault="00000000">
      <w:pPr>
        <w:spacing w:after="80"/>
      </w:pPr>
      <w:r>
        <w:rPr>
          <w:rFonts w:ascii="Times New Roman" w:hAnsi="Times New Roman"/>
          <w:sz w:val="20"/>
        </w:rPr>
        <w:t>2. Hệ thống tải dữ liệu hiện tại từ bảng users và hiển thị lên form.</w:t>
      </w:r>
    </w:p>
    <w:p w14:paraId="539F541F" w14:textId="77777777" w:rsidR="00A8556B" w:rsidRDefault="00000000">
      <w:pPr>
        <w:spacing w:after="80"/>
      </w:pPr>
      <w:r>
        <w:rPr>
          <w:rFonts w:ascii="Times New Roman" w:hAnsi="Times New Roman"/>
          <w:sz w:val="20"/>
        </w:rPr>
        <w:t>3. Người dùng cập nhật họ tên, số điện thoại, tài khoản ngân hàng và bấm 'Lưu thay đổi'.</w:t>
      </w:r>
    </w:p>
    <w:p w14:paraId="226B0D71" w14:textId="77777777" w:rsidR="00A8556B" w:rsidRDefault="00000000">
      <w:pPr>
        <w:spacing w:after="80"/>
      </w:pPr>
      <w:r>
        <w:rPr>
          <w:rFonts w:ascii="Times New Roman" w:hAnsi="Times New Roman"/>
          <w:sz w:val="20"/>
        </w:rPr>
        <w:t>4. Hệ thống kiểm tra dữ liệu đầu vào. Nếu vi phạm, thông báo lỗi đỏ dưới từng ô tương ứng.</w:t>
      </w:r>
    </w:p>
    <w:p w14:paraId="7FEF7C44" w14:textId="77777777" w:rsidR="00A8556B" w:rsidRDefault="00000000">
      <w:pPr>
        <w:spacing w:after="80"/>
      </w:pPr>
      <w:r>
        <w:rPr>
          <w:rFonts w:ascii="Times New Roman" w:hAnsi="Times New Roman"/>
          <w:sz w:val="20"/>
        </w:rPr>
        <w:t>5. Nếu hợp lệ, hệ thống cập nhật Database và thông báo Toast thành công 'Cập nhật thông tin thành công!'.</w:t>
      </w:r>
    </w:p>
    <w:p w14:paraId="217F4334"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2A41D72B"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0279CAC9" w14:textId="77777777">
        <w:tc>
          <w:tcPr>
            <w:tcW w:w="2592" w:type="dxa"/>
            <w:shd w:val="clear" w:color="auto" w:fill="1F4E78"/>
            <w:vAlign w:val="center"/>
          </w:tcPr>
          <w:p w14:paraId="3AE845B8"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BC7670D"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BC95B4E"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6C0834B"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7C3D5CF8" w14:textId="77777777">
        <w:tc>
          <w:tcPr>
            <w:tcW w:w="2592" w:type="dxa"/>
            <w:shd w:val="clear" w:color="auto" w:fill="FFFFFF"/>
            <w:vAlign w:val="center"/>
          </w:tcPr>
          <w:p w14:paraId="15654223" w14:textId="77777777" w:rsidR="00A8556B" w:rsidRDefault="00000000">
            <w:pPr>
              <w:spacing w:before="60" w:after="60"/>
            </w:pPr>
            <w:r>
              <w:rPr>
                <w:rFonts w:ascii="Times New Roman" w:hAnsi="Times New Roman"/>
                <w:b/>
                <w:sz w:val="19"/>
              </w:rPr>
              <w:t>Để trống họ và tên chủ trọ</w:t>
            </w:r>
          </w:p>
        </w:tc>
        <w:tc>
          <w:tcPr>
            <w:tcW w:w="1440" w:type="dxa"/>
            <w:shd w:val="clear" w:color="auto" w:fill="FFFFFF"/>
            <w:vAlign w:val="center"/>
          </w:tcPr>
          <w:p w14:paraId="68A6E645" w14:textId="77777777" w:rsidR="00A8556B" w:rsidRDefault="00000000">
            <w:pPr>
              <w:spacing w:before="60" w:after="60"/>
              <w:jc w:val="center"/>
            </w:pPr>
            <w:r>
              <w:rPr>
                <w:rFonts w:ascii="Times New Roman" w:hAnsi="Times New Roman"/>
                <w:b/>
                <w:sz w:val="19"/>
              </w:rPr>
              <w:t>ERR_02_01</w:t>
            </w:r>
          </w:p>
        </w:tc>
        <w:tc>
          <w:tcPr>
            <w:tcW w:w="3168" w:type="dxa"/>
            <w:shd w:val="clear" w:color="auto" w:fill="FFFFFF"/>
            <w:vAlign w:val="center"/>
          </w:tcPr>
          <w:p w14:paraId="65DCE6B1" w14:textId="77777777" w:rsidR="00A8556B" w:rsidRDefault="00000000">
            <w:pPr>
              <w:spacing w:before="60" w:after="60"/>
            </w:pPr>
            <w:r>
              <w:rPr>
                <w:rFonts w:ascii="Times New Roman" w:hAnsi="Times New Roman"/>
                <w:color w:val="C00000"/>
                <w:sz w:val="19"/>
              </w:rPr>
              <w:t>Họ và tên chủ cơ sở không được để trống.</w:t>
            </w:r>
          </w:p>
        </w:tc>
        <w:tc>
          <w:tcPr>
            <w:tcW w:w="2592" w:type="dxa"/>
            <w:shd w:val="clear" w:color="auto" w:fill="FFFFFF"/>
            <w:vAlign w:val="center"/>
          </w:tcPr>
          <w:p w14:paraId="668AF747" w14:textId="77777777" w:rsidR="00A8556B" w:rsidRDefault="00000000">
            <w:pPr>
              <w:spacing w:before="60" w:after="60"/>
            </w:pPr>
            <w:r>
              <w:rPr>
                <w:rFonts w:ascii="Times New Roman" w:hAnsi="Times New Roman"/>
                <w:sz w:val="19"/>
              </w:rPr>
              <w:t>Bôi đỏ viền ô input Họ và tên</w:t>
            </w:r>
          </w:p>
        </w:tc>
      </w:tr>
      <w:tr w:rsidR="00A8556B" w14:paraId="24CB2C8D" w14:textId="77777777">
        <w:tc>
          <w:tcPr>
            <w:tcW w:w="2592" w:type="dxa"/>
            <w:shd w:val="clear" w:color="auto" w:fill="F2F2F2"/>
            <w:vAlign w:val="center"/>
          </w:tcPr>
          <w:p w14:paraId="592491CD" w14:textId="77777777" w:rsidR="00A8556B" w:rsidRDefault="00000000">
            <w:pPr>
              <w:spacing w:before="60" w:after="60"/>
            </w:pPr>
            <w:r>
              <w:rPr>
                <w:rFonts w:ascii="Times New Roman" w:hAnsi="Times New Roman"/>
                <w:b/>
                <w:sz w:val="19"/>
              </w:rPr>
              <w:t>Để trống số điện thoại liên hệ</w:t>
            </w:r>
          </w:p>
        </w:tc>
        <w:tc>
          <w:tcPr>
            <w:tcW w:w="1440" w:type="dxa"/>
            <w:shd w:val="clear" w:color="auto" w:fill="F2F2F2"/>
            <w:vAlign w:val="center"/>
          </w:tcPr>
          <w:p w14:paraId="6AFA3B1D" w14:textId="77777777" w:rsidR="00A8556B" w:rsidRDefault="00000000">
            <w:pPr>
              <w:spacing w:before="60" w:after="60"/>
              <w:jc w:val="center"/>
            </w:pPr>
            <w:r>
              <w:rPr>
                <w:rFonts w:ascii="Times New Roman" w:hAnsi="Times New Roman"/>
                <w:b/>
                <w:sz w:val="19"/>
              </w:rPr>
              <w:t>ERR_02_02</w:t>
            </w:r>
          </w:p>
        </w:tc>
        <w:tc>
          <w:tcPr>
            <w:tcW w:w="3168" w:type="dxa"/>
            <w:shd w:val="clear" w:color="auto" w:fill="F2F2F2"/>
            <w:vAlign w:val="center"/>
          </w:tcPr>
          <w:p w14:paraId="1CBAB8FB" w14:textId="77777777" w:rsidR="00A8556B" w:rsidRDefault="00000000">
            <w:pPr>
              <w:spacing w:before="60" w:after="60"/>
            </w:pPr>
            <w:r>
              <w:rPr>
                <w:rFonts w:ascii="Times New Roman" w:hAnsi="Times New Roman"/>
                <w:color w:val="C00000"/>
                <w:sz w:val="19"/>
              </w:rPr>
              <w:t>Vui lòng nhập số điện thoại liên hệ chính của chủ trọ.</w:t>
            </w:r>
          </w:p>
        </w:tc>
        <w:tc>
          <w:tcPr>
            <w:tcW w:w="2592" w:type="dxa"/>
            <w:shd w:val="clear" w:color="auto" w:fill="F2F2F2"/>
            <w:vAlign w:val="center"/>
          </w:tcPr>
          <w:p w14:paraId="425728F6" w14:textId="77777777" w:rsidR="00A8556B" w:rsidRDefault="00000000">
            <w:pPr>
              <w:spacing w:before="60" w:after="60"/>
            </w:pPr>
            <w:r>
              <w:rPr>
                <w:rFonts w:ascii="Times New Roman" w:hAnsi="Times New Roman"/>
                <w:sz w:val="19"/>
              </w:rPr>
              <w:t>Bôi đỏ viền ô input Số điện thoại</w:t>
            </w:r>
          </w:p>
        </w:tc>
      </w:tr>
      <w:tr w:rsidR="00A8556B" w14:paraId="2F7F515E" w14:textId="77777777">
        <w:tc>
          <w:tcPr>
            <w:tcW w:w="2592" w:type="dxa"/>
            <w:shd w:val="clear" w:color="auto" w:fill="FFFFFF"/>
            <w:vAlign w:val="center"/>
          </w:tcPr>
          <w:p w14:paraId="2178E621" w14:textId="77777777" w:rsidR="00A8556B" w:rsidRDefault="00000000">
            <w:pPr>
              <w:spacing w:before="60" w:after="60"/>
            </w:pPr>
            <w:r>
              <w:rPr>
                <w:rFonts w:ascii="Times New Roman" w:hAnsi="Times New Roman"/>
                <w:b/>
                <w:sz w:val="19"/>
              </w:rPr>
              <w:t>Để trống tên cơ sở lưu trú</w:t>
            </w:r>
          </w:p>
        </w:tc>
        <w:tc>
          <w:tcPr>
            <w:tcW w:w="1440" w:type="dxa"/>
            <w:shd w:val="clear" w:color="auto" w:fill="FFFFFF"/>
            <w:vAlign w:val="center"/>
          </w:tcPr>
          <w:p w14:paraId="36214FB7" w14:textId="77777777" w:rsidR="00A8556B" w:rsidRDefault="00000000">
            <w:pPr>
              <w:spacing w:before="60" w:after="60"/>
              <w:jc w:val="center"/>
            </w:pPr>
            <w:r>
              <w:rPr>
                <w:rFonts w:ascii="Times New Roman" w:hAnsi="Times New Roman"/>
                <w:b/>
                <w:sz w:val="19"/>
              </w:rPr>
              <w:t>ERR_02_03</w:t>
            </w:r>
          </w:p>
        </w:tc>
        <w:tc>
          <w:tcPr>
            <w:tcW w:w="3168" w:type="dxa"/>
            <w:shd w:val="clear" w:color="auto" w:fill="FFFFFF"/>
            <w:vAlign w:val="center"/>
          </w:tcPr>
          <w:p w14:paraId="36FBDD26" w14:textId="77777777" w:rsidR="00A8556B" w:rsidRDefault="00000000">
            <w:pPr>
              <w:spacing w:before="60" w:after="60"/>
            </w:pPr>
            <w:r>
              <w:rPr>
                <w:rFonts w:ascii="Times New Roman" w:hAnsi="Times New Roman"/>
                <w:color w:val="C00000"/>
                <w:sz w:val="19"/>
              </w:rPr>
              <w:t>Tên cơ sở lưu trú / khu trọ không được để trống.</w:t>
            </w:r>
          </w:p>
        </w:tc>
        <w:tc>
          <w:tcPr>
            <w:tcW w:w="2592" w:type="dxa"/>
            <w:shd w:val="clear" w:color="auto" w:fill="FFFFFF"/>
            <w:vAlign w:val="center"/>
          </w:tcPr>
          <w:p w14:paraId="775FC116" w14:textId="77777777" w:rsidR="00A8556B" w:rsidRDefault="00000000">
            <w:pPr>
              <w:spacing w:before="60" w:after="60"/>
            </w:pPr>
            <w:r>
              <w:rPr>
                <w:rFonts w:ascii="Times New Roman" w:hAnsi="Times New Roman"/>
                <w:sz w:val="19"/>
              </w:rPr>
              <w:t>Bôi đỏ viền ô input Tên cơ sở</w:t>
            </w:r>
          </w:p>
        </w:tc>
      </w:tr>
      <w:tr w:rsidR="00A8556B" w14:paraId="3126CB6A" w14:textId="77777777">
        <w:tc>
          <w:tcPr>
            <w:tcW w:w="2592" w:type="dxa"/>
            <w:shd w:val="clear" w:color="auto" w:fill="F2F2F2"/>
            <w:vAlign w:val="center"/>
          </w:tcPr>
          <w:p w14:paraId="42615E09" w14:textId="77777777" w:rsidR="00A8556B" w:rsidRDefault="00000000">
            <w:pPr>
              <w:spacing w:before="60" w:after="60"/>
            </w:pPr>
            <w:r>
              <w:rPr>
                <w:rFonts w:ascii="Times New Roman" w:hAnsi="Times New Roman"/>
                <w:b/>
                <w:sz w:val="19"/>
              </w:rPr>
              <w:t>Để trống địa chỉ cơ sở</w:t>
            </w:r>
          </w:p>
        </w:tc>
        <w:tc>
          <w:tcPr>
            <w:tcW w:w="1440" w:type="dxa"/>
            <w:shd w:val="clear" w:color="auto" w:fill="F2F2F2"/>
            <w:vAlign w:val="center"/>
          </w:tcPr>
          <w:p w14:paraId="2C6165C6" w14:textId="77777777" w:rsidR="00A8556B" w:rsidRDefault="00000000">
            <w:pPr>
              <w:spacing w:before="60" w:after="60"/>
              <w:jc w:val="center"/>
            </w:pPr>
            <w:r>
              <w:rPr>
                <w:rFonts w:ascii="Times New Roman" w:hAnsi="Times New Roman"/>
                <w:b/>
                <w:sz w:val="19"/>
              </w:rPr>
              <w:t>ERR_02_04</w:t>
            </w:r>
          </w:p>
        </w:tc>
        <w:tc>
          <w:tcPr>
            <w:tcW w:w="3168" w:type="dxa"/>
            <w:shd w:val="clear" w:color="auto" w:fill="F2F2F2"/>
            <w:vAlign w:val="center"/>
          </w:tcPr>
          <w:p w14:paraId="2F8A22FD" w14:textId="77777777" w:rsidR="00A8556B" w:rsidRDefault="00000000">
            <w:pPr>
              <w:spacing w:before="60" w:after="60"/>
            </w:pPr>
            <w:r>
              <w:rPr>
                <w:rFonts w:ascii="Times New Roman" w:hAnsi="Times New Roman"/>
                <w:color w:val="C00000"/>
                <w:sz w:val="19"/>
              </w:rPr>
              <w:t>Địa chỉ cơ sở lưu trú là bắt buộc để khách hàng định vị.</w:t>
            </w:r>
          </w:p>
        </w:tc>
        <w:tc>
          <w:tcPr>
            <w:tcW w:w="2592" w:type="dxa"/>
            <w:shd w:val="clear" w:color="auto" w:fill="F2F2F2"/>
            <w:vAlign w:val="center"/>
          </w:tcPr>
          <w:p w14:paraId="616D1761" w14:textId="77777777" w:rsidR="00A8556B" w:rsidRDefault="00000000">
            <w:pPr>
              <w:spacing w:before="60" w:after="60"/>
            </w:pPr>
            <w:r>
              <w:rPr>
                <w:rFonts w:ascii="Times New Roman" w:hAnsi="Times New Roman"/>
                <w:sz w:val="19"/>
              </w:rPr>
              <w:t>Bôi đỏ viền ô input Địa chỉ</w:t>
            </w:r>
          </w:p>
        </w:tc>
      </w:tr>
      <w:tr w:rsidR="00A8556B" w14:paraId="6E8322F0" w14:textId="77777777">
        <w:tc>
          <w:tcPr>
            <w:tcW w:w="2592" w:type="dxa"/>
            <w:shd w:val="clear" w:color="auto" w:fill="FFFFFF"/>
            <w:vAlign w:val="center"/>
          </w:tcPr>
          <w:p w14:paraId="38567FEB" w14:textId="77777777" w:rsidR="00A8556B" w:rsidRDefault="00000000">
            <w:pPr>
              <w:spacing w:before="60" w:after="60"/>
            </w:pPr>
            <w:r>
              <w:rPr>
                <w:rFonts w:ascii="Times New Roman" w:hAnsi="Times New Roman"/>
                <w:b/>
                <w:sz w:val="19"/>
              </w:rPr>
              <w:t>Để trống số tài khoản ngân hàng</w:t>
            </w:r>
          </w:p>
        </w:tc>
        <w:tc>
          <w:tcPr>
            <w:tcW w:w="1440" w:type="dxa"/>
            <w:shd w:val="clear" w:color="auto" w:fill="FFFFFF"/>
            <w:vAlign w:val="center"/>
          </w:tcPr>
          <w:p w14:paraId="69762F1D" w14:textId="77777777" w:rsidR="00A8556B" w:rsidRDefault="00000000">
            <w:pPr>
              <w:spacing w:before="60" w:after="60"/>
              <w:jc w:val="center"/>
            </w:pPr>
            <w:r>
              <w:rPr>
                <w:rFonts w:ascii="Times New Roman" w:hAnsi="Times New Roman"/>
                <w:b/>
                <w:sz w:val="19"/>
              </w:rPr>
              <w:t>ERR_02_05</w:t>
            </w:r>
          </w:p>
        </w:tc>
        <w:tc>
          <w:tcPr>
            <w:tcW w:w="3168" w:type="dxa"/>
            <w:shd w:val="clear" w:color="auto" w:fill="FFFFFF"/>
            <w:vAlign w:val="center"/>
          </w:tcPr>
          <w:p w14:paraId="75FA5615" w14:textId="77777777" w:rsidR="00A8556B" w:rsidRDefault="00000000">
            <w:pPr>
              <w:spacing w:before="60" w:after="60"/>
            </w:pPr>
            <w:r>
              <w:rPr>
                <w:rFonts w:ascii="Times New Roman" w:hAnsi="Times New Roman"/>
                <w:color w:val="C00000"/>
                <w:sz w:val="19"/>
              </w:rPr>
              <w:t>Số tài khoản ngân hàng không được để trống để tạo mã VietQR.</w:t>
            </w:r>
          </w:p>
        </w:tc>
        <w:tc>
          <w:tcPr>
            <w:tcW w:w="2592" w:type="dxa"/>
            <w:shd w:val="clear" w:color="auto" w:fill="FFFFFF"/>
            <w:vAlign w:val="center"/>
          </w:tcPr>
          <w:p w14:paraId="1FC548B6" w14:textId="77777777" w:rsidR="00A8556B" w:rsidRDefault="00000000">
            <w:pPr>
              <w:spacing w:before="60" w:after="60"/>
            </w:pPr>
            <w:r>
              <w:rPr>
                <w:rFonts w:ascii="Times New Roman" w:hAnsi="Times New Roman"/>
                <w:sz w:val="19"/>
              </w:rPr>
              <w:t>Bôi đỏ viền ô input Số tài khoản</w:t>
            </w:r>
          </w:p>
        </w:tc>
      </w:tr>
      <w:tr w:rsidR="00A8556B" w14:paraId="7DEE631C" w14:textId="77777777">
        <w:tc>
          <w:tcPr>
            <w:tcW w:w="2592" w:type="dxa"/>
            <w:shd w:val="clear" w:color="auto" w:fill="F2F2F2"/>
            <w:vAlign w:val="center"/>
          </w:tcPr>
          <w:p w14:paraId="37E05390" w14:textId="77777777" w:rsidR="00A8556B" w:rsidRDefault="00000000">
            <w:pPr>
              <w:spacing w:before="60" w:after="60"/>
            </w:pPr>
            <w:r>
              <w:rPr>
                <w:rFonts w:ascii="Times New Roman" w:hAnsi="Times New Roman"/>
                <w:b/>
                <w:sz w:val="19"/>
              </w:rPr>
              <w:t>Chưa chọn ngân hàng thụ hưởng</w:t>
            </w:r>
          </w:p>
        </w:tc>
        <w:tc>
          <w:tcPr>
            <w:tcW w:w="1440" w:type="dxa"/>
            <w:shd w:val="clear" w:color="auto" w:fill="F2F2F2"/>
            <w:vAlign w:val="center"/>
          </w:tcPr>
          <w:p w14:paraId="33F29740" w14:textId="77777777" w:rsidR="00A8556B" w:rsidRDefault="00000000">
            <w:pPr>
              <w:spacing w:before="60" w:after="60"/>
              <w:jc w:val="center"/>
            </w:pPr>
            <w:r>
              <w:rPr>
                <w:rFonts w:ascii="Times New Roman" w:hAnsi="Times New Roman"/>
                <w:b/>
                <w:sz w:val="19"/>
              </w:rPr>
              <w:t>ERR_02_06</w:t>
            </w:r>
          </w:p>
        </w:tc>
        <w:tc>
          <w:tcPr>
            <w:tcW w:w="3168" w:type="dxa"/>
            <w:shd w:val="clear" w:color="auto" w:fill="F2F2F2"/>
            <w:vAlign w:val="center"/>
          </w:tcPr>
          <w:p w14:paraId="7CA14737" w14:textId="77777777" w:rsidR="00A8556B" w:rsidRDefault="00000000">
            <w:pPr>
              <w:spacing w:before="60" w:after="60"/>
            </w:pPr>
            <w:r>
              <w:rPr>
                <w:rFonts w:ascii="Times New Roman" w:hAnsi="Times New Roman"/>
                <w:color w:val="C00000"/>
                <w:sz w:val="19"/>
              </w:rPr>
              <w:t>Vui lòng chọn ngân hàng thụ hưởng nhận tiền thuê phòng.</w:t>
            </w:r>
          </w:p>
        </w:tc>
        <w:tc>
          <w:tcPr>
            <w:tcW w:w="2592" w:type="dxa"/>
            <w:shd w:val="clear" w:color="auto" w:fill="F2F2F2"/>
            <w:vAlign w:val="center"/>
          </w:tcPr>
          <w:p w14:paraId="5236086F" w14:textId="77777777" w:rsidR="00A8556B" w:rsidRDefault="00000000">
            <w:pPr>
              <w:spacing w:before="60" w:after="60"/>
            </w:pPr>
            <w:r>
              <w:rPr>
                <w:rFonts w:ascii="Times New Roman" w:hAnsi="Times New Roman"/>
                <w:sz w:val="19"/>
              </w:rPr>
              <w:t>Bôi đỏ dropdown Ngân hàng thụ hưởng</w:t>
            </w:r>
          </w:p>
        </w:tc>
      </w:tr>
      <w:tr w:rsidR="00A8556B" w14:paraId="4D91DF32" w14:textId="77777777">
        <w:tc>
          <w:tcPr>
            <w:tcW w:w="2592" w:type="dxa"/>
            <w:shd w:val="clear" w:color="auto" w:fill="FFFFFF"/>
            <w:vAlign w:val="center"/>
          </w:tcPr>
          <w:p w14:paraId="3D5D32BE" w14:textId="77777777" w:rsidR="00A8556B" w:rsidRDefault="00000000">
            <w:pPr>
              <w:spacing w:before="60" w:after="60"/>
            </w:pPr>
            <w:r>
              <w:rPr>
                <w:rFonts w:ascii="Times New Roman" w:hAnsi="Times New Roman"/>
                <w:b/>
                <w:sz w:val="19"/>
              </w:rPr>
              <w:t>Số tài khoản chứa chữ cái</w:t>
            </w:r>
          </w:p>
        </w:tc>
        <w:tc>
          <w:tcPr>
            <w:tcW w:w="1440" w:type="dxa"/>
            <w:shd w:val="clear" w:color="auto" w:fill="FFFFFF"/>
            <w:vAlign w:val="center"/>
          </w:tcPr>
          <w:p w14:paraId="3B706962" w14:textId="77777777" w:rsidR="00A8556B" w:rsidRDefault="00000000">
            <w:pPr>
              <w:spacing w:before="60" w:after="60"/>
              <w:jc w:val="center"/>
            </w:pPr>
            <w:r>
              <w:rPr>
                <w:rFonts w:ascii="Times New Roman" w:hAnsi="Times New Roman"/>
                <w:b/>
                <w:sz w:val="19"/>
              </w:rPr>
              <w:t>ERR_02_07</w:t>
            </w:r>
          </w:p>
        </w:tc>
        <w:tc>
          <w:tcPr>
            <w:tcW w:w="3168" w:type="dxa"/>
            <w:shd w:val="clear" w:color="auto" w:fill="FFFFFF"/>
            <w:vAlign w:val="center"/>
          </w:tcPr>
          <w:p w14:paraId="62879D94" w14:textId="77777777" w:rsidR="00A8556B" w:rsidRDefault="00000000">
            <w:pPr>
              <w:spacing w:before="60" w:after="60"/>
            </w:pPr>
            <w:r>
              <w:rPr>
                <w:rFonts w:ascii="Times New Roman" w:hAnsi="Times New Roman"/>
                <w:color w:val="C00000"/>
                <w:sz w:val="19"/>
              </w:rPr>
              <w:t>Số tài khoản ngân hàng chỉ được bao gồm các chữ số nguyên.</w:t>
            </w:r>
          </w:p>
        </w:tc>
        <w:tc>
          <w:tcPr>
            <w:tcW w:w="2592" w:type="dxa"/>
            <w:shd w:val="clear" w:color="auto" w:fill="FFFFFF"/>
            <w:vAlign w:val="center"/>
          </w:tcPr>
          <w:p w14:paraId="07B533D3" w14:textId="77777777" w:rsidR="00A8556B" w:rsidRDefault="00000000">
            <w:pPr>
              <w:spacing w:before="60" w:after="60"/>
            </w:pPr>
            <w:r>
              <w:rPr>
                <w:rFonts w:ascii="Times New Roman" w:hAnsi="Times New Roman"/>
                <w:sz w:val="19"/>
              </w:rPr>
              <w:t>Bôi đỏ ô input Số tài khoản</w:t>
            </w:r>
          </w:p>
        </w:tc>
      </w:tr>
      <w:tr w:rsidR="00A8556B" w14:paraId="032F13A2" w14:textId="77777777">
        <w:tc>
          <w:tcPr>
            <w:tcW w:w="2592" w:type="dxa"/>
            <w:shd w:val="clear" w:color="auto" w:fill="F2F2F2"/>
            <w:vAlign w:val="center"/>
          </w:tcPr>
          <w:p w14:paraId="702C6E2F" w14:textId="77777777" w:rsidR="00A8556B" w:rsidRDefault="00000000">
            <w:pPr>
              <w:spacing w:before="60" w:after="60"/>
            </w:pPr>
            <w:r>
              <w:rPr>
                <w:rFonts w:ascii="Times New Roman" w:hAnsi="Times New Roman"/>
                <w:b/>
                <w:sz w:val="19"/>
              </w:rPr>
              <w:t>Cập nhật hồ sơ thành công</w:t>
            </w:r>
          </w:p>
        </w:tc>
        <w:tc>
          <w:tcPr>
            <w:tcW w:w="1440" w:type="dxa"/>
            <w:shd w:val="clear" w:color="auto" w:fill="F2F2F2"/>
            <w:vAlign w:val="center"/>
          </w:tcPr>
          <w:p w14:paraId="738BE5ED" w14:textId="77777777" w:rsidR="00A8556B" w:rsidRDefault="00000000">
            <w:pPr>
              <w:spacing w:before="60" w:after="60"/>
              <w:jc w:val="center"/>
            </w:pPr>
            <w:r>
              <w:rPr>
                <w:rFonts w:ascii="Times New Roman" w:hAnsi="Times New Roman"/>
                <w:b/>
                <w:sz w:val="19"/>
              </w:rPr>
              <w:t>ERR_02_08</w:t>
            </w:r>
          </w:p>
        </w:tc>
        <w:tc>
          <w:tcPr>
            <w:tcW w:w="3168" w:type="dxa"/>
            <w:shd w:val="clear" w:color="auto" w:fill="F2F2F2"/>
            <w:vAlign w:val="center"/>
          </w:tcPr>
          <w:p w14:paraId="5900A1D1" w14:textId="77777777" w:rsidR="00A8556B" w:rsidRDefault="00000000">
            <w:pPr>
              <w:spacing w:before="60" w:after="60"/>
            </w:pPr>
            <w:r>
              <w:rPr>
                <w:rFonts w:ascii="Times New Roman" w:hAnsi="Times New Roman"/>
                <w:color w:val="C00000"/>
                <w:sz w:val="19"/>
              </w:rPr>
              <w:t>Cập nhật hồ sơ chủ trọ và tài khoản nhận tiền thành công!</w:t>
            </w:r>
          </w:p>
        </w:tc>
        <w:tc>
          <w:tcPr>
            <w:tcW w:w="2592" w:type="dxa"/>
            <w:shd w:val="clear" w:color="auto" w:fill="F2F2F2"/>
            <w:vAlign w:val="center"/>
          </w:tcPr>
          <w:p w14:paraId="084CBE59" w14:textId="77777777" w:rsidR="00A8556B" w:rsidRDefault="00000000">
            <w:pPr>
              <w:spacing w:before="60" w:after="60"/>
            </w:pPr>
            <w:r>
              <w:rPr>
                <w:rFonts w:ascii="Times New Roman" w:hAnsi="Times New Roman"/>
                <w:sz w:val="19"/>
              </w:rPr>
              <w:t>Hiển thị Toast thông báo màu xanh lá góc trên bên phải</w:t>
            </w:r>
          </w:p>
        </w:tc>
      </w:tr>
    </w:tbl>
    <w:p w14:paraId="4010E347"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62EBE1D3"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E4353FE" w14:textId="77777777" w:rsidR="00A8556B" w:rsidRDefault="00000000">
      <w:pPr>
        <w:spacing w:before="160" w:after="60"/>
        <w:jc w:val="center"/>
      </w:pPr>
      <w:r>
        <w:rPr>
          <w:noProof/>
        </w:rPr>
        <w:drawing>
          <wp:inline distT="0" distB="0" distL="0" distR="0" wp14:anchorId="5B49E877" wp14:editId="3D681411">
            <wp:extent cx="5669280" cy="2982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_profile_section.png"/>
                    <pic:cNvPicPr/>
                  </pic:nvPicPr>
                  <pic:blipFill>
                    <a:blip r:embed="rId12"/>
                    <a:stretch>
                      <a:fillRect/>
                    </a:stretch>
                  </pic:blipFill>
                  <pic:spPr>
                    <a:xfrm>
                      <a:off x="0" y="0"/>
                      <a:ext cx="5669280" cy="2982153"/>
                    </a:xfrm>
                    <a:prstGeom prst="rect">
                      <a:avLst/>
                    </a:prstGeom>
                  </pic:spPr>
                </pic:pic>
              </a:graphicData>
            </a:graphic>
          </wp:inline>
        </w:drawing>
      </w:r>
    </w:p>
    <w:p w14:paraId="47F9DFCF" w14:textId="77777777" w:rsidR="00A8556B" w:rsidRDefault="00000000">
      <w:pPr>
        <w:spacing w:after="60"/>
        <w:jc w:val="center"/>
      </w:pPr>
      <w:r>
        <w:rPr>
          <w:rFonts w:ascii="Times New Roman" w:hAnsi="Times New Roman"/>
          <w:b/>
          <w:i/>
          <w:color w:val="475569"/>
          <w:sz w:val="19"/>
        </w:rPr>
        <w:t>Hình 2.1: Giao diện Quản Lý Hồ Sơ &amp; Thông Tin Chủ Trọ</w:t>
      </w:r>
    </w:p>
    <w:p w14:paraId="580BEC4D" w14:textId="77777777" w:rsidR="00A8556B" w:rsidRDefault="00000000">
      <w:pPr>
        <w:spacing w:before="20" w:after="120"/>
      </w:pPr>
      <w:r>
        <w:rPr>
          <w:rFonts w:ascii="Times New Roman" w:hAnsi="Times New Roman"/>
          <w:b/>
          <w:color w:val="1F4E78"/>
          <w:sz w:val="20"/>
        </w:rPr>
        <w:lastRenderedPageBreak/>
        <w:t xml:space="preserve">Mô tả chức năng: </w:t>
      </w:r>
      <w:r>
        <w:rPr>
          <w:rFonts w:ascii="Times New Roman" w:hAnsi="Times New Roman"/>
          <w:i/>
          <w:color w:val="334155"/>
          <w:sz w:val="20"/>
        </w:rPr>
        <w:t>Màn hình tiếp nhận cập nhật hồ sơ chủ trọ: Họ và tên, Số điện thoại, Email liên hệ, Căn cước công dân và Tài khoản ngân hàng nhận tiền.</w:t>
      </w:r>
    </w:p>
    <w:p w14:paraId="5C753996" w14:textId="77777777" w:rsidR="00A8556B" w:rsidRDefault="00000000">
      <w:pPr>
        <w:spacing w:before="160" w:after="60"/>
        <w:jc w:val="center"/>
      </w:pPr>
      <w:r>
        <w:rPr>
          <w:noProof/>
        </w:rPr>
        <w:drawing>
          <wp:inline distT="0" distB="0" distL="0" distR="0" wp14:anchorId="5CD6AD29" wp14:editId="32BDE7B2">
            <wp:extent cx="5669280" cy="29821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_profile_error_empty.png"/>
                    <pic:cNvPicPr/>
                  </pic:nvPicPr>
                  <pic:blipFill>
                    <a:blip r:embed="rId13"/>
                    <a:stretch>
                      <a:fillRect/>
                    </a:stretch>
                  </pic:blipFill>
                  <pic:spPr>
                    <a:xfrm>
                      <a:off x="0" y="0"/>
                      <a:ext cx="5669280" cy="2982153"/>
                    </a:xfrm>
                    <a:prstGeom prst="rect">
                      <a:avLst/>
                    </a:prstGeom>
                  </pic:spPr>
                </pic:pic>
              </a:graphicData>
            </a:graphic>
          </wp:inline>
        </w:drawing>
      </w:r>
    </w:p>
    <w:p w14:paraId="182F13C0" w14:textId="77777777" w:rsidR="00A8556B" w:rsidRDefault="00000000">
      <w:pPr>
        <w:spacing w:after="60"/>
        <w:jc w:val="center"/>
      </w:pPr>
      <w:r>
        <w:rPr>
          <w:rFonts w:ascii="Times New Roman" w:hAnsi="Times New Roman"/>
          <w:b/>
          <w:i/>
          <w:color w:val="475569"/>
          <w:sz w:val="19"/>
        </w:rPr>
        <w:t>Hình 2.2: Giao diện bôi đỏ viền và báo lỗi dưới ô nhập liệu khi để trống Họ và tên</w:t>
      </w:r>
    </w:p>
    <w:p w14:paraId="6115619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kiểm tra validation và chặn lưu khi người dùng xóa trắng trường Họ và tên bắt buộc, hiển thị cảnh báo đỏ trực tiếp dưới ô.</w:t>
      </w:r>
    </w:p>
    <w:p w14:paraId="0C4D206B"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365F6143" w14:textId="77777777">
        <w:tc>
          <w:tcPr>
            <w:tcW w:w="576" w:type="dxa"/>
            <w:shd w:val="clear" w:color="auto" w:fill="1F4E78"/>
            <w:vAlign w:val="center"/>
          </w:tcPr>
          <w:p w14:paraId="05E15E73"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1F11062"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80E58B2"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96D5705"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2B010B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177D20C8"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6A846682" w14:textId="77777777">
        <w:tc>
          <w:tcPr>
            <w:tcW w:w="576" w:type="dxa"/>
            <w:shd w:val="clear" w:color="auto" w:fill="FFFFFF"/>
            <w:vAlign w:val="center"/>
          </w:tcPr>
          <w:p w14:paraId="0423218F"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52CB12BC" w14:textId="77777777" w:rsidR="00A8556B" w:rsidRDefault="00000000">
            <w:pPr>
              <w:spacing w:before="60" w:after="60"/>
            </w:pPr>
            <w:r>
              <w:rPr>
                <w:rFonts w:ascii="Times New Roman" w:hAnsi="Times New Roman"/>
                <w:sz w:val="19"/>
              </w:rPr>
              <w:t>Avatar Upload</w:t>
            </w:r>
          </w:p>
        </w:tc>
        <w:tc>
          <w:tcPr>
            <w:tcW w:w="1440" w:type="dxa"/>
            <w:shd w:val="clear" w:color="auto" w:fill="FFFFFF"/>
            <w:vAlign w:val="center"/>
          </w:tcPr>
          <w:p w14:paraId="539AA172" w14:textId="77777777" w:rsidR="00A8556B" w:rsidRDefault="00000000">
            <w:pPr>
              <w:spacing w:before="60" w:after="60"/>
            </w:pPr>
            <w:r>
              <w:rPr>
                <w:rFonts w:ascii="Times New Roman" w:hAnsi="Times New Roman"/>
                <w:sz w:val="19"/>
              </w:rPr>
              <w:t>avatar</w:t>
            </w:r>
          </w:p>
        </w:tc>
        <w:tc>
          <w:tcPr>
            <w:tcW w:w="1728" w:type="dxa"/>
            <w:shd w:val="clear" w:color="auto" w:fill="FFFFFF"/>
            <w:vAlign w:val="center"/>
          </w:tcPr>
          <w:p w14:paraId="6E306283" w14:textId="77777777" w:rsidR="00A8556B" w:rsidRDefault="00000000">
            <w:pPr>
              <w:spacing w:before="60" w:after="60"/>
            </w:pPr>
            <w:r>
              <w:rPr>
                <w:rFonts w:ascii="Times New Roman" w:hAnsi="Times New Roman"/>
                <w:sz w:val="19"/>
              </w:rPr>
              <w:t>Ảnh đại diện</w:t>
            </w:r>
          </w:p>
        </w:tc>
        <w:tc>
          <w:tcPr>
            <w:tcW w:w="1728" w:type="dxa"/>
            <w:shd w:val="clear" w:color="auto" w:fill="FFFFFF"/>
            <w:vAlign w:val="center"/>
          </w:tcPr>
          <w:p w14:paraId="51401C19"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2382C320" w14:textId="77777777" w:rsidR="00A8556B" w:rsidRDefault="00000000">
            <w:pPr>
              <w:spacing w:before="60" w:after="60"/>
            </w:pPr>
            <w:r>
              <w:rPr>
                <w:rFonts w:ascii="Times New Roman" w:hAnsi="Times New Roman"/>
                <w:sz w:val="19"/>
              </w:rPr>
              <w:t>Vòng tròn 96px, có nút tải ảnh PNG/JPG</w:t>
            </w:r>
          </w:p>
        </w:tc>
      </w:tr>
      <w:tr w:rsidR="00A8556B" w14:paraId="5AC631B2" w14:textId="77777777">
        <w:tc>
          <w:tcPr>
            <w:tcW w:w="576" w:type="dxa"/>
            <w:shd w:val="clear" w:color="auto" w:fill="F2F2F2"/>
            <w:vAlign w:val="center"/>
          </w:tcPr>
          <w:p w14:paraId="745D78CB"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0EFEF58"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4FBDD683" w14:textId="77777777" w:rsidR="00A8556B" w:rsidRDefault="00000000">
            <w:pPr>
              <w:spacing w:before="60" w:after="60"/>
            </w:pPr>
            <w:r>
              <w:rPr>
                <w:rFonts w:ascii="Times New Roman" w:hAnsi="Times New Roman"/>
                <w:sz w:val="19"/>
              </w:rPr>
              <w:t>name</w:t>
            </w:r>
          </w:p>
        </w:tc>
        <w:tc>
          <w:tcPr>
            <w:tcW w:w="1728" w:type="dxa"/>
            <w:shd w:val="clear" w:color="auto" w:fill="F2F2F2"/>
            <w:vAlign w:val="center"/>
          </w:tcPr>
          <w:p w14:paraId="40DB4DBC" w14:textId="77777777" w:rsidR="00A8556B" w:rsidRDefault="00000000">
            <w:pPr>
              <w:spacing w:before="60" w:after="60"/>
            </w:pPr>
            <w:r>
              <w:rPr>
                <w:rFonts w:ascii="Times New Roman" w:hAnsi="Times New Roman"/>
                <w:sz w:val="19"/>
              </w:rPr>
              <w:t>Họ và tên *</w:t>
            </w:r>
          </w:p>
        </w:tc>
        <w:tc>
          <w:tcPr>
            <w:tcW w:w="1728" w:type="dxa"/>
            <w:shd w:val="clear" w:color="auto" w:fill="F2F2F2"/>
            <w:vAlign w:val="center"/>
          </w:tcPr>
          <w:p w14:paraId="3841FF96" w14:textId="77777777" w:rsidR="00A8556B" w:rsidRDefault="00000000">
            <w:pPr>
              <w:spacing w:before="60" w:after="60"/>
            </w:pPr>
            <w:r>
              <w:rPr>
                <w:rFonts w:ascii="Times New Roman" w:hAnsi="Times New Roman"/>
                <w:sz w:val="19"/>
              </w:rPr>
              <w:t>Nguyễn Văn A</w:t>
            </w:r>
          </w:p>
        </w:tc>
        <w:tc>
          <w:tcPr>
            <w:tcW w:w="2592" w:type="dxa"/>
            <w:shd w:val="clear" w:color="auto" w:fill="F2F2F2"/>
            <w:vAlign w:val="center"/>
          </w:tcPr>
          <w:p w14:paraId="56F6F29C" w14:textId="77777777" w:rsidR="00A8556B" w:rsidRDefault="00000000">
            <w:pPr>
              <w:spacing w:before="60" w:after="60"/>
            </w:pPr>
            <w:r>
              <w:rPr>
                <w:rFonts w:ascii="Times New Roman" w:hAnsi="Times New Roman"/>
                <w:sz w:val="19"/>
              </w:rPr>
              <w:t>Rộng 100%, viền xám sáng</w:t>
            </w:r>
          </w:p>
        </w:tc>
      </w:tr>
      <w:tr w:rsidR="00A8556B" w14:paraId="7BB0CB40" w14:textId="77777777">
        <w:tc>
          <w:tcPr>
            <w:tcW w:w="576" w:type="dxa"/>
            <w:shd w:val="clear" w:color="auto" w:fill="FFFFFF"/>
            <w:vAlign w:val="center"/>
          </w:tcPr>
          <w:p w14:paraId="006D7081"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0181BB7D"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69026DD8" w14:textId="77777777" w:rsidR="00A8556B" w:rsidRDefault="00000000">
            <w:pPr>
              <w:spacing w:before="60" w:after="60"/>
            </w:pPr>
            <w:r>
              <w:rPr>
                <w:rFonts w:ascii="Times New Roman" w:hAnsi="Times New Roman"/>
                <w:sz w:val="19"/>
              </w:rPr>
              <w:t>phone</w:t>
            </w:r>
          </w:p>
        </w:tc>
        <w:tc>
          <w:tcPr>
            <w:tcW w:w="1728" w:type="dxa"/>
            <w:shd w:val="clear" w:color="auto" w:fill="FFFFFF"/>
            <w:vAlign w:val="center"/>
          </w:tcPr>
          <w:p w14:paraId="1D3CEF18" w14:textId="77777777" w:rsidR="00A8556B" w:rsidRDefault="00000000">
            <w:pPr>
              <w:spacing w:before="60" w:after="60"/>
            </w:pPr>
            <w:r>
              <w:rPr>
                <w:rFonts w:ascii="Times New Roman" w:hAnsi="Times New Roman"/>
                <w:sz w:val="19"/>
              </w:rPr>
              <w:t>Số điện thoại liên hệ *</w:t>
            </w:r>
          </w:p>
        </w:tc>
        <w:tc>
          <w:tcPr>
            <w:tcW w:w="1728" w:type="dxa"/>
            <w:shd w:val="clear" w:color="auto" w:fill="FFFFFF"/>
            <w:vAlign w:val="center"/>
          </w:tcPr>
          <w:p w14:paraId="45AD1B00" w14:textId="77777777" w:rsidR="00A8556B" w:rsidRDefault="00000000">
            <w:pPr>
              <w:spacing w:before="60" w:after="60"/>
            </w:pPr>
            <w:r>
              <w:rPr>
                <w:rFonts w:ascii="Times New Roman" w:hAnsi="Times New Roman"/>
                <w:sz w:val="19"/>
              </w:rPr>
              <w:t>0912345678</w:t>
            </w:r>
          </w:p>
        </w:tc>
        <w:tc>
          <w:tcPr>
            <w:tcW w:w="2592" w:type="dxa"/>
            <w:shd w:val="clear" w:color="auto" w:fill="FFFFFF"/>
            <w:vAlign w:val="center"/>
          </w:tcPr>
          <w:p w14:paraId="1CF19A15" w14:textId="77777777" w:rsidR="00A8556B" w:rsidRDefault="00000000">
            <w:pPr>
              <w:spacing w:before="60" w:after="60"/>
            </w:pPr>
            <w:r>
              <w:rPr>
                <w:rFonts w:ascii="Times New Roman" w:hAnsi="Times New Roman"/>
                <w:sz w:val="19"/>
              </w:rPr>
              <w:t>Kèm icon điện thoại</w:t>
            </w:r>
          </w:p>
        </w:tc>
      </w:tr>
      <w:tr w:rsidR="00A8556B" w14:paraId="04BD8579" w14:textId="77777777">
        <w:tc>
          <w:tcPr>
            <w:tcW w:w="576" w:type="dxa"/>
            <w:shd w:val="clear" w:color="auto" w:fill="F2F2F2"/>
            <w:vAlign w:val="center"/>
          </w:tcPr>
          <w:p w14:paraId="48725C39"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6648C7DA"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127EB89" w14:textId="77777777" w:rsidR="00A8556B" w:rsidRDefault="00000000">
            <w:pPr>
              <w:spacing w:before="60" w:after="60"/>
            </w:pPr>
            <w:r>
              <w:rPr>
                <w:rFonts w:ascii="Times New Roman" w:hAnsi="Times New Roman"/>
                <w:sz w:val="19"/>
              </w:rPr>
              <w:t>btnSave</w:t>
            </w:r>
          </w:p>
        </w:tc>
        <w:tc>
          <w:tcPr>
            <w:tcW w:w="1728" w:type="dxa"/>
            <w:shd w:val="clear" w:color="auto" w:fill="F2F2F2"/>
            <w:vAlign w:val="center"/>
          </w:tcPr>
          <w:p w14:paraId="4383AB7B" w14:textId="77777777" w:rsidR="00A8556B" w:rsidRDefault="00000000">
            <w:pPr>
              <w:spacing w:before="60" w:after="60"/>
            </w:pPr>
            <w:r>
              <w:rPr>
                <w:rFonts w:ascii="Times New Roman" w:hAnsi="Times New Roman"/>
                <w:sz w:val="19"/>
              </w:rPr>
              <w:t>Lưu thay đổi</w:t>
            </w:r>
          </w:p>
        </w:tc>
        <w:tc>
          <w:tcPr>
            <w:tcW w:w="1728" w:type="dxa"/>
            <w:shd w:val="clear" w:color="auto" w:fill="F2F2F2"/>
            <w:vAlign w:val="center"/>
          </w:tcPr>
          <w:p w14:paraId="2D5656D1"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44D4E30" w14:textId="77777777" w:rsidR="00A8556B" w:rsidRDefault="00000000">
            <w:pPr>
              <w:spacing w:before="60" w:after="60"/>
            </w:pPr>
            <w:r>
              <w:rPr>
                <w:rFonts w:ascii="Times New Roman" w:hAnsi="Times New Roman"/>
                <w:sz w:val="19"/>
              </w:rPr>
              <w:t>Nền xanh Indigo, căn phải cuối form</w:t>
            </w:r>
          </w:p>
        </w:tc>
      </w:tr>
    </w:tbl>
    <w:p w14:paraId="75B613FF" w14:textId="77777777" w:rsidR="00A8556B" w:rsidRDefault="00000000">
      <w:pPr>
        <w:keepNext/>
        <w:spacing w:before="200" w:after="80"/>
      </w:pPr>
      <w:r>
        <w:rPr>
          <w:rFonts w:ascii="Times New Roman" w:hAnsi="Times New Roman"/>
          <w:b/>
          <w:color w:val="1E293B"/>
          <w:sz w:val="21"/>
        </w:rPr>
        <w:t>6.2. Quy tắc bố cục &amp; hành vi UI</w:t>
      </w:r>
    </w:p>
    <w:p w14:paraId="652A21CF" w14:textId="77777777" w:rsidR="00A8556B" w:rsidRDefault="00000000">
      <w:pPr>
        <w:spacing w:after="80"/>
      </w:pPr>
      <w:r>
        <w:rPr>
          <w:rFonts w:ascii="Times New Roman" w:hAnsi="Times New Roman"/>
          <w:sz w:val="20"/>
        </w:rPr>
        <w:t>• Bố cục: Input chuyển viền đỏ (#E11D48) khi có lỗi. Nút bấm hiển thị trạng thái loading trong thời gian lưu.</w:t>
      </w:r>
    </w:p>
    <w:p w14:paraId="1C5FEBE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6EAA1E4"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A58C5F8" w14:textId="77777777">
        <w:tc>
          <w:tcPr>
            <w:tcW w:w="720" w:type="dxa"/>
            <w:shd w:val="clear" w:color="auto" w:fill="1F4E78"/>
            <w:vAlign w:val="center"/>
          </w:tcPr>
          <w:p w14:paraId="1251638D"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764C2C8"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4F915317"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152D6A6E" w14:textId="77777777" w:rsidR="00A8556B" w:rsidRDefault="00000000">
            <w:pPr>
              <w:spacing w:before="60" w:after="60"/>
              <w:jc w:val="center"/>
            </w:pPr>
            <w:r>
              <w:rPr>
                <w:rFonts w:ascii="Times New Roman" w:hAnsi="Times New Roman"/>
                <w:b/>
                <w:color w:val="FFFFFF"/>
                <w:sz w:val="19"/>
              </w:rPr>
              <w:t>Ghi chú phân loại</w:t>
            </w:r>
          </w:p>
        </w:tc>
      </w:tr>
      <w:tr w:rsidR="00A8556B" w14:paraId="1B5A160F" w14:textId="77777777">
        <w:tc>
          <w:tcPr>
            <w:tcW w:w="720" w:type="dxa"/>
            <w:shd w:val="clear" w:color="auto" w:fill="FFFFFF"/>
            <w:vAlign w:val="center"/>
          </w:tcPr>
          <w:p w14:paraId="0AAF83ED"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0A64E3DB" w14:textId="77777777" w:rsidR="00A8556B" w:rsidRDefault="00000000">
            <w:pPr>
              <w:spacing w:before="60" w:after="60"/>
            </w:pPr>
            <w:r>
              <w:rPr>
                <w:rFonts w:ascii="Times New Roman" w:hAnsi="Times New Roman"/>
                <w:sz w:val="19"/>
              </w:rPr>
              <w:t>Xóa trắng trường Họ và tên và bấm Lưu</w:t>
            </w:r>
          </w:p>
        </w:tc>
        <w:tc>
          <w:tcPr>
            <w:tcW w:w="3600" w:type="dxa"/>
            <w:shd w:val="clear" w:color="auto" w:fill="FFFFFF"/>
            <w:vAlign w:val="center"/>
          </w:tcPr>
          <w:p w14:paraId="5B860A58" w14:textId="77777777" w:rsidR="00A8556B" w:rsidRDefault="00000000">
            <w:pPr>
              <w:spacing w:before="60" w:after="60"/>
            </w:pPr>
            <w:r>
              <w:rPr>
                <w:rFonts w:ascii="Times New Roman" w:hAnsi="Times New Roman"/>
                <w:sz w:val="19"/>
              </w:rPr>
              <w:t>Báo lỗi đỏ 'Họ và tên không được để trống'</w:t>
            </w:r>
          </w:p>
        </w:tc>
        <w:tc>
          <w:tcPr>
            <w:tcW w:w="2160" w:type="dxa"/>
            <w:shd w:val="clear" w:color="auto" w:fill="FFFFFF"/>
            <w:vAlign w:val="center"/>
          </w:tcPr>
          <w:p w14:paraId="4047BE3E" w14:textId="77777777" w:rsidR="00A8556B" w:rsidRDefault="00000000">
            <w:pPr>
              <w:spacing w:before="60" w:after="60"/>
            </w:pPr>
            <w:r>
              <w:rPr>
                <w:rFonts w:ascii="Times New Roman" w:hAnsi="Times New Roman"/>
                <w:sz w:val="19"/>
              </w:rPr>
              <w:t>Kiểm tra Required</w:t>
            </w:r>
          </w:p>
        </w:tc>
      </w:tr>
      <w:tr w:rsidR="00A8556B" w14:paraId="2AE6A575" w14:textId="77777777">
        <w:tc>
          <w:tcPr>
            <w:tcW w:w="720" w:type="dxa"/>
            <w:shd w:val="clear" w:color="auto" w:fill="F2F2F2"/>
            <w:vAlign w:val="center"/>
          </w:tcPr>
          <w:p w14:paraId="6A0D0681"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10BF6087" w14:textId="77777777" w:rsidR="00A8556B" w:rsidRDefault="00000000">
            <w:pPr>
              <w:spacing w:before="60" w:after="60"/>
            </w:pPr>
            <w:r>
              <w:rPr>
                <w:rFonts w:ascii="Times New Roman" w:hAnsi="Times New Roman"/>
                <w:sz w:val="19"/>
              </w:rPr>
              <w:t>Nhập SĐT chữ: 'abcdef'</w:t>
            </w:r>
          </w:p>
        </w:tc>
        <w:tc>
          <w:tcPr>
            <w:tcW w:w="3600" w:type="dxa"/>
            <w:shd w:val="clear" w:color="auto" w:fill="F2F2F2"/>
            <w:vAlign w:val="center"/>
          </w:tcPr>
          <w:p w14:paraId="18E6D078" w14:textId="77777777" w:rsidR="00A8556B" w:rsidRDefault="00000000">
            <w:pPr>
              <w:spacing w:before="60" w:after="60"/>
            </w:pPr>
            <w:r>
              <w:rPr>
                <w:rFonts w:ascii="Times New Roman" w:hAnsi="Times New Roman"/>
                <w:sz w:val="19"/>
              </w:rPr>
              <w:t>Báo lỗi đỏ 'Số điện thoại không hợp lệ (cần 10 chữ số)'</w:t>
            </w:r>
          </w:p>
        </w:tc>
        <w:tc>
          <w:tcPr>
            <w:tcW w:w="2160" w:type="dxa"/>
            <w:shd w:val="clear" w:color="auto" w:fill="F2F2F2"/>
            <w:vAlign w:val="center"/>
          </w:tcPr>
          <w:p w14:paraId="69D852A0" w14:textId="77777777" w:rsidR="00A8556B" w:rsidRDefault="00000000">
            <w:pPr>
              <w:spacing w:before="60" w:after="60"/>
            </w:pPr>
            <w:r>
              <w:rPr>
                <w:rFonts w:ascii="Times New Roman" w:hAnsi="Times New Roman"/>
                <w:sz w:val="19"/>
              </w:rPr>
              <w:t>Kiểm tra số điện thoại</w:t>
            </w:r>
          </w:p>
        </w:tc>
      </w:tr>
      <w:tr w:rsidR="00A8556B" w14:paraId="3BF82335" w14:textId="77777777">
        <w:tc>
          <w:tcPr>
            <w:tcW w:w="720" w:type="dxa"/>
            <w:shd w:val="clear" w:color="auto" w:fill="FFFFFF"/>
            <w:vAlign w:val="center"/>
          </w:tcPr>
          <w:p w14:paraId="6D665178" w14:textId="77777777" w:rsidR="00A8556B" w:rsidRDefault="00000000">
            <w:pPr>
              <w:spacing w:before="60" w:after="60"/>
              <w:jc w:val="center"/>
            </w:pPr>
            <w:r>
              <w:rPr>
                <w:rFonts w:ascii="Times New Roman" w:hAnsi="Times New Roman"/>
                <w:sz w:val="19"/>
              </w:rPr>
              <w:lastRenderedPageBreak/>
              <w:t>3</w:t>
            </w:r>
          </w:p>
        </w:tc>
        <w:tc>
          <w:tcPr>
            <w:tcW w:w="3168" w:type="dxa"/>
            <w:shd w:val="clear" w:color="auto" w:fill="FFFFFF"/>
            <w:vAlign w:val="center"/>
          </w:tcPr>
          <w:p w14:paraId="09504BE1" w14:textId="77777777" w:rsidR="00A8556B" w:rsidRDefault="00000000">
            <w:pPr>
              <w:spacing w:before="60" w:after="60"/>
            </w:pPr>
            <w:r>
              <w:rPr>
                <w:rFonts w:ascii="Times New Roman" w:hAnsi="Times New Roman"/>
                <w:sz w:val="19"/>
              </w:rPr>
              <w:t>Nhập thông tin hợp lệ và bấm Lưu</w:t>
            </w:r>
          </w:p>
        </w:tc>
        <w:tc>
          <w:tcPr>
            <w:tcW w:w="3600" w:type="dxa"/>
            <w:shd w:val="clear" w:color="auto" w:fill="FFFFFF"/>
            <w:vAlign w:val="center"/>
          </w:tcPr>
          <w:p w14:paraId="687B9DC6" w14:textId="77777777" w:rsidR="00A8556B" w:rsidRDefault="00000000">
            <w:pPr>
              <w:spacing w:before="60" w:after="60"/>
            </w:pPr>
            <w:r>
              <w:rPr>
                <w:rFonts w:ascii="Times New Roman" w:hAnsi="Times New Roman"/>
                <w:sz w:val="19"/>
              </w:rPr>
              <w:t>Cập nhật DB, hiển thị Toast xanh 'Cập nhật hồ sơ cá nhân thành công!'</w:t>
            </w:r>
          </w:p>
        </w:tc>
        <w:tc>
          <w:tcPr>
            <w:tcW w:w="2160" w:type="dxa"/>
            <w:shd w:val="clear" w:color="auto" w:fill="FFFFFF"/>
            <w:vAlign w:val="center"/>
          </w:tcPr>
          <w:p w14:paraId="6960A71E" w14:textId="77777777" w:rsidR="00A8556B" w:rsidRDefault="00000000">
            <w:pPr>
              <w:spacing w:before="60" w:after="60"/>
            </w:pPr>
            <w:r>
              <w:rPr>
                <w:rFonts w:ascii="Times New Roman" w:hAnsi="Times New Roman"/>
                <w:sz w:val="19"/>
              </w:rPr>
              <w:t>Happy case</w:t>
            </w:r>
          </w:p>
        </w:tc>
      </w:tr>
    </w:tbl>
    <w:p w14:paraId="396B8504" w14:textId="77777777" w:rsidR="00A8556B" w:rsidRDefault="00000000">
      <w:r>
        <w:br w:type="page"/>
      </w:r>
    </w:p>
    <w:p w14:paraId="6CDABF58" w14:textId="77777777" w:rsidR="00A8556B" w:rsidRDefault="00000000">
      <w:pPr>
        <w:keepNext/>
        <w:spacing w:before="360" w:after="160"/>
      </w:pPr>
      <w:r>
        <w:rPr>
          <w:rFonts w:ascii="Times New Roman" w:hAnsi="Times New Roman"/>
          <w:b/>
          <w:color w:val="1F4E78"/>
          <w:sz w:val="28"/>
        </w:rPr>
        <w:lastRenderedPageBreak/>
        <w:t>TÍNH NĂNG 3: QUẢN LÝ DANH MỤC PHÒNG TRỌ &amp; CẤU HÌNH PHÒNG (CRUD ROOM) (FEAT_03_ROOM_MGMT)</w:t>
      </w:r>
    </w:p>
    <w:p w14:paraId="1EEB8B75"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5513694" w14:textId="77777777">
        <w:tc>
          <w:tcPr>
            <w:tcW w:w="3168" w:type="dxa"/>
            <w:shd w:val="clear" w:color="auto" w:fill="D9E1F2"/>
            <w:vAlign w:val="center"/>
          </w:tcPr>
          <w:p w14:paraId="4D51BDFA"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3F1FBAE" w14:textId="77777777" w:rsidR="00A8556B" w:rsidRDefault="00000000">
            <w:pPr>
              <w:spacing w:before="60" w:after="60"/>
            </w:pPr>
            <w:r>
              <w:rPr>
                <w:rFonts w:ascii="Times New Roman" w:hAnsi="Times New Roman"/>
                <w:sz w:val="19"/>
              </w:rPr>
              <w:t>Quản lý Danh mục Phòng trọ &amp; Cấu hình phòng (CRUD Room)</w:t>
            </w:r>
          </w:p>
        </w:tc>
      </w:tr>
      <w:tr w:rsidR="00A8556B" w14:paraId="18EAD7A3" w14:textId="77777777">
        <w:tc>
          <w:tcPr>
            <w:tcW w:w="3168" w:type="dxa"/>
            <w:shd w:val="clear" w:color="auto" w:fill="D9E1F2"/>
            <w:vAlign w:val="center"/>
          </w:tcPr>
          <w:p w14:paraId="17A7829E"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104A9961" w14:textId="77777777" w:rsidR="00A8556B" w:rsidRDefault="00000000">
            <w:pPr>
              <w:spacing w:before="60" w:after="60"/>
            </w:pPr>
            <w:r>
              <w:rPr>
                <w:rFonts w:ascii="Times New Roman" w:hAnsi="Times New Roman"/>
                <w:sz w:val="19"/>
              </w:rPr>
              <w:t>FEAT_03_ROOM_MGMT</w:t>
            </w:r>
          </w:p>
        </w:tc>
      </w:tr>
      <w:tr w:rsidR="00A8556B" w14:paraId="38FC0C32" w14:textId="77777777">
        <w:tc>
          <w:tcPr>
            <w:tcW w:w="3168" w:type="dxa"/>
            <w:shd w:val="clear" w:color="auto" w:fill="D9E1F2"/>
            <w:vAlign w:val="center"/>
          </w:tcPr>
          <w:p w14:paraId="045F40F1"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554AFDEB" w14:textId="77777777" w:rsidR="00A8556B" w:rsidRDefault="00000000">
            <w:pPr>
              <w:spacing w:before="60" w:after="60"/>
            </w:pPr>
            <w:r>
              <w:rPr>
                <w:rFonts w:ascii="Times New Roman" w:hAnsi="Times New Roman"/>
                <w:sz w:val="19"/>
              </w:rPr>
              <w:t>Cho phép chủ trọ xem danh sách phòng, thêm mới phòng trọ, chỉnh sửa giá thuê, diện tích, tiền cọc và lọc phòng theo trạng thái.</w:t>
            </w:r>
          </w:p>
        </w:tc>
      </w:tr>
      <w:tr w:rsidR="00A8556B" w14:paraId="28A07F52" w14:textId="77777777">
        <w:tc>
          <w:tcPr>
            <w:tcW w:w="3168" w:type="dxa"/>
            <w:shd w:val="clear" w:color="auto" w:fill="D9E1F2"/>
            <w:vAlign w:val="center"/>
          </w:tcPr>
          <w:p w14:paraId="386C9C40"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9B32508" w14:textId="77777777" w:rsidR="00A8556B" w:rsidRDefault="00000000">
            <w:pPr>
              <w:spacing w:before="60" w:after="60"/>
            </w:pPr>
            <w:r>
              <w:rPr>
                <w:rFonts w:ascii="Times New Roman" w:hAnsi="Times New Roman"/>
                <w:sz w:val="19"/>
              </w:rPr>
              <w:t>Chủ trọ, Quản lý tòa nhà.</w:t>
            </w:r>
          </w:p>
        </w:tc>
      </w:tr>
      <w:tr w:rsidR="00A8556B" w14:paraId="613C7C96" w14:textId="77777777">
        <w:tc>
          <w:tcPr>
            <w:tcW w:w="3168" w:type="dxa"/>
            <w:shd w:val="clear" w:color="auto" w:fill="D9E1F2"/>
            <w:vAlign w:val="center"/>
          </w:tcPr>
          <w:p w14:paraId="30413758"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50F4FA8B" w14:textId="77777777" w:rsidR="00A8556B" w:rsidRDefault="00000000">
            <w:pPr>
              <w:spacing w:before="60" w:after="60"/>
            </w:pPr>
            <w:r>
              <w:rPr>
                <w:rFonts w:ascii="Times New Roman" w:hAnsi="Times New Roman"/>
                <w:sz w:val="19"/>
              </w:rPr>
              <w:t>Chọn menu 'Quản lý phòng' (/smartroom/admin/rooms) trên thanh bên quản trị.</w:t>
            </w:r>
          </w:p>
        </w:tc>
      </w:tr>
      <w:tr w:rsidR="00A8556B" w14:paraId="2A994325" w14:textId="77777777">
        <w:tc>
          <w:tcPr>
            <w:tcW w:w="3168" w:type="dxa"/>
            <w:shd w:val="clear" w:color="auto" w:fill="D9E1F2"/>
            <w:vAlign w:val="center"/>
          </w:tcPr>
          <w:p w14:paraId="68847B61"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3D7E1FDD" w14:textId="77777777" w:rsidR="00A8556B" w:rsidRDefault="00000000">
            <w:pPr>
              <w:spacing w:before="60" w:after="60"/>
            </w:pPr>
            <w:r>
              <w:rPr>
                <w:rFonts w:ascii="Times New Roman" w:hAnsi="Times New Roman"/>
                <w:sz w:val="19"/>
              </w:rPr>
              <w:t>Chủ trọ đã đăng nhập và đã tạo ít nhất một Tòa nhà.</w:t>
            </w:r>
          </w:p>
        </w:tc>
      </w:tr>
    </w:tbl>
    <w:p w14:paraId="54B19E7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0DDB0196" w14:textId="77777777">
        <w:tc>
          <w:tcPr>
            <w:tcW w:w="1728" w:type="dxa"/>
            <w:shd w:val="clear" w:color="auto" w:fill="1F4E78"/>
            <w:vAlign w:val="center"/>
          </w:tcPr>
          <w:p w14:paraId="3D18DB4D"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7DA1E8E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771784E"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672128C4"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7E25DEA3" w14:textId="77777777" w:rsidR="00A8556B" w:rsidRDefault="00000000">
            <w:pPr>
              <w:spacing w:before="60" w:after="60"/>
              <w:jc w:val="center"/>
            </w:pPr>
            <w:r>
              <w:rPr>
                <w:rFonts w:ascii="Times New Roman" w:hAnsi="Times New Roman"/>
                <w:b/>
                <w:color w:val="FFFFFF"/>
                <w:sz w:val="19"/>
              </w:rPr>
              <w:t>Ràng buộc chính</w:t>
            </w:r>
          </w:p>
        </w:tc>
      </w:tr>
      <w:tr w:rsidR="00A8556B" w14:paraId="3F23F423" w14:textId="77777777">
        <w:tc>
          <w:tcPr>
            <w:tcW w:w="1728" w:type="dxa"/>
            <w:shd w:val="clear" w:color="auto" w:fill="FFFFFF"/>
            <w:vAlign w:val="center"/>
          </w:tcPr>
          <w:p w14:paraId="25D8A066"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028E38C8" w14:textId="77777777" w:rsidR="00A8556B" w:rsidRDefault="00000000">
            <w:pPr>
              <w:spacing w:before="60" w:after="60"/>
            </w:pPr>
            <w:r>
              <w:rPr>
                <w:rFonts w:ascii="Times New Roman" w:hAnsi="Times New Roman"/>
                <w:sz w:val="19"/>
              </w:rPr>
              <w:t>Tên / Mã phòng</w:t>
            </w:r>
          </w:p>
        </w:tc>
        <w:tc>
          <w:tcPr>
            <w:tcW w:w="1296" w:type="dxa"/>
            <w:shd w:val="clear" w:color="auto" w:fill="FFFFFF"/>
            <w:vAlign w:val="center"/>
          </w:tcPr>
          <w:p w14:paraId="25250E53"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19A34C71"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8B83DB4" w14:textId="77777777" w:rsidR="00A8556B" w:rsidRDefault="00000000">
            <w:pPr>
              <w:spacing w:before="60" w:after="60"/>
            </w:pPr>
            <w:r>
              <w:rPr>
                <w:rFonts w:ascii="Times New Roman" w:hAnsi="Times New Roman"/>
                <w:sz w:val="19"/>
              </w:rPr>
              <w:t>Ví dụ: Phòng 101, Phòng Studio A, tối đa 50 ký tự</w:t>
            </w:r>
          </w:p>
        </w:tc>
      </w:tr>
      <w:tr w:rsidR="00A8556B" w14:paraId="352F6933" w14:textId="77777777">
        <w:tc>
          <w:tcPr>
            <w:tcW w:w="1728" w:type="dxa"/>
            <w:shd w:val="clear" w:color="auto" w:fill="F2F2F2"/>
            <w:vAlign w:val="center"/>
          </w:tcPr>
          <w:p w14:paraId="6159C312" w14:textId="77777777" w:rsidR="00A8556B" w:rsidRDefault="00000000">
            <w:pPr>
              <w:spacing w:before="60" w:after="60"/>
            </w:pPr>
            <w:r>
              <w:rPr>
                <w:rFonts w:ascii="Times New Roman" w:hAnsi="Times New Roman"/>
                <w:b/>
                <w:sz w:val="19"/>
              </w:rPr>
              <w:t>price</w:t>
            </w:r>
          </w:p>
        </w:tc>
        <w:tc>
          <w:tcPr>
            <w:tcW w:w="1872" w:type="dxa"/>
            <w:shd w:val="clear" w:color="auto" w:fill="F2F2F2"/>
            <w:vAlign w:val="center"/>
          </w:tcPr>
          <w:p w14:paraId="4B9D7A02" w14:textId="77777777" w:rsidR="00A8556B" w:rsidRDefault="00000000">
            <w:pPr>
              <w:spacing w:before="60" w:after="60"/>
            </w:pPr>
            <w:r>
              <w:rPr>
                <w:rFonts w:ascii="Times New Roman" w:hAnsi="Times New Roman"/>
                <w:sz w:val="19"/>
              </w:rPr>
              <w:t>Giá thuê phòng (VNĐ/tháng)</w:t>
            </w:r>
          </w:p>
        </w:tc>
        <w:tc>
          <w:tcPr>
            <w:tcW w:w="1296" w:type="dxa"/>
            <w:shd w:val="clear" w:color="auto" w:fill="F2F2F2"/>
            <w:vAlign w:val="center"/>
          </w:tcPr>
          <w:p w14:paraId="735E6ADA"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08361C05"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EDD91CF" w14:textId="77777777" w:rsidR="00A8556B" w:rsidRDefault="00000000">
            <w:pPr>
              <w:spacing w:before="60" w:after="60"/>
            </w:pPr>
            <w:r>
              <w:rPr>
                <w:rFonts w:ascii="Times New Roman" w:hAnsi="Times New Roman"/>
                <w:sz w:val="19"/>
              </w:rPr>
              <w:t>Số nguyên dương từ 500,000 đến 100,000,000 VNĐ</w:t>
            </w:r>
          </w:p>
        </w:tc>
      </w:tr>
      <w:tr w:rsidR="00A8556B" w14:paraId="27C68D25" w14:textId="77777777">
        <w:tc>
          <w:tcPr>
            <w:tcW w:w="1728" w:type="dxa"/>
            <w:shd w:val="clear" w:color="auto" w:fill="FFFFFF"/>
            <w:vAlign w:val="center"/>
          </w:tcPr>
          <w:p w14:paraId="76E38970" w14:textId="77777777" w:rsidR="00A8556B" w:rsidRDefault="00000000">
            <w:pPr>
              <w:spacing w:before="60" w:after="60"/>
            </w:pPr>
            <w:r>
              <w:rPr>
                <w:rFonts w:ascii="Times New Roman" w:hAnsi="Times New Roman"/>
                <w:b/>
                <w:sz w:val="19"/>
              </w:rPr>
              <w:t>area</w:t>
            </w:r>
          </w:p>
        </w:tc>
        <w:tc>
          <w:tcPr>
            <w:tcW w:w="1872" w:type="dxa"/>
            <w:shd w:val="clear" w:color="auto" w:fill="FFFFFF"/>
            <w:vAlign w:val="center"/>
          </w:tcPr>
          <w:p w14:paraId="121C8B92" w14:textId="77777777" w:rsidR="00A8556B" w:rsidRDefault="00000000">
            <w:pPr>
              <w:spacing w:before="60" w:after="60"/>
            </w:pPr>
            <w:r>
              <w:rPr>
                <w:rFonts w:ascii="Times New Roman" w:hAnsi="Times New Roman"/>
                <w:sz w:val="19"/>
              </w:rPr>
              <w:t>Diện tích (m²)</w:t>
            </w:r>
          </w:p>
        </w:tc>
        <w:tc>
          <w:tcPr>
            <w:tcW w:w="1296" w:type="dxa"/>
            <w:shd w:val="clear" w:color="auto" w:fill="FFFFFF"/>
            <w:vAlign w:val="center"/>
          </w:tcPr>
          <w:p w14:paraId="6C231982"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1996764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C446AEB" w14:textId="77777777" w:rsidR="00A8556B" w:rsidRDefault="00000000">
            <w:pPr>
              <w:spacing w:before="60" w:after="60"/>
            </w:pPr>
            <w:r>
              <w:rPr>
                <w:rFonts w:ascii="Times New Roman" w:hAnsi="Times New Roman"/>
                <w:sz w:val="19"/>
              </w:rPr>
              <w:t>Từ 5 đến 200 m²</w:t>
            </w:r>
          </w:p>
        </w:tc>
      </w:tr>
      <w:tr w:rsidR="00A8556B" w14:paraId="77507C14" w14:textId="77777777">
        <w:tc>
          <w:tcPr>
            <w:tcW w:w="1728" w:type="dxa"/>
            <w:shd w:val="clear" w:color="auto" w:fill="F2F2F2"/>
            <w:vAlign w:val="center"/>
          </w:tcPr>
          <w:p w14:paraId="07217AC5" w14:textId="77777777" w:rsidR="00A8556B" w:rsidRDefault="00000000">
            <w:pPr>
              <w:spacing w:before="60" w:after="60"/>
            </w:pPr>
            <w:r>
              <w:rPr>
                <w:rFonts w:ascii="Times New Roman" w:hAnsi="Times New Roman"/>
                <w:b/>
                <w:sz w:val="19"/>
              </w:rPr>
              <w:t>deposit</w:t>
            </w:r>
          </w:p>
        </w:tc>
        <w:tc>
          <w:tcPr>
            <w:tcW w:w="1872" w:type="dxa"/>
            <w:shd w:val="clear" w:color="auto" w:fill="F2F2F2"/>
            <w:vAlign w:val="center"/>
          </w:tcPr>
          <w:p w14:paraId="2A6F7F21" w14:textId="77777777" w:rsidR="00A8556B" w:rsidRDefault="00000000">
            <w:pPr>
              <w:spacing w:before="60" w:after="60"/>
            </w:pPr>
            <w:r>
              <w:rPr>
                <w:rFonts w:ascii="Times New Roman" w:hAnsi="Times New Roman"/>
                <w:sz w:val="19"/>
              </w:rPr>
              <w:t>Tiền cọc (VNĐ)</w:t>
            </w:r>
          </w:p>
        </w:tc>
        <w:tc>
          <w:tcPr>
            <w:tcW w:w="1296" w:type="dxa"/>
            <w:shd w:val="clear" w:color="auto" w:fill="F2F2F2"/>
            <w:vAlign w:val="center"/>
          </w:tcPr>
          <w:p w14:paraId="126CEB3C"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778912E4"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60A6BA93" w14:textId="77777777" w:rsidR="00A8556B" w:rsidRDefault="00000000">
            <w:pPr>
              <w:spacing w:before="60" w:after="60"/>
            </w:pPr>
            <w:r>
              <w:rPr>
                <w:rFonts w:ascii="Times New Roman" w:hAnsi="Times New Roman"/>
                <w:sz w:val="19"/>
              </w:rPr>
              <w:t>Số nguyên không âm</w:t>
            </w:r>
          </w:p>
        </w:tc>
      </w:tr>
      <w:tr w:rsidR="00A8556B" w14:paraId="0FA6EF2E" w14:textId="77777777">
        <w:tc>
          <w:tcPr>
            <w:tcW w:w="1728" w:type="dxa"/>
            <w:shd w:val="clear" w:color="auto" w:fill="FFFFFF"/>
            <w:vAlign w:val="center"/>
          </w:tcPr>
          <w:p w14:paraId="65B513EF" w14:textId="77777777" w:rsidR="00A8556B" w:rsidRDefault="00000000">
            <w:pPr>
              <w:spacing w:before="60" w:after="60"/>
            </w:pPr>
            <w:r>
              <w:rPr>
                <w:rFonts w:ascii="Times New Roman" w:hAnsi="Times New Roman"/>
                <w:b/>
                <w:sz w:val="19"/>
              </w:rPr>
              <w:t>building_id</w:t>
            </w:r>
          </w:p>
        </w:tc>
        <w:tc>
          <w:tcPr>
            <w:tcW w:w="1872" w:type="dxa"/>
            <w:shd w:val="clear" w:color="auto" w:fill="FFFFFF"/>
            <w:vAlign w:val="center"/>
          </w:tcPr>
          <w:p w14:paraId="6ECA9DA6" w14:textId="77777777" w:rsidR="00A8556B" w:rsidRDefault="00000000">
            <w:pPr>
              <w:spacing w:before="60" w:after="60"/>
            </w:pPr>
            <w:r>
              <w:rPr>
                <w:rFonts w:ascii="Times New Roman" w:hAnsi="Times New Roman"/>
                <w:sz w:val="19"/>
              </w:rPr>
              <w:t>Tòa nhà trực thuộc</w:t>
            </w:r>
          </w:p>
        </w:tc>
        <w:tc>
          <w:tcPr>
            <w:tcW w:w="1296" w:type="dxa"/>
            <w:shd w:val="clear" w:color="auto" w:fill="FFFFFF"/>
            <w:vAlign w:val="center"/>
          </w:tcPr>
          <w:p w14:paraId="6E0EE3BC"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4C439C02"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8C4C42E" w14:textId="77777777" w:rsidR="00A8556B" w:rsidRDefault="00000000">
            <w:pPr>
              <w:spacing w:before="60" w:after="60"/>
            </w:pPr>
            <w:r>
              <w:rPr>
                <w:rFonts w:ascii="Times New Roman" w:hAnsi="Times New Roman"/>
                <w:sz w:val="19"/>
              </w:rPr>
              <w:t>Khóa ngoại tham chiếu tòa nhà tồn tại</w:t>
            </w:r>
          </w:p>
        </w:tc>
      </w:tr>
    </w:tbl>
    <w:p w14:paraId="123282B8" w14:textId="77777777" w:rsidR="00A8556B" w:rsidRDefault="00000000">
      <w:pPr>
        <w:keepNext/>
        <w:spacing w:before="280" w:after="120"/>
      </w:pPr>
      <w:r>
        <w:rPr>
          <w:rFonts w:ascii="Times New Roman" w:hAnsi="Times New Roman"/>
          <w:b/>
          <w:color w:val="2F5597"/>
          <w:sz w:val="24"/>
        </w:rPr>
        <w:t>3. QUY TẮC NGHIỆP VỤ CHI TIẾT (BUSINESS RULES)</w:t>
      </w:r>
    </w:p>
    <w:p w14:paraId="36CD7980" w14:textId="77777777" w:rsidR="00A8556B" w:rsidRDefault="00000000">
      <w:pPr>
        <w:keepNext/>
        <w:spacing w:before="200" w:after="80"/>
      </w:pPr>
      <w:r>
        <w:rPr>
          <w:rFonts w:ascii="Times New Roman" w:hAnsi="Times New Roman"/>
          <w:b/>
          <w:color w:val="1E293B"/>
          <w:sz w:val="21"/>
        </w:rPr>
        <w:t>3.1. Quyền truy cập (Authorization &amp; Authentication)</w:t>
      </w:r>
    </w:p>
    <w:p w14:paraId="03BB073C" w14:textId="77777777" w:rsidR="00A8556B" w:rsidRDefault="00000000">
      <w:pPr>
        <w:spacing w:after="80"/>
      </w:pPr>
      <w:r>
        <w:rPr>
          <w:rFonts w:ascii="Times New Roman" w:hAnsi="Times New Roman"/>
          <w:sz w:val="20"/>
        </w:rPr>
        <w:t>Chủ trọ chỉ được thao tác với các phòng thuộc quyền sở hữu của chính mình.</w:t>
      </w:r>
    </w:p>
    <w:p w14:paraId="39113335" w14:textId="77777777" w:rsidR="00A8556B" w:rsidRDefault="00000000">
      <w:pPr>
        <w:keepNext/>
        <w:spacing w:before="200" w:after="80"/>
      </w:pPr>
      <w:r>
        <w:rPr>
          <w:rFonts w:ascii="Times New Roman" w:hAnsi="Times New Roman"/>
          <w:b/>
          <w:color w:val="1E293B"/>
          <w:sz w:val="21"/>
        </w:rPr>
        <w:t>3.2. Quy tắc dữ liệu từng trường</w:t>
      </w:r>
    </w:p>
    <w:p w14:paraId="63E64AC0" w14:textId="77777777" w:rsidR="00A8556B" w:rsidRDefault="00000000">
      <w:pPr>
        <w:spacing w:after="80"/>
      </w:pPr>
      <w:r>
        <w:rPr>
          <w:rFonts w:ascii="Times New Roman" w:hAnsi="Times New Roman"/>
          <w:sz w:val="20"/>
        </w:rPr>
        <w:t>• Mã phòng: Không được trùng lặp trong cùng một tòa nhà.</w:t>
      </w:r>
    </w:p>
    <w:p w14:paraId="14CE8111" w14:textId="77777777" w:rsidR="00A8556B" w:rsidRDefault="00000000">
      <w:pPr>
        <w:spacing w:after="80"/>
      </w:pPr>
      <w:r>
        <w:rPr>
          <w:rFonts w:ascii="Times New Roman" w:hAnsi="Times New Roman"/>
          <w:sz w:val="20"/>
        </w:rPr>
        <w:t>• Giá thuê: Bắt buộc &gt; 0, định dạng số tự động phân tách dấu phẩy hàng nghìn.</w:t>
      </w:r>
    </w:p>
    <w:p w14:paraId="513A306F" w14:textId="77777777" w:rsidR="00A8556B" w:rsidRDefault="00000000">
      <w:pPr>
        <w:spacing w:after="80"/>
      </w:pPr>
      <w:r>
        <w:rPr>
          <w:rFonts w:ascii="Times New Roman" w:hAnsi="Times New Roman"/>
          <w:sz w:val="20"/>
        </w:rPr>
        <w:t>• Lọc giá: Giá tối thiểu phải nhỏ hơn hoặc bằng giá tối đa.</w:t>
      </w:r>
    </w:p>
    <w:p w14:paraId="4060E233" w14:textId="77777777" w:rsidR="00A8556B" w:rsidRDefault="00000000">
      <w:pPr>
        <w:keepNext/>
        <w:spacing w:before="200" w:after="80"/>
      </w:pPr>
      <w:r>
        <w:rPr>
          <w:rFonts w:ascii="Times New Roman" w:hAnsi="Times New Roman"/>
          <w:b/>
          <w:color w:val="1E293B"/>
          <w:sz w:val="21"/>
        </w:rPr>
        <w:t>3.3. Biểu thức chính quy Regex chuẩn</w:t>
      </w:r>
    </w:p>
    <w:p w14:paraId="5FD28A21" w14:textId="77777777" w:rsidR="00A8556B" w:rsidRDefault="00000000">
      <w:pPr>
        <w:spacing w:after="80"/>
      </w:pPr>
      <w:r>
        <w:rPr>
          <w:rFonts w:ascii="Times New Roman" w:hAnsi="Times New Roman"/>
          <w:i/>
          <w:color w:val="475569"/>
          <w:sz w:val="20"/>
        </w:rPr>
        <w:t>Regex quy định: Price/Area: ^[0-9]+$</w:t>
      </w:r>
    </w:p>
    <w:p w14:paraId="2B09F865" w14:textId="77777777" w:rsidR="00A8556B" w:rsidRDefault="00000000">
      <w:pPr>
        <w:keepNext/>
        <w:spacing w:before="280" w:after="120"/>
      </w:pPr>
      <w:r>
        <w:rPr>
          <w:rFonts w:ascii="Times New Roman" w:hAnsi="Times New Roman"/>
          <w:b/>
          <w:color w:val="2F5597"/>
          <w:sz w:val="24"/>
        </w:rPr>
        <w:t>4. LUỒNG XỬ LÝ (FLOW)</w:t>
      </w:r>
    </w:p>
    <w:p w14:paraId="388AFD74" w14:textId="77777777" w:rsidR="00A8556B" w:rsidRDefault="00000000">
      <w:pPr>
        <w:spacing w:after="80"/>
      </w:pPr>
      <w:r>
        <w:rPr>
          <w:rFonts w:ascii="Times New Roman" w:hAnsi="Times New Roman"/>
          <w:sz w:val="20"/>
        </w:rPr>
        <w:t>1. Chủ trọ truy cập trang Quản lý phòng (/smartroom/admin/rooms).</w:t>
      </w:r>
    </w:p>
    <w:p w14:paraId="472A1EE9" w14:textId="77777777" w:rsidR="00A8556B" w:rsidRDefault="00000000">
      <w:pPr>
        <w:spacing w:after="80"/>
      </w:pPr>
      <w:r>
        <w:rPr>
          <w:rFonts w:ascii="Times New Roman" w:hAnsi="Times New Roman"/>
          <w:sz w:val="20"/>
        </w:rPr>
        <w:t>2. Hệ thống hiển thị bảng danh sách các phòng với trạng thái (Đang trống, Đã thuê, Đang sửa).</w:t>
      </w:r>
    </w:p>
    <w:p w14:paraId="35F0AD55" w14:textId="77777777" w:rsidR="00A8556B" w:rsidRDefault="00000000">
      <w:pPr>
        <w:spacing w:after="80"/>
      </w:pPr>
      <w:r>
        <w:rPr>
          <w:rFonts w:ascii="Times New Roman" w:hAnsi="Times New Roman"/>
          <w:sz w:val="20"/>
        </w:rPr>
        <w:t>3. Chủ trọ có thể sử dụng bộ lọc khoảng giá hoặc bấm 'Thêm phòng mới'.</w:t>
      </w:r>
    </w:p>
    <w:p w14:paraId="6D3663CD" w14:textId="77777777" w:rsidR="00A8556B" w:rsidRDefault="00000000">
      <w:pPr>
        <w:spacing w:after="80"/>
      </w:pPr>
      <w:r>
        <w:rPr>
          <w:rFonts w:ascii="Times New Roman" w:hAnsi="Times New Roman"/>
          <w:sz w:val="20"/>
        </w:rPr>
        <w:t>4. Khi gửi dữ liệu lọc hoặc tạo phòng, hệ thống kiểm tra tính hợp lệ.</w:t>
      </w:r>
    </w:p>
    <w:p w14:paraId="5A9FAC14" w14:textId="77777777" w:rsidR="00A8556B" w:rsidRDefault="00000000">
      <w:pPr>
        <w:spacing w:after="80"/>
      </w:pPr>
      <w:r>
        <w:rPr>
          <w:rFonts w:ascii="Times New Roman" w:hAnsi="Times New Roman"/>
          <w:sz w:val="20"/>
        </w:rPr>
        <w:lastRenderedPageBreak/>
        <w:t>5. Nếu khoảng giá lọc bất hợp lý (Giá min &gt; Giá max), hệ thống hiển thị thông báo lỗi kiểm tra ngay tại bộ lọc.</w:t>
      </w:r>
    </w:p>
    <w:p w14:paraId="3A9957CD" w14:textId="77777777" w:rsidR="00A8556B" w:rsidRDefault="00000000">
      <w:pPr>
        <w:spacing w:after="80"/>
      </w:pPr>
      <w:r>
        <w:rPr>
          <w:rFonts w:ascii="Times New Roman" w:hAnsi="Times New Roman"/>
          <w:sz w:val="20"/>
        </w:rPr>
        <w:t>6. Dữ liệu hợp lệ được xử lý trong DB và danh sách cập nhật tức thời.</w:t>
      </w:r>
    </w:p>
    <w:p w14:paraId="27CA39D4"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1419322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687BCEDA" w14:textId="77777777">
        <w:tc>
          <w:tcPr>
            <w:tcW w:w="2592" w:type="dxa"/>
            <w:shd w:val="clear" w:color="auto" w:fill="1F4E78"/>
            <w:vAlign w:val="center"/>
          </w:tcPr>
          <w:p w14:paraId="25A5446E"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503EF006"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198AFBA3"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03E44D72"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70F1EFAD" w14:textId="77777777">
        <w:tc>
          <w:tcPr>
            <w:tcW w:w="2592" w:type="dxa"/>
            <w:shd w:val="clear" w:color="auto" w:fill="FFFFFF"/>
            <w:vAlign w:val="center"/>
          </w:tcPr>
          <w:p w14:paraId="70BB6320" w14:textId="77777777" w:rsidR="00A8556B" w:rsidRDefault="00000000">
            <w:pPr>
              <w:spacing w:before="60" w:after="60"/>
            </w:pPr>
            <w:r>
              <w:rPr>
                <w:rFonts w:ascii="Times New Roman" w:hAnsi="Times New Roman"/>
                <w:b/>
                <w:sz w:val="19"/>
              </w:rPr>
              <w:t>Để trống số phòng</w:t>
            </w:r>
          </w:p>
        </w:tc>
        <w:tc>
          <w:tcPr>
            <w:tcW w:w="1440" w:type="dxa"/>
            <w:shd w:val="clear" w:color="auto" w:fill="FFFFFF"/>
            <w:vAlign w:val="center"/>
          </w:tcPr>
          <w:p w14:paraId="5FD6ABF9" w14:textId="77777777" w:rsidR="00A8556B" w:rsidRDefault="00000000">
            <w:pPr>
              <w:spacing w:before="60" w:after="60"/>
              <w:jc w:val="center"/>
            </w:pPr>
            <w:r>
              <w:rPr>
                <w:rFonts w:ascii="Times New Roman" w:hAnsi="Times New Roman"/>
                <w:b/>
                <w:sz w:val="19"/>
              </w:rPr>
              <w:t>ERR_03_01</w:t>
            </w:r>
          </w:p>
        </w:tc>
        <w:tc>
          <w:tcPr>
            <w:tcW w:w="3168" w:type="dxa"/>
            <w:shd w:val="clear" w:color="auto" w:fill="FFFFFF"/>
            <w:vAlign w:val="center"/>
          </w:tcPr>
          <w:p w14:paraId="49905848" w14:textId="77777777" w:rsidR="00A8556B" w:rsidRDefault="00000000">
            <w:pPr>
              <w:spacing w:before="60" w:after="60"/>
            </w:pPr>
            <w:r>
              <w:rPr>
                <w:rFonts w:ascii="Times New Roman" w:hAnsi="Times New Roman"/>
                <w:color w:val="C00000"/>
                <w:sz w:val="19"/>
              </w:rPr>
              <w:t>Số phòng không được để trống.</w:t>
            </w:r>
          </w:p>
        </w:tc>
        <w:tc>
          <w:tcPr>
            <w:tcW w:w="2592" w:type="dxa"/>
            <w:shd w:val="clear" w:color="auto" w:fill="FFFFFF"/>
            <w:vAlign w:val="center"/>
          </w:tcPr>
          <w:p w14:paraId="4197A06B" w14:textId="77777777" w:rsidR="00A8556B" w:rsidRDefault="00000000">
            <w:pPr>
              <w:spacing w:before="60" w:after="60"/>
            </w:pPr>
            <w:r>
              <w:rPr>
                <w:rFonts w:ascii="Times New Roman" w:hAnsi="Times New Roman"/>
                <w:sz w:val="19"/>
              </w:rPr>
              <w:t>Bôi đỏ viền ô input Số phòng</w:t>
            </w:r>
          </w:p>
        </w:tc>
      </w:tr>
      <w:tr w:rsidR="00A8556B" w14:paraId="5FA3BD42" w14:textId="77777777">
        <w:tc>
          <w:tcPr>
            <w:tcW w:w="2592" w:type="dxa"/>
            <w:shd w:val="clear" w:color="auto" w:fill="F2F2F2"/>
            <w:vAlign w:val="center"/>
          </w:tcPr>
          <w:p w14:paraId="0C84B2A4" w14:textId="77777777" w:rsidR="00A8556B" w:rsidRDefault="00000000">
            <w:pPr>
              <w:spacing w:before="60" w:after="60"/>
            </w:pPr>
            <w:r>
              <w:rPr>
                <w:rFonts w:ascii="Times New Roman" w:hAnsi="Times New Roman"/>
                <w:b/>
                <w:sz w:val="19"/>
              </w:rPr>
              <w:t>Số phòng bị trùng trong cùng tòa</w:t>
            </w:r>
          </w:p>
        </w:tc>
        <w:tc>
          <w:tcPr>
            <w:tcW w:w="1440" w:type="dxa"/>
            <w:shd w:val="clear" w:color="auto" w:fill="F2F2F2"/>
            <w:vAlign w:val="center"/>
          </w:tcPr>
          <w:p w14:paraId="59C5FB8B" w14:textId="77777777" w:rsidR="00A8556B" w:rsidRDefault="00000000">
            <w:pPr>
              <w:spacing w:before="60" w:after="60"/>
              <w:jc w:val="center"/>
            </w:pPr>
            <w:r>
              <w:rPr>
                <w:rFonts w:ascii="Times New Roman" w:hAnsi="Times New Roman"/>
                <w:b/>
                <w:sz w:val="19"/>
              </w:rPr>
              <w:t>ERR_03_02</w:t>
            </w:r>
          </w:p>
        </w:tc>
        <w:tc>
          <w:tcPr>
            <w:tcW w:w="3168" w:type="dxa"/>
            <w:shd w:val="clear" w:color="auto" w:fill="F2F2F2"/>
            <w:vAlign w:val="center"/>
          </w:tcPr>
          <w:p w14:paraId="1B4FE5A8" w14:textId="77777777" w:rsidR="00A8556B" w:rsidRDefault="00000000">
            <w:pPr>
              <w:spacing w:before="60" w:after="60"/>
            </w:pPr>
            <w:r>
              <w:rPr>
                <w:rFonts w:ascii="Times New Roman" w:hAnsi="Times New Roman"/>
                <w:color w:val="C00000"/>
                <w:sz w:val="19"/>
              </w:rPr>
              <w:t>Số phòng này đã tồn tại trong cơ sở lưu trú, vui lòng chọn số khác.</w:t>
            </w:r>
          </w:p>
        </w:tc>
        <w:tc>
          <w:tcPr>
            <w:tcW w:w="2592" w:type="dxa"/>
            <w:shd w:val="clear" w:color="auto" w:fill="F2F2F2"/>
            <w:vAlign w:val="center"/>
          </w:tcPr>
          <w:p w14:paraId="632A0F8F" w14:textId="77777777" w:rsidR="00A8556B" w:rsidRDefault="00000000">
            <w:pPr>
              <w:spacing w:before="60" w:after="60"/>
            </w:pPr>
            <w:r>
              <w:rPr>
                <w:rFonts w:ascii="Times New Roman" w:hAnsi="Times New Roman"/>
                <w:sz w:val="19"/>
              </w:rPr>
              <w:t>Bôi đỏ ô input Số phòng và cảnh báo trùng lặp</w:t>
            </w:r>
          </w:p>
        </w:tc>
      </w:tr>
      <w:tr w:rsidR="00A8556B" w14:paraId="3996D9ED" w14:textId="77777777">
        <w:tc>
          <w:tcPr>
            <w:tcW w:w="2592" w:type="dxa"/>
            <w:shd w:val="clear" w:color="auto" w:fill="FFFFFF"/>
            <w:vAlign w:val="center"/>
          </w:tcPr>
          <w:p w14:paraId="27A084CA" w14:textId="77777777" w:rsidR="00A8556B" w:rsidRDefault="00000000">
            <w:pPr>
              <w:spacing w:before="60" w:after="60"/>
            </w:pPr>
            <w:r>
              <w:rPr>
                <w:rFonts w:ascii="Times New Roman" w:hAnsi="Times New Roman"/>
                <w:b/>
                <w:sz w:val="19"/>
              </w:rPr>
              <w:t>Để trống giá thuê phòng</w:t>
            </w:r>
          </w:p>
        </w:tc>
        <w:tc>
          <w:tcPr>
            <w:tcW w:w="1440" w:type="dxa"/>
            <w:shd w:val="clear" w:color="auto" w:fill="FFFFFF"/>
            <w:vAlign w:val="center"/>
          </w:tcPr>
          <w:p w14:paraId="5412FDDE" w14:textId="77777777" w:rsidR="00A8556B" w:rsidRDefault="00000000">
            <w:pPr>
              <w:spacing w:before="60" w:after="60"/>
              <w:jc w:val="center"/>
            </w:pPr>
            <w:r>
              <w:rPr>
                <w:rFonts w:ascii="Times New Roman" w:hAnsi="Times New Roman"/>
                <w:b/>
                <w:sz w:val="19"/>
              </w:rPr>
              <w:t>ERR_03_03</w:t>
            </w:r>
          </w:p>
        </w:tc>
        <w:tc>
          <w:tcPr>
            <w:tcW w:w="3168" w:type="dxa"/>
            <w:shd w:val="clear" w:color="auto" w:fill="FFFFFF"/>
            <w:vAlign w:val="center"/>
          </w:tcPr>
          <w:p w14:paraId="77A2083C" w14:textId="77777777" w:rsidR="00A8556B" w:rsidRDefault="00000000">
            <w:pPr>
              <w:spacing w:before="60" w:after="60"/>
            </w:pPr>
            <w:r>
              <w:rPr>
                <w:rFonts w:ascii="Times New Roman" w:hAnsi="Times New Roman"/>
                <w:color w:val="C00000"/>
                <w:sz w:val="19"/>
              </w:rPr>
              <w:t>Giá thuê phòng hàng tháng là bắt buộc.</w:t>
            </w:r>
          </w:p>
        </w:tc>
        <w:tc>
          <w:tcPr>
            <w:tcW w:w="2592" w:type="dxa"/>
            <w:shd w:val="clear" w:color="auto" w:fill="FFFFFF"/>
            <w:vAlign w:val="center"/>
          </w:tcPr>
          <w:p w14:paraId="1E22D6CB" w14:textId="77777777" w:rsidR="00A8556B" w:rsidRDefault="00000000">
            <w:pPr>
              <w:spacing w:before="60" w:after="60"/>
            </w:pPr>
            <w:r>
              <w:rPr>
                <w:rFonts w:ascii="Times New Roman" w:hAnsi="Times New Roman"/>
                <w:sz w:val="19"/>
              </w:rPr>
              <w:t>Bôi đỏ viền ô input Giá thuê</w:t>
            </w:r>
          </w:p>
        </w:tc>
      </w:tr>
      <w:tr w:rsidR="00A8556B" w14:paraId="4AED88C8" w14:textId="77777777">
        <w:tc>
          <w:tcPr>
            <w:tcW w:w="2592" w:type="dxa"/>
            <w:shd w:val="clear" w:color="auto" w:fill="F2F2F2"/>
            <w:vAlign w:val="center"/>
          </w:tcPr>
          <w:p w14:paraId="6B332B11" w14:textId="77777777" w:rsidR="00A8556B" w:rsidRDefault="00000000">
            <w:pPr>
              <w:spacing w:before="60" w:after="60"/>
            </w:pPr>
            <w:r>
              <w:rPr>
                <w:rFonts w:ascii="Times New Roman" w:hAnsi="Times New Roman"/>
                <w:b/>
                <w:sz w:val="19"/>
              </w:rPr>
              <w:t>Nhập giá thuê phòng nhỏ hơn 0</w:t>
            </w:r>
          </w:p>
        </w:tc>
        <w:tc>
          <w:tcPr>
            <w:tcW w:w="1440" w:type="dxa"/>
            <w:shd w:val="clear" w:color="auto" w:fill="F2F2F2"/>
            <w:vAlign w:val="center"/>
          </w:tcPr>
          <w:p w14:paraId="25082071" w14:textId="77777777" w:rsidR="00A8556B" w:rsidRDefault="00000000">
            <w:pPr>
              <w:spacing w:before="60" w:after="60"/>
              <w:jc w:val="center"/>
            </w:pPr>
            <w:r>
              <w:rPr>
                <w:rFonts w:ascii="Times New Roman" w:hAnsi="Times New Roman"/>
                <w:b/>
                <w:sz w:val="19"/>
              </w:rPr>
              <w:t>ERR_03_04</w:t>
            </w:r>
          </w:p>
        </w:tc>
        <w:tc>
          <w:tcPr>
            <w:tcW w:w="3168" w:type="dxa"/>
            <w:shd w:val="clear" w:color="auto" w:fill="F2F2F2"/>
            <w:vAlign w:val="center"/>
          </w:tcPr>
          <w:p w14:paraId="43D14CDE" w14:textId="77777777" w:rsidR="00A8556B" w:rsidRDefault="00000000">
            <w:pPr>
              <w:spacing w:before="60" w:after="60"/>
            </w:pPr>
            <w:r>
              <w:rPr>
                <w:rFonts w:ascii="Times New Roman" w:hAnsi="Times New Roman"/>
                <w:color w:val="C00000"/>
                <w:sz w:val="19"/>
              </w:rPr>
              <w:t>Giá thuê phòng phải là số nguyên dương lớn hơn 0 đồng.</w:t>
            </w:r>
          </w:p>
        </w:tc>
        <w:tc>
          <w:tcPr>
            <w:tcW w:w="2592" w:type="dxa"/>
            <w:shd w:val="clear" w:color="auto" w:fill="F2F2F2"/>
            <w:vAlign w:val="center"/>
          </w:tcPr>
          <w:p w14:paraId="4F7EB4DE" w14:textId="77777777" w:rsidR="00A8556B" w:rsidRDefault="00000000">
            <w:pPr>
              <w:spacing w:before="60" w:after="60"/>
            </w:pPr>
            <w:r>
              <w:rPr>
                <w:rFonts w:ascii="Times New Roman" w:hAnsi="Times New Roman"/>
                <w:sz w:val="19"/>
              </w:rPr>
              <w:t>Bôi đỏ viền ô input Giá thuê</w:t>
            </w:r>
          </w:p>
        </w:tc>
      </w:tr>
      <w:tr w:rsidR="00A8556B" w14:paraId="569582DE" w14:textId="77777777">
        <w:tc>
          <w:tcPr>
            <w:tcW w:w="2592" w:type="dxa"/>
            <w:shd w:val="clear" w:color="auto" w:fill="FFFFFF"/>
            <w:vAlign w:val="center"/>
          </w:tcPr>
          <w:p w14:paraId="15A53C39" w14:textId="77777777" w:rsidR="00A8556B" w:rsidRDefault="00000000">
            <w:pPr>
              <w:spacing w:before="60" w:after="60"/>
            </w:pPr>
            <w:r>
              <w:rPr>
                <w:rFonts w:ascii="Times New Roman" w:hAnsi="Times New Roman"/>
                <w:b/>
                <w:sz w:val="19"/>
              </w:rPr>
              <w:t>Để trống diện tích phòng</w:t>
            </w:r>
          </w:p>
        </w:tc>
        <w:tc>
          <w:tcPr>
            <w:tcW w:w="1440" w:type="dxa"/>
            <w:shd w:val="clear" w:color="auto" w:fill="FFFFFF"/>
            <w:vAlign w:val="center"/>
          </w:tcPr>
          <w:p w14:paraId="7F0408D5" w14:textId="77777777" w:rsidR="00A8556B" w:rsidRDefault="00000000">
            <w:pPr>
              <w:spacing w:before="60" w:after="60"/>
              <w:jc w:val="center"/>
            </w:pPr>
            <w:r>
              <w:rPr>
                <w:rFonts w:ascii="Times New Roman" w:hAnsi="Times New Roman"/>
                <w:b/>
                <w:sz w:val="19"/>
              </w:rPr>
              <w:t>ERR_03_05</w:t>
            </w:r>
          </w:p>
        </w:tc>
        <w:tc>
          <w:tcPr>
            <w:tcW w:w="3168" w:type="dxa"/>
            <w:shd w:val="clear" w:color="auto" w:fill="FFFFFF"/>
            <w:vAlign w:val="center"/>
          </w:tcPr>
          <w:p w14:paraId="58D3C113" w14:textId="77777777" w:rsidR="00A8556B" w:rsidRDefault="00000000">
            <w:pPr>
              <w:spacing w:before="60" w:after="60"/>
            </w:pPr>
            <w:r>
              <w:rPr>
                <w:rFonts w:ascii="Times New Roman" w:hAnsi="Times New Roman"/>
                <w:color w:val="C00000"/>
                <w:sz w:val="19"/>
              </w:rPr>
              <w:t>Vui lòng nhập diện tích phòng lưu trú.</w:t>
            </w:r>
          </w:p>
        </w:tc>
        <w:tc>
          <w:tcPr>
            <w:tcW w:w="2592" w:type="dxa"/>
            <w:shd w:val="clear" w:color="auto" w:fill="FFFFFF"/>
            <w:vAlign w:val="center"/>
          </w:tcPr>
          <w:p w14:paraId="4EA2CCBE" w14:textId="77777777" w:rsidR="00A8556B" w:rsidRDefault="00000000">
            <w:pPr>
              <w:spacing w:before="60" w:after="60"/>
            </w:pPr>
            <w:r>
              <w:rPr>
                <w:rFonts w:ascii="Times New Roman" w:hAnsi="Times New Roman"/>
                <w:sz w:val="19"/>
              </w:rPr>
              <w:t>Bôi đỏ viền ô input Diện tích</w:t>
            </w:r>
          </w:p>
        </w:tc>
      </w:tr>
      <w:tr w:rsidR="00A8556B" w14:paraId="3CFBABC6" w14:textId="77777777">
        <w:tc>
          <w:tcPr>
            <w:tcW w:w="2592" w:type="dxa"/>
            <w:shd w:val="clear" w:color="auto" w:fill="F2F2F2"/>
            <w:vAlign w:val="center"/>
          </w:tcPr>
          <w:p w14:paraId="40CA636D" w14:textId="77777777" w:rsidR="00A8556B" w:rsidRDefault="00000000">
            <w:pPr>
              <w:spacing w:before="60" w:after="60"/>
            </w:pPr>
            <w:r>
              <w:rPr>
                <w:rFonts w:ascii="Times New Roman" w:hAnsi="Times New Roman"/>
                <w:b/>
                <w:sz w:val="19"/>
              </w:rPr>
              <w:t>Diện tích phòng nhỏ hơn hoặc bằng 0</w:t>
            </w:r>
          </w:p>
        </w:tc>
        <w:tc>
          <w:tcPr>
            <w:tcW w:w="1440" w:type="dxa"/>
            <w:shd w:val="clear" w:color="auto" w:fill="F2F2F2"/>
            <w:vAlign w:val="center"/>
          </w:tcPr>
          <w:p w14:paraId="2F553234" w14:textId="77777777" w:rsidR="00A8556B" w:rsidRDefault="00000000">
            <w:pPr>
              <w:spacing w:before="60" w:after="60"/>
              <w:jc w:val="center"/>
            </w:pPr>
            <w:r>
              <w:rPr>
                <w:rFonts w:ascii="Times New Roman" w:hAnsi="Times New Roman"/>
                <w:b/>
                <w:sz w:val="19"/>
              </w:rPr>
              <w:t>ERR_03_06</w:t>
            </w:r>
          </w:p>
        </w:tc>
        <w:tc>
          <w:tcPr>
            <w:tcW w:w="3168" w:type="dxa"/>
            <w:shd w:val="clear" w:color="auto" w:fill="F2F2F2"/>
            <w:vAlign w:val="center"/>
          </w:tcPr>
          <w:p w14:paraId="7273B40D" w14:textId="77777777" w:rsidR="00A8556B" w:rsidRDefault="00000000">
            <w:pPr>
              <w:spacing w:before="60" w:after="60"/>
            </w:pPr>
            <w:r>
              <w:rPr>
                <w:rFonts w:ascii="Times New Roman" w:hAnsi="Times New Roman"/>
                <w:color w:val="C00000"/>
                <w:sz w:val="19"/>
              </w:rPr>
              <w:t>Diện tích phòng phải lớn hơn 0 mét vuông.</w:t>
            </w:r>
          </w:p>
        </w:tc>
        <w:tc>
          <w:tcPr>
            <w:tcW w:w="2592" w:type="dxa"/>
            <w:shd w:val="clear" w:color="auto" w:fill="F2F2F2"/>
            <w:vAlign w:val="center"/>
          </w:tcPr>
          <w:p w14:paraId="5BCF5BA5" w14:textId="77777777" w:rsidR="00A8556B" w:rsidRDefault="00000000">
            <w:pPr>
              <w:spacing w:before="60" w:after="60"/>
            </w:pPr>
            <w:r>
              <w:rPr>
                <w:rFonts w:ascii="Times New Roman" w:hAnsi="Times New Roman"/>
                <w:sz w:val="19"/>
              </w:rPr>
              <w:t>Bôi đỏ viền ô input Diện tích</w:t>
            </w:r>
          </w:p>
        </w:tc>
      </w:tr>
      <w:tr w:rsidR="00A8556B" w14:paraId="79BBE4EE" w14:textId="77777777">
        <w:tc>
          <w:tcPr>
            <w:tcW w:w="2592" w:type="dxa"/>
            <w:shd w:val="clear" w:color="auto" w:fill="FFFFFF"/>
            <w:vAlign w:val="center"/>
          </w:tcPr>
          <w:p w14:paraId="1DF994D0" w14:textId="77777777" w:rsidR="00A8556B" w:rsidRDefault="00000000">
            <w:pPr>
              <w:spacing w:before="60" w:after="60"/>
            </w:pPr>
            <w:r>
              <w:rPr>
                <w:rFonts w:ascii="Times New Roman" w:hAnsi="Times New Roman"/>
                <w:b/>
                <w:sz w:val="19"/>
              </w:rPr>
              <w:t>Để trống tầng</w:t>
            </w:r>
          </w:p>
        </w:tc>
        <w:tc>
          <w:tcPr>
            <w:tcW w:w="1440" w:type="dxa"/>
            <w:shd w:val="clear" w:color="auto" w:fill="FFFFFF"/>
            <w:vAlign w:val="center"/>
          </w:tcPr>
          <w:p w14:paraId="0ACEA6CA" w14:textId="77777777" w:rsidR="00A8556B" w:rsidRDefault="00000000">
            <w:pPr>
              <w:spacing w:before="60" w:after="60"/>
              <w:jc w:val="center"/>
            </w:pPr>
            <w:r>
              <w:rPr>
                <w:rFonts w:ascii="Times New Roman" w:hAnsi="Times New Roman"/>
                <w:b/>
                <w:sz w:val="19"/>
              </w:rPr>
              <w:t>ERR_03_07</w:t>
            </w:r>
          </w:p>
        </w:tc>
        <w:tc>
          <w:tcPr>
            <w:tcW w:w="3168" w:type="dxa"/>
            <w:shd w:val="clear" w:color="auto" w:fill="FFFFFF"/>
            <w:vAlign w:val="center"/>
          </w:tcPr>
          <w:p w14:paraId="34E141D7" w14:textId="77777777" w:rsidR="00A8556B" w:rsidRDefault="00000000">
            <w:pPr>
              <w:spacing w:before="60" w:after="60"/>
            </w:pPr>
            <w:r>
              <w:rPr>
                <w:rFonts w:ascii="Times New Roman" w:hAnsi="Times New Roman"/>
                <w:color w:val="C00000"/>
                <w:sz w:val="19"/>
              </w:rPr>
              <w:t>Vui lòng nhập tầng bố trí phòng.</w:t>
            </w:r>
          </w:p>
        </w:tc>
        <w:tc>
          <w:tcPr>
            <w:tcW w:w="2592" w:type="dxa"/>
            <w:shd w:val="clear" w:color="auto" w:fill="FFFFFF"/>
            <w:vAlign w:val="center"/>
          </w:tcPr>
          <w:p w14:paraId="40A7A042" w14:textId="77777777" w:rsidR="00A8556B" w:rsidRDefault="00000000">
            <w:pPr>
              <w:spacing w:before="60" w:after="60"/>
            </w:pPr>
            <w:r>
              <w:rPr>
                <w:rFonts w:ascii="Times New Roman" w:hAnsi="Times New Roman"/>
                <w:sz w:val="19"/>
              </w:rPr>
              <w:t>Bôi đỏ viền ô input Tầng</w:t>
            </w:r>
          </w:p>
        </w:tc>
      </w:tr>
      <w:tr w:rsidR="00A8556B" w14:paraId="3D7AEFCF" w14:textId="77777777">
        <w:tc>
          <w:tcPr>
            <w:tcW w:w="2592" w:type="dxa"/>
            <w:shd w:val="clear" w:color="auto" w:fill="F2F2F2"/>
            <w:vAlign w:val="center"/>
          </w:tcPr>
          <w:p w14:paraId="384A8050" w14:textId="77777777" w:rsidR="00A8556B" w:rsidRDefault="00000000">
            <w:pPr>
              <w:spacing w:before="60" w:after="60"/>
            </w:pPr>
            <w:r>
              <w:rPr>
                <w:rFonts w:ascii="Times New Roman" w:hAnsi="Times New Roman"/>
                <w:b/>
                <w:sz w:val="19"/>
              </w:rPr>
              <w:t>Tải tệp ảnh sai định dạng</w:t>
            </w:r>
          </w:p>
        </w:tc>
        <w:tc>
          <w:tcPr>
            <w:tcW w:w="1440" w:type="dxa"/>
            <w:shd w:val="clear" w:color="auto" w:fill="F2F2F2"/>
            <w:vAlign w:val="center"/>
          </w:tcPr>
          <w:p w14:paraId="1D294EA9" w14:textId="77777777" w:rsidR="00A8556B" w:rsidRDefault="00000000">
            <w:pPr>
              <w:spacing w:before="60" w:after="60"/>
              <w:jc w:val="center"/>
            </w:pPr>
            <w:r>
              <w:rPr>
                <w:rFonts w:ascii="Times New Roman" w:hAnsi="Times New Roman"/>
                <w:b/>
                <w:sz w:val="19"/>
              </w:rPr>
              <w:t>ERR_03_08</w:t>
            </w:r>
          </w:p>
        </w:tc>
        <w:tc>
          <w:tcPr>
            <w:tcW w:w="3168" w:type="dxa"/>
            <w:shd w:val="clear" w:color="auto" w:fill="F2F2F2"/>
            <w:vAlign w:val="center"/>
          </w:tcPr>
          <w:p w14:paraId="54BB7BD1" w14:textId="77777777" w:rsidR="00A8556B" w:rsidRDefault="00000000">
            <w:pPr>
              <w:spacing w:before="60" w:after="60"/>
            </w:pPr>
            <w:r>
              <w:rPr>
                <w:rFonts w:ascii="Times New Roman" w:hAnsi="Times New Roman"/>
                <w:color w:val="C00000"/>
                <w:sz w:val="19"/>
              </w:rPr>
              <w:t>Tệp ảnh phòng phải có định dạng hợp lệ (JPG, JPEG, PNG).</w:t>
            </w:r>
          </w:p>
        </w:tc>
        <w:tc>
          <w:tcPr>
            <w:tcW w:w="2592" w:type="dxa"/>
            <w:shd w:val="clear" w:color="auto" w:fill="F2F2F2"/>
            <w:vAlign w:val="center"/>
          </w:tcPr>
          <w:p w14:paraId="3789D346" w14:textId="77777777" w:rsidR="00A8556B" w:rsidRDefault="00000000">
            <w:pPr>
              <w:spacing w:before="60" w:after="60"/>
            </w:pPr>
            <w:r>
              <w:rPr>
                <w:rFonts w:ascii="Times New Roman" w:hAnsi="Times New Roman"/>
                <w:sz w:val="19"/>
              </w:rPr>
              <w:t>Viền đỏ khung tải ảnh, từ chối nạp tệp</w:t>
            </w:r>
          </w:p>
        </w:tc>
      </w:tr>
      <w:tr w:rsidR="00A8556B" w14:paraId="5DC19617" w14:textId="77777777">
        <w:tc>
          <w:tcPr>
            <w:tcW w:w="2592" w:type="dxa"/>
            <w:shd w:val="clear" w:color="auto" w:fill="FFFFFF"/>
            <w:vAlign w:val="center"/>
          </w:tcPr>
          <w:p w14:paraId="304EA7B3" w14:textId="77777777" w:rsidR="00A8556B" w:rsidRDefault="00000000">
            <w:pPr>
              <w:spacing w:before="60" w:after="60"/>
            </w:pPr>
            <w:r>
              <w:rPr>
                <w:rFonts w:ascii="Times New Roman" w:hAnsi="Times New Roman"/>
                <w:b/>
                <w:sz w:val="19"/>
              </w:rPr>
              <w:t>Dung lượng ảnh vượt quá 5MB</w:t>
            </w:r>
          </w:p>
        </w:tc>
        <w:tc>
          <w:tcPr>
            <w:tcW w:w="1440" w:type="dxa"/>
            <w:shd w:val="clear" w:color="auto" w:fill="FFFFFF"/>
            <w:vAlign w:val="center"/>
          </w:tcPr>
          <w:p w14:paraId="54844D27" w14:textId="77777777" w:rsidR="00A8556B" w:rsidRDefault="00000000">
            <w:pPr>
              <w:spacing w:before="60" w:after="60"/>
              <w:jc w:val="center"/>
            </w:pPr>
            <w:r>
              <w:rPr>
                <w:rFonts w:ascii="Times New Roman" w:hAnsi="Times New Roman"/>
                <w:b/>
                <w:sz w:val="19"/>
              </w:rPr>
              <w:t>ERR_03_09</w:t>
            </w:r>
          </w:p>
        </w:tc>
        <w:tc>
          <w:tcPr>
            <w:tcW w:w="3168" w:type="dxa"/>
            <w:shd w:val="clear" w:color="auto" w:fill="FFFFFF"/>
            <w:vAlign w:val="center"/>
          </w:tcPr>
          <w:p w14:paraId="7290A3D0" w14:textId="77777777" w:rsidR="00A8556B" w:rsidRDefault="00000000">
            <w:pPr>
              <w:spacing w:before="60" w:after="60"/>
            </w:pPr>
            <w:r>
              <w:rPr>
                <w:rFonts w:ascii="Times New Roman" w:hAnsi="Times New Roman"/>
                <w:color w:val="C00000"/>
                <w:sz w:val="19"/>
              </w:rPr>
              <w:t>Ảnh tải lên vượt quá dung lượng tối đa cho phép (5MB).</w:t>
            </w:r>
          </w:p>
        </w:tc>
        <w:tc>
          <w:tcPr>
            <w:tcW w:w="2592" w:type="dxa"/>
            <w:shd w:val="clear" w:color="auto" w:fill="FFFFFF"/>
            <w:vAlign w:val="center"/>
          </w:tcPr>
          <w:p w14:paraId="31E949D1" w14:textId="77777777" w:rsidR="00A8556B" w:rsidRDefault="00000000">
            <w:pPr>
              <w:spacing w:before="60" w:after="60"/>
            </w:pPr>
            <w:r>
              <w:rPr>
                <w:rFonts w:ascii="Times New Roman" w:hAnsi="Times New Roman"/>
                <w:sz w:val="19"/>
              </w:rPr>
              <w:t>Hiển thị Toast thông báo cảnh báo dung lượng</w:t>
            </w:r>
          </w:p>
        </w:tc>
      </w:tr>
      <w:tr w:rsidR="00A8556B" w14:paraId="227F7FC4" w14:textId="77777777">
        <w:tc>
          <w:tcPr>
            <w:tcW w:w="2592" w:type="dxa"/>
            <w:shd w:val="clear" w:color="auto" w:fill="F2F2F2"/>
            <w:vAlign w:val="center"/>
          </w:tcPr>
          <w:p w14:paraId="66A7CEEA" w14:textId="77777777" w:rsidR="00A8556B" w:rsidRDefault="00000000">
            <w:pPr>
              <w:spacing w:before="60" w:after="60"/>
            </w:pPr>
            <w:r>
              <w:rPr>
                <w:rFonts w:ascii="Times New Roman" w:hAnsi="Times New Roman"/>
                <w:b/>
                <w:sz w:val="19"/>
              </w:rPr>
              <w:t>Lưu phòng thành công</w:t>
            </w:r>
          </w:p>
        </w:tc>
        <w:tc>
          <w:tcPr>
            <w:tcW w:w="1440" w:type="dxa"/>
            <w:shd w:val="clear" w:color="auto" w:fill="F2F2F2"/>
            <w:vAlign w:val="center"/>
          </w:tcPr>
          <w:p w14:paraId="4EB9C9B0" w14:textId="77777777" w:rsidR="00A8556B" w:rsidRDefault="00000000">
            <w:pPr>
              <w:spacing w:before="60" w:after="60"/>
              <w:jc w:val="center"/>
            </w:pPr>
            <w:r>
              <w:rPr>
                <w:rFonts w:ascii="Times New Roman" w:hAnsi="Times New Roman"/>
                <w:b/>
                <w:sz w:val="19"/>
              </w:rPr>
              <w:t>ERR_03_10</w:t>
            </w:r>
          </w:p>
        </w:tc>
        <w:tc>
          <w:tcPr>
            <w:tcW w:w="3168" w:type="dxa"/>
            <w:shd w:val="clear" w:color="auto" w:fill="F2F2F2"/>
            <w:vAlign w:val="center"/>
          </w:tcPr>
          <w:p w14:paraId="487B473E" w14:textId="77777777" w:rsidR="00A8556B" w:rsidRDefault="00000000">
            <w:pPr>
              <w:spacing w:before="60" w:after="60"/>
            </w:pPr>
            <w:r>
              <w:rPr>
                <w:rFonts w:ascii="Times New Roman" w:hAnsi="Times New Roman"/>
                <w:color w:val="C00000"/>
                <w:sz w:val="19"/>
              </w:rPr>
              <w:t>Lưu thông tin phòng lưu trú thành công!</w:t>
            </w:r>
          </w:p>
        </w:tc>
        <w:tc>
          <w:tcPr>
            <w:tcW w:w="2592" w:type="dxa"/>
            <w:shd w:val="clear" w:color="auto" w:fill="F2F2F2"/>
            <w:vAlign w:val="center"/>
          </w:tcPr>
          <w:p w14:paraId="3C68FB5A" w14:textId="77777777" w:rsidR="00A8556B" w:rsidRDefault="00000000">
            <w:pPr>
              <w:spacing w:before="60" w:after="60"/>
            </w:pPr>
            <w:r>
              <w:rPr>
                <w:rFonts w:ascii="Times New Roman" w:hAnsi="Times New Roman"/>
                <w:sz w:val="19"/>
              </w:rPr>
              <w:t>Đóng modal, nạp lại danh sách phòng và hiện Toast xanh</w:t>
            </w:r>
          </w:p>
        </w:tc>
      </w:tr>
    </w:tbl>
    <w:p w14:paraId="10555467"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493B0DC"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0F4BFAA" w14:textId="77777777" w:rsidR="00A8556B" w:rsidRDefault="00000000">
      <w:pPr>
        <w:spacing w:before="160" w:after="60"/>
        <w:jc w:val="center"/>
      </w:pPr>
      <w:r>
        <w:rPr>
          <w:noProof/>
        </w:rPr>
        <w:lastRenderedPageBreak/>
        <w:drawing>
          <wp:inline distT="0" distB="0" distL="0" distR="0" wp14:anchorId="3A6E5D6C" wp14:editId="3702D632">
            <wp:extent cx="5669280" cy="29821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s.png"/>
                    <pic:cNvPicPr/>
                  </pic:nvPicPr>
                  <pic:blipFill>
                    <a:blip r:embed="rId14"/>
                    <a:stretch>
                      <a:fillRect/>
                    </a:stretch>
                  </pic:blipFill>
                  <pic:spPr>
                    <a:xfrm>
                      <a:off x="0" y="0"/>
                      <a:ext cx="5669280" cy="2982153"/>
                    </a:xfrm>
                    <a:prstGeom prst="rect">
                      <a:avLst/>
                    </a:prstGeom>
                  </pic:spPr>
                </pic:pic>
              </a:graphicData>
            </a:graphic>
          </wp:inline>
        </w:drawing>
      </w:r>
    </w:p>
    <w:p w14:paraId="6869AB21" w14:textId="77777777" w:rsidR="00A8556B" w:rsidRDefault="00000000">
      <w:pPr>
        <w:spacing w:after="60"/>
        <w:jc w:val="center"/>
      </w:pPr>
      <w:r>
        <w:rPr>
          <w:rFonts w:ascii="Times New Roman" w:hAnsi="Times New Roman"/>
          <w:b/>
          <w:i/>
          <w:color w:val="475569"/>
          <w:sz w:val="19"/>
        </w:rPr>
        <w:t>Hình 3.1: Giao diện Quản lý danh mục phòng trọ &amp; Trạng thái phòng</w:t>
      </w:r>
    </w:p>
    <w:p w14:paraId="38D7110B"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thống kê toàn bộ phòng trọ theo tòa nhà, hiển thị mã phòng, diện tích, đơn giá cho thuê và trạng thái hoạt động.</w:t>
      </w:r>
    </w:p>
    <w:p w14:paraId="2DB596BC" w14:textId="77777777" w:rsidR="00A8556B" w:rsidRDefault="00000000">
      <w:pPr>
        <w:spacing w:before="160" w:after="60"/>
        <w:jc w:val="center"/>
      </w:pPr>
      <w:r>
        <w:rPr>
          <w:noProof/>
        </w:rPr>
        <w:drawing>
          <wp:inline distT="0" distB="0" distL="0" distR="0" wp14:anchorId="02E00D77" wp14:editId="687144C7">
            <wp:extent cx="5669280" cy="30389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3_room_create_error_empty.png"/>
                    <pic:cNvPicPr/>
                  </pic:nvPicPr>
                  <pic:blipFill>
                    <a:blip r:embed="rId15"/>
                    <a:stretch>
                      <a:fillRect/>
                    </a:stretch>
                  </pic:blipFill>
                  <pic:spPr>
                    <a:xfrm>
                      <a:off x="0" y="0"/>
                      <a:ext cx="5669280" cy="3038906"/>
                    </a:xfrm>
                    <a:prstGeom prst="rect">
                      <a:avLst/>
                    </a:prstGeom>
                  </pic:spPr>
                </pic:pic>
              </a:graphicData>
            </a:graphic>
          </wp:inline>
        </w:drawing>
      </w:r>
    </w:p>
    <w:p w14:paraId="2A646591" w14:textId="77777777" w:rsidR="00A8556B" w:rsidRDefault="00000000">
      <w:pPr>
        <w:spacing w:after="60"/>
        <w:jc w:val="center"/>
      </w:pPr>
      <w:r>
        <w:rPr>
          <w:rFonts w:ascii="Times New Roman" w:hAnsi="Times New Roman"/>
          <w:b/>
          <w:i/>
          <w:color w:val="475569"/>
          <w:sz w:val="19"/>
        </w:rPr>
        <w:t>Hình 3.2: Giao diện hiển thị cảnh báo lỗi khi lọc khoảng giá phòng bất hợp lý</w:t>
      </w:r>
    </w:p>
    <w:p w14:paraId="68993926"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Thông báo cảnh báo đỏ xuất hiện khi chủ trọ nhập khoảng giá lọc bất hợp lý (Giá tối thiểu lớn hơn giá tối đa).</w:t>
      </w:r>
    </w:p>
    <w:p w14:paraId="59325FF6"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607E760" w14:textId="77777777">
        <w:tc>
          <w:tcPr>
            <w:tcW w:w="576" w:type="dxa"/>
            <w:shd w:val="clear" w:color="auto" w:fill="1F4E78"/>
            <w:vAlign w:val="center"/>
          </w:tcPr>
          <w:p w14:paraId="7C98558D"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7B1705B8"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3D435BA8"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5C200097"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52C38269"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316EE304"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1041E14C" w14:textId="77777777">
        <w:tc>
          <w:tcPr>
            <w:tcW w:w="576" w:type="dxa"/>
            <w:shd w:val="clear" w:color="auto" w:fill="FFFFFF"/>
            <w:vAlign w:val="center"/>
          </w:tcPr>
          <w:p w14:paraId="7843F5F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23FBF06"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42902F4F" w14:textId="77777777" w:rsidR="00A8556B" w:rsidRDefault="00000000">
            <w:pPr>
              <w:spacing w:before="60" w:after="60"/>
            </w:pPr>
            <w:r>
              <w:rPr>
                <w:rFonts w:ascii="Times New Roman" w:hAnsi="Times New Roman"/>
                <w:sz w:val="19"/>
              </w:rPr>
              <w:t>txtSearch</w:t>
            </w:r>
          </w:p>
        </w:tc>
        <w:tc>
          <w:tcPr>
            <w:tcW w:w="1728" w:type="dxa"/>
            <w:shd w:val="clear" w:color="auto" w:fill="FFFFFF"/>
            <w:vAlign w:val="center"/>
          </w:tcPr>
          <w:p w14:paraId="3073B348" w14:textId="77777777" w:rsidR="00A8556B" w:rsidRDefault="00000000">
            <w:pPr>
              <w:spacing w:before="60" w:after="60"/>
            </w:pPr>
            <w:r>
              <w:rPr>
                <w:rFonts w:ascii="Times New Roman" w:hAnsi="Times New Roman"/>
                <w:sz w:val="19"/>
              </w:rPr>
              <w:t>Tìm kiếm phòng</w:t>
            </w:r>
          </w:p>
        </w:tc>
        <w:tc>
          <w:tcPr>
            <w:tcW w:w="1728" w:type="dxa"/>
            <w:shd w:val="clear" w:color="auto" w:fill="FFFFFF"/>
            <w:vAlign w:val="center"/>
          </w:tcPr>
          <w:p w14:paraId="61B192DE" w14:textId="77777777" w:rsidR="00A8556B" w:rsidRDefault="00000000">
            <w:pPr>
              <w:spacing w:before="60" w:after="60"/>
            </w:pPr>
            <w:r>
              <w:rPr>
                <w:rFonts w:ascii="Times New Roman" w:hAnsi="Times New Roman"/>
                <w:sz w:val="19"/>
              </w:rPr>
              <w:t>Nhập tên phòng, số phòng...</w:t>
            </w:r>
          </w:p>
        </w:tc>
        <w:tc>
          <w:tcPr>
            <w:tcW w:w="2592" w:type="dxa"/>
            <w:shd w:val="clear" w:color="auto" w:fill="FFFFFF"/>
            <w:vAlign w:val="center"/>
          </w:tcPr>
          <w:p w14:paraId="745C33F3" w14:textId="77777777" w:rsidR="00A8556B" w:rsidRDefault="00000000">
            <w:pPr>
              <w:spacing w:before="60" w:after="60"/>
            </w:pPr>
            <w:r>
              <w:rPr>
                <w:rFonts w:ascii="Times New Roman" w:hAnsi="Times New Roman"/>
                <w:sz w:val="19"/>
              </w:rPr>
              <w:t>Thanh công cụ trên cùng</w:t>
            </w:r>
          </w:p>
        </w:tc>
      </w:tr>
      <w:tr w:rsidR="00A8556B" w14:paraId="1F38CA43" w14:textId="77777777">
        <w:tc>
          <w:tcPr>
            <w:tcW w:w="576" w:type="dxa"/>
            <w:shd w:val="clear" w:color="auto" w:fill="F2F2F2"/>
            <w:vAlign w:val="center"/>
          </w:tcPr>
          <w:p w14:paraId="4A6CE95D"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F417CEF" w14:textId="77777777" w:rsidR="00A8556B" w:rsidRDefault="00000000">
            <w:pPr>
              <w:spacing w:before="60" w:after="60"/>
            </w:pPr>
            <w:r>
              <w:rPr>
                <w:rFonts w:ascii="Times New Roman" w:hAnsi="Times New Roman"/>
                <w:sz w:val="19"/>
              </w:rPr>
              <w:t>Select</w:t>
            </w:r>
          </w:p>
        </w:tc>
        <w:tc>
          <w:tcPr>
            <w:tcW w:w="1440" w:type="dxa"/>
            <w:shd w:val="clear" w:color="auto" w:fill="F2F2F2"/>
            <w:vAlign w:val="center"/>
          </w:tcPr>
          <w:p w14:paraId="1E62C919" w14:textId="77777777" w:rsidR="00A8556B" w:rsidRDefault="00000000">
            <w:pPr>
              <w:spacing w:before="60" w:after="60"/>
            </w:pPr>
            <w:r>
              <w:rPr>
                <w:rFonts w:ascii="Times New Roman" w:hAnsi="Times New Roman"/>
                <w:sz w:val="19"/>
              </w:rPr>
              <w:t>cboBuilding</w:t>
            </w:r>
          </w:p>
        </w:tc>
        <w:tc>
          <w:tcPr>
            <w:tcW w:w="1728" w:type="dxa"/>
            <w:shd w:val="clear" w:color="auto" w:fill="F2F2F2"/>
            <w:vAlign w:val="center"/>
          </w:tcPr>
          <w:p w14:paraId="4EC9899D" w14:textId="77777777" w:rsidR="00A8556B" w:rsidRDefault="00000000">
            <w:pPr>
              <w:spacing w:before="60" w:after="60"/>
            </w:pPr>
            <w:r>
              <w:rPr>
                <w:rFonts w:ascii="Times New Roman" w:hAnsi="Times New Roman"/>
                <w:sz w:val="19"/>
              </w:rPr>
              <w:t>Chọn tòa nhà</w:t>
            </w:r>
          </w:p>
        </w:tc>
        <w:tc>
          <w:tcPr>
            <w:tcW w:w="1728" w:type="dxa"/>
            <w:shd w:val="clear" w:color="auto" w:fill="F2F2F2"/>
            <w:vAlign w:val="center"/>
          </w:tcPr>
          <w:p w14:paraId="24B13B75" w14:textId="77777777" w:rsidR="00A8556B" w:rsidRDefault="00000000">
            <w:pPr>
              <w:spacing w:before="60" w:after="60"/>
            </w:pPr>
            <w:r>
              <w:rPr>
                <w:rFonts w:ascii="Times New Roman" w:hAnsi="Times New Roman"/>
                <w:sz w:val="19"/>
              </w:rPr>
              <w:t>Tất cả tòa nhà</w:t>
            </w:r>
          </w:p>
        </w:tc>
        <w:tc>
          <w:tcPr>
            <w:tcW w:w="2592" w:type="dxa"/>
            <w:shd w:val="clear" w:color="auto" w:fill="F2F2F2"/>
            <w:vAlign w:val="center"/>
          </w:tcPr>
          <w:p w14:paraId="3E42AECD" w14:textId="77777777" w:rsidR="00A8556B" w:rsidRDefault="00000000">
            <w:pPr>
              <w:spacing w:before="60" w:after="60"/>
            </w:pPr>
            <w:r>
              <w:rPr>
                <w:rFonts w:ascii="Times New Roman" w:hAnsi="Times New Roman"/>
                <w:sz w:val="19"/>
              </w:rPr>
              <w:t>Dropdown lọc</w:t>
            </w:r>
          </w:p>
        </w:tc>
      </w:tr>
      <w:tr w:rsidR="00A8556B" w14:paraId="7BDFE643" w14:textId="77777777">
        <w:tc>
          <w:tcPr>
            <w:tcW w:w="576" w:type="dxa"/>
            <w:shd w:val="clear" w:color="auto" w:fill="FFFFFF"/>
            <w:vAlign w:val="center"/>
          </w:tcPr>
          <w:p w14:paraId="60B4335F" w14:textId="77777777" w:rsidR="00A8556B" w:rsidRDefault="00000000">
            <w:pPr>
              <w:spacing w:before="60" w:after="60"/>
              <w:jc w:val="center"/>
            </w:pPr>
            <w:r>
              <w:rPr>
                <w:rFonts w:ascii="Times New Roman" w:hAnsi="Times New Roman"/>
                <w:sz w:val="19"/>
              </w:rPr>
              <w:lastRenderedPageBreak/>
              <w:t>3</w:t>
            </w:r>
          </w:p>
        </w:tc>
        <w:tc>
          <w:tcPr>
            <w:tcW w:w="1584" w:type="dxa"/>
            <w:shd w:val="clear" w:color="auto" w:fill="FFFFFF"/>
            <w:vAlign w:val="center"/>
          </w:tcPr>
          <w:p w14:paraId="7C23A4D7" w14:textId="77777777" w:rsidR="00A8556B" w:rsidRDefault="00000000">
            <w:pPr>
              <w:spacing w:before="60" w:after="60"/>
            </w:pPr>
            <w:r>
              <w:rPr>
                <w:rFonts w:ascii="Times New Roman" w:hAnsi="Times New Roman"/>
                <w:sz w:val="19"/>
              </w:rPr>
              <w:t>Table</w:t>
            </w:r>
          </w:p>
        </w:tc>
        <w:tc>
          <w:tcPr>
            <w:tcW w:w="1440" w:type="dxa"/>
            <w:shd w:val="clear" w:color="auto" w:fill="FFFFFF"/>
            <w:vAlign w:val="center"/>
          </w:tcPr>
          <w:p w14:paraId="7E77CA6E" w14:textId="77777777" w:rsidR="00A8556B" w:rsidRDefault="00000000">
            <w:pPr>
              <w:spacing w:before="60" w:after="60"/>
            </w:pPr>
            <w:r>
              <w:rPr>
                <w:rFonts w:ascii="Times New Roman" w:hAnsi="Times New Roman"/>
                <w:sz w:val="19"/>
              </w:rPr>
              <w:t>tblRooms</w:t>
            </w:r>
          </w:p>
        </w:tc>
        <w:tc>
          <w:tcPr>
            <w:tcW w:w="1728" w:type="dxa"/>
            <w:shd w:val="clear" w:color="auto" w:fill="FFFFFF"/>
            <w:vAlign w:val="center"/>
          </w:tcPr>
          <w:p w14:paraId="549DE7C1" w14:textId="77777777" w:rsidR="00A8556B" w:rsidRDefault="00000000">
            <w:pPr>
              <w:spacing w:before="60" w:after="60"/>
            </w:pPr>
            <w:r>
              <w:rPr>
                <w:rFonts w:ascii="Times New Roman" w:hAnsi="Times New Roman"/>
                <w:sz w:val="19"/>
              </w:rPr>
              <w:t>Danh sách phòng</w:t>
            </w:r>
          </w:p>
        </w:tc>
        <w:tc>
          <w:tcPr>
            <w:tcW w:w="1728" w:type="dxa"/>
            <w:shd w:val="clear" w:color="auto" w:fill="FFFFFF"/>
            <w:vAlign w:val="center"/>
          </w:tcPr>
          <w:p w14:paraId="48D0B273"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095ACFBB" w14:textId="77777777" w:rsidR="00A8556B" w:rsidRDefault="00000000">
            <w:pPr>
              <w:spacing w:before="60" w:after="60"/>
            </w:pPr>
            <w:r>
              <w:rPr>
                <w:rFonts w:ascii="Times New Roman" w:hAnsi="Times New Roman"/>
                <w:sz w:val="19"/>
              </w:rPr>
              <w:t>Cột: Mã phòng, Tòa nhà, Diện tích, Giá thuê, Trạng thái, Thao tác</w:t>
            </w:r>
          </w:p>
        </w:tc>
      </w:tr>
      <w:tr w:rsidR="00A8556B" w14:paraId="17BD9554" w14:textId="77777777">
        <w:tc>
          <w:tcPr>
            <w:tcW w:w="576" w:type="dxa"/>
            <w:shd w:val="clear" w:color="auto" w:fill="F2F2F2"/>
            <w:vAlign w:val="center"/>
          </w:tcPr>
          <w:p w14:paraId="5791946C"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06F7C549"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6A583106" w14:textId="77777777" w:rsidR="00A8556B" w:rsidRDefault="00000000">
            <w:pPr>
              <w:spacing w:before="60" w:after="60"/>
            </w:pPr>
            <w:r>
              <w:rPr>
                <w:rFonts w:ascii="Times New Roman" w:hAnsi="Times New Roman"/>
                <w:sz w:val="19"/>
              </w:rPr>
              <w:t>btnAdd</w:t>
            </w:r>
          </w:p>
        </w:tc>
        <w:tc>
          <w:tcPr>
            <w:tcW w:w="1728" w:type="dxa"/>
            <w:shd w:val="clear" w:color="auto" w:fill="F2F2F2"/>
            <w:vAlign w:val="center"/>
          </w:tcPr>
          <w:p w14:paraId="545D9329" w14:textId="77777777" w:rsidR="00A8556B" w:rsidRDefault="00000000">
            <w:pPr>
              <w:spacing w:before="60" w:after="60"/>
            </w:pPr>
            <w:r>
              <w:rPr>
                <w:rFonts w:ascii="Times New Roman" w:hAnsi="Times New Roman"/>
                <w:sz w:val="19"/>
              </w:rPr>
              <w:t>+ Thêm phòng mới</w:t>
            </w:r>
          </w:p>
        </w:tc>
        <w:tc>
          <w:tcPr>
            <w:tcW w:w="1728" w:type="dxa"/>
            <w:shd w:val="clear" w:color="auto" w:fill="F2F2F2"/>
            <w:vAlign w:val="center"/>
          </w:tcPr>
          <w:p w14:paraId="24E37FE3"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6ADE1D5" w14:textId="77777777" w:rsidR="00A8556B" w:rsidRDefault="00000000">
            <w:pPr>
              <w:spacing w:before="60" w:after="60"/>
            </w:pPr>
            <w:r>
              <w:rPr>
                <w:rFonts w:ascii="Times New Roman" w:hAnsi="Times New Roman"/>
                <w:sz w:val="19"/>
              </w:rPr>
              <w:t>Nền xanh Emerald lá cây, góc phải phía trên</w:t>
            </w:r>
          </w:p>
        </w:tc>
      </w:tr>
    </w:tbl>
    <w:p w14:paraId="5F166F09" w14:textId="77777777" w:rsidR="00A8556B" w:rsidRDefault="00000000">
      <w:pPr>
        <w:keepNext/>
        <w:spacing w:before="200" w:after="80"/>
      </w:pPr>
      <w:r>
        <w:rPr>
          <w:rFonts w:ascii="Times New Roman" w:hAnsi="Times New Roman"/>
          <w:b/>
          <w:color w:val="1E293B"/>
          <w:sz w:val="21"/>
        </w:rPr>
        <w:t>6.2. Quy tắc bố cục &amp; hành vi UI</w:t>
      </w:r>
    </w:p>
    <w:p w14:paraId="7AAE9CF5" w14:textId="77777777" w:rsidR="00A8556B" w:rsidRDefault="00000000">
      <w:pPr>
        <w:spacing w:after="80"/>
      </w:pPr>
      <w:r>
        <w:rPr>
          <w:rFonts w:ascii="Times New Roman" w:hAnsi="Times New Roman"/>
          <w:sz w:val="20"/>
        </w:rPr>
        <w:t>• Bố cục: Bộ lọc phản hồi tức thời. Báo lỗi khi người dùng thiết lập tham số lọc sai lệch.</w:t>
      </w:r>
    </w:p>
    <w:p w14:paraId="17C86A67"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7EA6AD95"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C4FBA91" w14:textId="77777777">
        <w:tc>
          <w:tcPr>
            <w:tcW w:w="720" w:type="dxa"/>
            <w:shd w:val="clear" w:color="auto" w:fill="1F4E78"/>
            <w:vAlign w:val="center"/>
          </w:tcPr>
          <w:p w14:paraId="5B5E27DC"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462C1124"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39A735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77477B3D" w14:textId="77777777" w:rsidR="00A8556B" w:rsidRDefault="00000000">
            <w:pPr>
              <w:spacing w:before="60" w:after="60"/>
              <w:jc w:val="center"/>
            </w:pPr>
            <w:r>
              <w:rPr>
                <w:rFonts w:ascii="Times New Roman" w:hAnsi="Times New Roman"/>
                <w:b/>
                <w:color w:val="FFFFFF"/>
                <w:sz w:val="19"/>
              </w:rPr>
              <w:t>Ghi chú phân loại</w:t>
            </w:r>
          </w:p>
        </w:tc>
      </w:tr>
      <w:tr w:rsidR="00A8556B" w14:paraId="0C786C13" w14:textId="77777777">
        <w:tc>
          <w:tcPr>
            <w:tcW w:w="720" w:type="dxa"/>
            <w:shd w:val="clear" w:color="auto" w:fill="FFFFFF"/>
            <w:vAlign w:val="center"/>
          </w:tcPr>
          <w:p w14:paraId="69B4F343"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5DE54015" w14:textId="77777777" w:rsidR="00A8556B" w:rsidRDefault="00000000">
            <w:pPr>
              <w:spacing w:before="60" w:after="60"/>
            </w:pPr>
            <w:r>
              <w:rPr>
                <w:rFonts w:ascii="Times New Roman" w:hAnsi="Times New Roman"/>
                <w:sz w:val="19"/>
              </w:rPr>
              <w:t>Nhập Giá min = 5,000,000 và Giá max = 2,000,000 rồi bấm Lọc</w:t>
            </w:r>
          </w:p>
        </w:tc>
        <w:tc>
          <w:tcPr>
            <w:tcW w:w="3600" w:type="dxa"/>
            <w:shd w:val="clear" w:color="auto" w:fill="FFFFFF"/>
            <w:vAlign w:val="center"/>
          </w:tcPr>
          <w:p w14:paraId="3ED8514D" w14:textId="77777777" w:rsidR="00A8556B" w:rsidRDefault="00000000">
            <w:pPr>
              <w:spacing w:before="60" w:after="60"/>
            </w:pPr>
            <w:r>
              <w:rPr>
                <w:rFonts w:ascii="Times New Roman" w:hAnsi="Times New Roman"/>
                <w:sz w:val="19"/>
              </w:rPr>
              <w:t>Báo lỗi 'Khoảng giá lọc không hợp lệ: Giá tối thiểu phải nhỏ hơn hoặc bằng giá tối đa'</w:t>
            </w:r>
          </w:p>
        </w:tc>
        <w:tc>
          <w:tcPr>
            <w:tcW w:w="2160" w:type="dxa"/>
            <w:shd w:val="clear" w:color="auto" w:fill="FFFFFF"/>
            <w:vAlign w:val="center"/>
          </w:tcPr>
          <w:p w14:paraId="0BB3D17D" w14:textId="77777777" w:rsidR="00A8556B" w:rsidRDefault="00000000">
            <w:pPr>
              <w:spacing w:before="60" w:after="60"/>
            </w:pPr>
            <w:r>
              <w:rPr>
                <w:rFonts w:ascii="Times New Roman" w:hAnsi="Times New Roman"/>
                <w:sz w:val="19"/>
              </w:rPr>
              <w:t>Kiểm tra Range logic</w:t>
            </w:r>
          </w:p>
        </w:tc>
      </w:tr>
      <w:tr w:rsidR="00A8556B" w14:paraId="7D484A3B" w14:textId="77777777">
        <w:tc>
          <w:tcPr>
            <w:tcW w:w="720" w:type="dxa"/>
            <w:shd w:val="clear" w:color="auto" w:fill="F2F2F2"/>
            <w:vAlign w:val="center"/>
          </w:tcPr>
          <w:p w14:paraId="02D6C935"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04F1A17E" w14:textId="77777777" w:rsidR="00A8556B" w:rsidRDefault="00000000">
            <w:pPr>
              <w:spacing w:before="60" w:after="60"/>
            </w:pPr>
            <w:r>
              <w:rPr>
                <w:rFonts w:ascii="Times New Roman" w:hAnsi="Times New Roman"/>
                <w:sz w:val="19"/>
              </w:rPr>
              <w:t>Nhập từ khóa tìm kiếm 'Phòng 201'</w:t>
            </w:r>
          </w:p>
        </w:tc>
        <w:tc>
          <w:tcPr>
            <w:tcW w:w="3600" w:type="dxa"/>
            <w:shd w:val="clear" w:color="auto" w:fill="F2F2F2"/>
            <w:vAlign w:val="center"/>
          </w:tcPr>
          <w:p w14:paraId="44CD0AD5" w14:textId="77777777" w:rsidR="00A8556B" w:rsidRDefault="00000000">
            <w:pPr>
              <w:spacing w:before="60" w:after="60"/>
            </w:pPr>
            <w:r>
              <w:rPr>
                <w:rFonts w:ascii="Times New Roman" w:hAnsi="Times New Roman"/>
                <w:sz w:val="19"/>
              </w:rPr>
              <w:t>Bảng chỉ hiển thị các phòng có tên hoặc số chứa '201'</w:t>
            </w:r>
          </w:p>
        </w:tc>
        <w:tc>
          <w:tcPr>
            <w:tcW w:w="2160" w:type="dxa"/>
            <w:shd w:val="clear" w:color="auto" w:fill="F2F2F2"/>
            <w:vAlign w:val="center"/>
          </w:tcPr>
          <w:p w14:paraId="092576B9" w14:textId="77777777" w:rsidR="00A8556B" w:rsidRDefault="00000000">
            <w:pPr>
              <w:spacing w:before="60" w:after="60"/>
            </w:pPr>
            <w:r>
              <w:rPr>
                <w:rFonts w:ascii="Times New Roman" w:hAnsi="Times New Roman"/>
                <w:sz w:val="19"/>
              </w:rPr>
              <w:t>Kiểm tra Search</w:t>
            </w:r>
          </w:p>
        </w:tc>
      </w:tr>
      <w:tr w:rsidR="00A8556B" w14:paraId="6FAE0BA6" w14:textId="77777777">
        <w:tc>
          <w:tcPr>
            <w:tcW w:w="720" w:type="dxa"/>
            <w:shd w:val="clear" w:color="auto" w:fill="FFFFFF"/>
            <w:vAlign w:val="center"/>
          </w:tcPr>
          <w:p w14:paraId="5954AE05"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20A4E7EF" w14:textId="77777777" w:rsidR="00A8556B" w:rsidRDefault="00000000">
            <w:pPr>
              <w:spacing w:before="60" w:after="60"/>
            </w:pPr>
            <w:r>
              <w:rPr>
                <w:rFonts w:ascii="Times New Roman" w:hAnsi="Times New Roman"/>
                <w:sz w:val="19"/>
              </w:rPr>
              <w:t>Tạo phòng mới với đầy đủ thông tin hợp lệ</w:t>
            </w:r>
          </w:p>
        </w:tc>
        <w:tc>
          <w:tcPr>
            <w:tcW w:w="3600" w:type="dxa"/>
            <w:shd w:val="clear" w:color="auto" w:fill="FFFFFF"/>
            <w:vAlign w:val="center"/>
          </w:tcPr>
          <w:p w14:paraId="716287CC" w14:textId="77777777" w:rsidR="00A8556B" w:rsidRDefault="00000000">
            <w:pPr>
              <w:spacing w:before="60" w:after="60"/>
            </w:pPr>
            <w:r>
              <w:rPr>
                <w:rFonts w:ascii="Times New Roman" w:hAnsi="Times New Roman"/>
                <w:sz w:val="19"/>
              </w:rPr>
              <w:t>Lưu DB và hiển thị phòng mới trong danh sách</w:t>
            </w:r>
          </w:p>
        </w:tc>
        <w:tc>
          <w:tcPr>
            <w:tcW w:w="2160" w:type="dxa"/>
            <w:shd w:val="clear" w:color="auto" w:fill="FFFFFF"/>
            <w:vAlign w:val="center"/>
          </w:tcPr>
          <w:p w14:paraId="6C00A45A" w14:textId="77777777" w:rsidR="00A8556B" w:rsidRDefault="00000000">
            <w:pPr>
              <w:spacing w:before="60" w:after="60"/>
            </w:pPr>
            <w:r>
              <w:rPr>
                <w:rFonts w:ascii="Times New Roman" w:hAnsi="Times New Roman"/>
                <w:sz w:val="19"/>
              </w:rPr>
              <w:t>Happy case</w:t>
            </w:r>
          </w:p>
        </w:tc>
      </w:tr>
    </w:tbl>
    <w:p w14:paraId="0301E25C" w14:textId="77777777" w:rsidR="00A8556B" w:rsidRDefault="00000000">
      <w:r>
        <w:br w:type="page"/>
      </w:r>
    </w:p>
    <w:p w14:paraId="7A558B0E" w14:textId="77777777" w:rsidR="00A8556B" w:rsidRDefault="00000000">
      <w:pPr>
        <w:keepNext/>
        <w:spacing w:before="360" w:after="160"/>
      </w:pPr>
      <w:r>
        <w:rPr>
          <w:rFonts w:ascii="Times New Roman" w:hAnsi="Times New Roman"/>
          <w:b/>
          <w:color w:val="1F4E78"/>
          <w:sz w:val="28"/>
        </w:rPr>
        <w:lastRenderedPageBreak/>
        <w:t>TÍNH NĂNG 4: TRANG CHỦ SÀN PHÒNG TRỌ RENTY (LANDING PAGE) (FEAT_04_LANDING)</w:t>
      </w:r>
    </w:p>
    <w:p w14:paraId="3EC49BA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651D847E" w14:textId="77777777">
        <w:tc>
          <w:tcPr>
            <w:tcW w:w="3168" w:type="dxa"/>
            <w:shd w:val="clear" w:color="auto" w:fill="D9E1F2"/>
            <w:vAlign w:val="center"/>
          </w:tcPr>
          <w:p w14:paraId="179491D1"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9AAB639" w14:textId="77777777" w:rsidR="00A8556B" w:rsidRDefault="00000000">
            <w:pPr>
              <w:spacing w:before="60" w:after="60"/>
            </w:pPr>
            <w:r>
              <w:rPr>
                <w:rFonts w:ascii="Times New Roman" w:hAnsi="Times New Roman"/>
                <w:sz w:val="19"/>
              </w:rPr>
              <w:t>Trang chủ Sàn phòng trọ Renty (Landing Page)</w:t>
            </w:r>
          </w:p>
        </w:tc>
      </w:tr>
      <w:tr w:rsidR="00A8556B" w14:paraId="5CE24D9B" w14:textId="77777777">
        <w:tc>
          <w:tcPr>
            <w:tcW w:w="3168" w:type="dxa"/>
            <w:shd w:val="clear" w:color="auto" w:fill="D9E1F2"/>
            <w:vAlign w:val="center"/>
          </w:tcPr>
          <w:p w14:paraId="3870C32B"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58FC29F4" w14:textId="77777777" w:rsidR="00A8556B" w:rsidRDefault="00000000">
            <w:pPr>
              <w:spacing w:before="60" w:after="60"/>
            </w:pPr>
            <w:r>
              <w:rPr>
                <w:rFonts w:ascii="Times New Roman" w:hAnsi="Times New Roman"/>
                <w:sz w:val="19"/>
              </w:rPr>
              <w:t>FEAT_04_LANDING</w:t>
            </w:r>
          </w:p>
        </w:tc>
      </w:tr>
      <w:tr w:rsidR="00A8556B" w14:paraId="689E0BEE" w14:textId="77777777">
        <w:tc>
          <w:tcPr>
            <w:tcW w:w="3168" w:type="dxa"/>
            <w:shd w:val="clear" w:color="auto" w:fill="D9E1F2"/>
            <w:vAlign w:val="center"/>
          </w:tcPr>
          <w:p w14:paraId="70C81696"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7176C2E" w14:textId="77777777" w:rsidR="00A8556B" w:rsidRDefault="00000000">
            <w:pPr>
              <w:spacing w:before="60" w:after="60"/>
            </w:pPr>
            <w:r>
              <w:rPr>
                <w:rFonts w:ascii="Times New Roman" w:hAnsi="Times New Roman"/>
                <w:sz w:val="19"/>
              </w:rPr>
              <w:t>Cổng thông tin công khai hiển thị danh sách phòng trọ cho thuê toàn quốc, thanh tìm kiếm nhanh và tiện ích nổi bật.</w:t>
            </w:r>
          </w:p>
        </w:tc>
      </w:tr>
      <w:tr w:rsidR="00A8556B" w14:paraId="6860F765" w14:textId="77777777">
        <w:tc>
          <w:tcPr>
            <w:tcW w:w="3168" w:type="dxa"/>
            <w:shd w:val="clear" w:color="auto" w:fill="D9E1F2"/>
            <w:vAlign w:val="center"/>
          </w:tcPr>
          <w:p w14:paraId="123CA6E5"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BDB5537" w14:textId="77777777" w:rsidR="00A8556B" w:rsidRDefault="00000000">
            <w:pPr>
              <w:spacing w:before="60" w:after="60"/>
            </w:pPr>
            <w:r>
              <w:rPr>
                <w:rFonts w:ascii="Times New Roman" w:hAnsi="Times New Roman"/>
                <w:sz w:val="19"/>
              </w:rPr>
              <w:t>Khách vãng lai, Người thuê trọ, Sinh viên, Người đi làm.</w:t>
            </w:r>
          </w:p>
        </w:tc>
      </w:tr>
      <w:tr w:rsidR="00A8556B" w14:paraId="50E23400" w14:textId="77777777">
        <w:tc>
          <w:tcPr>
            <w:tcW w:w="3168" w:type="dxa"/>
            <w:shd w:val="clear" w:color="auto" w:fill="D9E1F2"/>
            <w:vAlign w:val="center"/>
          </w:tcPr>
          <w:p w14:paraId="6AFFC46A"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711F17D5" w14:textId="77777777" w:rsidR="00A8556B" w:rsidRDefault="00000000">
            <w:pPr>
              <w:spacing w:before="60" w:after="60"/>
            </w:pPr>
            <w:r>
              <w:rPr>
                <w:rFonts w:ascii="Times New Roman" w:hAnsi="Times New Roman"/>
                <w:sz w:val="19"/>
              </w:rPr>
              <w:t>Người dùng truy cập vào trang chủ hệ thống (domain /).</w:t>
            </w:r>
          </w:p>
        </w:tc>
      </w:tr>
      <w:tr w:rsidR="00A8556B" w14:paraId="16E4BC1E" w14:textId="77777777">
        <w:tc>
          <w:tcPr>
            <w:tcW w:w="3168" w:type="dxa"/>
            <w:shd w:val="clear" w:color="auto" w:fill="D9E1F2"/>
            <w:vAlign w:val="center"/>
          </w:tcPr>
          <w:p w14:paraId="10F1B3F4"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39143DA" w14:textId="77777777" w:rsidR="00A8556B" w:rsidRDefault="00000000">
            <w:pPr>
              <w:spacing w:before="60" w:after="60"/>
            </w:pPr>
            <w:r>
              <w:rPr>
                <w:rFonts w:ascii="Times New Roman" w:hAnsi="Times New Roman"/>
                <w:sz w:val="19"/>
              </w:rPr>
              <w:t>Không yêu cầu đăng nhập.</w:t>
            </w:r>
          </w:p>
        </w:tc>
      </w:tr>
    </w:tbl>
    <w:p w14:paraId="60118E08"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8073FFA" w14:textId="77777777">
        <w:tc>
          <w:tcPr>
            <w:tcW w:w="1728" w:type="dxa"/>
            <w:shd w:val="clear" w:color="auto" w:fill="1F4E78"/>
            <w:vAlign w:val="center"/>
          </w:tcPr>
          <w:p w14:paraId="1C82BF85"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5EFA1965"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3BAD2DD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7DC4EF31"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07191354" w14:textId="77777777" w:rsidR="00A8556B" w:rsidRDefault="00000000">
            <w:pPr>
              <w:spacing w:before="60" w:after="60"/>
              <w:jc w:val="center"/>
            </w:pPr>
            <w:r>
              <w:rPr>
                <w:rFonts w:ascii="Times New Roman" w:hAnsi="Times New Roman"/>
                <w:b/>
                <w:color w:val="FFFFFF"/>
                <w:sz w:val="19"/>
              </w:rPr>
              <w:t>Ràng buộc chính</w:t>
            </w:r>
          </w:p>
        </w:tc>
      </w:tr>
      <w:tr w:rsidR="00A8556B" w14:paraId="22140A0A" w14:textId="77777777">
        <w:tc>
          <w:tcPr>
            <w:tcW w:w="1728" w:type="dxa"/>
            <w:shd w:val="clear" w:color="auto" w:fill="FFFFFF"/>
            <w:vAlign w:val="center"/>
          </w:tcPr>
          <w:p w14:paraId="792E3814" w14:textId="77777777" w:rsidR="00A8556B" w:rsidRDefault="00000000">
            <w:pPr>
              <w:spacing w:before="60" w:after="60"/>
            </w:pPr>
            <w:r>
              <w:rPr>
                <w:rFonts w:ascii="Times New Roman" w:hAnsi="Times New Roman"/>
                <w:b/>
                <w:sz w:val="19"/>
              </w:rPr>
              <w:t>keyword</w:t>
            </w:r>
          </w:p>
        </w:tc>
        <w:tc>
          <w:tcPr>
            <w:tcW w:w="1872" w:type="dxa"/>
            <w:shd w:val="clear" w:color="auto" w:fill="FFFFFF"/>
            <w:vAlign w:val="center"/>
          </w:tcPr>
          <w:p w14:paraId="7D2A446F" w14:textId="77777777" w:rsidR="00A8556B" w:rsidRDefault="00000000">
            <w:pPr>
              <w:spacing w:before="60" w:after="60"/>
            </w:pPr>
            <w:r>
              <w:rPr>
                <w:rFonts w:ascii="Times New Roman" w:hAnsi="Times New Roman"/>
                <w:sz w:val="19"/>
              </w:rPr>
              <w:t>Từ khóa tìm kiếm</w:t>
            </w:r>
          </w:p>
        </w:tc>
        <w:tc>
          <w:tcPr>
            <w:tcW w:w="1296" w:type="dxa"/>
            <w:shd w:val="clear" w:color="auto" w:fill="FFFFFF"/>
            <w:vAlign w:val="center"/>
          </w:tcPr>
          <w:p w14:paraId="59904930"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0F54A1D0"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3CD06734" w14:textId="77777777" w:rsidR="00A8556B" w:rsidRDefault="00000000">
            <w:pPr>
              <w:spacing w:before="60" w:after="60"/>
            </w:pPr>
            <w:r>
              <w:rPr>
                <w:rFonts w:ascii="Times New Roman" w:hAnsi="Times New Roman"/>
                <w:sz w:val="19"/>
              </w:rPr>
              <w:t>Tên quận, khu vực, trường đại học...</w:t>
            </w:r>
          </w:p>
        </w:tc>
      </w:tr>
      <w:tr w:rsidR="00A8556B" w14:paraId="75DAC5F8" w14:textId="77777777">
        <w:tc>
          <w:tcPr>
            <w:tcW w:w="1728" w:type="dxa"/>
            <w:shd w:val="clear" w:color="auto" w:fill="F2F2F2"/>
            <w:vAlign w:val="center"/>
          </w:tcPr>
          <w:p w14:paraId="75D1D46E" w14:textId="77777777" w:rsidR="00A8556B" w:rsidRDefault="00000000">
            <w:pPr>
              <w:spacing w:before="60" w:after="60"/>
            </w:pPr>
            <w:r>
              <w:rPr>
                <w:rFonts w:ascii="Times New Roman" w:hAnsi="Times New Roman"/>
                <w:b/>
                <w:sz w:val="19"/>
              </w:rPr>
              <w:t>city</w:t>
            </w:r>
          </w:p>
        </w:tc>
        <w:tc>
          <w:tcPr>
            <w:tcW w:w="1872" w:type="dxa"/>
            <w:shd w:val="clear" w:color="auto" w:fill="F2F2F2"/>
            <w:vAlign w:val="center"/>
          </w:tcPr>
          <w:p w14:paraId="0DCF8603" w14:textId="77777777" w:rsidR="00A8556B" w:rsidRDefault="00000000">
            <w:pPr>
              <w:spacing w:before="60" w:after="60"/>
            </w:pPr>
            <w:r>
              <w:rPr>
                <w:rFonts w:ascii="Times New Roman" w:hAnsi="Times New Roman"/>
                <w:sz w:val="19"/>
              </w:rPr>
              <w:t>Tỉnh / Thành phố</w:t>
            </w:r>
          </w:p>
        </w:tc>
        <w:tc>
          <w:tcPr>
            <w:tcW w:w="1296" w:type="dxa"/>
            <w:shd w:val="clear" w:color="auto" w:fill="F2F2F2"/>
            <w:vAlign w:val="center"/>
          </w:tcPr>
          <w:p w14:paraId="6D54D2EA"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6A2C5331"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41806621" w14:textId="77777777" w:rsidR="00A8556B" w:rsidRDefault="00000000">
            <w:pPr>
              <w:spacing w:before="60" w:after="60"/>
            </w:pPr>
            <w:r>
              <w:rPr>
                <w:rFonts w:ascii="Times New Roman" w:hAnsi="Times New Roman"/>
                <w:sz w:val="19"/>
              </w:rPr>
              <w:t>Hồ Chí Minh, Hà Nội, Đà Nẵng...</w:t>
            </w:r>
          </w:p>
        </w:tc>
      </w:tr>
    </w:tbl>
    <w:p w14:paraId="64E9ADF5" w14:textId="77777777" w:rsidR="00A8556B" w:rsidRDefault="00000000">
      <w:pPr>
        <w:keepNext/>
        <w:spacing w:before="280" w:after="120"/>
      </w:pPr>
      <w:r>
        <w:rPr>
          <w:rFonts w:ascii="Times New Roman" w:hAnsi="Times New Roman"/>
          <w:b/>
          <w:color w:val="2F5597"/>
          <w:sz w:val="24"/>
        </w:rPr>
        <w:t>3. QUY TẮC NGHIỆP VỤ CHI TIẾT (BUSINESS RULES)</w:t>
      </w:r>
    </w:p>
    <w:p w14:paraId="73C37B60" w14:textId="77777777" w:rsidR="00A8556B" w:rsidRDefault="00000000">
      <w:pPr>
        <w:keepNext/>
        <w:spacing w:before="200" w:after="80"/>
      </w:pPr>
      <w:r>
        <w:rPr>
          <w:rFonts w:ascii="Times New Roman" w:hAnsi="Times New Roman"/>
          <w:b/>
          <w:color w:val="1E293B"/>
          <w:sz w:val="21"/>
        </w:rPr>
        <w:t>3.1. Quyền truy cập (Authorization &amp; Authentication)</w:t>
      </w:r>
    </w:p>
    <w:p w14:paraId="2D60F6E1" w14:textId="77777777" w:rsidR="00A8556B" w:rsidRDefault="00000000">
      <w:pPr>
        <w:spacing w:after="80"/>
      </w:pPr>
      <w:r>
        <w:rPr>
          <w:rFonts w:ascii="Times New Roman" w:hAnsi="Times New Roman"/>
          <w:sz w:val="20"/>
        </w:rPr>
        <w:t>Công khai (Public Access) cho tất cả người dùng Internet.</w:t>
      </w:r>
    </w:p>
    <w:p w14:paraId="7BEBE9E1" w14:textId="77777777" w:rsidR="00A8556B" w:rsidRDefault="00000000">
      <w:pPr>
        <w:keepNext/>
        <w:spacing w:before="200" w:after="80"/>
      </w:pPr>
      <w:r>
        <w:rPr>
          <w:rFonts w:ascii="Times New Roman" w:hAnsi="Times New Roman"/>
          <w:b/>
          <w:color w:val="1E293B"/>
          <w:sz w:val="21"/>
        </w:rPr>
        <w:t>3.2. Quy tắc dữ liệu từng trường</w:t>
      </w:r>
    </w:p>
    <w:p w14:paraId="24785C45" w14:textId="77777777" w:rsidR="00A8556B" w:rsidRDefault="00000000">
      <w:pPr>
        <w:spacing w:after="80"/>
      </w:pPr>
      <w:r>
        <w:rPr>
          <w:rFonts w:ascii="Times New Roman" w:hAnsi="Times New Roman"/>
          <w:sz w:val="20"/>
        </w:rPr>
        <w:t>• Tin đăng hiển thị: Chỉ hiển thị các tin đăng ở trạng thái 'Đã duyệt' và phòng còn đang 'Trống'.</w:t>
      </w:r>
    </w:p>
    <w:p w14:paraId="38787C8A" w14:textId="77777777" w:rsidR="00A8556B" w:rsidRDefault="00000000">
      <w:pPr>
        <w:spacing w:after="80"/>
      </w:pPr>
      <w:r>
        <w:rPr>
          <w:rFonts w:ascii="Times New Roman" w:hAnsi="Times New Roman"/>
          <w:sz w:val="20"/>
        </w:rPr>
        <w:t>• Thứ tự ưu tiên: Ưu tiên tin VIP có tích xanh KYC của chủ trọ uy tín lên đầu trang.</w:t>
      </w:r>
    </w:p>
    <w:p w14:paraId="014E79D3" w14:textId="77777777" w:rsidR="00A8556B" w:rsidRDefault="00000000">
      <w:pPr>
        <w:keepNext/>
        <w:spacing w:before="200" w:after="80"/>
      </w:pPr>
      <w:r>
        <w:rPr>
          <w:rFonts w:ascii="Times New Roman" w:hAnsi="Times New Roman"/>
          <w:b/>
          <w:color w:val="1E293B"/>
          <w:sz w:val="21"/>
        </w:rPr>
        <w:t>3.3. Biểu thức chính quy Regex chuẩn</w:t>
      </w:r>
    </w:p>
    <w:p w14:paraId="3AA45644" w14:textId="77777777" w:rsidR="00A8556B" w:rsidRDefault="00000000">
      <w:pPr>
        <w:spacing w:after="80"/>
      </w:pPr>
      <w:r>
        <w:rPr>
          <w:rFonts w:ascii="Times New Roman" w:hAnsi="Times New Roman"/>
          <w:i/>
          <w:color w:val="475569"/>
          <w:sz w:val="20"/>
        </w:rPr>
        <w:t>Regex quy định: N/A</w:t>
      </w:r>
    </w:p>
    <w:p w14:paraId="4D8E3489" w14:textId="77777777" w:rsidR="00A8556B" w:rsidRDefault="00000000">
      <w:pPr>
        <w:keepNext/>
        <w:spacing w:before="280" w:after="120"/>
      </w:pPr>
      <w:r>
        <w:rPr>
          <w:rFonts w:ascii="Times New Roman" w:hAnsi="Times New Roman"/>
          <w:b/>
          <w:color w:val="2F5597"/>
          <w:sz w:val="24"/>
        </w:rPr>
        <w:t>4. LUỒNG XỬ LÝ (FLOW)</w:t>
      </w:r>
    </w:p>
    <w:p w14:paraId="63825C29" w14:textId="77777777" w:rsidR="00A8556B" w:rsidRDefault="00000000">
      <w:pPr>
        <w:spacing w:after="80"/>
      </w:pPr>
      <w:r>
        <w:rPr>
          <w:rFonts w:ascii="Times New Roman" w:hAnsi="Times New Roman"/>
          <w:sz w:val="20"/>
        </w:rPr>
        <w:t>1. Người dùng truy cập trang chủ Renty.</w:t>
      </w:r>
    </w:p>
    <w:p w14:paraId="1B167C6B" w14:textId="77777777" w:rsidR="00A8556B" w:rsidRDefault="00000000">
      <w:pPr>
        <w:spacing w:after="80"/>
      </w:pPr>
      <w:r>
        <w:rPr>
          <w:rFonts w:ascii="Times New Roman" w:hAnsi="Times New Roman"/>
          <w:sz w:val="20"/>
        </w:rPr>
        <w:t>2. Hệ thống tải banner, bộ sưu tập phòng mới nhất và phòng giá tốt.</w:t>
      </w:r>
    </w:p>
    <w:p w14:paraId="48AFE173" w14:textId="77777777" w:rsidR="00A8556B" w:rsidRDefault="00000000">
      <w:pPr>
        <w:spacing w:after="80"/>
      </w:pPr>
      <w:r>
        <w:rPr>
          <w:rFonts w:ascii="Times New Roman" w:hAnsi="Times New Roman"/>
          <w:sz w:val="20"/>
        </w:rPr>
        <w:t>3. Người dùng nhập khu vực vào thanh tìm kiếm và bấm 'Tìm kiếm'.</w:t>
      </w:r>
    </w:p>
    <w:p w14:paraId="1E68C4AF" w14:textId="77777777" w:rsidR="00A8556B" w:rsidRDefault="00000000">
      <w:pPr>
        <w:spacing w:after="80"/>
      </w:pPr>
      <w:r>
        <w:rPr>
          <w:rFonts w:ascii="Times New Roman" w:hAnsi="Times New Roman"/>
          <w:sz w:val="20"/>
        </w:rPr>
        <w:t>4. Hệ thống chuyển hướng sang trang kết quả tìm kiếm với các tham số tương ứng.</w:t>
      </w:r>
    </w:p>
    <w:p w14:paraId="344E2120"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3459A14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36AFC90" w14:textId="77777777">
        <w:tc>
          <w:tcPr>
            <w:tcW w:w="2592" w:type="dxa"/>
            <w:shd w:val="clear" w:color="auto" w:fill="1F4E78"/>
            <w:vAlign w:val="center"/>
          </w:tcPr>
          <w:p w14:paraId="6D8C82F8"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289590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A2A5CC2"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6353CD1" w14:textId="77777777" w:rsidR="00A8556B" w:rsidRDefault="00000000">
            <w:pPr>
              <w:spacing w:before="60" w:after="60"/>
              <w:jc w:val="center"/>
            </w:pPr>
            <w:r>
              <w:rPr>
                <w:rFonts w:ascii="Times New Roman" w:hAnsi="Times New Roman"/>
                <w:b/>
                <w:color w:val="FFFFFF"/>
                <w:sz w:val="19"/>
              </w:rPr>
              <w:t xml:space="preserve">Giao diện &amp; Hiệu ứng phản </w:t>
            </w:r>
            <w:r>
              <w:rPr>
                <w:rFonts w:ascii="Times New Roman" w:hAnsi="Times New Roman"/>
                <w:b/>
                <w:color w:val="FFFFFF"/>
                <w:sz w:val="19"/>
              </w:rPr>
              <w:lastRenderedPageBreak/>
              <w:t>hồi</w:t>
            </w:r>
          </w:p>
        </w:tc>
      </w:tr>
      <w:tr w:rsidR="00A8556B" w14:paraId="4A1FFF78" w14:textId="77777777">
        <w:tc>
          <w:tcPr>
            <w:tcW w:w="2592" w:type="dxa"/>
            <w:shd w:val="clear" w:color="auto" w:fill="FFFFFF"/>
            <w:vAlign w:val="center"/>
          </w:tcPr>
          <w:p w14:paraId="2A67E39A" w14:textId="77777777" w:rsidR="00A8556B" w:rsidRDefault="00000000">
            <w:pPr>
              <w:spacing w:before="60" w:after="60"/>
            </w:pPr>
            <w:r>
              <w:rPr>
                <w:rFonts w:ascii="Times New Roman" w:hAnsi="Times New Roman"/>
                <w:b/>
                <w:sz w:val="19"/>
              </w:rPr>
              <w:lastRenderedPageBreak/>
              <w:t>Bấm tìm kiếm khi từ khóa rỗng</w:t>
            </w:r>
          </w:p>
        </w:tc>
        <w:tc>
          <w:tcPr>
            <w:tcW w:w="1440" w:type="dxa"/>
            <w:shd w:val="clear" w:color="auto" w:fill="FFFFFF"/>
            <w:vAlign w:val="center"/>
          </w:tcPr>
          <w:p w14:paraId="6E9342C4" w14:textId="77777777" w:rsidR="00A8556B" w:rsidRDefault="00000000">
            <w:pPr>
              <w:spacing w:before="60" w:after="60"/>
              <w:jc w:val="center"/>
            </w:pPr>
            <w:r>
              <w:rPr>
                <w:rFonts w:ascii="Times New Roman" w:hAnsi="Times New Roman"/>
                <w:b/>
                <w:sz w:val="19"/>
              </w:rPr>
              <w:t>ERR_04_01</w:t>
            </w:r>
          </w:p>
        </w:tc>
        <w:tc>
          <w:tcPr>
            <w:tcW w:w="3168" w:type="dxa"/>
            <w:shd w:val="clear" w:color="auto" w:fill="FFFFFF"/>
            <w:vAlign w:val="center"/>
          </w:tcPr>
          <w:p w14:paraId="22753F68" w14:textId="77777777" w:rsidR="00A8556B" w:rsidRDefault="00000000">
            <w:pPr>
              <w:spacing w:before="60" w:after="60"/>
            </w:pPr>
            <w:r>
              <w:rPr>
                <w:rFonts w:ascii="Times New Roman" w:hAnsi="Times New Roman"/>
                <w:color w:val="C00000"/>
                <w:sz w:val="19"/>
              </w:rPr>
              <w:t>Vui lòng nhập khu vực, tên đường hoặc trường đại học cần tìm phòng.</w:t>
            </w:r>
          </w:p>
        </w:tc>
        <w:tc>
          <w:tcPr>
            <w:tcW w:w="2592" w:type="dxa"/>
            <w:shd w:val="clear" w:color="auto" w:fill="FFFFFF"/>
            <w:vAlign w:val="center"/>
          </w:tcPr>
          <w:p w14:paraId="070E4955" w14:textId="77777777" w:rsidR="00A8556B" w:rsidRDefault="00000000">
            <w:pPr>
              <w:spacing w:before="60" w:after="60"/>
            </w:pPr>
            <w:r>
              <w:rPr>
                <w:rFonts w:ascii="Times New Roman" w:hAnsi="Times New Roman"/>
                <w:sz w:val="19"/>
              </w:rPr>
              <w:t>Viền sáng ô tìm kiếm và hiển thị danh sách từ khóa gợi ý</w:t>
            </w:r>
          </w:p>
        </w:tc>
      </w:tr>
      <w:tr w:rsidR="00A8556B" w14:paraId="01E836C6" w14:textId="77777777">
        <w:tc>
          <w:tcPr>
            <w:tcW w:w="2592" w:type="dxa"/>
            <w:shd w:val="clear" w:color="auto" w:fill="F2F2F2"/>
            <w:vAlign w:val="center"/>
          </w:tcPr>
          <w:p w14:paraId="48988445" w14:textId="77777777" w:rsidR="00A8556B" w:rsidRDefault="00000000">
            <w:pPr>
              <w:spacing w:before="60" w:after="60"/>
            </w:pPr>
            <w:r>
              <w:rPr>
                <w:rFonts w:ascii="Times New Roman" w:hAnsi="Times New Roman"/>
                <w:b/>
                <w:sz w:val="19"/>
              </w:rPr>
              <w:t>Nhập từ khóa chứa mã độc/ký tự lạ</w:t>
            </w:r>
          </w:p>
        </w:tc>
        <w:tc>
          <w:tcPr>
            <w:tcW w:w="1440" w:type="dxa"/>
            <w:shd w:val="clear" w:color="auto" w:fill="F2F2F2"/>
            <w:vAlign w:val="center"/>
          </w:tcPr>
          <w:p w14:paraId="1E173791" w14:textId="77777777" w:rsidR="00A8556B" w:rsidRDefault="00000000">
            <w:pPr>
              <w:spacing w:before="60" w:after="60"/>
              <w:jc w:val="center"/>
            </w:pPr>
            <w:r>
              <w:rPr>
                <w:rFonts w:ascii="Times New Roman" w:hAnsi="Times New Roman"/>
                <w:b/>
                <w:sz w:val="19"/>
              </w:rPr>
              <w:t>ERR_04_02</w:t>
            </w:r>
          </w:p>
        </w:tc>
        <w:tc>
          <w:tcPr>
            <w:tcW w:w="3168" w:type="dxa"/>
            <w:shd w:val="clear" w:color="auto" w:fill="F2F2F2"/>
            <w:vAlign w:val="center"/>
          </w:tcPr>
          <w:p w14:paraId="7BBB69BF" w14:textId="77777777" w:rsidR="00A8556B" w:rsidRDefault="00000000">
            <w:pPr>
              <w:spacing w:before="60" w:after="60"/>
            </w:pPr>
            <w:r>
              <w:rPr>
                <w:rFonts w:ascii="Times New Roman" w:hAnsi="Times New Roman"/>
                <w:color w:val="C00000"/>
                <w:sz w:val="19"/>
              </w:rPr>
              <w:t>Từ khóa tìm kiếm chứa ký tự không hợp lệ.</w:t>
            </w:r>
          </w:p>
        </w:tc>
        <w:tc>
          <w:tcPr>
            <w:tcW w:w="2592" w:type="dxa"/>
            <w:shd w:val="clear" w:color="auto" w:fill="F2F2F2"/>
            <w:vAlign w:val="center"/>
          </w:tcPr>
          <w:p w14:paraId="5FD4CDCE" w14:textId="77777777" w:rsidR="00A8556B" w:rsidRDefault="00000000">
            <w:pPr>
              <w:spacing w:before="60" w:after="60"/>
            </w:pPr>
            <w:r>
              <w:rPr>
                <w:rFonts w:ascii="Times New Roman" w:hAnsi="Times New Roman"/>
                <w:sz w:val="19"/>
              </w:rPr>
              <w:t>Tự động làm sạch chuỗi tìm kiếm</w:t>
            </w:r>
          </w:p>
        </w:tc>
      </w:tr>
      <w:tr w:rsidR="00A8556B" w14:paraId="5000A01B" w14:textId="77777777">
        <w:tc>
          <w:tcPr>
            <w:tcW w:w="2592" w:type="dxa"/>
            <w:shd w:val="clear" w:color="auto" w:fill="FFFFFF"/>
            <w:vAlign w:val="center"/>
          </w:tcPr>
          <w:p w14:paraId="448A02BA" w14:textId="77777777" w:rsidR="00A8556B" w:rsidRDefault="00000000">
            <w:pPr>
              <w:spacing w:before="60" w:after="60"/>
            </w:pPr>
            <w:r>
              <w:rPr>
                <w:rFonts w:ascii="Times New Roman" w:hAnsi="Times New Roman"/>
                <w:b/>
                <w:sz w:val="19"/>
              </w:rPr>
              <w:t>Không tìm thấy kết quả phù hợp</w:t>
            </w:r>
          </w:p>
        </w:tc>
        <w:tc>
          <w:tcPr>
            <w:tcW w:w="1440" w:type="dxa"/>
            <w:shd w:val="clear" w:color="auto" w:fill="FFFFFF"/>
            <w:vAlign w:val="center"/>
          </w:tcPr>
          <w:p w14:paraId="7D976745" w14:textId="77777777" w:rsidR="00A8556B" w:rsidRDefault="00000000">
            <w:pPr>
              <w:spacing w:before="60" w:after="60"/>
              <w:jc w:val="center"/>
            </w:pPr>
            <w:r>
              <w:rPr>
                <w:rFonts w:ascii="Times New Roman" w:hAnsi="Times New Roman"/>
                <w:b/>
                <w:sz w:val="19"/>
              </w:rPr>
              <w:t>ERR_04_03</w:t>
            </w:r>
          </w:p>
        </w:tc>
        <w:tc>
          <w:tcPr>
            <w:tcW w:w="3168" w:type="dxa"/>
            <w:shd w:val="clear" w:color="auto" w:fill="FFFFFF"/>
            <w:vAlign w:val="center"/>
          </w:tcPr>
          <w:p w14:paraId="3461C0C5" w14:textId="77777777" w:rsidR="00A8556B" w:rsidRDefault="00000000">
            <w:pPr>
              <w:spacing w:before="60" w:after="60"/>
            </w:pPr>
            <w:r>
              <w:rPr>
                <w:rFonts w:ascii="Times New Roman" w:hAnsi="Times New Roman"/>
                <w:color w:val="C00000"/>
                <w:sz w:val="19"/>
              </w:rPr>
              <w:t>Không tìm thấy phòng trọ nào khớp với từ khóa tìm kiếm của bạn.</w:t>
            </w:r>
          </w:p>
        </w:tc>
        <w:tc>
          <w:tcPr>
            <w:tcW w:w="2592" w:type="dxa"/>
            <w:shd w:val="clear" w:color="auto" w:fill="FFFFFF"/>
            <w:vAlign w:val="center"/>
          </w:tcPr>
          <w:p w14:paraId="252D2567" w14:textId="77777777" w:rsidR="00A8556B" w:rsidRDefault="00000000">
            <w:pPr>
              <w:spacing w:before="60" w:after="60"/>
            </w:pPr>
            <w:r>
              <w:rPr>
                <w:rFonts w:ascii="Times New Roman" w:hAnsi="Times New Roman"/>
                <w:sz w:val="19"/>
              </w:rPr>
              <w:t>Hiển thị khung trạng thái trống (Empty State) kèm nút Khám phá</w:t>
            </w:r>
          </w:p>
        </w:tc>
      </w:tr>
      <w:tr w:rsidR="00A8556B" w14:paraId="1E43A5C3" w14:textId="77777777">
        <w:tc>
          <w:tcPr>
            <w:tcW w:w="2592" w:type="dxa"/>
            <w:shd w:val="clear" w:color="auto" w:fill="F2F2F2"/>
            <w:vAlign w:val="center"/>
          </w:tcPr>
          <w:p w14:paraId="430B14C9" w14:textId="77777777" w:rsidR="00A8556B" w:rsidRDefault="00000000">
            <w:pPr>
              <w:spacing w:before="60" w:after="60"/>
            </w:pPr>
            <w:r>
              <w:rPr>
                <w:rFonts w:ascii="Times New Roman" w:hAnsi="Times New Roman"/>
                <w:b/>
                <w:sz w:val="19"/>
              </w:rPr>
              <w:t>Mất kết nối máy chủ dữ liệu phòng</w:t>
            </w:r>
          </w:p>
        </w:tc>
        <w:tc>
          <w:tcPr>
            <w:tcW w:w="1440" w:type="dxa"/>
            <w:shd w:val="clear" w:color="auto" w:fill="F2F2F2"/>
            <w:vAlign w:val="center"/>
          </w:tcPr>
          <w:p w14:paraId="1B2928DB" w14:textId="77777777" w:rsidR="00A8556B" w:rsidRDefault="00000000">
            <w:pPr>
              <w:spacing w:before="60" w:after="60"/>
              <w:jc w:val="center"/>
            </w:pPr>
            <w:r>
              <w:rPr>
                <w:rFonts w:ascii="Times New Roman" w:hAnsi="Times New Roman"/>
                <w:b/>
                <w:sz w:val="19"/>
              </w:rPr>
              <w:t>ERR_04_04</w:t>
            </w:r>
          </w:p>
        </w:tc>
        <w:tc>
          <w:tcPr>
            <w:tcW w:w="3168" w:type="dxa"/>
            <w:shd w:val="clear" w:color="auto" w:fill="F2F2F2"/>
            <w:vAlign w:val="center"/>
          </w:tcPr>
          <w:p w14:paraId="15111820" w14:textId="77777777" w:rsidR="00A8556B" w:rsidRDefault="00000000">
            <w:pPr>
              <w:spacing w:before="60" w:after="60"/>
            </w:pPr>
            <w:r>
              <w:rPr>
                <w:rFonts w:ascii="Times New Roman" w:hAnsi="Times New Roman"/>
                <w:color w:val="C00000"/>
                <w:sz w:val="19"/>
              </w:rPr>
              <w:t>Không thể nạp danh sách phòng lúc này. Vui lòng kiểm tra lại kết nối.</w:t>
            </w:r>
          </w:p>
        </w:tc>
        <w:tc>
          <w:tcPr>
            <w:tcW w:w="2592" w:type="dxa"/>
            <w:shd w:val="clear" w:color="auto" w:fill="F2F2F2"/>
            <w:vAlign w:val="center"/>
          </w:tcPr>
          <w:p w14:paraId="4BD750CD" w14:textId="77777777" w:rsidR="00A8556B" w:rsidRDefault="00000000">
            <w:pPr>
              <w:spacing w:before="60" w:after="60"/>
            </w:pPr>
            <w:r>
              <w:rPr>
                <w:rFonts w:ascii="Times New Roman" w:hAnsi="Times New Roman"/>
                <w:sz w:val="19"/>
              </w:rPr>
              <w:t>Hiển thị thông báo lỗi mạng kèm nút Bấm để tải lại</w:t>
            </w:r>
          </w:p>
        </w:tc>
      </w:tr>
    </w:tbl>
    <w:p w14:paraId="243AE2CA"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21B14A9"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63F4507D" w14:textId="77777777" w:rsidR="00A8556B" w:rsidRDefault="00000000">
      <w:pPr>
        <w:spacing w:before="160" w:after="60"/>
        <w:jc w:val="center"/>
      </w:pPr>
      <w:r>
        <w:rPr>
          <w:noProof/>
        </w:rPr>
        <w:drawing>
          <wp:inline distT="0" distB="0" distL="0" distR="0" wp14:anchorId="5C686920" wp14:editId="2C95D182">
            <wp:extent cx="5669280" cy="29821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y_home.png"/>
                    <pic:cNvPicPr/>
                  </pic:nvPicPr>
                  <pic:blipFill>
                    <a:blip r:embed="rId16"/>
                    <a:stretch>
                      <a:fillRect/>
                    </a:stretch>
                  </pic:blipFill>
                  <pic:spPr>
                    <a:xfrm>
                      <a:off x="0" y="0"/>
                      <a:ext cx="5669280" cy="2982153"/>
                    </a:xfrm>
                    <a:prstGeom prst="rect">
                      <a:avLst/>
                    </a:prstGeom>
                  </pic:spPr>
                </pic:pic>
              </a:graphicData>
            </a:graphic>
          </wp:inline>
        </w:drawing>
      </w:r>
    </w:p>
    <w:p w14:paraId="2EC0B4FD" w14:textId="77777777" w:rsidR="00A8556B" w:rsidRDefault="00000000">
      <w:pPr>
        <w:spacing w:after="60"/>
        <w:jc w:val="center"/>
      </w:pPr>
      <w:r>
        <w:rPr>
          <w:rFonts w:ascii="Times New Roman" w:hAnsi="Times New Roman"/>
          <w:b/>
          <w:i/>
          <w:color w:val="475569"/>
          <w:sz w:val="19"/>
        </w:rPr>
        <w:t>Hình 4.1: Giao diện Trang chủ Sàn phòng trọ Renty</w:t>
      </w:r>
    </w:p>
    <w:p w14:paraId="31EC15C4"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Trang chủ công khai giới thiệu nền tảng phòng trọ, thanh tìm kiếm thông minh và giới thiệu các tiện ích nổi bật.</w:t>
      </w:r>
    </w:p>
    <w:p w14:paraId="490BE176" w14:textId="77777777" w:rsidR="00A8556B" w:rsidRDefault="00000000">
      <w:pPr>
        <w:spacing w:before="160" w:after="60"/>
        <w:jc w:val="center"/>
      </w:pPr>
      <w:r>
        <w:rPr>
          <w:noProof/>
        </w:rPr>
        <w:lastRenderedPageBreak/>
        <w:drawing>
          <wp:inline distT="0" distB="0" distL="0" distR="0" wp14:anchorId="0A933CC0" wp14:editId="4D8E4107">
            <wp:extent cx="5669280" cy="37556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4_renty_all_rooms_grid.png"/>
                    <pic:cNvPicPr/>
                  </pic:nvPicPr>
                  <pic:blipFill>
                    <a:blip r:embed="rId17"/>
                    <a:stretch>
                      <a:fillRect/>
                    </a:stretch>
                  </pic:blipFill>
                  <pic:spPr>
                    <a:xfrm>
                      <a:off x="0" y="0"/>
                      <a:ext cx="5669280" cy="3755629"/>
                    </a:xfrm>
                    <a:prstGeom prst="rect">
                      <a:avLst/>
                    </a:prstGeom>
                  </pic:spPr>
                </pic:pic>
              </a:graphicData>
            </a:graphic>
          </wp:inline>
        </w:drawing>
      </w:r>
    </w:p>
    <w:p w14:paraId="67D53CDD" w14:textId="77777777" w:rsidR="00A8556B" w:rsidRDefault="00000000">
      <w:pPr>
        <w:spacing w:after="60"/>
        <w:jc w:val="center"/>
      </w:pPr>
      <w:r>
        <w:rPr>
          <w:rFonts w:ascii="Times New Roman" w:hAnsi="Times New Roman"/>
          <w:b/>
          <w:i/>
          <w:color w:val="475569"/>
          <w:sz w:val="19"/>
        </w:rPr>
        <w:t>Hình 4.2: Lưới hiển thị toàn bộ phòng trọ đang cho thuê thực tế</w:t>
      </w:r>
    </w:p>
    <w:p w14:paraId="7A8CD1AF"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Giao diện hiển thị danh sách tất cả các căn phòng trọ có sẵn trên sàn kèm giá thuê và tiện nghi.</w:t>
      </w:r>
    </w:p>
    <w:p w14:paraId="075519E5"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D62CE7C" w14:textId="77777777">
        <w:tc>
          <w:tcPr>
            <w:tcW w:w="576" w:type="dxa"/>
            <w:shd w:val="clear" w:color="auto" w:fill="1F4E78"/>
            <w:vAlign w:val="center"/>
          </w:tcPr>
          <w:p w14:paraId="66CF0848"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2F7DA4CC"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227FC8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530EA4E6"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73D8E2B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627DC105"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62DFCECF" w14:textId="77777777">
        <w:tc>
          <w:tcPr>
            <w:tcW w:w="576" w:type="dxa"/>
            <w:shd w:val="clear" w:color="auto" w:fill="FFFFFF"/>
            <w:vAlign w:val="center"/>
          </w:tcPr>
          <w:p w14:paraId="22983394"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3FF8803" w14:textId="77777777" w:rsidR="00A8556B" w:rsidRDefault="00000000">
            <w:pPr>
              <w:spacing w:before="60" w:after="60"/>
            </w:pPr>
            <w:r>
              <w:rPr>
                <w:rFonts w:ascii="Times New Roman" w:hAnsi="Times New Roman"/>
                <w:sz w:val="19"/>
              </w:rPr>
              <w:t>Search Bar</w:t>
            </w:r>
          </w:p>
        </w:tc>
        <w:tc>
          <w:tcPr>
            <w:tcW w:w="1440" w:type="dxa"/>
            <w:shd w:val="clear" w:color="auto" w:fill="FFFFFF"/>
            <w:vAlign w:val="center"/>
          </w:tcPr>
          <w:p w14:paraId="3D11AD5D" w14:textId="77777777" w:rsidR="00A8556B" w:rsidRDefault="00000000">
            <w:pPr>
              <w:spacing w:before="60" w:after="60"/>
            </w:pPr>
            <w:r>
              <w:rPr>
                <w:rFonts w:ascii="Times New Roman" w:hAnsi="Times New Roman"/>
                <w:sz w:val="19"/>
              </w:rPr>
              <w:t>search_box</w:t>
            </w:r>
          </w:p>
        </w:tc>
        <w:tc>
          <w:tcPr>
            <w:tcW w:w="1728" w:type="dxa"/>
            <w:shd w:val="clear" w:color="auto" w:fill="FFFFFF"/>
            <w:vAlign w:val="center"/>
          </w:tcPr>
          <w:p w14:paraId="6A348D31" w14:textId="77777777" w:rsidR="00A8556B" w:rsidRDefault="00000000">
            <w:pPr>
              <w:spacing w:before="60" w:after="60"/>
            </w:pPr>
            <w:r>
              <w:rPr>
                <w:rFonts w:ascii="Times New Roman" w:hAnsi="Times New Roman"/>
                <w:sz w:val="19"/>
              </w:rPr>
              <w:t>Khu vực tìm kiếm</w:t>
            </w:r>
          </w:p>
        </w:tc>
        <w:tc>
          <w:tcPr>
            <w:tcW w:w="1728" w:type="dxa"/>
            <w:shd w:val="clear" w:color="auto" w:fill="FFFFFF"/>
            <w:vAlign w:val="center"/>
          </w:tcPr>
          <w:p w14:paraId="7D198AC8" w14:textId="77777777" w:rsidR="00A8556B" w:rsidRDefault="00000000">
            <w:pPr>
              <w:spacing w:before="60" w:after="60"/>
            </w:pPr>
            <w:r>
              <w:rPr>
                <w:rFonts w:ascii="Times New Roman" w:hAnsi="Times New Roman"/>
                <w:sz w:val="19"/>
              </w:rPr>
              <w:t>Nhập quận, huyện, tên đường...</w:t>
            </w:r>
          </w:p>
        </w:tc>
        <w:tc>
          <w:tcPr>
            <w:tcW w:w="2592" w:type="dxa"/>
            <w:shd w:val="clear" w:color="auto" w:fill="FFFFFF"/>
            <w:vAlign w:val="center"/>
          </w:tcPr>
          <w:p w14:paraId="57EE0FC5" w14:textId="77777777" w:rsidR="00A8556B" w:rsidRDefault="00000000">
            <w:pPr>
              <w:spacing w:before="60" w:after="60"/>
            </w:pPr>
            <w:r>
              <w:rPr>
                <w:rFonts w:ascii="Times New Roman" w:hAnsi="Times New Roman"/>
                <w:sz w:val="19"/>
              </w:rPr>
              <w:t>Trung tâm banner Hero</w:t>
            </w:r>
          </w:p>
        </w:tc>
      </w:tr>
      <w:tr w:rsidR="00A8556B" w14:paraId="514A1BA1" w14:textId="77777777">
        <w:tc>
          <w:tcPr>
            <w:tcW w:w="576" w:type="dxa"/>
            <w:shd w:val="clear" w:color="auto" w:fill="F2F2F2"/>
            <w:vAlign w:val="center"/>
          </w:tcPr>
          <w:p w14:paraId="3F0DB7A9"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0C4BADC8" w14:textId="77777777" w:rsidR="00A8556B" w:rsidRDefault="00000000">
            <w:pPr>
              <w:spacing w:before="60" w:after="60"/>
            </w:pPr>
            <w:r>
              <w:rPr>
                <w:rFonts w:ascii="Times New Roman" w:hAnsi="Times New Roman"/>
                <w:sz w:val="19"/>
              </w:rPr>
              <w:t>Card Grid</w:t>
            </w:r>
          </w:p>
        </w:tc>
        <w:tc>
          <w:tcPr>
            <w:tcW w:w="1440" w:type="dxa"/>
            <w:shd w:val="clear" w:color="auto" w:fill="F2F2F2"/>
            <w:vAlign w:val="center"/>
          </w:tcPr>
          <w:p w14:paraId="4E568DE6" w14:textId="77777777" w:rsidR="00A8556B" w:rsidRDefault="00000000">
            <w:pPr>
              <w:spacing w:before="60" w:after="60"/>
            </w:pPr>
            <w:r>
              <w:rPr>
                <w:rFonts w:ascii="Times New Roman" w:hAnsi="Times New Roman"/>
                <w:sz w:val="19"/>
              </w:rPr>
              <w:t>room_cards</w:t>
            </w:r>
          </w:p>
        </w:tc>
        <w:tc>
          <w:tcPr>
            <w:tcW w:w="1728" w:type="dxa"/>
            <w:shd w:val="clear" w:color="auto" w:fill="F2F2F2"/>
            <w:vAlign w:val="center"/>
          </w:tcPr>
          <w:p w14:paraId="698E8BE4" w14:textId="77777777" w:rsidR="00A8556B" w:rsidRDefault="00000000">
            <w:pPr>
              <w:spacing w:before="60" w:after="60"/>
            </w:pPr>
            <w:r>
              <w:rPr>
                <w:rFonts w:ascii="Times New Roman" w:hAnsi="Times New Roman"/>
                <w:sz w:val="19"/>
              </w:rPr>
              <w:t>Danh sách phòng</w:t>
            </w:r>
          </w:p>
        </w:tc>
        <w:tc>
          <w:tcPr>
            <w:tcW w:w="1728" w:type="dxa"/>
            <w:shd w:val="clear" w:color="auto" w:fill="F2F2F2"/>
            <w:vAlign w:val="center"/>
          </w:tcPr>
          <w:p w14:paraId="1C9993C7"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AC70CFD" w14:textId="77777777" w:rsidR="00A8556B" w:rsidRDefault="00000000">
            <w:pPr>
              <w:spacing w:before="60" w:after="60"/>
            </w:pPr>
            <w:r>
              <w:rPr>
                <w:rFonts w:ascii="Times New Roman" w:hAnsi="Times New Roman"/>
                <w:sz w:val="19"/>
              </w:rPr>
              <w:t>Thẻ phòng gồm ảnh bìa, giá tiền, địa chỉ, tag tiện ích</w:t>
            </w:r>
          </w:p>
        </w:tc>
      </w:tr>
      <w:tr w:rsidR="00A8556B" w14:paraId="6472E162" w14:textId="77777777">
        <w:tc>
          <w:tcPr>
            <w:tcW w:w="576" w:type="dxa"/>
            <w:shd w:val="clear" w:color="auto" w:fill="FFFFFF"/>
            <w:vAlign w:val="center"/>
          </w:tcPr>
          <w:p w14:paraId="2312C189"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1977AA4" w14:textId="77777777" w:rsidR="00A8556B" w:rsidRDefault="00000000">
            <w:pPr>
              <w:spacing w:before="60" w:after="60"/>
            </w:pPr>
            <w:r>
              <w:rPr>
                <w:rFonts w:ascii="Times New Roman" w:hAnsi="Times New Roman"/>
                <w:sz w:val="19"/>
              </w:rPr>
              <w:t>Filter Chips</w:t>
            </w:r>
          </w:p>
        </w:tc>
        <w:tc>
          <w:tcPr>
            <w:tcW w:w="1440" w:type="dxa"/>
            <w:shd w:val="clear" w:color="auto" w:fill="FFFFFF"/>
            <w:vAlign w:val="center"/>
          </w:tcPr>
          <w:p w14:paraId="4B489F33" w14:textId="77777777" w:rsidR="00A8556B" w:rsidRDefault="00000000">
            <w:pPr>
              <w:spacing w:before="60" w:after="60"/>
            </w:pPr>
            <w:r>
              <w:rPr>
                <w:rFonts w:ascii="Times New Roman" w:hAnsi="Times New Roman"/>
                <w:sz w:val="19"/>
              </w:rPr>
              <w:t>tags</w:t>
            </w:r>
          </w:p>
        </w:tc>
        <w:tc>
          <w:tcPr>
            <w:tcW w:w="1728" w:type="dxa"/>
            <w:shd w:val="clear" w:color="auto" w:fill="FFFFFF"/>
            <w:vAlign w:val="center"/>
          </w:tcPr>
          <w:p w14:paraId="3C103527" w14:textId="77777777" w:rsidR="00A8556B" w:rsidRDefault="00000000">
            <w:pPr>
              <w:spacing w:before="60" w:after="60"/>
            </w:pPr>
            <w:r>
              <w:rPr>
                <w:rFonts w:ascii="Times New Roman" w:hAnsi="Times New Roman"/>
                <w:sz w:val="19"/>
              </w:rPr>
              <w:t>Tag nhanh</w:t>
            </w:r>
          </w:p>
        </w:tc>
        <w:tc>
          <w:tcPr>
            <w:tcW w:w="1728" w:type="dxa"/>
            <w:shd w:val="clear" w:color="auto" w:fill="FFFFFF"/>
            <w:vAlign w:val="center"/>
          </w:tcPr>
          <w:p w14:paraId="54D3F9E6" w14:textId="77777777" w:rsidR="00A8556B" w:rsidRDefault="00000000">
            <w:pPr>
              <w:spacing w:before="60" w:after="60"/>
            </w:pPr>
            <w:r>
              <w:rPr>
                <w:rFonts w:ascii="Times New Roman" w:hAnsi="Times New Roman"/>
                <w:sz w:val="19"/>
              </w:rPr>
              <w:t>Gần ĐH Quốc Gia, Studio, Giờ tự do...</w:t>
            </w:r>
          </w:p>
        </w:tc>
        <w:tc>
          <w:tcPr>
            <w:tcW w:w="2592" w:type="dxa"/>
            <w:shd w:val="clear" w:color="auto" w:fill="FFFFFF"/>
            <w:vAlign w:val="center"/>
          </w:tcPr>
          <w:p w14:paraId="6326D980" w14:textId="77777777" w:rsidR="00A8556B" w:rsidRDefault="00000000">
            <w:pPr>
              <w:spacing w:before="60" w:after="60"/>
            </w:pPr>
            <w:r>
              <w:rPr>
                <w:rFonts w:ascii="Times New Roman" w:hAnsi="Times New Roman"/>
                <w:sz w:val="19"/>
              </w:rPr>
              <w:t>Dưới thanh tìm kiếm</w:t>
            </w:r>
          </w:p>
        </w:tc>
      </w:tr>
    </w:tbl>
    <w:p w14:paraId="263D5D4C" w14:textId="77777777" w:rsidR="00A8556B" w:rsidRDefault="00000000">
      <w:pPr>
        <w:keepNext/>
        <w:spacing w:before="200" w:after="80"/>
      </w:pPr>
      <w:r>
        <w:rPr>
          <w:rFonts w:ascii="Times New Roman" w:hAnsi="Times New Roman"/>
          <w:b/>
          <w:color w:val="1E293B"/>
          <w:sz w:val="21"/>
        </w:rPr>
        <w:t>6.2. Quy tắc bố cục &amp; hành vi UI</w:t>
      </w:r>
    </w:p>
    <w:p w14:paraId="1B30E748" w14:textId="77777777" w:rsidR="00A8556B" w:rsidRDefault="00000000">
      <w:pPr>
        <w:spacing w:after="80"/>
      </w:pPr>
      <w:r>
        <w:rPr>
          <w:rFonts w:ascii="Times New Roman" w:hAnsi="Times New Roman"/>
          <w:sz w:val="20"/>
        </w:rPr>
        <w:t>• Bố cục: Thẻ phòng có hiệu ứng zoom nhẹ khi hover chuột. Thanh tìm kiếm dính (sticky) khi cuộn trang.</w:t>
      </w:r>
    </w:p>
    <w:p w14:paraId="3E257140"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3D7671A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60FA31E7" w14:textId="77777777">
        <w:tc>
          <w:tcPr>
            <w:tcW w:w="720" w:type="dxa"/>
            <w:shd w:val="clear" w:color="auto" w:fill="1F4E78"/>
            <w:vAlign w:val="center"/>
          </w:tcPr>
          <w:p w14:paraId="03F2DF80"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1774DE16"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978A863"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24E0D939" w14:textId="77777777" w:rsidR="00A8556B" w:rsidRDefault="00000000">
            <w:pPr>
              <w:spacing w:before="60" w:after="60"/>
              <w:jc w:val="center"/>
            </w:pPr>
            <w:r>
              <w:rPr>
                <w:rFonts w:ascii="Times New Roman" w:hAnsi="Times New Roman"/>
                <w:b/>
                <w:color w:val="FFFFFF"/>
                <w:sz w:val="19"/>
              </w:rPr>
              <w:t>Ghi chú phân loại</w:t>
            </w:r>
          </w:p>
        </w:tc>
      </w:tr>
      <w:tr w:rsidR="00A8556B" w14:paraId="25F8ACEC" w14:textId="77777777">
        <w:tc>
          <w:tcPr>
            <w:tcW w:w="720" w:type="dxa"/>
            <w:shd w:val="clear" w:color="auto" w:fill="FFFFFF"/>
            <w:vAlign w:val="center"/>
          </w:tcPr>
          <w:p w14:paraId="79594EB8"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722DE6F2" w14:textId="77777777" w:rsidR="00A8556B" w:rsidRDefault="00000000">
            <w:pPr>
              <w:spacing w:before="60" w:after="60"/>
            </w:pPr>
            <w:r>
              <w:rPr>
                <w:rFonts w:ascii="Times New Roman" w:hAnsi="Times New Roman"/>
                <w:sz w:val="19"/>
              </w:rPr>
              <w:t>Truy cập URL gốc /</w:t>
            </w:r>
          </w:p>
        </w:tc>
        <w:tc>
          <w:tcPr>
            <w:tcW w:w="3600" w:type="dxa"/>
            <w:shd w:val="clear" w:color="auto" w:fill="FFFFFF"/>
            <w:vAlign w:val="center"/>
          </w:tcPr>
          <w:p w14:paraId="6601C6BA" w14:textId="77777777" w:rsidR="00A8556B" w:rsidRDefault="00000000">
            <w:pPr>
              <w:spacing w:before="60" w:after="60"/>
            </w:pPr>
            <w:r>
              <w:rPr>
                <w:rFonts w:ascii="Times New Roman" w:hAnsi="Times New Roman"/>
                <w:sz w:val="19"/>
              </w:rPr>
              <w:t>Trang chủ tải đầy đủ banner, thanh tìm kiếm và danh sách phòng</w:t>
            </w:r>
          </w:p>
        </w:tc>
        <w:tc>
          <w:tcPr>
            <w:tcW w:w="2160" w:type="dxa"/>
            <w:shd w:val="clear" w:color="auto" w:fill="FFFFFF"/>
            <w:vAlign w:val="center"/>
          </w:tcPr>
          <w:p w14:paraId="6D31AE4D" w14:textId="77777777" w:rsidR="00A8556B" w:rsidRDefault="00000000">
            <w:pPr>
              <w:spacing w:before="60" w:after="60"/>
            </w:pPr>
            <w:r>
              <w:rPr>
                <w:rFonts w:ascii="Times New Roman" w:hAnsi="Times New Roman"/>
                <w:sz w:val="19"/>
              </w:rPr>
              <w:t>Kiểm tra render trang chủ</w:t>
            </w:r>
          </w:p>
        </w:tc>
      </w:tr>
      <w:tr w:rsidR="00A8556B" w14:paraId="1BF56E73" w14:textId="77777777">
        <w:tc>
          <w:tcPr>
            <w:tcW w:w="720" w:type="dxa"/>
            <w:shd w:val="clear" w:color="auto" w:fill="F2F2F2"/>
            <w:vAlign w:val="center"/>
          </w:tcPr>
          <w:p w14:paraId="500E9168"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9ED1B0C" w14:textId="77777777" w:rsidR="00A8556B" w:rsidRDefault="00000000">
            <w:pPr>
              <w:spacing w:before="60" w:after="60"/>
            </w:pPr>
            <w:r>
              <w:rPr>
                <w:rFonts w:ascii="Times New Roman" w:hAnsi="Times New Roman"/>
                <w:sz w:val="19"/>
              </w:rPr>
              <w:t>Bấm vào thẻ phòng bất kỳ</w:t>
            </w:r>
          </w:p>
        </w:tc>
        <w:tc>
          <w:tcPr>
            <w:tcW w:w="3600" w:type="dxa"/>
            <w:shd w:val="clear" w:color="auto" w:fill="F2F2F2"/>
            <w:vAlign w:val="center"/>
          </w:tcPr>
          <w:p w14:paraId="78337425" w14:textId="77777777" w:rsidR="00A8556B" w:rsidRDefault="00000000">
            <w:pPr>
              <w:spacing w:before="60" w:after="60"/>
            </w:pPr>
            <w:r>
              <w:rPr>
                <w:rFonts w:ascii="Times New Roman" w:hAnsi="Times New Roman"/>
                <w:sz w:val="19"/>
              </w:rPr>
              <w:t>Chuyển hướng chính xác đến trang Chi tiết phòng (Room Detail)</w:t>
            </w:r>
          </w:p>
        </w:tc>
        <w:tc>
          <w:tcPr>
            <w:tcW w:w="2160" w:type="dxa"/>
            <w:shd w:val="clear" w:color="auto" w:fill="F2F2F2"/>
            <w:vAlign w:val="center"/>
          </w:tcPr>
          <w:p w14:paraId="68FBB902" w14:textId="77777777" w:rsidR="00A8556B" w:rsidRDefault="00000000">
            <w:pPr>
              <w:spacing w:before="60" w:after="60"/>
            </w:pPr>
            <w:r>
              <w:rPr>
                <w:rFonts w:ascii="Times New Roman" w:hAnsi="Times New Roman"/>
                <w:sz w:val="19"/>
              </w:rPr>
              <w:t>Kiểm tra Navigation</w:t>
            </w:r>
          </w:p>
        </w:tc>
      </w:tr>
    </w:tbl>
    <w:p w14:paraId="319AFAC2" w14:textId="77777777" w:rsidR="00A8556B" w:rsidRDefault="00000000">
      <w:r>
        <w:br w:type="page"/>
      </w:r>
    </w:p>
    <w:p w14:paraId="2192BB2C" w14:textId="77777777" w:rsidR="00A8556B" w:rsidRDefault="00000000">
      <w:pPr>
        <w:keepNext/>
        <w:spacing w:before="360" w:after="160"/>
      </w:pPr>
      <w:r>
        <w:rPr>
          <w:rFonts w:ascii="Times New Roman" w:hAnsi="Times New Roman"/>
          <w:b/>
          <w:color w:val="1F4E78"/>
          <w:sz w:val="28"/>
        </w:rPr>
        <w:lastRenderedPageBreak/>
        <w:t>TÍNH NĂNG 5: BẢN ĐỒ PHÒNG TRỌ THÔNG MINH (SMART MAP) (FEAT_05_SMART_MAP)</w:t>
      </w:r>
    </w:p>
    <w:p w14:paraId="15234088"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7F0F055" w14:textId="77777777">
        <w:tc>
          <w:tcPr>
            <w:tcW w:w="3168" w:type="dxa"/>
            <w:shd w:val="clear" w:color="auto" w:fill="D9E1F2"/>
            <w:vAlign w:val="center"/>
          </w:tcPr>
          <w:p w14:paraId="046F6811"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40F812AB" w14:textId="77777777" w:rsidR="00A8556B" w:rsidRDefault="00000000">
            <w:pPr>
              <w:spacing w:before="60" w:after="60"/>
            </w:pPr>
            <w:r>
              <w:rPr>
                <w:rFonts w:ascii="Times New Roman" w:hAnsi="Times New Roman"/>
                <w:sz w:val="19"/>
              </w:rPr>
              <w:t>Bản đồ Phòng trọ thông minh (Smart Map)</w:t>
            </w:r>
          </w:p>
        </w:tc>
      </w:tr>
      <w:tr w:rsidR="00A8556B" w14:paraId="34A26A48" w14:textId="77777777">
        <w:tc>
          <w:tcPr>
            <w:tcW w:w="3168" w:type="dxa"/>
            <w:shd w:val="clear" w:color="auto" w:fill="D9E1F2"/>
            <w:vAlign w:val="center"/>
          </w:tcPr>
          <w:p w14:paraId="4140A7EC"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6876E7AB" w14:textId="77777777" w:rsidR="00A8556B" w:rsidRDefault="00000000">
            <w:pPr>
              <w:spacing w:before="60" w:after="60"/>
            </w:pPr>
            <w:r>
              <w:rPr>
                <w:rFonts w:ascii="Times New Roman" w:hAnsi="Times New Roman"/>
                <w:sz w:val="19"/>
              </w:rPr>
              <w:t>FEAT_05_SMART_MAP</w:t>
            </w:r>
          </w:p>
        </w:tc>
      </w:tr>
      <w:tr w:rsidR="00A8556B" w14:paraId="6525A2CD" w14:textId="77777777">
        <w:tc>
          <w:tcPr>
            <w:tcW w:w="3168" w:type="dxa"/>
            <w:shd w:val="clear" w:color="auto" w:fill="D9E1F2"/>
            <w:vAlign w:val="center"/>
          </w:tcPr>
          <w:p w14:paraId="55D419DB"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4F0CE42" w14:textId="77777777" w:rsidR="00A8556B" w:rsidRDefault="00000000">
            <w:pPr>
              <w:spacing w:before="60" w:after="60"/>
            </w:pPr>
            <w:r>
              <w:rPr>
                <w:rFonts w:ascii="Times New Roman" w:hAnsi="Times New Roman"/>
                <w:sz w:val="19"/>
              </w:rPr>
              <w:t>Hiển thị vị trí phòng trọ trực quan trên bản đồ số kèm bán kính quét xung quanh trường học hoặc nơi làm việc.</w:t>
            </w:r>
          </w:p>
        </w:tc>
      </w:tr>
      <w:tr w:rsidR="00A8556B" w14:paraId="60460F4F" w14:textId="77777777">
        <w:tc>
          <w:tcPr>
            <w:tcW w:w="3168" w:type="dxa"/>
            <w:shd w:val="clear" w:color="auto" w:fill="D9E1F2"/>
            <w:vAlign w:val="center"/>
          </w:tcPr>
          <w:p w14:paraId="6FE370BB"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0368A31C" w14:textId="77777777" w:rsidR="00A8556B" w:rsidRDefault="00000000">
            <w:pPr>
              <w:spacing w:before="60" w:after="60"/>
            </w:pPr>
            <w:r>
              <w:rPr>
                <w:rFonts w:ascii="Times New Roman" w:hAnsi="Times New Roman"/>
                <w:sz w:val="19"/>
              </w:rPr>
              <w:t>Khách thuê tìm phòng theo vị trí địa lý.</w:t>
            </w:r>
          </w:p>
        </w:tc>
      </w:tr>
      <w:tr w:rsidR="00A8556B" w14:paraId="17AFB6D4" w14:textId="77777777">
        <w:tc>
          <w:tcPr>
            <w:tcW w:w="3168" w:type="dxa"/>
            <w:shd w:val="clear" w:color="auto" w:fill="D9E1F2"/>
            <w:vAlign w:val="center"/>
          </w:tcPr>
          <w:p w14:paraId="7AC634FE"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0EBF8AD" w14:textId="77777777" w:rsidR="00A8556B" w:rsidRDefault="00000000">
            <w:pPr>
              <w:spacing w:before="60" w:after="60"/>
            </w:pPr>
            <w:r>
              <w:rPr>
                <w:rFonts w:ascii="Times New Roman" w:hAnsi="Times New Roman"/>
                <w:sz w:val="19"/>
              </w:rPr>
              <w:t>Bấm vào nút 'Xem bản đồ' hoặc truy cập /map.</w:t>
            </w:r>
          </w:p>
        </w:tc>
      </w:tr>
      <w:tr w:rsidR="00A8556B" w14:paraId="230F692B" w14:textId="77777777">
        <w:tc>
          <w:tcPr>
            <w:tcW w:w="3168" w:type="dxa"/>
            <w:shd w:val="clear" w:color="auto" w:fill="D9E1F2"/>
            <w:vAlign w:val="center"/>
          </w:tcPr>
          <w:p w14:paraId="4B059C69"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314E473B" w14:textId="77777777" w:rsidR="00A8556B" w:rsidRDefault="00000000">
            <w:pPr>
              <w:spacing w:before="60" w:after="60"/>
            </w:pPr>
            <w:r>
              <w:rPr>
                <w:rFonts w:ascii="Times New Roman" w:hAnsi="Times New Roman"/>
                <w:sz w:val="19"/>
              </w:rPr>
              <w:t>Trình duyệt được cấp quyền truy cập định vị (Geolocation) để gợi ý vị trí hiện tại.</w:t>
            </w:r>
          </w:p>
        </w:tc>
      </w:tr>
    </w:tbl>
    <w:p w14:paraId="21425C1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5F1B9C2" w14:textId="77777777">
        <w:tc>
          <w:tcPr>
            <w:tcW w:w="1728" w:type="dxa"/>
            <w:shd w:val="clear" w:color="auto" w:fill="1F4E78"/>
            <w:vAlign w:val="center"/>
          </w:tcPr>
          <w:p w14:paraId="09D353B8"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B3F7544"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1C8266C1"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51ACC4AB"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C01A3B1" w14:textId="77777777" w:rsidR="00A8556B" w:rsidRDefault="00000000">
            <w:pPr>
              <w:spacing w:before="60" w:after="60"/>
              <w:jc w:val="center"/>
            </w:pPr>
            <w:r>
              <w:rPr>
                <w:rFonts w:ascii="Times New Roman" w:hAnsi="Times New Roman"/>
                <w:b/>
                <w:color w:val="FFFFFF"/>
                <w:sz w:val="19"/>
              </w:rPr>
              <w:t>Ràng buộc chính</w:t>
            </w:r>
          </w:p>
        </w:tc>
      </w:tr>
      <w:tr w:rsidR="00A8556B" w14:paraId="38C51507" w14:textId="77777777">
        <w:tc>
          <w:tcPr>
            <w:tcW w:w="1728" w:type="dxa"/>
            <w:shd w:val="clear" w:color="auto" w:fill="FFFFFF"/>
            <w:vAlign w:val="center"/>
          </w:tcPr>
          <w:p w14:paraId="75701613" w14:textId="77777777" w:rsidR="00A8556B" w:rsidRDefault="00000000">
            <w:pPr>
              <w:spacing w:before="60" w:after="60"/>
            </w:pPr>
            <w:r>
              <w:rPr>
                <w:rFonts w:ascii="Times New Roman" w:hAnsi="Times New Roman"/>
                <w:b/>
                <w:sz w:val="19"/>
              </w:rPr>
              <w:t>radius</w:t>
            </w:r>
          </w:p>
        </w:tc>
        <w:tc>
          <w:tcPr>
            <w:tcW w:w="1872" w:type="dxa"/>
            <w:shd w:val="clear" w:color="auto" w:fill="FFFFFF"/>
            <w:vAlign w:val="center"/>
          </w:tcPr>
          <w:p w14:paraId="680BC57F" w14:textId="77777777" w:rsidR="00A8556B" w:rsidRDefault="00000000">
            <w:pPr>
              <w:spacing w:before="60" w:after="60"/>
            </w:pPr>
            <w:r>
              <w:rPr>
                <w:rFonts w:ascii="Times New Roman" w:hAnsi="Times New Roman"/>
                <w:sz w:val="19"/>
              </w:rPr>
              <w:t>Bán kính quét (km)</w:t>
            </w:r>
          </w:p>
        </w:tc>
        <w:tc>
          <w:tcPr>
            <w:tcW w:w="1296" w:type="dxa"/>
            <w:shd w:val="clear" w:color="auto" w:fill="FFFFFF"/>
            <w:vAlign w:val="center"/>
          </w:tcPr>
          <w:p w14:paraId="26A476E0"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0E712BC5"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6A8E77B" w14:textId="77777777" w:rsidR="00A8556B" w:rsidRDefault="00000000">
            <w:pPr>
              <w:spacing w:before="60" w:after="60"/>
            </w:pPr>
            <w:r>
              <w:rPr>
                <w:rFonts w:ascii="Times New Roman" w:hAnsi="Times New Roman"/>
                <w:sz w:val="19"/>
              </w:rPr>
              <w:t>Từ 1 đến 20 km</w:t>
            </w:r>
          </w:p>
        </w:tc>
      </w:tr>
      <w:tr w:rsidR="00A8556B" w14:paraId="562B11DF" w14:textId="77777777">
        <w:tc>
          <w:tcPr>
            <w:tcW w:w="1728" w:type="dxa"/>
            <w:shd w:val="clear" w:color="auto" w:fill="F2F2F2"/>
            <w:vAlign w:val="center"/>
          </w:tcPr>
          <w:p w14:paraId="7BC481FC" w14:textId="77777777" w:rsidR="00A8556B" w:rsidRDefault="00000000">
            <w:pPr>
              <w:spacing w:before="60" w:after="60"/>
            </w:pPr>
            <w:r>
              <w:rPr>
                <w:rFonts w:ascii="Times New Roman" w:hAnsi="Times New Roman"/>
                <w:b/>
                <w:sz w:val="19"/>
              </w:rPr>
              <w:t>center_coords</w:t>
            </w:r>
          </w:p>
        </w:tc>
        <w:tc>
          <w:tcPr>
            <w:tcW w:w="1872" w:type="dxa"/>
            <w:shd w:val="clear" w:color="auto" w:fill="F2F2F2"/>
            <w:vAlign w:val="center"/>
          </w:tcPr>
          <w:p w14:paraId="3CBB9596" w14:textId="77777777" w:rsidR="00A8556B" w:rsidRDefault="00000000">
            <w:pPr>
              <w:spacing w:before="60" w:after="60"/>
            </w:pPr>
            <w:r>
              <w:rPr>
                <w:rFonts w:ascii="Times New Roman" w:hAnsi="Times New Roman"/>
                <w:sz w:val="19"/>
              </w:rPr>
              <w:t>Tọa độ tâm (Lat, Lng)</w:t>
            </w:r>
          </w:p>
        </w:tc>
        <w:tc>
          <w:tcPr>
            <w:tcW w:w="1296" w:type="dxa"/>
            <w:shd w:val="clear" w:color="auto" w:fill="F2F2F2"/>
            <w:vAlign w:val="center"/>
          </w:tcPr>
          <w:p w14:paraId="03666AD8"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0B1DA1A9"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0ACF84EC" w14:textId="77777777" w:rsidR="00A8556B" w:rsidRDefault="00000000">
            <w:pPr>
              <w:spacing w:before="60" w:after="60"/>
            </w:pPr>
            <w:r>
              <w:rPr>
                <w:rFonts w:ascii="Times New Roman" w:hAnsi="Times New Roman"/>
                <w:sz w:val="19"/>
              </w:rPr>
              <w:t>Định dạng tọa độ GPS hợp lệ</w:t>
            </w:r>
          </w:p>
        </w:tc>
      </w:tr>
    </w:tbl>
    <w:p w14:paraId="4D59846F" w14:textId="77777777" w:rsidR="00A8556B" w:rsidRDefault="00000000">
      <w:pPr>
        <w:keepNext/>
        <w:spacing w:before="280" w:after="120"/>
      </w:pPr>
      <w:r>
        <w:rPr>
          <w:rFonts w:ascii="Times New Roman" w:hAnsi="Times New Roman"/>
          <w:b/>
          <w:color w:val="2F5597"/>
          <w:sz w:val="24"/>
        </w:rPr>
        <w:t>3. QUY TẮC NGHIỆP VỤ CHI TIẾT (BUSINESS RULES)</w:t>
      </w:r>
    </w:p>
    <w:p w14:paraId="7E3A69CA" w14:textId="77777777" w:rsidR="00A8556B" w:rsidRDefault="00000000">
      <w:pPr>
        <w:keepNext/>
        <w:spacing w:before="200" w:after="80"/>
      </w:pPr>
      <w:r>
        <w:rPr>
          <w:rFonts w:ascii="Times New Roman" w:hAnsi="Times New Roman"/>
          <w:b/>
          <w:color w:val="1E293B"/>
          <w:sz w:val="21"/>
        </w:rPr>
        <w:t>3.1. Quyền truy cập (Authorization &amp; Authentication)</w:t>
      </w:r>
    </w:p>
    <w:p w14:paraId="21F977ED" w14:textId="77777777" w:rsidR="00A8556B" w:rsidRDefault="00000000">
      <w:pPr>
        <w:spacing w:after="80"/>
      </w:pPr>
      <w:r>
        <w:rPr>
          <w:rFonts w:ascii="Times New Roman" w:hAnsi="Times New Roman"/>
          <w:sz w:val="20"/>
        </w:rPr>
        <w:t>Công khai cho mọi khách truy cập.</w:t>
      </w:r>
    </w:p>
    <w:p w14:paraId="7A7A7737" w14:textId="77777777" w:rsidR="00A8556B" w:rsidRDefault="00000000">
      <w:pPr>
        <w:keepNext/>
        <w:spacing w:before="200" w:after="80"/>
      </w:pPr>
      <w:r>
        <w:rPr>
          <w:rFonts w:ascii="Times New Roman" w:hAnsi="Times New Roman"/>
          <w:b/>
          <w:color w:val="1E293B"/>
          <w:sz w:val="21"/>
        </w:rPr>
        <w:t>3.2. Quy tắc dữ liệu từng trường</w:t>
      </w:r>
    </w:p>
    <w:p w14:paraId="473C7B0E" w14:textId="77777777" w:rsidR="00A8556B" w:rsidRDefault="00000000">
      <w:pPr>
        <w:spacing w:after="80"/>
      </w:pPr>
      <w:r>
        <w:rPr>
          <w:rFonts w:ascii="Times New Roman" w:hAnsi="Times New Roman"/>
          <w:sz w:val="20"/>
        </w:rPr>
        <w:t>• Tọa độ phòng: Chỉ hiển thị các phòng có tọa độ vĩ độ/kinh độ hợp lệ trên OpenStreetMap/Google Maps.</w:t>
      </w:r>
    </w:p>
    <w:p w14:paraId="7649AE83" w14:textId="77777777" w:rsidR="00A8556B" w:rsidRDefault="00000000">
      <w:pPr>
        <w:keepNext/>
        <w:spacing w:before="200" w:after="80"/>
      </w:pPr>
      <w:r>
        <w:rPr>
          <w:rFonts w:ascii="Times New Roman" w:hAnsi="Times New Roman"/>
          <w:b/>
          <w:color w:val="1E293B"/>
          <w:sz w:val="21"/>
        </w:rPr>
        <w:t>3.3. Biểu thức chính quy Regex chuẩn</w:t>
      </w:r>
    </w:p>
    <w:p w14:paraId="03B8BD0C" w14:textId="77777777" w:rsidR="00A8556B" w:rsidRDefault="00000000">
      <w:pPr>
        <w:spacing w:after="80"/>
      </w:pPr>
      <w:r>
        <w:rPr>
          <w:rFonts w:ascii="Times New Roman" w:hAnsi="Times New Roman"/>
          <w:i/>
          <w:color w:val="475569"/>
          <w:sz w:val="20"/>
        </w:rPr>
        <w:t>Regex quy định: Coords: ^[-+]?([1-8]?\d(\.\d+)?|90(\.0+)?),\s*[-+]?(180(\.0+)?|((1[0-7]\d)|([1-9]?\d))(\.\d+)?)$</w:t>
      </w:r>
    </w:p>
    <w:p w14:paraId="613926BC" w14:textId="77777777" w:rsidR="00A8556B" w:rsidRDefault="00000000">
      <w:pPr>
        <w:keepNext/>
        <w:spacing w:before="280" w:after="120"/>
      </w:pPr>
      <w:r>
        <w:rPr>
          <w:rFonts w:ascii="Times New Roman" w:hAnsi="Times New Roman"/>
          <w:b/>
          <w:color w:val="2F5597"/>
          <w:sz w:val="24"/>
        </w:rPr>
        <w:t>4. LUỒNG XỬ LÝ (FLOW)</w:t>
      </w:r>
    </w:p>
    <w:p w14:paraId="688FEF08" w14:textId="77777777" w:rsidR="00A8556B" w:rsidRDefault="00000000">
      <w:pPr>
        <w:spacing w:after="80"/>
      </w:pPr>
      <w:r>
        <w:rPr>
          <w:rFonts w:ascii="Times New Roman" w:hAnsi="Times New Roman"/>
          <w:sz w:val="20"/>
        </w:rPr>
        <w:t>1. Người dùng mở trang Bản đồ phòng trọ.</w:t>
      </w:r>
    </w:p>
    <w:p w14:paraId="74D205F5" w14:textId="77777777" w:rsidR="00A8556B" w:rsidRDefault="00000000">
      <w:pPr>
        <w:spacing w:after="80"/>
      </w:pPr>
      <w:r>
        <w:rPr>
          <w:rFonts w:ascii="Times New Roman" w:hAnsi="Times New Roman"/>
          <w:sz w:val="20"/>
        </w:rPr>
        <w:t>2. Bản đồ tải với trung tâm là vị trí mặc định hoặc vị trí GPS của người dùng.</w:t>
      </w:r>
    </w:p>
    <w:p w14:paraId="383B721A" w14:textId="77777777" w:rsidR="00A8556B" w:rsidRDefault="00000000">
      <w:pPr>
        <w:spacing w:after="80"/>
      </w:pPr>
      <w:r>
        <w:rPr>
          <w:rFonts w:ascii="Times New Roman" w:hAnsi="Times New Roman"/>
          <w:sz w:val="20"/>
        </w:rPr>
        <w:t>3. Hệ thống vẽ các Marker ghim vị trí kèm giá tiền phòng tóm tắt.</w:t>
      </w:r>
    </w:p>
    <w:p w14:paraId="5B953113" w14:textId="77777777" w:rsidR="00A8556B" w:rsidRDefault="00000000">
      <w:pPr>
        <w:spacing w:after="80"/>
      </w:pPr>
      <w:r>
        <w:rPr>
          <w:rFonts w:ascii="Times New Roman" w:hAnsi="Times New Roman"/>
          <w:sz w:val="20"/>
        </w:rPr>
        <w:t>4. Người dùng bấm vào Marker để mở thẻ thông tin nhanh (Popup Preview).</w:t>
      </w:r>
    </w:p>
    <w:p w14:paraId="058899BF" w14:textId="77777777" w:rsidR="00A8556B" w:rsidRDefault="00000000">
      <w:pPr>
        <w:spacing w:after="80"/>
      </w:pPr>
      <w:r>
        <w:rPr>
          <w:rFonts w:ascii="Times New Roman" w:hAnsi="Times New Roman"/>
          <w:sz w:val="20"/>
        </w:rPr>
        <w:t>5. Bấm vào Popup để chuyển tiếp đến trang chi tiết phòng.</w:t>
      </w:r>
    </w:p>
    <w:p w14:paraId="647EE0D1"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7283A71C"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C19FE95" w14:textId="77777777">
        <w:tc>
          <w:tcPr>
            <w:tcW w:w="2592" w:type="dxa"/>
            <w:shd w:val="clear" w:color="auto" w:fill="1F4E78"/>
            <w:vAlign w:val="center"/>
          </w:tcPr>
          <w:p w14:paraId="3FAEE0AC" w14:textId="77777777" w:rsidR="00A8556B" w:rsidRDefault="00000000">
            <w:pPr>
              <w:spacing w:before="60" w:after="60"/>
              <w:jc w:val="center"/>
            </w:pPr>
            <w:r>
              <w:rPr>
                <w:rFonts w:ascii="Times New Roman" w:hAnsi="Times New Roman"/>
                <w:b/>
                <w:color w:val="FFFFFF"/>
                <w:sz w:val="19"/>
              </w:rPr>
              <w:lastRenderedPageBreak/>
              <w:t>Nguyên nhân / Kịch bản lỗi</w:t>
            </w:r>
          </w:p>
        </w:tc>
        <w:tc>
          <w:tcPr>
            <w:tcW w:w="1440" w:type="dxa"/>
            <w:shd w:val="clear" w:color="auto" w:fill="1F4E78"/>
            <w:vAlign w:val="center"/>
          </w:tcPr>
          <w:p w14:paraId="32EDF7E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6E4D504E"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270EC14A"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0F9BBA40" w14:textId="77777777">
        <w:tc>
          <w:tcPr>
            <w:tcW w:w="2592" w:type="dxa"/>
            <w:shd w:val="clear" w:color="auto" w:fill="FFFFFF"/>
            <w:vAlign w:val="center"/>
          </w:tcPr>
          <w:p w14:paraId="0C489E02" w14:textId="77777777" w:rsidR="00A8556B" w:rsidRDefault="00000000">
            <w:pPr>
              <w:spacing w:before="60" w:after="60"/>
            </w:pPr>
            <w:r>
              <w:rPr>
                <w:rFonts w:ascii="Times New Roman" w:hAnsi="Times New Roman"/>
                <w:b/>
                <w:sz w:val="19"/>
              </w:rPr>
              <w:t>Từ chối cấp quyền định vị GPS</w:t>
            </w:r>
          </w:p>
        </w:tc>
        <w:tc>
          <w:tcPr>
            <w:tcW w:w="1440" w:type="dxa"/>
            <w:shd w:val="clear" w:color="auto" w:fill="FFFFFF"/>
            <w:vAlign w:val="center"/>
          </w:tcPr>
          <w:p w14:paraId="58E25A36" w14:textId="77777777" w:rsidR="00A8556B" w:rsidRDefault="00000000">
            <w:pPr>
              <w:spacing w:before="60" w:after="60"/>
              <w:jc w:val="center"/>
            </w:pPr>
            <w:r>
              <w:rPr>
                <w:rFonts w:ascii="Times New Roman" w:hAnsi="Times New Roman"/>
                <w:b/>
                <w:sz w:val="19"/>
              </w:rPr>
              <w:t>ERR_05_01</w:t>
            </w:r>
          </w:p>
        </w:tc>
        <w:tc>
          <w:tcPr>
            <w:tcW w:w="3168" w:type="dxa"/>
            <w:shd w:val="clear" w:color="auto" w:fill="FFFFFF"/>
            <w:vAlign w:val="center"/>
          </w:tcPr>
          <w:p w14:paraId="7EABBF40" w14:textId="77777777" w:rsidR="00A8556B" w:rsidRDefault="00000000">
            <w:pPr>
              <w:spacing w:before="60" w:after="60"/>
            </w:pPr>
            <w:r>
              <w:rPr>
                <w:rFonts w:ascii="Times New Roman" w:hAnsi="Times New Roman"/>
                <w:color w:val="C00000"/>
                <w:sz w:val="19"/>
              </w:rPr>
              <w:t>Vui lòng cho phép truy cập vị trí trên trình duyệt để tìm phòng gần bạn nhất.</w:t>
            </w:r>
          </w:p>
        </w:tc>
        <w:tc>
          <w:tcPr>
            <w:tcW w:w="2592" w:type="dxa"/>
            <w:shd w:val="clear" w:color="auto" w:fill="FFFFFF"/>
            <w:vAlign w:val="center"/>
          </w:tcPr>
          <w:p w14:paraId="1DD50133" w14:textId="77777777" w:rsidR="00A8556B" w:rsidRDefault="00000000">
            <w:pPr>
              <w:spacing w:before="60" w:after="60"/>
            </w:pPr>
            <w:r>
              <w:rPr>
                <w:rFonts w:ascii="Times New Roman" w:hAnsi="Times New Roman"/>
                <w:sz w:val="19"/>
              </w:rPr>
              <w:t>Hiển thị Popup thông báo hướng dẫn bật GPS</w:t>
            </w:r>
          </w:p>
        </w:tc>
      </w:tr>
      <w:tr w:rsidR="00A8556B" w14:paraId="3D138E75" w14:textId="77777777">
        <w:tc>
          <w:tcPr>
            <w:tcW w:w="2592" w:type="dxa"/>
            <w:shd w:val="clear" w:color="auto" w:fill="F2F2F2"/>
            <w:vAlign w:val="center"/>
          </w:tcPr>
          <w:p w14:paraId="6444EFFB" w14:textId="77777777" w:rsidR="00A8556B" w:rsidRDefault="00000000">
            <w:pPr>
              <w:spacing w:before="60" w:after="60"/>
            </w:pPr>
            <w:r>
              <w:rPr>
                <w:rFonts w:ascii="Times New Roman" w:hAnsi="Times New Roman"/>
                <w:b/>
                <w:sz w:val="19"/>
              </w:rPr>
              <w:t>Không có phòng trong bán kính chọn</w:t>
            </w:r>
          </w:p>
        </w:tc>
        <w:tc>
          <w:tcPr>
            <w:tcW w:w="1440" w:type="dxa"/>
            <w:shd w:val="clear" w:color="auto" w:fill="F2F2F2"/>
            <w:vAlign w:val="center"/>
          </w:tcPr>
          <w:p w14:paraId="43B75C01" w14:textId="77777777" w:rsidR="00A8556B" w:rsidRDefault="00000000">
            <w:pPr>
              <w:spacing w:before="60" w:after="60"/>
              <w:jc w:val="center"/>
            </w:pPr>
            <w:r>
              <w:rPr>
                <w:rFonts w:ascii="Times New Roman" w:hAnsi="Times New Roman"/>
                <w:b/>
                <w:sz w:val="19"/>
              </w:rPr>
              <w:t>ERR_05_02</w:t>
            </w:r>
          </w:p>
        </w:tc>
        <w:tc>
          <w:tcPr>
            <w:tcW w:w="3168" w:type="dxa"/>
            <w:shd w:val="clear" w:color="auto" w:fill="F2F2F2"/>
            <w:vAlign w:val="center"/>
          </w:tcPr>
          <w:p w14:paraId="6C517AD0" w14:textId="77777777" w:rsidR="00A8556B" w:rsidRDefault="00000000">
            <w:pPr>
              <w:spacing w:before="60" w:after="60"/>
            </w:pPr>
            <w:r>
              <w:rPr>
                <w:rFonts w:ascii="Times New Roman" w:hAnsi="Times New Roman"/>
                <w:color w:val="C00000"/>
                <w:sz w:val="19"/>
              </w:rPr>
              <w:t>Không tìm thấy phòng trọ nào trong bán kính đã chọn.</w:t>
            </w:r>
          </w:p>
        </w:tc>
        <w:tc>
          <w:tcPr>
            <w:tcW w:w="2592" w:type="dxa"/>
            <w:shd w:val="clear" w:color="auto" w:fill="F2F2F2"/>
            <w:vAlign w:val="center"/>
          </w:tcPr>
          <w:p w14:paraId="0CE15F59" w14:textId="77777777" w:rsidR="00A8556B" w:rsidRDefault="00000000">
            <w:pPr>
              <w:spacing w:before="60" w:after="60"/>
            </w:pPr>
            <w:r>
              <w:rPr>
                <w:rFonts w:ascii="Times New Roman" w:hAnsi="Times New Roman"/>
                <w:sz w:val="19"/>
              </w:rPr>
              <w:t>Hiển thị vòng quét trên bản đồ và gợi ý tăng bán kính</w:t>
            </w:r>
          </w:p>
        </w:tc>
      </w:tr>
      <w:tr w:rsidR="00A8556B" w14:paraId="40591495" w14:textId="77777777">
        <w:tc>
          <w:tcPr>
            <w:tcW w:w="2592" w:type="dxa"/>
            <w:shd w:val="clear" w:color="auto" w:fill="FFFFFF"/>
            <w:vAlign w:val="center"/>
          </w:tcPr>
          <w:p w14:paraId="324CF007" w14:textId="77777777" w:rsidR="00A8556B" w:rsidRDefault="00000000">
            <w:pPr>
              <w:spacing w:before="60" w:after="60"/>
            </w:pPr>
            <w:r>
              <w:rPr>
                <w:rFonts w:ascii="Times New Roman" w:hAnsi="Times New Roman"/>
                <w:b/>
                <w:sz w:val="19"/>
              </w:rPr>
              <w:t>Tọa độ địa lý không hợp lệ</w:t>
            </w:r>
          </w:p>
        </w:tc>
        <w:tc>
          <w:tcPr>
            <w:tcW w:w="1440" w:type="dxa"/>
            <w:shd w:val="clear" w:color="auto" w:fill="FFFFFF"/>
            <w:vAlign w:val="center"/>
          </w:tcPr>
          <w:p w14:paraId="4CA107FF" w14:textId="77777777" w:rsidR="00A8556B" w:rsidRDefault="00000000">
            <w:pPr>
              <w:spacing w:before="60" w:after="60"/>
              <w:jc w:val="center"/>
            </w:pPr>
            <w:r>
              <w:rPr>
                <w:rFonts w:ascii="Times New Roman" w:hAnsi="Times New Roman"/>
                <w:b/>
                <w:sz w:val="19"/>
              </w:rPr>
              <w:t>ERR_05_03</w:t>
            </w:r>
          </w:p>
        </w:tc>
        <w:tc>
          <w:tcPr>
            <w:tcW w:w="3168" w:type="dxa"/>
            <w:shd w:val="clear" w:color="auto" w:fill="FFFFFF"/>
            <w:vAlign w:val="center"/>
          </w:tcPr>
          <w:p w14:paraId="58BC981A" w14:textId="77777777" w:rsidR="00A8556B" w:rsidRDefault="00000000">
            <w:pPr>
              <w:spacing w:before="60" w:after="60"/>
            </w:pPr>
            <w:r>
              <w:rPr>
                <w:rFonts w:ascii="Times New Roman" w:hAnsi="Times New Roman"/>
                <w:color w:val="C00000"/>
                <w:sz w:val="19"/>
              </w:rPr>
              <w:t>Tọa độ tìm kiếm nằm ngoài phạm vi bản đồ hỗ trợ.</w:t>
            </w:r>
          </w:p>
        </w:tc>
        <w:tc>
          <w:tcPr>
            <w:tcW w:w="2592" w:type="dxa"/>
            <w:shd w:val="clear" w:color="auto" w:fill="FFFFFF"/>
            <w:vAlign w:val="center"/>
          </w:tcPr>
          <w:p w14:paraId="56240ED0" w14:textId="77777777" w:rsidR="00A8556B" w:rsidRDefault="00000000">
            <w:pPr>
              <w:spacing w:before="60" w:after="60"/>
            </w:pPr>
            <w:r>
              <w:rPr>
                <w:rFonts w:ascii="Times New Roman" w:hAnsi="Times New Roman"/>
                <w:sz w:val="19"/>
              </w:rPr>
              <w:t>Tự động chuyển tâm bản đồ về khu vực trung tâm mặc định</w:t>
            </w:r>
          </w:p>
        </w:tc>
      </w:tr>
      <w:tr w:rsidR="00A8556B" w14:paraId="6AA22EDF" w14:textId="77777777">
        <w:tc>
          <w:tcPr>
            <w:tcW w:w="2592" w:type="dxa"/>
            <w:shd w:val="clear" w:color="auto" w:fill="F2F2F2"/>
            <w:vAlign w:val="center"/>
          </w:tcPr>
          <w:p w14:paraId="34777BDC" w14:textId="77777777" w:rsidR="00A8556B" w:rsidRDefault="00000000">
            <w:pPr>
              <w:spacing w:before="60" w:after="60"/>
            </w:pPr>
            <w:r>
              <w:rPr>
                <w:rFonts w:ascii="Times New Roman" w:hAnsi="Times New Roman"/>
                <w:b/>
                <w:sz w:val="19"/>
              </w:rPr>
              <w:t>Lỗi kết nối dịch vụ bản đồ số</w:t>
            </w:r>
          </w:p>
        </w:tc>
        <w:tc>
          <w:tcPr>
            <w:tcW w:w="1440" w:type="dxa"/>
            <w:shd w:val="clear" w:color="auto" w:fill="F2F2F2"/>
            <w:vAlign w:val="center"/>
          </w:tcPr>
          <w:p w14:paraId="66D777B1" w14:textId="77777777" w:rsidR="00A8556B" w:rsidRDefault="00000000">
            <w:pPr>
              <w:spacing w:before="60" w:after="60"/>
              <w:jc w:val="center"/>
            </w:pPr>
            <w:r>
              <w:rPr>
                <w:rFonts w:ascii="Times New Roman" w:hAnsi="Times New Roman"/>
                <w:b/>
                <w:sz w:val="19"/>
              </w:rPr>
              <w:t>ERR_05_04</w:t>
            </w:r>
          </w:p>
        </w:tc>
        <w:tc>
          <w:tcPr>
            <w:tcW w:w="3168" w:type="dxa"/>
            <w:shd w:val="clear" w:color="auto" w:fill="F2F2F2"/>
            <w:vAlign w:val="center"/>
          </w:tcPr>
          <w:p w14:paraId="7317BA28" w14:textId="77777777" w:rsidR="00A8556B" w:rsidRDefault="00000000">
            <w:pPr>
              <w:spacing w:before="60" w:after="60"/>
            </w:pPr>
            <w:r>
              <w:rPr>
                <w:rFonts w:ascii="Times New Roman" w:hAnsi="Times New Roman"/>
                <w:color w:val="C00000"/>
                <w:sz w:val="19"/>
              </w:rPr>
              <w:t>Không thể tải lớp bản đồ số (Tiles Server timeout).</w:t>
            </w:r>
          </w:p>
        </w:tc>
        <w:tc>
          <w:tcPr>
            <w:tcW w:w="2592" w:type="dxa"/>
            <w:shd w:val="clear" w:color="auto" w:fill="F2F2F2"/>
            <w:vAlign w:val="center"/>
          </w:tcPr>
          <w:p w14:paraId="704D9035" w14:textId="77777777" w:rsidR="00A8556B" w:rsidRDefault="00000000">
            <w:pPr>
              <w:spacing w:before="60" w:after="60"/>
            </w:pPr>
            <w:r>
              <w:rPr>
                <w:rFonts w:ascii="Times New Roman" w:hAnsi="Times New Roman"/>
                <w:sz w:val="19"/>
              </w:rPr>
              <w:t>Hiển thị thông báo lỗi kèm tùy chọn chuyển sang chế độ danh sách</w:t>
            </w:r>
          </w:p>
        </w:tc>
      </w:tr>
    </w:tbl>
    <w:p w14:paraId="6AED1752"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24A49DBA"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5A43A2A3" w14:textId="77777777" w:rsidR="00A8556B" w:rsidRDefault="00000000">
      <w:pPr>
        <w:spacing w:before="160" w:after="60"/>
        <w:jc w:val="center"/>
      </w:pPr>
      <w:r>
        <w:rPr>
          <w:noProof/>
        </w:rPr>
        <w:drawing>
          <wp:inline distT="0" distB="0" distL="0" distR="0" wp14:anchorId="65619AFC" wp14:editId="6C838F89">
            <wp:extent cx="5669280" cy="29821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5.png"/>
                    <pic:cNvPicPr/>
                  </pic:nvPicPr>
                  <pic:blipFill>
                    <a:blip r:embed="rId18"/>
                    <a:stretch>
                      <a:fillRect/>
                    </a:stretch>
                  </pic:blipFill>
                  <pic:spPr>
                    <a:xfrm>
                      <a:off x="0" y="0"/>
                      <a:ext cx="5669280" cy="2982153"/>
                    </a:xfrm>
                    <a:prstGeom prst="rect">
                      <a:avLst/>
                    </a:prstGeom>
                  </pic:spPr>
                </pic:pic>
              </a:graphicData>
            </a:graphic>
          </wp:inline>
        </w:drawing>
      </w:r>
    </w:p>
    <w:p w14:paraId="6FC33EA6" w14:textId="77777777" w:rsidR="00A8556B" w:rsidRDefault="00000000">
      <w:pPr>
        <w:spacing w:after="60"/>
        <w:jc w:val="center"/>
      </w:pPr>
      <w:r>
        <w:rPr>
          <w:rFonts w:ascii="Times New Roman" w:hAnsi="Times New Roman"/>
          <w:b/>
          <w:i/>
          <w:color w:val="475569"/>
          <w:sz w:val="19"/>
        </w:rPr>
        <w:t>Hình 5.1: Giao diện Bản đồ phòng trọ thông minh (Smart Map)</w:t>
      </w:r>
    </w:p>
    <w:p w14:paraId="304754AD"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 đồ tương tác trực quan hiển thị vị trí các phòng trọ kèm giá thuê, hỗ trợ tìm kiếm phòng quanh trường học và cơ quan.</w:t>
      </w:r>
    </w:p>
    <w:p w14:paraId="3B8839C1"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51"/>
        <w:gridCol w:w="1728"/>
        <w:gridCol w:w="1728"/>
        <w:gridCol w:w="2592"/>
      </w:tblGrid>
      <w:tr w:rsidR="00A8556B" w14:paraId="5465C906" w14:textId="77777777">
        <w:tc>
          <w:tcPr>
            <w:tcW w:w="576" w:type="dxa"/>
            <w:shd w:val="clear" w:color="auto" w:fill="1F4E78"/>
            <w:vAlign w:val="center"/>
          </w:tcPr>
          <w:p w14:paraId="741C70D6"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0221A5C7"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FE16349"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4AAD6DD"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901C9FC"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4AE7907"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4200CC28" w14:textId="77777777">
        <w:tc>
          <w:tcPr>
            <w:tcW w:w="576" w:type="dxa"/>
            <w:shd w:val="clear" w:color="auto" w:fill="FFFFFF"/>
            <w:vAlign w:val="center"/>
          </w:tcPr>
          <w:p w14:paraId="5FDDCFF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5B7FCF9B" w14:textId="77777777" w:rsidR="00A8556B" w:rsidRDefault="00000000">
            <w:pPr>
              <w:spacing w:before="60" w:after="60"/>
            </w:pPr>
            <w:r>
              <w:rPr>
                <w:rFonts w:ascii="Times New Roman" w:hAnsi="Times New Roman"/>
                <w:sz w:val="19"/>
              </w:rPr>
              <w:t>Map Canvas</w:t>
            </w:r>
          </w:p>
        </w:tc>
        <w:tc>
          <w:tcPr>
            <w:tcW w:w="1440" w:type="dxa"/>
            <w:shd w:val="clear" w:color="auto" w:fill="FFFFFF"/>
            <w:vAlign w:val="center"/>
          </w:tcPr>
          <w:p w14:paraId="514C52D6" w14:textId="77777777" w:rsidR="00A8556B" w:rsidRDefault="00000000">
            <w:pPr>
              <w:spacing w:before="60" w:after="60"/>
            </w:pPr>
            <w:r>
              <w:rPr>
                <w:rFonts w:ascii="Times New Roman" w:hAnsi="Times New Roman"/>
                <w:sz w:val="19"/>
              </w:rPr>
              <w:t>map_view</w:t>
            </w:r>
          </w:p>
        </w:tc>
        <w:tc>
          <w:tcPr>
            <w:tcW w:w="1728" w:type="dxa"/>
            <w:shd w:val="clear" w:color="auto" w:fill="FFFFFF"/>
            <w:vAlign w:val="center"/>
          </w:tcPr>
          <w:p w14:paraId="7812BA4C" w14:textId="77777777" w:rsidR="00A8556B" w:rsidRDefault="00000000">
            <w:pPr>
              <w:spacing w:before="60" w:after="60"/>
            </w:pPr>
            <w:r>
              <w:rPr>
                <w:rFonts w:ascii="Times New Roman" w:hAnsi="Times New Roman"/>
                <w:sz w:val="19"/>
              </w:rPr>
              <w:t>Bản đồ số</w:t>
            </w:r>
          </w:p>
        </w:tc>
        <w:tc>
          <w:tcPr>
            <w:tcW w:w="1728" w:type="dxa"/>
            <w:shd w:val="clear" w:color="auto" w:fill="FFFFFF"/>
            <w:vAlign w:val="center"/>
          </w:tcPr>
          <w:p w14:paraId="0181FEA8"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3132F0C" w14:textId="77777777" w:rsidR="00A8556B" w:rsidRDefault="00000000">
            <w:pPr>
              <w:spacing w:before="60" w:after="60"/>
            </w:pPr>
            <w:r>
              <w:rPr>
                <w:rFonts w:ascii="Times New Roman" w:hAnsi="Times New Roman"/>
                <w:sz w:val="19"/>
              </w:rPr>
              <w:t>Chiếm toàn màn hình hoặc 70% bên phải</w:t>
            </w:r>
          </w:p>
        </w:tc>
      </w:tr>
      <w:tr w:rsidR="00A8556B" w14:paraId="7A9F98EB" w14:textId="77777777">
        <w:tc>
          <w:tcPr>
            <w:tcW w:w="576" w:type="dxa"/>
            <w:shd w:val="clear" w:color="auto" w:fill="F2F2F2"/>
            <w:vAlign w:val="center"/>
          </w:tcPr>
          <w:p w14:paraId="33A4F605"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A7EEF56" w14:textId="77777777" w:rsidR="00A8556B" w:rsidRDefault="00000000">
            <w:pPr>
              <w:spacing w:before="60" w:after="60"/>
            </w:pPr>
            <w:r>
              <w:rPr>
                <w:rFonts w:ascii="Times New Roman" w:hAnsi="Times New Roman"/>
                <w:sz w:val="19"/>
              </w:rPr>
              <w:t>Side Panel</w:t>
            </w:r>
          </w:p>
        </w:tc>
        <w:tc>
          <w:tcPr>
            <w:tcW w:w="1440" w:type="dxa"/>
            <w:shd w:val="clear" w:color="auto" w:fill="F2F2F2"/>
            <w:vAlign w:val="center"/>
          </w:tcPr>
          <w:p w14:paraId="52B0A80F" w14:textId="77777777" w:rsidR="00A8556B" w:rsidRDefault="00000000">
            <w:pPr>
              <w:spacing w:before="60" w:after="60"/>
            </w:pPr>
            <w:r>
              <w:rPr>
                <w:rFonts w:ascii="Times New Roman" w:hAnsi="Times New Roman"/>
                <w:sz w:val="19"/>
              </w:rPr>
              <w:t>room_list_panel</w:t>
            </w:r>
          </w:p>
        </w:tc>
        <w:tc>
          <w:tcPr>
            <w:tcW w:w="1728" w:type="dxa"/>
            <w:shd w:val="clear" w:color="auto" w:fill="F2F2F2"/>
            <w:vAlign w:val="center"/>
          </w:tcPr>
          <w:p w14:paraId="5E2C1DEA" w14:textId="77777777" w:rsidR="00A8556B" w:rsidRDefault="00000000">
            <w:pPr>
              <w:spacing w:before="60" w:after="60"/>
            </w:pPr>
            <w:r>
              <w:rPr>
                <w:rFonts w:ascii="Times New Roman" w:hAnsi="Times New Roman"/>
                <w:sz w:val="19"/>
              </w:rPr>
              <w:t>Danh sách phòng theo khung nhìn</w:t>
            </w:r>
          </w:p>
        </w:tc>
        <w:tc>
          <w:tcPr>
            <w:tcW w:w="1728" w:type="dxa"/>
            <w:shd w:val="clear" w:color="auto" w:fill="F2F2F2"/>
            <w:vAlign w:val="center"/>
          </w:tcPr>
          <w:p w14:paraId="5D848B5F"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0E3B4E5" w14:textId="77777777" w:rsidR="00A8556B" w:rsidRDefault="00000000">
            <w:pPr>
              <w:spacing w:before="60" w:after="60"/>
            </w:pPr>
            <w:r>
              <w:rPr>
                <w:rFonts w:ascii="Times New Roman" w:hAnsi="Times New Roman"/>
                <w:sz w:val="19"/>
              </w:rPr>
              <w:t>Thanh trượt danh sách phòng tương ứng với vùng bản đồ đang hiển thị</w:t>
            </w:r>
          </w:p>
        </w:tc>
      </w:tr>
      <w:tr w:rsidR="00A8556B" w14:paraId="370C10BA" w14:textId="77777777">
        <w:tc>
          <w:tcPr>
            <w:tcW w:w="576" w:type="dxa"/>
            <w:shd w:val="clear" w:color="auto" w:fill="FFFFFF"/>
            <w:vAlign w:val="center"/>
          </w:tcPr>
          <w:p w14:paraId="57BA6682"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4FB5BE0" w14:textId="77777777" w:rsidR="00A8556B" w:rsidRDefault="00000000">
            <w:pPr>
              <w:spacing w:before="60" w:after="60"/>
            </w:pPr>
            <w:r>
              <w:rPr>
                <w:rFonts w:ascii="Times New Roman" w:hAnsi="Times New Roman"/>
                <w:sz w:val="19"/>
              </w:rPr>
              <w:t>Radius Slider</w:t>
            </w:r>
          </w:p>
        </w:tc>
        <w:tc>
          <w:tcPr>
            <w:tcW w:w="1440" w:type="dxa"/>
            <w:shd w:val="clear" w:color="auto" w:fill="FFFFFF"/>
            <w:vAlign w:val="center"/>
          </w:tcPr>
          <w:p w14:paraId="5A006143" w14:textId="77777777" w:rsidR="00A8556B" w:rsidRDefault="00000000">
            <w:pPr>
              <w:spacing w:before="60" w:after="60"/>
            </w:pPr>
            <w:r>
              <w:rPr>
                <w:rFonts w:ascii="Times New Roman" w:hAnsi="Times New Roman"/>
                <w:sz w:val="19"/>
              </w:rPr>
              <w:t>range_radius</w:t>
            </w:r>
          </w:p>
        </w:tc>
        <w:tc>
          <w:tcPr>
            <w:tcW w:w="1728" w:type="dxa"/>
            <w:shd w:val="clear" w:color="auto" w:fill="FFFFFF"/>
            <w:vAlign w:val="center"/>
          </w:tcPr>
          <w:p w14:paraId="5BA02CB7" w14:textId="77777777" w:rsidR="00A8556B" w:rsidRDefault="00000000">
            <w:pPr>
              <w:spacing w:before="60" w:after="60"/>
            </w:pPr>
            <w:r>
              <w:rPr>
                <w:rFonts w:ascii="Times New Roman" w:hAnsi="Times New Roman"/>
                <w:sz w:val="19"/>
              </w:rPr>
              <w:t>Bán kính quét</w:t>
            </w:r>
          </w:p>
        </w:tc>
        <w:tc>
          <w:tcPr>
            <w:tcW w:w="1728" w:type="dxa"/>
            <w:shd w:val="clear" w:color="auto" w:fill="FFFFFF"/>
            <w:vAlign w:val="center"/>
          </w:tcPr>
          <w:p w14:paraId="2AE05F78" w14:textId="77777777" w:rsidR="00A8556B" w:rsidRDefault="00000000">
            <w:pPr>
              <w:spacing w:before="60" w:after="60"/>
            </w:pPr>
            <w:r>
              <w:rPr>
                <w:rFonts w:ascii="Times New Roman" w:hAnsi="Times New Roman"/>
                <w:sz w:val="19"/>
              </w:rPr>
              <w:t>5 km</w:t>
            </w:r>
          </w:p>
        </w:tc>
        <w:tc>
          <w:tcPr>
            <w:tcW w:w="2592" w:type="dxa"/>
            <w:shd w:val="clear" w:color="auto" w:fill="FFFFFF"/>
            <w:vAlign w:val="center"/>
          </w:tcPr>
          <w:p w14:paraId="7CBB4326" w14:textId="77777777" w:rsidR="00A8556B" w:rsidRDefault="00000000">
            <w:pPr>
              <w:spacing w:before="60" w:after="60"/>
            </w:pPr>
            <w:r>
              <w:rPr>
                <w:rFonts w:ascii="Times New Roman" w:hAnsi="Times New Roman"/>
                <w:sz w:val="19"/>
              </w:rPr>
              <w:t>Thanh kéo điều chỉnh bán kính</w:t>
            </w:r>
          </w:p>
        </w:tc>
      </w:tr>
    </w:tbl>
    <w:p w14:paraId="64EA763A" w14:textId="77777777" w:rsidR="00A8556B" w:rsidRDefault="00000000">
      <w:pPr>
        <w:keepNext/>
        <w:spacing w:before="200" w:after="80"/>
      </w:pPr>
      <w:r>
        <w:rPr>
          <w:rFonts w:ascii="Times New Roman" w:hAnsi="Times New Roman"/>
          <w:b/>
          <w:color w:val="1E293B"/>
          <w:sz w:val="21"/>
        </w:rPr>
        <w:lastRenderedPageBreak/>
        <w:t>6.2. Quy tắc bố cục &amp; hành vi UI</w:t>
      </w:r>
    </w:p>
    <w:p w14:paraId="11C673ED" w14:textId="77777777" w:rsidR="00A8556B" w:rsidRDefault="00000000">
      <w:pPr>
        <w:spacing w:after="80"/>
      </w:pPr>
      <w:r>
        <w:rPr>
          <w:rFonts w:ascii="Times New Roman" w:hAnsi="Times New Roman"/>
          <w:sz w:val="20"/>
        </w:rPr>
        <w:t>• Bố cục: Marker cụm lại (Cluster) khi zoom xa và bung ra khi zoom gần. Bấm marker làm nổi bật thẻ phòng tương ứng.</w:t>
      </w:r>
    </w:p>
    <w:p w14:paraId="055A114F"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B56BEBE"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5AA9B54F" w14:textId="77777777">
        <w:tc>
          <w:tcPr>
            <w:tcW w:w="720" w:type="dxa"/>
            <w:shd w:val="clear" w:color="auto" w:fill="1F4E78"/>
            <w:vAlign w:val="center"/>
          </w:tcPr>
          <w:p w14:paraId="79E05DF4"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2F815F3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12F7BE8"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65B13777" w14:textId="77777777" w:rsidR="00A8556B" w:rsidRDefault="00000000">
            <w:pPr>
              <w:spacing w:before="60" w:after="60"/>
              <w:jc w:val="center"/>
            </w:pPr>
            <w:r>
              <w:rPr>
                <w:rFonts w:ascii="Times New Roman" w:hAnsi="Times New Roman"/>
                <w:b/>
                <w:color w:val="FFFFFF"/>
                <w:sz w:val="19"/>
              </w:rPr>
              <w:t>Ghi chú phân loại</w:t>
            </w:r>
          </w:p>
        </w:tc>
      </w:tr>
      <w:tr w:rsidR="00A8556B" w14:paraId="7B7AD3A2" w14:textId="77777777">
        <w:tc>
          <w:tcPr>
            <w:tcW w:w="720" w:type="dxa"/>
            <w:shd w:val="clear" w:color="auto" w:fill="FFFFFF"/>
            <w:vAlign w:val="center"/>
          </w:tcPr>
          <w:p w14:paraId="3B9D72D0"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24A6A9C" w14:textId="77777777" w:rsidR="00A8556B" w:rsidRDefault="00000000">
            <w:pPr>
              <w:spacing w:before="60" w:after="60"/>
            </w:pPr>
            <w:r>
              <w:rPr>
                <w:rFonts w:ascii="Times New Roman" w:hAnsi="Times New Roman"/>
                <w:sz w:val="19"/>
              </w:rPr>
              <w:t>Mở trang bản đồ và cho phép quyền truy cập vị trí</w:t>
            </w:r>
          </w:p>
        </w:tc>
        <w:tc>
          <w:tcPr>
            <w:tcW w:w="3600" w:type="dxa"/>
            <w:shd w:val="clear" w:color="auto" w:fill="FFFFFF"/>
            <w:vAlign w:val="center"/>
          </w:tcPr>
          <w:p w14:paraId="1BE89C5F" w14:textId="77777777" w:rsidR="00A8556B" w:rsidRDefault="00000000">
            <w:pPr>
              <w:spacing w:before="60" w:after="60"/>
            </w:pPr>
            <w:r>
              <w:rPr>
                <w:rFonts w:ascii="Times New Roman" w:hAnsi="Times New Roman"/>
                <w:sz w:val="19"/>
              </w:rPr>
              <w:t>Bản đồ di chuyển tâm về vị trí hiện tại và tải các Marker lân cận</w:t>
            </w:r>
          </w:p>
        </w:tc>
        <w:tc>
          <w:tcPr>
            <w:tcW w:w="2160" w:type="dxa"/>
            <w:shd w:val="clear" w:color="auto" w:fill="FFFFFF"/>
            <w:vAlign w:val="center"/>
          </w:tcPr>
          <w:p w14:paraId="45C396BE" w14:textId="77777777" w:rsidR="00A8556B" w:rsidRDefault="00000000">
            <w:pPr>
              <w:spacing w:before="60" w:after="60"/>
            </w:pPr>
            <w:r>
              <w:rPr>
                <w:rFonts w:ascii="Times New Roman" w:hAnsi="Times New Roman"/>
                <w:sz w:val="19"/>
              </w:rPr>
              <w:t>Kiểm tra GPS</w:t>
            </w:r>
          </w:p>
        </w:tc>
      </w:tr>
      <w:tr w:rsidR="00A8556B" w14:paraId="6CBB9957" w14:textId="77777777">
        <w:tc>
          <w:tcPr>
            <w:tcW w:w="720" w:type="dxa"/>
            <w:shd w:val="clear" w:color="auto" w:fill="F2F2F2"/>
            <w:vAlign w:val="center"/>
          </w:tcPr>
          <w:p w14:paraId="3215DB2C"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0B86016D" w14:textId="77777777" w:rsidR="00A8556B" w:rsidRDefault="00000000">
            <w:pPr>
              <w:spacing w:before="60" w:after="60"/>
            </w:pPr>
            <w:r>
              <w:rPr>
                <w:rFonts w:ascii="Times New Roman" w:hAnsi="Times New Roman"/>
                <w:sz w:val="19"/>
              </w:rPr>
              <w:t>Kéo thanh bán kính về 0km</w:t>
            </w:r>
          </w:p>
        </w:tc>
        <w:tc>
          <w:tcPr>
            <w:tcW w:w="3600" w:type="dxa"/>
            <w:shd w:val="clear" w:color="auto" w:fill="F2F2F2"/>
            <w:vAlign w:val="center"/>
          </w:tcPr>
          <w:p w14:paraId="2EF16F4A" w14:textId="77777777" w:rsidR="00A8556B" w:rsidRDefault="00000000">
            <w:pPr>
              <w:spacing w:before="60" w:after="60"/>
            </w:pPr>
            <w:r>
              <w:rPr>
                <w:rFonts w:ascii="Times New Roman" w:hAnsi="Times New Roman"/>
                <w:sz w:val="19"/>
              </w:rPr>
              <w:t>Báo lỗi 'Bán kính tối thiểu phải từ 1km'</w:t>
            </w:r>
          </w:p>
        </w:tc>
        <w:tc>
          <w:tcPr>
            <w:tcW w:w="2160" w:type="dxa"/>
            <w:shd w:val="clear" w:color="auto" w:fill="F2F2F2"/>
            <w:vAlign w:val="center"/>
          </w:tcPr>
          <w:p w14:paraId="7F4748AA" w14:textId="77777777" w:rsidR="00A8556B" w:rsidRDefault="00000000">
            <w:pPr>
              <w:spacing w:before="60" w:after="60"/>
            </w:pPr>
            <w:r>
              <w:rPr>
                <w:rFonts w:ascii="Times New Roman" w:hAnsi="Times New Roman"/>
                <w:sz w:val="19"/>
              </w:rPr>
              <w:t>Kiểm tra Range validation</w:t>
            </w:r>
          </w:p>
        </w:tc>
      </w:tr>
    </w:tbl>
    <w:p w14:paraId="73F69AE9" w14:textId="77777777" w:rsidR="00A8556B" w:rsidRDefault="00000000">
      <w:r>
        <w:br w:type="page"/>
      </w:r>
    </w:p>
    <w:p w14:paraId="56A1C3AB" w14:textId="77777777" w:rsidR="00A8556B" w:rsidRDefault="00000000">
      <w:pPr>
        <w:keepNext/>
        <w:spacing w:before="360" w:after="160"/>
      </w:pPr>
      <w:r>
        <w:rPr>
          <w:rFonts w:ascii="Times New Roman" w:hAnsi="Times New Roman"/>
          <w:b/>
          <w:color w:val="1F4E78"/>
          <w:sz w:val="28"/>
        </w:rPr>
        <w:lastRenderedPageBreak/>
        <w:t>TÍNH NĂNG 6: TRANG CHI TIẾT PHÒNG TRỌ (ROOM DETAIL) (FEAT_06_ROOM_DETAIL)</w:t>
      </w:r>
    </w:p>
    <w:p w14:paraId="16DC6E09"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A268F14" w14:textId="77777777">
        <w:tc>
          <w:tcPr>
            <w:tcW w:w="3168" w:type="dxa"/>
            <w:shd w:val="clear" w:color="auto" w:fill="D9E1F2"/>
            <w:vAlign w:val="center"/>
          </w:tcPr>
          <w:p w14:paraId="21760CDD"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48D83999" w14:textId="77777777" w:rsidR="00A8556B" w:rsidRDefault="00000000">
            <w:pPr>
              <w:spacing w:before="60" w:after="60"/>
            </w:pPr>
            <w:r>
              <w:rPr>
                <w:rFonts w:ascii="Times New Roman" w:hAnsi="Times New Roman"/>
                <w:sz w:val="19"/>
              </w:rPr>
              <w:t>Trang Chi tiết phòng trọ (Room Detail)</w:t>
            </w:r>
          </w:p>
        </w:tc>
      </w:tr>
      <w:tr w:rsidR="00A8556B" w14:paraId="0C600C34" w14:textId="77777777">
        <w:tc>
          <w:tcPr>
            <w:tcW w:w="3168" w:type="dxa"/>
            <w:shd w:val="clear" w:color="auto" w:fill="D9E1F2"/>
            <w:vAlign w:val="center"/>
          </w:tcPr>
          <w:p w14:paraId="244BCCB5"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AF8F873" w14:textId="77777777" w:rsidR="00A8556B" w:rsidRDefault="00000000">
            <w:pPr>
              <w:spacing w:before="60" w:after="60"/>
            </w:pPr>
            <w:r>
              <w:rPr>
                <w:rFonts w:ascii="Times New Roman" w:hAnsi="Times New Roman"/>
                <w:sz w:val="19"/>
              </w:rPr>
              <w:t>FEAT_06_ROOM_DETAIL</w:t>
            </w:r>
          </w:p>
        </w:tc>
      </w:tr>
      <w:tr w:rsidR="00A8556B" w14:paraId="79F7D540" w14:textId="77777777">
        <w:tc>
          <w:tcPr>
            <w:tcW w:w="3168" w:type="dxa"/>
            <w:shd w:val="clear" w:color="auto" w:fill="D9E1F2"/>
            <w:vAlign w:val="center"/>
          </w:tcPr>
          <w:p w14:paraId="5BC0D1C0"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0F3B88B2" w14:textId="77777777" w:rsidR="00A8556B" w:rsidRDefault="00000000">
            <w:pPr>
              <w:spacing w:before="60" w:after="60"/>
            </w:pPr>
            <w:r>
              <w:rPr>
                <w:rFonts w:ascii="Times New Roman" w:hAnsi="Times New Roman"/>
                <w:sz w:val="19"/>
              </w:rPr>
              <w:t>Hiển thị toàn diện hình ảnh 360/ảnh thực tế, thông số diện tích, tiện ích, nội quy, giá điện nước và thông tin chủ trọ tích xanh.</w:t>
            </w:r>
          </w:p>
        </w:tc>
      </w:tr>
      <w:tr w:rsidR="00A8556B" w14:paraId="3339F7A9" w14:textId="77777777">
        <w:tc>
          <w:tcPr>
            <w:tcW w:w="3168" w:type="dxa"/>
            <w:shd w:val="clear" w:color="auto" w:fill="D9E1F2"/>
            <w:vAlign w:val="center"/>
          </w:tcPr>
          <w:p w14:paraId="33BCE81E"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121A814" w14:textId="77777777" w:rsidR="00A8556B" w:rsidRDefault="00000000">
            <w:pPr>
              <w:spacing w:before="60" w:after="60"/>
            </w:pPr>
            <w:r>
              <w:rPr>
                <w:rFonts w:ascii="Times New Roman" w:hAnsi="Times New Roman"/>
                <w:sz w:val="19"/>
              </w:rPr>
              <w:t>Khách thuê, Cư dân, Chủ trọ xem trước tin đăng.</w:t>
            </w:r>
          </w:p>
        </w:tc>
      </w:tr>
      <w:tr w:rsidR="00A8556B" w14:paraId="3C270629" w14:textId="77777777">
        <w:tc>
          <w:tcPr>
            <w:tcW w:w="3168" w:type="dxa"/>
            <w:shd w:val="clear" w:color="auto" w:fill="D9E1F2"/>
            <w:vAlign w:val="center"/>
          </w:tcPr>
          <w:p w14:paraId="51DED38D"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C66BB29" w14:textId="77777777" w:rsidR="00A8556B" w:rsidRDefault="00000000">
            <w:pPr>
              <w:spacing w:before="60" w:after="60"/>
            </w:pPr>
            <w:r>
              <w:rPr>
                <w:rFonts w:ascii="Times New Roman" w:hAnsi="Times New Roman"/>
                <w:sz w:val="19"/>
              </w:rPr>
              <w:t>Bấm vào bất kỳ thẻ phòng nào trên trang chủ hoặc bản đồ.</w:t>
            </w:r>
          </w:p>
        </w:tc>
      </w:tr>
      <w:tr w:rsidR="00A8556B" w14:paraId="50134C44" w14:textId="77777777">
        <w:tc>
          <w:tcPr>
            <w:tcW w:w="3168" w:type="dxa"/>
            <w:shd w:val="clear" w:color="auto" w:fill="D9E1F2"/>
            <w:vAlign w:val="center"/>
          </w:tcPr>
          <w:p w14:paraId="40242CE2"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6DAB9B6" w14:textId="77777777" w:rsidR="00A8556B" w:rsidRDefault="00000000">
            <w:pPr>
              <w:spacing w:before="60" w:after="60"/>
            </w:pPr>
            <w:r>
              <w:rPr>
                <w:rFonts w:ascii="Times New Roman" w:hAnsi="Times New Roman"/>
                <w:sz w:val="19"/>
              </w:rPr>
              <w:t>Phòng trọ đang tồn tại và công khai trên hệ thống.</w:t>
            </w:r>
          </w:p>
        </w:tc>
      </w:tr>
    </w:tbl>
    <w:p w14:paraId="0F619BAE"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723656D" w14:textId="77777777">
        <w:tc>
          <w:tcPr>
            <w:tcW w:w="1728" w:type="dxa"/>
            <w:shd w:val="clear" w:color="auto" w:fill="1F4E78"/>
            <w:vAlign w:val="center"/>
          </w:tcPr>
          <w:p w14:paraId="2E9E26EC"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447F4DE"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5789A6EA"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56D536AC"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4C9F5241" w14:textId="77777777" w:rsidR="00A8556B" w:rsidRDefault="00000000">
            <w:pPr>
              <w:spacing w:before="60" w:after="60"/>
              <w:jc w:val="center"/>
            </w:pPr>
            <w:r>
              <w:rPr>
                <w:rFonts w:ascii="Times New Roman" w:hAnsi="Times New Roman"/>
                <w:b/>
                <w:color w:val="FFFFFF"/>
                <w:sz w:val="19"/>
              </w:rPr>
              <w:t>Ràng buộc chính</w:t>
            </w:r>
          </w:p>
        </w:tc>
      </w:tr>
      <w:tr w:rsidR="00A8556B" w14:paraId="284BFEA7" w14:textId="77777777">
        <w:tc>
          <w:tcPr>
            <w:tcW w:w="1728" w:type="dxa"/>
            <w:shd w:val="clear" w:color="auto" w:fill="FFFFFF"/>
            <w:vAlign w:val="center"/>
          </w:tcPr>
          <w:p w14:paraId="43F6C9F5" w14:textId="77777777" w:rsidR="00A8556B" w:rsidRDefault="00000000">
            <w:pPr>
              <w:spacing w:before="60" w:after="60"/>
            </w:pPr>
            <w:r>
              <w:rPr>
                <w:rFonts w:ascii="Times New Roman" w:hAnsi="Times New Roman"/>
                <w:b/>
                <w:sz w:val="19"/>
              </w:rPr>
              <w:t>room_id</w:t>
            </w:r>
          </w:p>
        </w:tc>
        <w:tc>
          <w:tcPr>
            <w:tcW w:w="1872" w:type="dxa"/>
            <w:shd w:val="clear" w:color="auto" w:fill="FFFFFF"/>
            <w:vAlign w:val="center"/>
          </w:tcPr>
          <w:p w14:paraId="6DAEA128" w14:textId="77777777" w:rsidR="00A8556B" w:rsidRDefault="00000000">
            <w:pPr>
              <w:spacing w:before="60" w:after="60"/>
            </w:pPr>
            <w:r>
              <w:rPr>
                <w:rFonts w:ascii="Times New Roman" w:hAnsi="Times New Roman"/>
                <w:sz w:val="19"/>
              </w:rPr>
              <w:t>Mã định danh phòng</w:t>
            </w:r>
          </w:p>
        </w:tc>
        <w:tc>
          <w:tcPr>
            <w:tcW w:w="1296" w:type="dxa"/>
            <w:shd w:val="clear" w:color="auto" w:fill="FFFFFF"/>
            <w:vAlign w:val="center"/>
          </w:tcPr>
          <w:p w14:paraId="5F695D9C"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6839210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72B5174E" w14:textId="77777777" w:rsidR="00A8556B" w:rsidRDefault="00000000">
            <w:pPr>
              <w:spacing w:before="60" w:after="60"/>
            </w:pPr>
            <w:r>
              <w:rPr>
                <w:rFonts w:ascii="Times New Roman" w:hAnsi="Times New Roman"/>
                <w:sz w:val="19"/>
              </w:rPr>
              <w:t>ID phòng hợp lệ trong CSDL</w:t>
            </w:r>
          </w:p>
        </w:tc>
      </w:tr>
    </w:tbl>
    <w:p w14:paraId="06751521" w14:textId="77777777" w:rsidR="00A8556B" w:rsidRDefault="00000000">
      <w:pPr>
        <w:keepNext/>
        <w:spacing w:before="280" w:after="120"/>
      </w:pPr>
      <w:r>
        <w:rPr>
          <w:rFonts w:ascii="Times New Roman" w:hAnsi="Times New Roman"/>
          <w:b/>
          <w:color w:val="2F5597"/>
          <w:sz w:val="24"/>
        </w:rPr>
        <w:t>3. QUY TẮC NGHIỆP VỤ CHI TIẾT (BUSINESS RULES)</w:t>
      </w:r>
    </w:p>
    <w:p w14:paraId="54B838E7"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A6BCC50" w14:textId="77777777" w:rsidR="00A8556B" w:rsidRDefault="00000000">
      <w:pPr>
        <w:spacing w:after="80"/>
      </w:pPr>
      <w:r>
        <w:rPr>
          <w:rFonts w:ascii="Times New Roman" w:hAnsi="Times New Roman"/>
          <w:sz w:val="20"/>
        </w:rPr>
        <w:t>Công khai cho mọi đối tượng xem tin.</w:t>
      </w:r>
    </w:p>
    <w:p w14:paraId="5489DD19" w14:textId="77777777" w:rsidR="00A8556B" w:rsidRDefault="00000000">
      <w:pPr>
        <w:keepNext/>
        <w:spacing w:before="200" w:after="80"/>
      </w:pPr>
      <w:r>
        <w:rPr>
          <w:rFonts w:ascii="Times New Roman" w:hAnsi="Times New Roman"/>
          <w:b/>
          <w:color w:val="1E293B"/>
          <w:sz w:val="21"/>
        </w:rPr>
        <w:t>3.2. Quy tắc dữ liệu từng trường</w:t>
      </w:r>
    </w:p>
    <w:p w14:paraId="47F3DF39" w14:textId="77777777" w:rsidR="00A8556B" w:rsidRDefault="00000000">
      <w:pPr>
        <w:spacing w:after="80"/>
      </w:pPr>
      <w:r>
        <w:rPr>
          <w:rFonts w:ascii="Times New Roman" w:hAnsi="Times New Roman"/>
          <w:sz w:val="20"/>
        </w:rPr>
        <w:t>• Thông tin minh bạch: Giá phòng, giá điện, giá nước và phí dịch vụ phải được niêm yết công khai rõ ràng, không ẩn phí.</w:t>
      </w:r>
    </w:p>
    <w:p w14:paraId="71C7710F" w14:textId="77777777" w:rsidR="00A8556B" w:rsidRDefault="00000000">
      <w:pPr>
        <w:keepNext/>
        <w:spacing w:before="200" w:after="80"/>
      </w:pPr>
      <w:r>
        <w:rPr>
          <w:rFonts w:ascii="Times New Roman" w:hAnsi="Times New Roman"/>
          <w:b/>
          <w:color w:val="1E293B"/>
          <w:sz w:val="21"/>
        </w:rPr>
        <w:t>3.3. Biểu thức chính quy Regex chuẩn</w:t>
      </w:r>
    </w:p>
    <w:p w14:paraId="0B49471C" w14:textId="77777777" w:rsidR="00A8556B" w:rsidRDefault="00000000">
      <w:pPr>
        <w:spacing w:after="80"/>
      </w:pPr>
      <w:r>
        <w:rPr>
          <w:rFonts w:ascii="Times New Roman" w:hAnsi="Times New Roman"/>
          <w:i/>
          <w:color w:val="475569"/>
          <w:sz w:val="20"/>
        </w:rPr>
        <w:t>Regex quy định: ID: ^[0-9]+$</w:t>
      </w:r>
    </w:p>
    <w:p w14:paraId="1539BDFD" w14:textId="77777777" w:rsidR="00A8556B" w:rsidRDefault="00000000">
      <w:pPr>
        <w:keepNext/>
        <w:spacing w:before="280" w:after="120"/>
      </w:pPr>
      <w:r>
        <w:rPr>
          <w:rFonts w:ascii="Times New Roman" w:hAnsi="Times New Roman"/>
          <w:b/>
          <w:color w:val="2F5597"/>
          <w:sz w:val="24"/>
        </w:rPr>
        <w:t>4. LUỒNG XỬ LÝ (FLOW)</w:t>
      </w:r>
    </w:p>
    <w:p w14:paraId="633A4AF4" w14:textId="77777777" w:rsidR="00A8556B" w:rsidRDefault="00000000">
      <w:pPr>
        <w:spacing w:after="80"/>
      </w:pPr>
      <w:r>
        <w:rPr>
          <w:rFonts w:ascii="Times New Roman" w:hAnsi="Times New Roman"/>
          <w:sz w:val="20"/>
        </w:rPr>
        <w:t>1. Người dùng bấm chọn xem một căn phòng.</w:t>
      </w:r>
    </w:p>
    <w:p w14:paraId="4E5A6DBF" w14:textId="77777777" w:rsidR="00A8556B" w:rsidRDefault="00000000">
      <w:pPr>
        <w:spacing w:after="80"/>
      </w:pPr>
      <w:r>
        <w:rPr>
          <w:rFonts w:ascii="Times New Roman" w:hAnsi="Times New Roman"/>
          <w:sz w:val="20"/>
        </w:rPr>
        <w:t>2. Hệ thống truy vấn chi tiết phòng: album ảnh, tiện nghi (máy lạnh, máy giặt, gác lửng...), vị trí bản đồ.</w:t>
      </w:r>
    </w:p>
    <w:p w14:paraId="7E3122EE" w14:textId="77777777" w:rsidR="00A8556B" w:rsidRDefault="00000000">
      <w:pPr>
        <w:spacing w:after="80"/>
      </w:pPr>
      <w:r>
        <w:rPr>
          <w:rFonts w:ascii="Times New Roman" w:hAnsi="Times New Roman"/>
          <w:sz w:val="20"/>
        </w:rPr>
        <w:t>3. Hiển thị thông tin liên hệ chủ nhà (SĐT, Chat, Hẹn lịch xem phòng).</w:t>
      </w:r>
    </w:p>
    <w:p w14:paraId="3E160FE7" w14:textId="77777777" w:rsidR="00A8556B" w:rsidRDefault="00000000">
      <w:pPr>
        <w:spacing w:after="80"/>
      </w:pPr>
      <w:r>
        <w:rPr>
          <w:rFonts w:ascii="Times New Roman" w:hAnsi="Times New Roman"/>
          <w:sz w:val="20"/>
        </w:rPr>
        <w:t>4. Nếu phòng đã được thuê kín, hiển thị nhãn 'Đã hết phòng' và khóa nút Đặt cọc giữ chỗ.</w:t>
      </w:r>
    </w:p>
    <w:p w14:paraId="6F6CEC1A"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40AAA3D2"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1F02CBA0" w14:textId="77777777">
        <w:tc>
          <w:tcPr>
            <w:tcW w:w="2592" w:type="dxa"/>
            <w:shd w:val="clear" w:color="auto" w:fill="1F4E78"/>
            <w:vAlign w:val="center"/>
          </w:tcPr>
          <w:p w14:paraId="6D5B8B39"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6BF90509"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4B4329DF"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AAA36BC"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00A5591B" w14:textId="77777777">
        <w:tc>
          <w:tcPr>
            <w:tcW w:w="2592" w:type="dxa"/>
            <w:shd w:val="clear" w:color="auto" w:fill="FFFFFF"/>
            <w:vAlign w:val="center"/>
          </w:tcPr>
          <w:p w14:paraId="494A803B" w14:textId="77777777" w:rsidR="00A8556B" w:rsidRDefault="00000000">
            <w:pPr>
              <w:spacing w:before="60" w:after="60"/>
            </w:pPr>
            <w:r>
              <w:rPr>
                <w:rFonts w:ascii="Times New Roman" w:hAnsi="Times New Roman"/>
                <w:b/>
                <w:sz w:val="19"/>
              </w:rPr>
              <w:t>Mã phòng trên URL không tồn tại</w:t>
            </w:r>
          </w:p>
        </w:tc>
        <w:tc>
          <w:tcPr>
            <w:tcW w:w="1440" w:type="dxa"/>
            <w:shd w:val="clear" w:color="auto" w:fill="FFFFFF"/>
            <w:vAlign w:val="center"/>
          </w:tcPr>
          <w:p w14:paraId="4A263FBC" w14:textId="77777777" w:rsidR="00A8556B" w:rsidRDefault="00000000">
            <w:pPr>
              <w:spacing w:before="60" w:after="60"/>
              <w:jc w:val="center"/>
            </w:pPr>
            <w:r>
              <w:rPr>
                <w:rFonts w:ascii="Times New Roman" w:hAnsi="Times New Roman"/>
                <w:b/>
                <w:sz w:val="19"/>
              </w:rPr>
              <w:t>ERR_06_01</w:t>
            </w:r>
          </w:p>
        </w:tc>
        <w:tc>
          <w:tcPr>
            <w:tcW w:w="3168" w:type="dxa"/>
            <w:shd w:val="clear" w:color="auto" w:fill="FFFFFF"/>
            <w:vAlign w:val="center"/>
          </w:tcPr>
          <w:p w14:paraId="3867E324" w14:textId="77777777" w:rsidR="00A8556B" w:rsidRDefault="00000000">
            <w:pPr>
              <w:spacing w:before="60" w:after="60"/>
            </w:pPr>
            <w:r>
              <w:rPr>
                <w:rFonts w:ascii="Times New Roman" w:hAnsi="Times New Roman"/>
                <w:color w:val="C00000"/>
                <w:sz w:val="19"/>
              </w:rPr>
              <w:t>Phòng trọ này không tồn tại hoặc đã được gỡ bỏ khỏi hệ thống.</w:t>
            </w:r>
          </w:p>
        </w:tc>
        <w:tc>
          <w:tcPr>
            <w:tcW w:w="2592" w:type="dxa"/>
            <w:shd w:val="clear" w:color="auto" w:fill="FFFFFF"/>
            <w:vAlign w:val="center"/>
          </w:tcPr>
          <w:p w14:paraId="0481BFBD" w14:textId="77777777" w:rsidR="00A8556B" w:rsidRDefault="00000000">
            <w:pPr>
              <w:spacing w:before="60" w:after="60"/>
            </w:pPr>
            <w:r>
              <w:rPr>
                <w:rFonts w:ascii="Times New Roman" w:hAnsi="Times New Roman"/>
                <w:sz w:val="19"/>
              </w:rPr>
              <w:t>Chuyển hướng về trang danh sách phòng kèm thông báo lỗi</w:t>
            </w:r>
          </w:p>
        </w:tc>
      </w:tr>
      <w:tr w:rsidR="00A8556B" w14:paraId="2B1759B4" w14:textId="77777777">
        <w:tc>
          <w:tcPr>
            <w:tcW w:w="2592" w:type="dxa"/>
            <w:shd w:val="clear" w:color="auto" w:fill="F2F2F2"/>
            <w:vAlign w:val="center"/>
          </w:tcPr>
          <w:p w14:paraId="62581110" w14:textId="77777777" w:rsidR="00A8556B" w:rsidRDefault="00000000">
            <w:pPr>
              <w:spacing w:before="60" w:after="60"/>
            </w:pPr>
            <w:r>
              <w:rPr>
                <w:rFonts w:ascii="Times New Roman" w:hAnsi="Times New Roman"/>
                <w:b/>
                <w:sz w:val="19"/>
              </w:rPr>
              <w:lastRenderedPageBreak/>
              <w:t>Phòng đã có người thuê</w:t>
            </w:r>
          </w:p>
        </w:tc>
        <w:tc>
          <w:tcPr>
            <w:tcW w:w="1440" w:type="dxa"/>
            <w:shd w:val="clear" w:color="auto" w:fill="F2F2F2"/>
            <w:vAlign w:val="center"/>
          </w:tcPr>
          <w:p w14:paraId="67936BC0" w14:textId="77777777" w:rsidR="00A8556B" w:rsidRDefault="00000000">
            <w:pPr>
              <w:spacing w:before="60" w:after="60"/>
              <w:jc w:val="center"/>
            </w:pPr>
            <w:r>
              <w:rPr>
                <w:rFonts w:ascii="Times New Roman" w:hAnsi="Times New Roman"/>
                <w:b/>
                <w:sz w:val="19"/>
              </w:rPr>
              <w:t>ERR_06_02</w:t>
            </w:r>
          </w:p>
        </w:tc>
        <w:tc>
          <w:tcPr>
            <w:tcW w:w="3168" w:type="dxa"/>
            <w:shd w:val="clear" w:color="auto" w:fill="F2F2F2"/>
            <w:vAlign w:val="center"/>
          </w:tcPr>
          <w:p w14:paraId="1D99A15C" w14:textId="77777777" w:rsidR="00A8556B" w:rsidRDefault="00000000">
            <w:pPr>
              <w:spacing w:before="60" w:after="60"/>
            </w:pPr>
            <w:r>
              <w:rPr>
                <w:rFonts w:ascii="Times New Roman" w:hAnsi="Times New Roman"/>
                <w:color w:val="C00000"/>
                <w:sz w:val="19"/>
              </w:rPr>
              <w:t>Phòng lưu trú này hiện đã có người thuê, tạm ngừng nhận đăng ký.</w:t>
            </w:r>
          </w:p>
        </w:tc>
        <w:tc>
          <w:tcPr>
            <w:tcW w:w="2592" w:type="dxa"/>
            <w:shd w:val="clear" w:color="auto" w:fill="F2F2F2"/>
            <w:vAlign w:val="center"/>
          </w:tcPr>
          <w:p w14:paraId="29CFFC86" w14:textId="77777777" w:rsidR="00A8556B" w:rsidRDefault="00000000">
            <w:pPr>
              <w:spacing w:before="60" w:after="60"/>
            </w:pPr>
            <w:r>
              <w:rPr>
                <w:rFonts w:ascii="Times New Roman" w:hAnsi="Times New Roman"/>
                <w:sz w:val="19"/>
              </w:rPr>
              <w:t>Gắn nhãn huy hiệu ĐÃ THUÊ màu xám, vô hiệu hóa nút đặt phòng</w:t>
            </w:r>
          </w:p>
        </w:tc>
      </w:tr>
      <w:tr w:rsidR="00A8556B" w14:paraId="2C81951D" w14:textId="77777777">
        <w:tc>
          <w:tcPr>
            <w:tcW w:w="2592" w:type="dxa"/>
            <w:shd w:val="clear" w:color="auto" w:fill="FFFFFF"/>
            <w:vAlign w:val="center"/>
          </w:tcPr>
          <w:p w14:paraId="39D90AA2" w14:textId="77777777" w:rsidR="00A8556B" w:rsidRDefault="00000000">
            <w:pPr>
              <w:spacing w:before="60" w:after="60"/>
            </w:pPr>
            <w:r>
              <w:rPr>
                <w:rFonts w:ascii="Times New Roman" w:hAnsi="Times New Roman"/>
                <w:b/>
                <w:sz w:val="19"/>
              </w:rPr>
              <w:t>Lỗi tải ảnh trong thư viện Gallery</w:t>
            </w:r>
          </w:p>
        </w:tc>
        <w:tc>
          <w:tcPr>
            <w:tcW w:w="1440" w:type="dxa"/>
            <w:shd w:val="clear" w:color="auto" w:fill="FFFFFF"/>
            <w:vAlign w:val="center"/>
          </w:tcPr>
          <w:p w14:paraId="5679C430" w14:textId="77777777" w:rsidR="00A8556B" w:rsidRDefault="00000000">
            <w:pPr>
              <w:spacing w:before="60" w:after="60"/>
              <w:jc w:val="center"/>
            </w:pPr>
            <w:r>
              <w:rPr>
                <w:rFonts w:ascii="Times New Roman" w:hAnsi="Times New Roman"/>
                <w:b/>
                <w:sz w:val="19"/>
              </w:rPr>
              <w:t>ERR_06_03</w:t>
            </w:r>
          </w:p>
        </w:tc>
        <w:tc>
          <w:tcPr>
            <w:tcW w:w="3168" w:type="dxa"/>
            <w:shd w:val="clear" w:color="auto" w:fill="FFFFFF"/>
            <w:vAlign w:val="center"/>
          </w:tcPr>
          <w:p w14:paraId="18684F64" w14:textId="77777777" w:rsidR="00A8556B" w:rsidRDefault="00000000">
            <w:pPr>
              <w:spacing w:before="60" w:after="60"/>
            </w:pPr>
            <w:r>
              <w:rPr>
                <w:rFonts w:ascii="Times New Roman" w:hAnsi="Times New Roman"/>
                <w:color w:val="C00000"/>
                <w:sz w:val="19"/>
              </w:rPr>
              <w:t>Không thể tải một số ảnh độ phân giải cao của phòng.</w:t>
            </w:r>
          </w:p>
        </w:tc>
        <w:tc>
          <w:tcPr>
            <w:tcW w:w="2592" w:type="dxa"/>
            <w:shd w:val="clear" w:color="auto" w:fill="FFFFFF"/>
            <w:vAlign w:val="center"/>
          </w:tcPr>
          <w:p w14:paraId="74BA5CA8" w14:textId="77777777" w:rsidR="00A8556B" w:rsidRDefault="00000000">
            <w:pPr>
              <w:spacing w:before="60" w:after="60"/>
            </w:pPr>
            <w:r>
              <w:rPr>
                <w:rFonts w:ascii="Times New Roman" w:hAnsi="Times New Roman"/>
                <w:sz w:val="19"/>
              </w:rPr>
              <w:t>Tự động nạp ảnh thế mạng (Placeholder Image) mặc định</w:t>
            </w:r>
          </w:p>
        </w:tc>
      </w:tr>
      <w:tr w:rsidR="00A8556B" w14:paraId="1620F9FF" w14:textId="77777777">
        <w:tc>
          <w:tcPr>
            <w:tcW w:w="2592" w:type="dxa"/>
            <w:shd w:val="clear" w:color="auto" w:fill="F2F2F2"/>
            <w:vAlign w:val="center"/>
          </w:tcPr>
          <w:p w14:paraId="02424B96" w14:textId="77777777" w:rsidR="00A8556B" w:rsidRDefault="00000000">
            <w:pPr>
              <w:spacing w:before="60" w:after="60"/>
            </w:pPr>
            <w:r>
              <w:rPr>
                <w:rFonts w:ascii="Times New Roman" w:hAnsi="Times New Roman"/>
                <w:b/>
                <w:sz w:val="19"/>
              </w:rPr>
              <w:t>Bấm sao chép liên kết phòng</w:t>
            </w:r>
          </w:p>
        </w:tc>
        <w:tc>
          <w:tcPr>
            <w:tcW w:w="1440" w:type="dxa"/>
            <w:shd w:val="clear" w:color="auto" w:fill="F2F2F2"/>
            <w:vAlign w:val="center"/>
          </w:tcPr>
          <w:p w14:paraId="445A68FF" w14:textId="77777777" w:rsidR="00A8556B" w:rsidRDefault="00000000">
            <w:pPr>
              <w:spacing w:before="60" w:after="60"/>
              <w:jc w:val="center"/>
            </w:pPr>
            <w:r>
              <w:rPr>
                <w:rFonts w:ascii="Times New Roman" w:hAnsi="Times New Roman"/>
                <w:b/>
                <w:sz w:val="19"/>
              </w:rPr>
              <w:t>ERR_06_04</w:t>
            </w:r>
          </w:p>
        </w:tc>
        <w:tc>
          <w:tcPr>
            <w:tcW w:w="3168" w:type="dxa"/>
            <w:shd w:val="clear" w:color="auto" w:fill="F2F2F2"/>
            <w:vAlign w:val="center"/>
          </w:tcPr>
          <w:p w14:paraId="5B7ADE9F" w14:textId="77777777" w:rsidR="00A8556B" w:rsidRDefault="00000000">
            <w:pPr>
              <w:spacing w:before="60" w:after="60"/>
            </w:pPr>
            <w:r>
              <w:rPr>
                <w:rFonts w:ascii="Times New Roman" w:hAnsi="Times New Roman"/>
                <w:color w:val="C00000"/>
                <w:sz w:val="19"/>
              </w:rPr>
              <w:t>Đã sao chép liên kết chia sẻ phòng vào bộ nhớ tạm!</w:t>
            </w:r>
          </w:p>
        </w:tc>
        <w:tc>
          <w:tcPr>
            <w:tcW w:w="2592" w:type="dxa"/>
            <w:shd w:val="clear" w:color="auto" w:fill="F2F2F2"/>
            <w:vAlign w:val="center"/>
          </w:tcPr>
          <w:p w14:paraId="13BB5E65" w14:textId="77777777" w:rsidR="00A8556B" w:rsidRDefault="00000000">
            <w:pPr>
              <w:spacing w:before="60" w:after="60"/>
            </w:pPr>
            <w:r>
              <w:rPr>
                <w:rFonts w:ascii="Times New Roman" w:hAnsi="Times New Roman"/>
                <w:sz w:val="19"/>
              </w:rPr>
              <w:t>Hiển thị thông báo Toast xanh xác nhận</w:t>
            </w:r>
          </w:p>
        </w:tc>
      </w:tr>
    </w:tbl>
    <w:p w14:paraId="0A23730C"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D014ACF"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59FAA90" w14:textId="77777777" w:rsidR="00A8556B" w:rsidRDefault="00000000">
      <w:pPr>
        <w:spacing w:before="160" w:after="60"/>
        <w:jc w:val="center"/>
      </w:pPr>
      <w:r>
        <w:rPr>
          <w:noProof/>
        </w:rPr>
        <w:drawing>
          <wp:inline distT="0" distB="0" distL="0" distR="0" wp14:anchorId="0E265A62" wp14:editId="70660C62">
            <wp:extent cx="5669280" cy="29821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y_room.png"/>
                    <pic:cNvPicPr/>
                  </pic:nvPicPr>
                  <pic:blipFill>
                    <a:blip r:embed="rId19"/>
                    <a:stretch>
                      <a:fillRect/>
                    </a:stretch>
                  </pic:blipFill>
                  <pic:spPr>
                    <a:xfrm>
                      <a:off x="0" y="0"/>
                      <a:ext cx="5669280" cy="2982153"/>
                    </a:xfrm>
                    <a:prstGeom prst="rect">
                      <a:avLst/>
                    </a:prstGeom>
                  </pic:spPr>
                </pic:pic>
              </a:graphicData>
            </a:graphic>
          </wp:inline>
        </w:drawing>
      </w:r>
    </w:p>
    <w:p w14:paraId="595F151A" w14:textId="77777777" w:rsidR="00A8556B" w:rsidRDefault="00000000">
      <w:pPr>
        <w:spacing w:after="60"/>
        <w:jc w:val="center"/>
      </w:pPr>
      <w:r>
        <w:rPr>
          <w:rFonts w:ascii="Times New Roman" w:hAnsi="Times New Roman"/>
          <w:b/>
          <w:i/>
          <w:color w:val="475569"/>
          <w:sz w:val="19"/>
        </w:rPr>
        <w:t>Hình 6.1: Giao diện Chi tiết phòng trọ (Room Detail)</w:t>
      </w:r>
    </w:p>
    <w:p w14:paraId="2FB96887"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mô tả chi tiết phòng trọ: bộ sưu tập ảnh thực tế, giá niêm yết, phí dịch vụ điện nước, tiện ích nội thất và nút đặt lịch xem phòng.</w:t>
      </w:r>
    </w:p>
    <w:p w14:paraId="76EBD3F6"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6B8FEB00" w14:textId="77777777">
        <w:tc>
          <w:tcPr>
            <w:tcW w:w="576" w:type="dxa"/>
            <w:shd w:val="clear" w:color="auto" w:fill="1F4E78"/>
            <w:vAlign w:val="center"/>
          </w:tcPr>
          <w:p w14:paraId="502F8B2A"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4AFA9B68"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B28B3C2"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384DE30"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B4CA09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15B8BF4F"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A14F0FA" w14:textId="77777777">
        <w:tc>
          <w:tcPr>
            <w:tcW w:w="576" w:type="dxa"/>
            <w:shd w:val="clear" w:color="auto" w:fill="FFFFFF"/>
            <w:vAlign w:val="center"/>
          </w:tcPr>
          <w:p w14:paraId="0B374CC6"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388FF73" w14:textId="77777777" w:rsidR="00A8556B" w:rsidRDefault="00000000">
            <w:pPr>
              <w:spacing w:before="60" w:after="60"/>
            </w:pPr>
            <w:r>
              <w:rPr>
                <w:rFonts w:ascii="Times New Roman" w:hAnsi="Times New Roman"/>
                <w:sz w:val="19"/>
              </w:rPr>
              <w:t>Gallery Carousel</w:t>
            </w:r>
          </w:p>
        </w:tc>
        <w:tc>
          <w:tcPr>
            <w:tcW w:w="1440" w:type="dxa"/>
            <w:shd w:val="clear" w:color="auto" w:fill="FFFFFF"/>
            <w:vAlign w:val="center"/>
          </w:tcPr>
          <w:p w14:paraId="19BCCF79" w14:textId="77777777" w:rsidR="00A8556B" w:rsidRDefault="00000000">
            <w:pPr>
              <w:spacing w:before="60" w:after="60"/>
            </w:pPr>
            <w:r>
              <w:rPr>
                <w:rFonts w:ascii="Times New Roman" w:hAnsi="Times New Roman"/>
                <w:sz w:val="19"/>
              </w:rPr>
              <w:t>img_slider</w:t>
            </w:r>
          </w:p>
        </w:tc>
        <w:tc>
          <w:tcPr>
            <w:tcW w:w="1728" w:type="dxa"/>
            <w:shd w:val="clear" w:color="auto" w:fill="FFFFFF"/>
            <w:vAlign w:val="center"/>
          </w:tcPr>
          <w:p w14:paraId="7B700F9F" w14:textId="77777777" w:rsidR="00A8556B" w:rsidRDefault="00000000">
            <w:pPr>
              <w:spacing w:before="60" w:after="60"/>
            </w:pPr>
            <w:r>
              <w:rPr>
                <w:rFonts w:ascii="Times New Roman" w:hAnsi="Times New Roman"/>
                <w:sz w:val="19"/>
              </w:rPr>
              <w:t>Thư viện ảnh</w:t>
            </w:r>
          </w:p>
        </w:tc>
        <w:tc>
          <w:tcPr>
            <w:tcW w:w="1728" w:type="dxa"/>
            <w:shd w:val="clear" w:color="auto" w:fill="FFFFFF"/>
            <w:vAlign w:val="center"/>
          </w:tcPr>
          <w:p w14:paraId="15144F95"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473DD4AE" w14:textId="77777777" w:rsidR="00A8556B" w:rsidRDefault="00000000">
            <w:pPr>
              <w:spacing w:before="60" w:after="60"/>
            </w:pPr>
            <w:r>
              <w:rPr>
                <w:rFonts w:ascii="Times New Roman" w:hAnsi="Times New Roman"/>
                <w:sz w:val="19"/>
              </w:rPr>
              <w:t>Hiển thị ảnh chất lượng cao kèm nút trượt</w:t>
            </w:r>
          </w:p>
        </w:tc>
      </w:tr>
      <w:tr w:rsidR="00A8556B" w14:paraId="476F992F" w14:textId="77777777">
        <w:tc>
          <w:tcPr>
            <w:tcW w:w="576" w:type="dxa"/>
            <w:shd w:val="clear" w:color="auto" w:fill="F2F2F2"/>
            <w:vAlign w:val="center"/>
          </w:tcPr>
          <w:p w14:paraId="006D7187"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01A8FF32" w14:textId="77777777" w:rsidR="00A8556B" w:rsidRDefault="00000000">
            <w:pPr>
              <w:spacing w:before="60" w:after="60"/>
            </w:pPr>
            <w:r>
              <w:rPr>
                <w:rFonts w:ascii="Times New Roman" w:hAnsi="Times New Roman"/>
                <w:sz w:val="19"/>
              </w:rPr>
              <w:t>Price Badge</w:t>
            </w:r>
          </w:p>
        </w:tc>
        <w:tc>
          <w:tcPr>
            <w:tcW w:w="1440" w:type="dxa"/>
            <w:shd w:val="clear" w:color="auto" w:fill="F2F2F2"/>
            <w:vAlign w:val="center"/>
          </w:tcPr>
          <w:p w14:paraId="4B52C8A7" w14:textId="77777777" w:rsidR="00A8556B" w:rsidRDefault="00000000">
            <w:pPr>
              <w:spacing w:before="60" w:after="60"/>
            </w:pPr>
            <w:r>
              <w:rPr>
                <w:rFonts w:ascii="Times New Roman" w:hAnsi="Times New Roman"/>
                <w:sz w:val="19"/>
              </w:rPr>
              <w:t>lbl_price</w:t>
            </w:r>
          </w:p>
        </w:tc>
        <w:tc>
          <w:tcPr>
            <w:tcW w:w="1728" w:type="dxa"/>
            <w:shd w:val="clear" w:color="auto" w:fill="F2F2F2"/>
            <w:vAlign w:val="center"/>
          </w:tcPr>
          <w:p w14:paraId="41E88971" w14:textId="77777777" w:rsidR="00A8556B" w:rsidRDefault="00000000">
            <w:pPr>
              <w:spacing w:before="60" w:after="60"/>
            </w:pPr>
            <w:r>
              <w:rPr>
                <w:rFonts w:ascii="Times New Roman" w:hAnsi="Times New Roman"/>
                <w:sz w:val="19"/>
              </w:rPr>
              <w:t>Giá thuê niêm yết</w:t>
            </w:r>
          </w:p>
        </w:tc>
        <w:tc>
          <w:tcPr>
            <w:tcW w:w="1728" w:type="dxa"/>
            <w:shd w:val="clear" w:color="auto" w:fill="F2F2F2"/>
            <w:vAlign w:val="center"/>
          </w:tcPr>
          <w:p w14:paraId="10ED8C52" w14:textId="77777777" w:rsidR="00A8556B" w:rsidRDefault="00000000">
            <w:pPr>
              <w:spacing w:before="60" w:after="60"/>
            </w:pPr>
            <w:r>
              <w:rPr>
                <w:rFonts w:ascii="Times New Roman" w:hAnsi="Times New Roman"/>
                <w:sz w:val="19"/>
              </w:rPr>
              <w:t>3.500.000 đ/tháng</w:t>
            </w:r>
          </w:p>
        </w:tc>
        <w:tc>
          <w:tcPr>
            <w:tcW w:w="2592" w:type="dxa"/>
            <w:shd w:val="clear" w:color="auto" w:fill="F2F2F2"/>
            <w:vAlign w:val="center"/>
          </w:tcPr>
          <w:p w14:paraId="042CD838" w14:textId="77777777" w:rsidR="00A8556B" w:rsidRDefault="00000000">
            <w:pPr>
              <w:spacing w:before="60" w:after="60"/>
            </w:pPr>
            <w:r>
              <w:rPr>
                <w:rFonts w:ascii="Times New Roman" w:hAnsi="Times New Roman"/>
                <w:sz w:val="19"/>
              </w:rPr>
              <w:t>Nổi bật màu xanh ngọc / cam</w:t>
            </w:r>
          </w:p>
        </w:tc>
      </w:tr>
      <w:tr w:rsidR="00A8556B" w14:paraId="55203705" w14:textId="77777777">
        <w:tc>
          <w:tcPr>
            <w:tcW w:w="576" w:type="dxa"/>
            <w:shd w:val="clear" w:color="auto" w:fill="FFFFFF"/>
            <w:vAlign w:val="center"/>
          </w:tcPr>
          <w:p w14:paraId="1F548CCC"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09AA3718" w14:textId="77777777" w:rsidR="00A8556B" w:rsidRDefault="00000000">
            <w:pPr>
              <w:spacing w:before="60" w:after="60"/>
            </w:pPr>
            <w:r>
              <w:rPr>
                <w:rFonts w:ascii="Times New Roman" w:hAnsi="Times New Roman"/>
                <w:sz w:val="19"/>
              </w:rPr>
              <w:t>Landlord Card</w:t>
            </w:r>
          </w:p>
        </w:tc>
        <w:tc>
          <w:tcPr>
            <w:tcW w:w="1440" w:type="dxa"/>
            <w:shd w:val="clear" w:color="auto" w:fill="FFFFFF"/>
            <w:vAlign w:val="center"/>
          </w:tcPr>
          <w:p w14:paraId="6210440C" w14:textId="77777777" w:rsidR="00A8556B" w:rsidRDefault="00000000">
            <w:pPr>
              <w:spacing w:before="60" w:after="60"/>
            </w:pPr>
            <w:r>
              <w:rPr>
                <w:rFonts w:ascii="Times New Roman" w:hAnsi="Times New Roman"/>
                <w:sz w:val="19"/>
              </w:rPr>
              <w:t>landlord_info</w:t>
            </w:r>
          </w:p>
        </w:tc>
        <w:tc>
          <w:tcPr>
            <w:tcW w:w="1728" w:type="dxa"/>
            <w:shd w:val="clear" w:color="auto" w:fill="FFFFFF"/>
            <w:vAlign w:val="center"/>
          </w:tcPr>
          <w:p w14:paraId="250F6045" w14:textId="77777777" w:rsidR="00A8556B" w:rsidRDefault="00000000">
            <w:pPr>
              <w:spacing w:before="60" w:after="60"/>
            </w:pPr>
            <w:r>
              <w:rPr>
                <w:rFonts w:ascii="Times New Roman" w:hAnsi="Times New Roman"/>
                <w:sz w:val="19"/>
              </w:rPr>
              <w:t>Thông tin chủ nhà</w:t>
            </w:r>
          </w:p>
        </w:tc>
        <w:tc>
          <w:tcPr>
            <w:tcW w:w="1728" w:type="dxa"/>
            <w:shd w:val="clear" w:color="auto" w:fill="FFFFFF"/>
            <w:vAlign w:val="center"/>
          </w:tcPr>
          <w:p w14:paraId="59ECFDB9"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3CE870F" w14:textId="77777777" w:rsidR="00A8556B" w:rsidRDefault="00000000">
            <w:pPr>
              <w:spacing w:before="60" w:after="60"/>
            </w:pPr>
            <w:r>
              <w:rPr>
                <w:rFonts w:ascii="Times New Roman" w:hAnsi="Times New Roman"/>
                <w:sz w:val="19"/>
              </w:rPr>
              <w:t>Tên chủ nhà, huy hiệu Tích xanh xác thực KYC, số điện thoại</w:t>
            </w:r>
          </w:p>
        </w:tc>
      </w:tr>
      <w:tr w:rsidR="00A8556B" w14:paraId="08299C69" w14:textId="77777777">
        <w:tc>
          <w:tcPr>
            <w:tcW w:w="576" w:type="dxa"/>
            <w:shd w:val="clear" w:color="auto" w:fill="F2F2F2"/>
            <w:vAlign w:val="center"/>
          </w:tcPr>
          <w:p w14:paraId="4FEB9C4C"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1CD7F584" w14:textId="77777777" w:rsidR="00A8556B" w:rsidRDefault="00000000">
            <w:pPr>
              <w:spacing w:before="60" w:after="60"/>
            </w:pPr>
            <w:r>
              <w:rPr>
                <w:rFonts w:ascii="Times New Roman" w:hAnsi="Times New Roman"/>
                <w:sz w:val="19"/>
              </w:rPr>
              <w:t>Action Buttons</w:t>
            </w:r>
          </w:p>
        </w:tc>
        <w:tc>
          <w:tcPr>
            <w:tcW w:w="1440" w:type="dxa"/>
            <w:shd w:val="clear" w:color="auto" w:fill="F2F2F2"/>
            <w:vAlign w:val="center"/>
          </w:tcPr>
          <w:p w14:paraId="23F27DA1" w14:textId="77777777" w:rsidR="00A8556B" w:rsidRDefault="00000000">
            <w:pPr>
              <w:spacing w:before="60" w:after="60"/>
            </w:pPr>
            <w:r>
              <w:rPr>
                <w:rFonts w:ascii="Times New Roman" w:hAnsi="Times New Roman"/>
                <w:sz w:val="19"/>
              </w:rPr>
              <w:t>btnBooking</w:t>
            </w:r>
          </w:p>
        </w:tc>
        <w:tc>
          <w:tcPr>
            <w:tcW w:w="1728" w:type="dxa"/>
            <w:shd w:val="clear" w:color="auto" w:fill="F2F2F2"/>
            <w:vAlign w:val="center"/>
          </w:tcPr>
          <w:p w14:paraId="28CA5791" w14:textId="77777777" w:rsidR="00A8556B" w:rsidRDefault="00000000">
            <w:pPr>
              <w:spacing w:before="60" w:after="60"/>
            </w:pPr>
            <w:r>
              <w:rPr>
                <w:rFonts w:ascii="Times New Roman" w:hAnsi="Times New Roman"/>
                <w:sz w:val="19"/>
              </w:rPr>
              <w:t>Hẹn xem phòng / Liên hệ</w:t>
            </w:r>
          </w:p>
        </w:tc>
        <w:tc>
          <w:tcPr>
            <w:tcW w:w="1728" w:type="dxa"/>
            <w:shd w:val="clear" w:color="auto" w:fill="F2F2F2"/>
            <w:vAlign w:val="center"/>
          </w:tcPr>
          <w:p w14:paraId="758E137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68E9CFE" w14:textId="77777777" w:rsidR="00A8556B" w:rsidRDefault="00000000">
            <w:pPr>
              <w:spacing w:before="60" w:after="60"/>
            </w:pPr>
            <w:r>
              <w:rPr>
                <w:rFonts w:ascii="Times New Roman" w:hAnsi="Times New Roman"/>
                <w:sz w:val="19"/>
              </w:rPr>
              <w:t>Cố định ở chân trang hoặc thanh bên</w:t>
            </w:r>
          </w:p>
        </w:tc>
      </w:tr>
    </w:tbl>
    <w:p w14:paraId="3F621D58" w14:textId="77777777" w:rsidR="00A8556B" w:rsidRDefault="00000000">
      <w:pPr>
        <w:keepNext/>
        <w:spacing w:before="200" w:after="80"/>
      </w:pPr>
      <w:r>
        <w:rPr>
          <w:rFonts w:ascii="Times New Roman" w:hAnsi="Times New Roman"/>
          <w:b/>
          <w:color w:val="1E293B"/>
          <w:sz w:val="21"/>
        </w:rPr>
        <w:t>6.2. Quy tắc bố cục &amp; hành vi UI</w:t>
      </w:r>
    </w:p>
    <w:p w14:paraId="320C9176" w14:textId="77777777" w:rsidR="00A8556B" w:rsidRDefault="00000000">
      <w:pPr>
        <w:spacing w:after="80"/>
      </w:pPr>
      <w:r>
        <w:rPr>
          <w:rFonts w:ascii="Times New Roman" w:hAnsi="Times New Roman"/>
          <w:sz w:val="20"/>
        </w:rPr>
        <w:t>• Bố cục: Nút Gọi điện kích hoạt cuộc gọi thoại trên mobile. Nút Hẹn xem phòng mở modal đăng ký lịch hẹn.</w:t>
      </w:r>
    </w:p>
    <w:p w14:paraId="27352333" w14:textId="77777777" w:rsidR="00A8556B" w:rsidRDefault="00000000">
      <w:pPr>
        <w:spacing w:after="80"/>
      </w:pPr>
      <w:r>
        <w:rPr>
          <w:rFonts w:ascii="Times New Roman" w:hAnsi="Times New Roman"/>
          <w:sz w:val="20"/>
        </w:rPr>
        <w:lastRenderedPageBreak/>
        <w:t>• Phản hồi lỗi: Viền ô chuyển sang màu đỏ (#E11D48), dòng chữ báo lỗi màu đỏ (#BE123C) xuất hiện ngay lập tức bên dưới ô tương ứng. Nút Submit bị vô hiệu hóa khi đang xử lý (Loading state).</w:t>
      </w:r>
    </w:p>
    <w:p w14:paraId="3C94325F"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DABF0C6" w14:textId="77777777">
        <w:tc>
          <w:tcPr>
            <w:tcW w:w="720" w:type="dxa"/>
            <w:shd w:val="clear" w:color="auto" w:fill="1F4E78"/>
            <w:vAlign w:val="center"/>
          </w:tcPr>
          <w:p w14:paraId="1C5D2DFF"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3DBA4E0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F512E54"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586B0BAE" w14:textId="77777777" w:rsidR="00A8556B" w:rsidRDefault="00000000">
            <w:pPr>
              <w:spacing w:before="60" w:after="60"/>
              <w:jc w:val="center"/>
            </w:pPr>
            <w:r>
              <w:rPr>
                <w:rFonts w:ascii="Times New Roman" w:hAnsi="Times New Roman"/>
                <w:b/>
                <w:color w:val="FFFFFF"/>
                <w:sz w:val="19"/>
              </w:rPr>
              <w:t>Ghi chú phân loại</w:t>
            </w:r>
          </w:p>
        </w:tc>
      </w:tr>
      <w:tr w:rsidR="00A8556B" w14:paraId="25DF8026" w14:textId="77777777">
        <w:tc>
          <w:tcPr>
            <w:tcW w:w="720" w:type="dxa"/>
            <w:shd w:val="clear" w:color="auto" w:fill="FFFFFF"/>
            <w:vAlign w:val="center"/>
          </w:tcPr>
          <w:p w14:paraId="6840983F"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111D8B32" w14:textId="77777777" w:rsidR="00A8556B" w:rsidRDefault="00000000">
            <w:pPr>
              <w:spacing w:before="60" w:after="60"/>
            </w:pPr>
            <w:r>
              <w:rPr>
                <w:rFonts w:ascii="Times New Roman" w:hAnsi="Times New Roman"/>
                <w:sz w:val="19"/>
              </w:rPr>
              <w:t>Truy cập với ID phòng hợp lệ /rooms/12</w:t>
            </w:r>
          </w:p>
        </w:tc>
        <w:tc>
          <w:tcPr>
            <w:tcW w:w="3600" w:type="dxa"/>
            <w:shd w:val="clear" w:color="auto" w:fill="FFFFFF"/>
            <w:vAlign w:val="center"/>
          </w:tcPr>
          <w:p w14:paraId="3571BCA1" w14:textId="77777777" w:rsidR="00A8556B" w:rsidRDefault="00000000">
            <w:pPr>
              <w:spacing w:before="60" w:after="60"/>
            </w:pPr>
            <w:r>
              <w:rPr>
                <w:rFonts w:ascii="Times New Roman" w:hAnsi="Times New Roman"/>
                <w:sz w:val="19"/>
              </w:rPr>
              <w:t>Hiển thị chính xác ảnh, giá và thông số phòng 12</w:t>
            </w:r>
          </w:p>
        </w:tc>
        <w:tc>
          <w:tcPr>
            <w:tcW w:w="2160" w:type="dxa"/>
            <w:shd w:val="clear" w:color="auto" w:fill="FFFFFF"/>
            <w:vAlign w:val="center"/>
          </w:tcPr>
          <w:p w14:paraId="675E408E" w14:textId="77777777" w:rsidR="00A8556B" w:rsidRDefault="00000000">
            <w:pPr>
              <w:spacing w:before="60" w:after="60"/>
            </w:pPr>
            <w:r>
              <w:rPr>
                <w:rFonts w:ascii="Times New Roman" w:hAnsi="Times New Roman"/>
                <w:sz w:val="19"/>
              </w:rPr>
              <w:t>Kiểm tra render chi tiết</w:t>
            </w:r>
          </w:p>
        </w:tc>
      </w:tr>
      <w:tr w:rsidR="00A8556B" w14:paraId="51981A4C" w14:textId="77777777">
        <w:tc>
          <w:tcPr>
            <w:tcW w:w="720" w:type="dxa"/>
            <w:shd w:val="clear" w:color="auto" w:fill="F2F2F2"/>
            <w:vAlign w:val="center"/>
          </w:tcPr>
          <w:p w14:paraId="0A43EF40"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B3E1BA0" w14:textId="77777777" w:rsidR="00A8556B" w:rsidRDefault="00000000">
            <w:pPr>
              <w:spacing w:before="60" w:after="60"/>
            </w:pPr>
            <w:r>
              <w:rPr>
                <w:rFonts w:ascii="Times New Roman" w:hAnsi="Times New Roman"/>
                <w:sz w:val="19"/>
              </w:rPr>
              <w:t>Truy cập với ID phòng không tồn tại /rooms/99999</w:t>
            </w:r>
          </w:p>
        </w:tc>
        <w:tc>
          <w:tcPr>
            <w:tcW w:w="3600" w:type="dxa"/>
            <w:shd w:val="clear" w:color="auto" w:fill="F2F2F2"/>
            <w:vAlign w:val="center"/>
          </w:tcPr>
          <w:p w14:paraId="48B6BDDD" w14:textId="77777777" w:rsidR="00A8556B" w:rsidRDefault="00000000">
            <w:pPr>
              <w:spacing w:before="60" w:after="60"/>
            </w:pPr>
            <w:r>
              <w:rPr>
                <w:rFonts w:ascii="Times New Roman" w:hAnsi="Times New Roman"/>
                <w:sz w:val="19"/>
              </w:rPr>
              <w:t>Trả mã HTTP 404 với thông báo 'Phòng trọ này không tồn tại'</w:t>
            </w:r>
          </w:p>
        </w:tc>
        <w:tc>
          <w:tcPr>
            <w:tcW w:w="2160" w:type="dxa"/>
            <w:shd w:val="clear" w:color="auto" w:fill="F2F2F2"/>
            <w:vAlign w:val="center"/>
          </w:tcPr>
          <w:p w14:paraId="259EA120" w14:textId="77777777" w:rsidR="00A8556B" w:rsidRDefault="00000000">
            <w:pPr>
              <w:spacing w:before="60" w:after="60"/>
            </w:pPr>
            <w:r>
              <w:rPr>
                <w:rFonts w:ascii="Times New Roman" w:hAnsi="Times New Roman"/>
                <w:sz w:val="19"/>
              </w:rPr>
              <w:t>Kiểm tra 404 handling</w:t>
            </w:r>
          </w:p>
        </w:tc>
      </w:tr>
    </w:tbl>
    <w:p w14:paraId="5335AEFF" w14:textId="77777777" w:rsidR="00A8556B" w:rsidRDefault="00000000">
      <w:r>
        <w:br w:type="page"/>
      </w:r>
    </w:p>
    <w:p w14:paraId="4D87613A" w14:textId="77777777" w:rsidR="00A8556B" w:rsidRDefault="00000000">
      <w:pPr>
        <w:keepNext/>
        <w:spacing w:before="360" w:after="160"/>
      </w:pPr>
      <w:r>
        <w:rPr>
          <w:rFonts w:ascii="Times New Roman" w:hAnsi="Times New Roman"/>
          <w:b/>
          <w:color w:val="1F4E78"/>
          <w:sz w:val="28"/>
        </w:rPr>
        <w:lastRenderedPageBreak/>
        <w:t>TÍNH NĂNG 7: TIẾP NHẬN &amp; QUẢN LÝ YÊU CẦU HẸN XEM PHÒNG (CONTACT REQUESTS) (FEAT_07_CONTACT)</w:t>
      </w:r>
    </w:p>
    <w:p w14:paraId="5DA9B9D2"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3AC4509" w14:textId="77777777">
        <w:tc>
          <w:tcPr>
            <w:tcW w:w="3168" w:type="dxa"/>
            <w:shd w:val="clear" w:color="auto" w:fill="D9E1F2"/>
            <w:vAlign w:val="center"/>
          </w:tcPr>
          <w:p w14:paraId="534A9FA1"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70DAC45E" w14:textId="77777777" w:rsidR="00A8556B" w:rsidRDefault="00000000">
            <w:pPr>
              <w:spacing w:before="60" w:after="60"/>
            </w:pPr>
            <w:r>
              <w:rPr>
                <w:rFonts w:ascii="Times New Roman" w:hAnsi="Times New Roman"/>
                <w:sz w:val="19"/>
              </w:rPr>
              <w:t>Tiếp nhận &amp; Quản lý yêu cầu hẹn xem phòng (Contact Requests)</w:t>
            </w:r>
          </w:p>
        </w:tc>
      </w:tr>
      <w:tr w:rsidR="00A8556B" w14:paraId="68A4C0F6" w14:textId="77777777">
        <w:tc>
          <w:tcPr>
            <w:tcW w:w="3168" w:type="dxa"/>
            <w:shd w:val="clear" w:color="auto" w:fill="D9E1F2"/>
            <w:vAlign w:val="center"/>
          </w:tcPr>
          <w:p w14:paraId="52E1198C"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09E014E" w14:textId="77777777" w:rsidR="00A8556B" w:rsidRDefault="00000000">
            <w:pPr>
              <w:spacing w:before="60" w:after="60"/>
            </w:pPr>
            <w:r>
              <w:rPr>
                <w:rFonts w:ascii="Times New Roman" w:hAnsi="Times New Roman"/>
                <w:sz w:val="19"/>
              </w:rPr>
              <w:t>FEAT_07_CONTACT</w:t>
            </w:r>
          </w:p>
        </w:tc>
      </w:tr>
      <w:tr w:rsidR="00A8556B" w14:paraId="4A102011" w14:textId="77777777">
        <w:tc>
          <w:tcPr>
            <w:tcW w:w="3168" w:type="dxa"/>
            <w:shd w:val="clear" w:color="auto" w:fill="D9E1F2"/>
            <w:vAlign w:val="center"/>
          </w:tcPr>
          <w:p w14:paraId="138B7CFB"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94653F7" w14:textId="77777777" w:rsidR="00A8556B" w:rsidRDefault="00000000">
            <w:pPr>
              <w:spacing w:before="60" w:after="60"/>
            </w:pPr>
            <w:r>
              <w:rPr>
                <w:rFonts w:ascii="Times New Roman" w:hAnsi="Times New Roman"/>
                <w:sz w:val="19"/>
              </w:rPr>
              <w:t>Cho phép khách thuê gửi form hẹn lịch xem phòng thực tế và chủ trọ duyệt/từ chối yêu cầu hẹn trên trang quản trị.</w:t>
            </w:r>
          </w:p>
        </w:tc>
      </w:tr>
      <w:tr w:rsidR="00A8556B" w14:paraId="22CC5CDE" w14:textId="77777777">
        <w:tc>
          <w:tcPr>
            <w:tcW w:w="3168" w:type="dxa"/>
            <w:shd w:val="clear" w:color="auto" w:fill="D9E1F2"/>
            <w:vAlign w:val="center"/>
          </w:tcPr>
          <w:p w14:paraId="67AB173F"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9A7BB62" w14:textId="77777777" w:rsidR="00A8556B" w:rsidRDefault="00000000">
            <w:pPr>
              <w:spacing w:before="60" w:after="60"/>
            </w:pPr>
            <w:r>
              <w:rPr>
                <w:rFonts w:ascii="Times New Roman" w:hAnsi="Times New Roman"/>
                <w:sz w:val="19"/>
              </w:rPr>
              <w:t>Khách thuê (gửi lịch hẹn), Chủ trọ (tiếp nhận &amp; xử lý lịch hẹn).</w:t>
            </w:r>
          </w:p>
        </w:tc>
      </w:tr>
      <w:tr w:rsidR="00A8556B" w14:paraId="15B39331" w14:textId="77777777">
        <w:tc>
          <w:tcPr>
            <w:tcW w:w="3168" w:type="dxa"/>
            <w:shd w:val="clear" w:color="auto" w:fill="D9E1F2"/>
            <w:vAlign w:val="center"/>
          </w:tcPr>
          <w:p w14:paraId="15138851"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96152D6" w14:textId="77777777" w:rsidR="00A8556B" w:rsidRDefault="00000000">
            <w:pPr>
              <w:spacing w:before="60" w:after="60"/>
            </w:pPr>
            <w:r>
              <w:rPr>
                <w:rFonts w:ascii="Times New Roman" w:hAnsi="Times New Roman"/>
                <w:sz w:val="19"/>
              </w:rPr>
              <w:t>Khách bấm 'Hẹn xem phòng' tại trang chi tiết phòng; Chủ trọ bấm menu 'Yêu cầu hẹn xem'.</w:t>
            </w:r>
          </w:p>
        </w:tc>
      </w:tr>
      <w:tr w:rsidR="00A8556B" w14:paraId="64876270" w14:textId="77777777">
        <w:tc>
          <w:tcPr>
            <w:tcW w:w="3168" w:type="dxa"/>
            <w:shd w:val="clear" w:color="auto" w:fill="D9E1F2"/>
            <w:vAlign w:val="center"/>
          </w:tcPr>
          <w:p w14:paraId="2522822A"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37E8440C" w14:textId="77777777" w:rsidR="00A8556B" w:rsidRDefault="00000000">
            <w:pPr>
              <w:spacing w:before="60" w:after="60"/>
            </w:pPr>
            <w:r>
              <w:rPr>
                <w:rFonts w:ascii="Times New Roman" w:hAnsi="Times New Roman"/>
                <w:sz w:val="19"/>
              </w:rPr>
              <w:t>Khách thuê nhập đầy đủ số điện thoại và thời gian hẹn hợp lệ trong tương lai.</w:t>
            </w:r>
          </w:p>
        </w:tc>
      </w:tr>
    </w:tbl>
    <w:p w14:paraId="38D859F9"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31C9E21" w14:textId="77777777">
        <w:tc>
          <w:tcPr>
            <w:tcW w:w="1728" w:type="dxa"/>
            <w:shd w:val="clear" w:color="auto" w:fill="1F4E78"/>
            <w:vAlign w:val="center"/>
          </w:tcPr>
          <w:p w14:paraId="5F0085E3"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21D4CE7"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291C01ED"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282A9EE"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59BDD837" w14:textId="77777777" w:rsidR="00A8556B" w:rsidRDefault="00000000">
            <w:pPr>
              <w:spacing w:before="60" w:after="60"/>
              <w:jc w:val="center"/>
            </w:pPr>
            <w:r>
              <w:rPr>
                <w:rFonts w:ascii="Times New Roman" w:hAnsi="Times New Roman"/>
                <w:b/>
                <w:color w:val="FFFFFF"/>
                <w:sz w:val="19"/>
              </w:rPr>
              <w:t>Ràng buộc chính</w:t>
            </w:r>
          </w:p>
        </w:tc>
      </w:tr>
      <w:tr w:rsidR="00A8556B" w14:paraId="61565B04" w14:textId="77777777">
        <w:tc>
          <w:tcPr>
            <w:tcW w:w="1728" w:type="dxa"/>
            <w:shd w:val="clear" w:color="auto" w:fill="FFFFFF"/>
            <w:vAlign w:val="center"/>
          </w:tcPr>
          <w:p w14:paraId="5BEB4442" w14:textId="77777777" w:rsidR="00A8556B" w:rsidRDefault="00000000">
            <w:pPr>
              <w:spacing w:before="60" w:after="60"/>
            </w:pPr>
            <w:r>
              <w:rPr>
                <w:rFonts w:ascii="Times New Roman" w:hAnsi="Times New Roman"/>
                <w:b/>
                <w:sz w:val="19"/>
              </w:rPr>
              <w:t>customer_name</w:t>
            </w:r>
          </w:p>
        </w:tc>
        <w:tc>
          <w:tcPr>
            <w:tcW w:w="1872" w:type="dxa"/>
            <w:shd w:val="clear" w:color="auto" w:fill="FFFFFF"/>
            <w:vAlign w:val="center"/>
          </w:tcPr>
          <w:p w14:paraId="6BA683DF" w14:textId="77777777" w:rsidR="00A8556B" w:rsidRDefault="00000000">
            <w:pPr>
              <w:spacing w:before="60" w:after="60"/>
            </w:pPr>
            <w:r>
              <w:rPr>
                <w:rFonts w:ascii="Times New Roman" w:hAnsi="Times New Roman"/>
                <w:sz w:val="19"/>
              </w:rPr>
              <w:t>Họ và tên khách</w:t>
            </w:r>
          </w:p>
        </w:tc>
        <w:tc>
          <w:tcPr>
            <w:tcW w:w="1296" w:type="dxa"/>
            <w:shd w:val="clear" w:color="auto" w:fill="FFFFFF"/>
            <w:vAlign w:val="center"/>
          </w:tcPr>
          <w:p w14:paraId="6E1DF16D"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0DC3E6B3"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F761D7F" w14:textId="77777777" w:rsidR="00A8556B" w:rsidRDefault="00000000">
            <w:pPr>
              <w:spacing w:before="60" w:after="60"/>
            </w:pPr>
            <w:r>
              <w:rPr>
                <w:rFonts w:ascii="Times New Roman" w:hAnsi="Times New Roman"/>
                <w:sz w:val="19"/>
              </w:rPr>
              <w:t>2–100 ký tự</w:t>
            </w:r>
          </w:p>
        </w:tc>
      </w:tr>
      <w:tr w:rsidR="00A8556B" w14:paraId="498485F9" w14:textId="77777777">
        <w:tc>
          <w:tcPr>
            <w:tcW w:w="1728" w:type="dxa"/>
            <w:shd w:val="clear" w:color="auto" w:fill="F2F2F2"/>
            <w:vAlign w:val="center"/>
          </w:tcPr>
          <w:p w14:paraId="48EE860A" w14:textId="77777777" w:rsidR="00A8556B" w:rsidRDefault="00000000">
            <w:pPr>
              <w:spacing w:before="60" w:after="60"/>
            </w:pPr>
            <w:r>
              <w:rPr>
                <w:rFonts w:ascii="Times New Roman" w:hAnsi="Times New Roman"/>
                <w:b/>
                <w:sz w:val="19"/>
              </w:rPr>
              <w:t>customer_phone</w:t>
            </w:r>
          </w:p>
        </w:tc>
        <w:tc>
          <w:tcPr>
            <w:tcW w:w="1872" w:type="dxa"/>
            <w:shd w:val="clear" w:color="auto" w:fill="F2F2F2"/>
            <w:vAlign w:val="center"/>
          </w:tcPr>
          <w:p w14:paraId="01990275" w14:textId="77777777" w:rsidR="00A8556B" w:rsidRDefault="00000000">
            <w:pPr>
              <w:spacing w:before="60" w:after="60"/>
            </w:pPr>
            <w:r>
              <w:rPr>
                <w:rFonts w:ascii="Times New Roman" w:hAnsi="Times New Roman"/>
                <w:sz w:val="19"/>
              </w:rPr>
              <w:t>Số điện thoại liên hệ</w:t>
            </w:r>
          </w:p>
        </w:tc>
        <w:tc>
          <w:tcPr>
            <w:tcW w:w="1296" w:type="dxa"/>
            <w:shd w:val="clear" w:color="auto" w:fill="F2F2F2"/>
            <w:vAlign w:val="center"/>
          </w:tcPr>
          <w:p w14:paraId="65FFE74B"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25590935"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63C2F6D7" w14:textId="77777777" w:rsidR="00A8556B" w:rsidRDefault="00000000">
            <w:pPr>
              <w:spacing w:before="60" w:after="60"/>
            </w:pPr>
            <w:r>
              <w:rPr>
                <w:rFonts w:ascii="Times New Roman" w:hAnsi="Times New Roman"/>
                <w:sz w:val="19"/>
              </w:rPr>
              <w:t>10 chữ số chuẩn</w:t>
            </w:r>
          </w:p>
        </w:tc>
      </w:tr>
      <w:tr w:rsidR="00A8556B" w14:paraId="5291947E" w14:textId="77777777">
        <w:tc>
          <w:tcPr>
            <w:tcW w:w="1728" w:type="dxa"/>
            <w:shd w:val="clear" w:color="auto" w:fill="FFFFFF"/>
            <w:vAlign w:val="center"/>
          </w:tcPr>
          <w:p w14:paraId="7C148290" w14:textId="77777777" w:rsidR="00A8556B" w:rsidRDefault="00000000">
            <w:pPr>
              <w:spacing w:before="60" w:after="60"/>
            </w:pPr>
            <w:r>
              <w:rPr>
                <w:rFonts w:ascii="Times New Roman" w:hAnsi="Times New Roman"/>
                <w:b/>
                <w:sz w:val="19"/>
              </w:rPr>
              <w:t>appointment_time</w:t>
            </w:r>
          </w:p>
        </w:tc>
        <w:tc>
          <w:tcPr>
            <w:tcW w:w="1872" w:type="dxa"/>
            <w:shd w:val="clear" w:color="auto" w:fill="FFFFFF"/>
            <w:vAlign w:val="center"/>
          </w:tcPr>
          <w:p w14:paraId="39E1B7BD" w14:textId="77777777" w:rsidR="00A8556B" w:rsidRDefault="00000000">
            <w:pPr>
              <w:spacing w:before="60" w:after="60"/>
            </w:pPr>
            <w:r>
              <w:rPr>
                <w:rFonts w:ascii="Times New Roman" w:hAnsi="Times New Roman"/>
                <w:sz w:val="19"/>
              </w:rPr>
              <w:t>Thời gian hẹn xem phòng</w:t>
            </w:r>
          </w:p>
        </w:tc>
        <w:tc>
          <w:tcPr>
            <w:tcW w:w="1296" w:type="dxa"/>
            <w:shd w:val="clear" w:color="auto" w:fill="FFFFFF"/>
            <w:vAlign w:val="center"/>
          </w:tcPr>
          <w:p w14:paraId="23529704" w14:textId="77777777" w:rsidR="00A8556B" w:rsidRDefault="00000000">
            <w:pPr>
              <w:spacing w:before="60" w:after="60"/>
              <w:jc w:val="center"/>
            </w:pPr>
            <w:r>
              <w:rPr>
                <w:rFonts w:ascii="Times New Roman" w:hAnsi="Times New Roman"/>
                <w:sz w:val="19"/>
              </w:rPr>
              <w:t>datetime</w:t>
            </w:r>
          </w:p>
        </w:tc>
        <w:tc>
          <w:tcPr>
            <w:tcW w:w="1152" w:type="dxa"/>
            <w:shd w:val="clear" w:color="auto" w:fill="FFFFFF"/>
            <w:vAlign w:val="center"/>
          </w:tcPr>
          <w:p w14:paraId="327847A0"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B60906D" w14:textId="77777777" w:rsidR="00A8556B" w:rsidRDefault="00000000">
            <w:pPr>
              <w:spacing w:before="60" w:after="60"/>
            </w:pPr>
            <w:r>
              <w:rPr>
                <w:rFonts w:ascii="Times New Roman" w:hAnsi="Times New Roman"/>
                <w:sz w:val="19"/>
              </w:rPr>
              <w:t>Thời gian phải lớn hơn thời điểm hiện tại ít nhất 1 giờ</w:t>
            </w:r>
          </w:p>
        </w:tc>
      </w:tr>
      <w:tr w:rsidR="00A8556B" w14:paraId="028A65AA" w14:textId="77777777">
        <w:tc>
          <w:tcPr>
            <w:tcW w:w="1728" w:type="dxa"/>
            <w:shd w:val="clear" w:color="auto" w:fill="F2F2F2"/>
            <w:vAlign w:val="center"/>
          </w:tcPr>
          <w:p w14:paraId="35FA7905" w14:textId="77777777" w:rsidR="00A8556B" w:rsidRDefault="00000000">
            <w:pPr>
              <w:spacing w:before="60" w:after="60"/>
            </w:pPr>
            <w:r>
              <w:rPr>
                <w:rFonts w:ascii="Times New Roman" w:hAnsi="Times New Roman"/>
                <w:b/>
                <w:sz w:val="19"/>
              </w:rPr>
              <w:t>note</w:t>
            </w:r>
          </w:p>
        </w:tc>
        <w:tc>
          <w:tcPr>
            <w:tcW w:w="1872" w:type="dxa"/>
            <w:shd w:val="clear" w:color="auto" w:fill="F2F2F2"/>
            <w:vAlign w:val="center"/>
          </w:tcPr>
          <w:p w14:paraId="65018716" w14:textId="77777777" w:rsidR="00A8556B" w:rsidRDefault="00000000">
            <w:pPr>
              <w:spacing w:before="60" w:after="60"/>
            </w:pPr>
            <w:r>
              <w:rPr>
                <w:rFonts w:ascii="Times New Roman" w:hAnsi="Times New Roman"/>
                <w:sz w:val="19"/>
              </w:rPr>
              <w:t>Lời nhắn / Ghi chú</w:t>
            </w:r>
          </w:p>
        </w:tc>
        <w:tc>
          <w:tcPr>
            <w:tcW w:w="1296" w:type="dxa"/>
            <w:shd w:val="clear" w:color="auto" w:fill="F2F2F2"/>
            <w:vAlign w:val="center"/>
          </w:tcPr>
          <w:p w14:paraId="06A841C5"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7FEFCFD2"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2E04A067" w14:textId="77777777" w:rsidR="00A8556B" w:rsidRDefault="00000000">
            <w:pPr>
              <w:spacing w:before="60" w:after="60"/>
            </w:pPr>
            <w:r>
              <w:rPr>
                <w:rFonts w:ascii="Times New Roman" w:hAnsi="Times New Roman"/>
                <w:sz w:val="19"/>
              </w:rPr>
              <w:t>Tối đa 255 ký tự</w:t>
            </w:r>
          </w:p>
        </w:tc>
      </w:tr>
    </w:tbl>
    <w:p w14:paraId="126AE0DC" w14:textId="77777777" w:rsidR="00A8556B" w:rsidRDefault="00000000">
      <w:pPr>
        <w:keepNext/>
        <w:spacing w:before="280" w:after="120"/>
      </w:pPr>
      <w:r>
        <w:rPr>
          <w:rFonts w:ascii="Times New Roman" w:hAnsi="Times New Roman"/>
          <w:b/>
          <w:color w:val="2F5597"/>
          <w:sz w:val="24"/>
        </w:rPr>
        <w:t>3. QUY TẮC NGHIỆP VỤ CHI TIẾT (BUSINESS RULES)</w:t>
      </w:r>
    </w:p>
    <w:p w14:paraId="294110F2" w14:textId="77777777" w:rsidR="00A8556B" w:rsidRDefault="00000000">
      <w:pPr>
        <w:keepNext/>
        <w:spacing w:before="200" w:after="80"/>
      </w:pPr>
      <w:r>
        <w:rPr>
          <w:rFonts w:ascii="Times New Roman" w:hAnsi="Times New Roman"/>
          <w:b/>
          <w:color w:val="1E293B"/>
          <w:sz w:val="21"/>
        </w:rPr>
        <w:t>3.1. Quyền truy cập (Authorization &amp; Authentication)</w:t>
      </w:r>
    </w:p>
    <w:p w14:paraId="4033E729" w14:textId="77777777" w:rsidR="00A8556B" w:rsidRDefault="00000000">
      <w:pPr>
        <w:spacing w:after="80"/>
      </w:pPr>
      <w:r>
        <w:rPr>
          <w:rFonts w:ascii="Times New Roman" w:hAnsi="Times New Roman"/>
          <w:sz w:val="20"/>
        </w:rPr>
        <w:t>Khách có thể gửi không cần đăng nhập; Chủ trọ cần đăng nhập để quản lý duyệt lịch hẹn.</w:t>
      </w:r>
    </w:p>
    <w:p w14:paraId="2237E22B" w14:textId="77777777" w:rsidR="00A8556B" w:rsidRDefault="00000000">
      <w:pPr>
        <w:keepNext/>
        <w:spacing w:before="200" w:after="80"/>
      </w:pPr>
      <w:r>
        <w:rPr>
          <w:rFonts w:ascii="Times New Roman" w:hAnsi="Times New Roman"/>
          <w:b/>
          <w:color w:val="1E293B"/>
          <w:sz w:val="21"/>
        </w:rPr>
        <w:t>3.2. Quy tắc dữ liệu từng trường</w:t>
      </w:r>
    </w:p>
    <w:p w14:paraId="54EC5008" w14:textId="77777777" w:rsidR="00A8556B" w:rsidRDefault="00000000">
      <w:pPr>
        <w:spacing w:after="80"/>
      </w:pPr>
      <w:r>
        <w:rPr>
          <w:rFonts w:ascii="Times New Roman" w:hAnsi="Times New Roman"/>
          <w:sz w:val="20"/>
        </w:rPr>
        <w:t>• Thời gian hẹn: Phải nằm trong khung giờ 07:00 - 21:00 hàng ngày và trong tương lai.</w:t>
      </w:r>
    </w:p>
    <w:p w14:paraId="08C71688" w14:textId="77777777" w:rsidR="00A8556B" w:rsidRDefault="00000000">
      <w:pPr>
        <w:spacing w:after="80"/>
      </w:pPr>
      <w:r>
        <w:rPr>
          <w:rFonts w:ascii="Times New Roman" w:hAnsi="Times New Roman"/>
          <w:sz w:val="20"/>
        </w:rPr>
        <w:t>• Chặn Spam: Mỗi số điện thoại không được gửi quá 3 yêu cầu hẹn trong vòng 10 phút.</w:t>
      </w:r>
    </w:p>
    <w:p w14:paraId="58B807CB" w14:textId="77777777" w:rsidR="00A8556B" w:rsidRDefault="00000000">
      <w:pPr>
        <w:keepNext/>
        <w:spacing w:before="200" w:after="80"/>
      </w:pPr>
      <w:r>
        <w:rPr>
          <w:rFonts w:ascii="Times New Roman" w:hAnsi="Times New Roman"/>
          <w:b/>
          <w:color w:val="1E293B"/>
          <w:sz w:val="21"/>
        </w:rPr>
        <w:t>3.3. Biểu thức chính quy Regex chuẩn</w:t>
      </w:r>
    </w:p>
    <w:p w14:paraId="270FCCEA" w14:textId="77777777" w:rsidR="00A8556B" w:rsidRDefault="00000000">
      <w:pPr>
        <w:spacing w:after="80"/>
      </w:pPr>
      <w:r>
        <w:rPr>
          <w:rFonts w:ascii="Times New Roman" w:hAnsi="Times New Roman"/>
          <w:i/>
          <w:color w:val="475569"/>
          <w:sz w:val="20"/>
        </w:rPr>
        <w:t>Regex quy định: Phone: ^(0[3|5|7|8|9])[0-9]{8}$</w:t>
      </w:r>
    </w:p>
    <w:p w14:paraId="24350281" w14:textId="77777777" w:rsidR="00A8556B" w:rsidRDefault="00000000">
      <w:pPr>
        <w:keepNext/>
        <w:spacing w:before="280" w:after="120"/>
      </w:pPr>
      <w:r>
        <w:rPr>
          <w:rFonts w:ascii="Times New Roman" w:hAnsi="Times New Roman"/>
          <w:b/>
          <w:color w:val="2F5597"/>
          <w:sz w:val="24"/>
        </w:rPr>
        <w:t>4. LUỒNG XỬ LÝ (FLOW)</w:t>
      </w:r>
    </w:p>
    <w:p w14:paraId="20ADCC02" w14:textId="77777777" w:rsidR="00A8556B" w:rsidRDefault="00000000">
      <w:pPr>
        <w:spacing w:after="80"/>
      </w:pPr>
      <w:r>
        <w:rPr>
          <w:rFonts w:ascii="Times New Roman" w:hAnsi="Times New Roman"/>
          <w:sz w:val="20"/>
        </w:rPr>
        <w:t>1. Khách thuê mở form 'Hẹn xem phòng'.</w:t>
      </w:r>
    </w:p>
    <w:p w14:paraId="46782498" w14:textId="77777777" w:rsidR="00A8556B" w:rsidRDefault="00000000">
      <w:pPr>
        <w:spacing w:after="80"/>
      </w:pPr>
      <w:r>
        <w:rPr>
          <w:rFonts w:ascii="Times New Roman" w:hAnsi="Times New Roman"/>
          <w:sz w:val="20"/>
        </w:rPr>
        <w:t>2. Nhập họ tên, số điện thoại, ngày giờ hẹn và bấm 'Gửi yêu cầu'.</w:t>
      </w:r>
    </w:p>
    <w:p w14:paraId="0A20BA15" w14:textId="77777777" w:rsidR="00A8556B" w:rsidRDefault="00000000">
      <w:pPr>
        <w:spacing w:after="80"/>
      </w:pPr>
      <w:r>
        <w:rPr>
          <w:rFonts w:ascii="Times New Roman" w:hAnsi="Times New Roman"/>
          <w:sz w:val="20"/>
        </w:rPr>
        <w:t>3. Hệ thống validate: nếu để trống trường bắt buộc, viền đỏ ô nhập và báo lỗi.</w:t>
      </w:r>
    </w:p>
    <w:p w14:paraId="248F6975" w14:textId="77777777" w:rsidR="00A8556B" w:rsidRDefault="00000000">
      <w:pPr>
        <w:spacing w:after="80"/>
      </w:pPr>
      <w:r>
        <w:rPr>
          <w:rFonts w:ascii="Times New Roman" w:hAnsi="Times New Roman"/>
          <w:sz w:val="20"/>
        </w:rPr>
        <w:t>4. Nếu hợp lệ, lưu vào bảng contact_requests và gửi thông báo Zalo/Notification cho chủ trọ.</w:t>
      </w:r>
    </w:p>
    <w:p w14:paraId="2CCD7F54" w14:textId="77777777" w:rsidR="00A8556B" w:rsidRDefault="00000000">
      <w:pPr>
        <w:spacing w:after="80"/>
      </w:pPr>
      <w:r>
        <w:rPr>
          <w:rFonts w:ascii="Times New Roman" w:hAnsi="Times New Roman"/>
          <w:sz w:val="20"/>
        </w:rPr>
        <w:t>5. Chủ trọ vào trang quản lý để bấm 'Xác nhận' hoặc 'Từ chối'.</w:t>
      </w:r>
    </w:p>
    <w:p w14:paraId="629A7A7A"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5B5986A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80608B9" w14:textId="77777777">
        <w:tc>
          <w:tcPr>
            <w:tcW w:w="2592" w:type="dxa"/>
            <w:shd w:val="clear" w:color="auto" w:fill="1F4E78"/>
            <w:vAlign w:val="center"/>
          </w:tcPr>
          <w:p w14:paraId="14901AA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75A310E"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5A18EA7C"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08E86F64"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28E7B53" w14:textId="77777777">
        <w:tc>
          <w:tcPr>
            <w:tcW w:w="2592" w:type="dxa"/>
            <w:shd w:val="clear" w:color="auto" w:fill="FFFFFF"/>
            <w:vAlign w:val="center"/>
          </w:tcPr>
          <w:p w14:paraId="7A89804A" w14:textId="77777777" w:rsidR="00A8556B" w:rsidRDefault="00000000">
            <w:pPr>
              <w:spacing w:before="60" w:after="60"/>
            </w:pPr>
            <w:r>
              <w:rPr>
                <w:rFonts w:ascii="Times New Roman" w:hAnsi="Times New Roman"/>
                <w:b/>
                <w:sz w:val="19"/>
              </w:rPr>
              <w:t>Khách để trống họ và tên</w:t>
            </w:r>
          </w:p>
        </w:tc>
        <w:tc>
          <w:tcPr>
            <w:tcW w:w="1440" w:type="dxa"/>
            <w:shd w:val="clear" w:color="auto" w:fill="FFFFFF"/>
            <w:vAlign w:val="center"/>
          </w:tcPr>
          <w:p w14:paraId="080B83FB" w14:textId="77777777" w:rsidR="00A8556B" w:rsidRDefault="00000000">
            <w:pPr>
              <w:spacing w:before="60" w:after="60"/>
              <w:jc w:val="center"/>
            </w:pPr>
            <w:r>
              <w:rPr>
                <w:rFonts w:ascii="Times New Roman" w:hAnsi="Times New Roman"/>
                <w:b/>
                <w:sz w:val="19"/>
              </w:rPr>
              <w:t>ERR_07_01</w:t>
            </w:r>
          </w:p>
        </w:tc>
        <w:tc>
          <w:tcPr>
            <w:tcW w:w="3168" w:type="dxa"/>
            <w:shd w:val="clear" w:color="auto" w:fill="FFFFFF"/>
            <w:vAlign w:val="center"/>
          </w:tcPr>
          <w:p w14:paraId="3CD2F9A5" w14:textId="77777777" w:rsidR="00A8556B" w:rsidRDefault="00000000">
            <w:pPr>
              <w:spacing w:before="60" w:after="60"/>
            </w:pPr>
            <w:r>
              <w:rPr>
                <w:rFonts w:ascii="Times New Roman" w:hAnsi="Times New Roman"/>
                <w:color w:val="C00000"/>
                <w:sz w:val="19"/>
              </w:rPr>
              <w:t>Vui lòng nhập họ và tên để chủ trọ tiện xưng hô liên hệ.</w:t>
            </w:r>
          </w:p>
        </w:tc>
        <w:tc>
          <w:tcPr>
            <w:tcW w:w="2592" w:type="dxa"/>
            <w:shd w:val="clear" w:color="auto" w:fill="FFFFFF"/>
            <w:vAlign w:val="center"/>
          </w:tcPr>
          <w:p w14:paraId="04BFF108" w14:textId="77777777" w:rsidR="00A8556B" w:rsidRDefault="00000000">
            <w:pPr>
              <w:spacing w:before="60" w:after="60"/>
            </w:pPr>
            <w:r>
              <w:rPr>
                <w:rFonts w:ascii="Times New Roman" w:hAnsi="Times New Roman"/>
                <w:sz w:val="19"/>
              </w:rPr>
              <w:t>Bôi đỏ viền ô input Họ và tên</w:t>
            </w:r>
          </w:p>
        </w:tc>
      </w:tr>
      <w:tr w:rsidR="00A8556B" w14:paraId="30F2328E" w14:textId="77777777">
        <w:tc>
          <w:tcPr>
            <w:tcW w:w="2592" w:type="dxa"/>
            <w:shd w:val="clear" w:color="auto" w:fill="F2F2F2"/>
            <w:vAlign w:val="center"/>
          </w:tcPr>
          <w:p w14:paraId="3F1DFA91" w14:textId="77777777" w:rsidR="00A8556B" w:rsidRDefault="00000000">
            <w:pPr>
              <w:spacing w:before="60" w:after="60"/>
            </w:pPr>
            <w:r>
              <w:rPr>
                <w:rFonts w:ascii="Times New Roman" w:hAnsi="Times New Roman"/>
                <w:b/>
                <w:sz w:val="19"/>
              </w:rPr>
              <w:t>Khách để trống số điện thoại</w:t>
            </w:r>
          </w:p>
        </w:tc>
        <w:tc>
          <w:tcPr>
            <w:tcW w:w="1440" w:type="dxa"/>
            <w:shd w:val="clear" w:color="auto" w:fill="F2F2F2"/>
            <w:vAlign w:val="center"/>
          </w:tcPr>
          <w:p w14:paraId="7C22573A" w14:textId="77777777" w:rsidR="00A8556B" w:rsidRDefault="00000000">
            <w:pPr>
              <w:spacing w:before="60" w:after="60"/>
              <w:jc w:val="center"/>
            </w:pPr>
            <w:r>
              <w:rPr>
                <w:rFonts w:ascii="Times New Roman" w:hAnsi="Times New Roman"/>
                <w:b/>
                <w:sz w:val="19"/>
              </w:rPr>
              <w:t>ERR_07_02</w:t>
            </w:r>
          </w:p>
        </w:tc>
        <w:tc>
          <w:tcPr>
            <w:tcW w:w="3168" w:type="dxa"/>
            <w:shd w:val="clear" w:color="auto" w:fill="F2F2F2"/>
            <w:vAlign w:val="center"/>
          </w:tcPr>
          <w:p w14:paraId="4C794202" w14:textId="77777777" w:rsidR="00A8556B" w:rsidRDefault="00000000">
            <w:pPr>
              <w:spacing w:before="60" w:after="60"/>
            </w:pPr>
            <w:r>
              <w:rPr>
                <w:rFonts w:ascii="Times New Roman" w:hAnsi="Times New Roman"/>
                <w:color w:val="C00000"/>
                <w:sz w:val="19"/>
              </w:rPr>
              <w:t>Vui lòng nhập số điện thoại để nhận cuộc gọi tư vấn.</w:t>
            </w:r>
          </w:p>
        </w:tc>
        <w:tc>
          <w:tcPr>
            <w:tcW w:w="2592" w:type="dxa"/>
            <w:shd w:val="clear" w:color="auto" w:fill="F2F2F2"/>
            <w:vAlign w:val="center"/>
          </w:tcPr>
          <w:p w14:paraId="62E61CF8" w14:textId="77777777" w:rsidR="00A8556B" w:rsidRDefault="00000000">
            <w:pPr>
              <w:spacing w:before="60" w:after="60"/>
            </w:pPr>
            <w:r>
              <w:rPr>
                <w:rFonts w:ascii="Times New Roman" w:hAnsi="Times New Roman"/>
                <w:sz w:val="19"/>
              </w:rPr>
              <w:t>Bôi đỏ viền ô input Số điện thoại</w:t>
            </w:r>
          </w:p>
        </w:tc>
      </w:tr>
      <w:tr w:rsidR="00A8556B" w14:paraId="3232FEFE" w14:textId="77777777">
        <w:tc>
          <w:tcPr>
            <w:tcW w:w="2592" w:type="dxa"/>
            <w:shd w:val="clear" w:color="auto" w:fill="FFFFFF"/>
            <w:vAlign w:val="center"/>
          </w:tcPr>
          <w:p w14:paraId="568A50F8" w14:textId="77777777" w:rsidR="00A8556B" w:rsidRDefault="00000000">
            <w:pPr>
              <w:spacing w:before="60" w:after="60"/>
            </w:pPr>
            <w:r>
              <w:rPr>
                <w:rFonts w:ascii="Times New Roman" w:hAnsi="Times New Roman"/>
                <w:b/>
                <w:sz w:val="19"/>
              </w:rPr>
              <w:t>Số điện thoại không đủ 10 số</w:t>
            </w:r>
          </w:p>
        </w:tc>
        <w:tc>
          <w:tcPr>
            <w:tcW w:w="1440" w:type="dxa"/>
            <w:shd w:val="clear" w:color="auto" w:fill="FFFFFF"/>
            <w:vAlign w:val="center"/>
          </w:tcPr>
          <w:p w14:paraId="13511CB4" w14:textId="77777777" w:rsidR="00A8556B" w:rsidRDefault="00000000">
            <w:pPr>
              <w:spacing w:before="60" w:after="60"/>
              <w:jc w:val="center"/>
            </w:pPr>
            <w:r>
              <w:rPr>
                <w:rFonts w:ascii="Times New Roman" w:hAnsi="Times New Roman"/>
                <w:b/>
                <w:sz w:val="19"/>
              </w:rPr>
              <w:t>ERR_07_03</w:t>
            </w:r>
          </w:p>
        </w:tc>
        <w:tc>
          <w:tcPr>
            <w:tcW w:w="3168" w:type="dxa"/>
            <w:shd w:val="clear" w:color="auto" w:fill="FFFFFF"/>
            <w:vAlign w:val="center"/>
          </w:tcPr>
          <w:p w14:paraId="29C6DA5E" w14:textId="77777777" w:rsidR="00A8556B" w:rsidRDefault="00000000">
            <w:pPr>
              <w:spacing w:before="60" w:after="60"/>
            </w:pPr>
            <w:r>
              <w:rPr>
                <w:rFonts w:ascii="Times New Roman" w:hAnsi="Times New Roman"/>
                <w:color w:val="C00000"/>
                <w:sz w:val="19"/>
              </w:rPr>
              <w:t>Số điện thoại liên hệ phải có chính xác 10 chữ số.</w:t>
            </w:r>
          </w:p>
        </w:tc>
        <w:tc>
          <w:tcPr>
            <w:tcW w:w="2592" w:type="dxa"/>
            <w:shd w:val="clear" w:color="auto" w:fill="FFFFFF"/>
            <w:vAlign w:val="center"/>
          </w:tcPr>
          <w:p w14:paraId="4CB40BBC" w14:textId="77777777" w:rsidR="00A8556B" w:rsidRDefault="00000000">
            <w:pPr>
              <w:spacing w:before="60" w:after="60"/>
            </w:pPr>
            <w:r>
              <w:rPr>
                <w:rFonts w:ascii="Times New Roman" w:hAnsi="Times New Roman"/>
                <w:sz w:val="19"/>
              </w:rPr>
              <w:t>Bôi đỏ viền ô input Số điện thoại</w:t>
            </w:r>
          </w:p>
        </w:tc>
      </w:tr>
      <w:tr w:rsidR="00A8556B" w14:paraId="7E65FC26" w14:textId="77777777">
        <w:tc>
          <w:tcPr>
            <w:tcW w:w="2592" w:type="dxa"/>
            <w:shd w:val="clear" w:color="auto" w:fill="F2F2F2"/>
            <w:vAlign w:val="center"/>
          </w:tcPr>
          <w:p w14:paraId="696D2BFD" w14:textId="77777777" w:rsidR="00A8556B" w:rsidRDefault="00000000">
            <w:pPr>
              <w:spacing w:before="60" w:after="60"/>
            </w:pPr>
            <w:r>
              <w:rPr>
                <w:rFonts w:ascii="Times New Roman" w:hAnsi="Times New Roman"/>
                <w:b/>
                <w:sz w:val="19"/>
              </w:rPr>
              <w:t>Chọn ngày hẹn trong quá khứ</w:t>
            </w:r>
          </w:p>
        </w:tc>
        <w:tc>
          <w:tcPr>
            <w:tcW w:w="1440" w:type="dxa"/>
            <w:shd w:val="clear" w:color="auto" w:fill="F2F2F2"/>
            <w:vAlign w:val="center"/>
          </w:tcPr>
          <w:p w14:paraId="1C3D8153" w14:textId="77777777" w:rsidR="00A8556B" w:rsidRDefault="00000000">
            <w:pPr>
              <w:spacing w:before="60" w:after="60"/>
              <w:jc w:val="center"/>
            </w:pPr>
            <w:r>
              <w:rPr>
                <w:rFonts w:ascii="Times New Roman" w:hAnsi="Times New Roman"/>
                <w:b/>
                <w:sz w:val="19"/>
              </w:rPr>
              <w:t>ERR_07_04</w:t>
            </w:r>
          </w:p>
        </w:tc>
        <w:tc>
          <w:tcPr>
            <w:tcW w:w="3168" w:type="dxa"/>
            <w:shd w:val="clear" w:color="auto" w:fill="F2F2F2"/>
            <w:vAlign w:val="center"/>
          </w:tcPr>
          <w:p w14:paraId="7E96FCA7" w14:textId="77777777" w:rsidR="00A8556B" w:rsidRDefault="00000000">
            <w:pPr>
              <w:spacing w:before="60" w:after="60"/>
            </w:pPr>
            <w:r>
              <w:rPr>
                <w:rFonts w:ascii="Times New Roman" w:hAnsi="Times New Roman"/>
                <w:color w:val="C00000"/>
                <w:sz w:val="19"/>
              </w:rPr>
              <w:t>Ngày hẹn đến xem phòng không thể là ngày trong quá khứ.</w:t>
            </w:r>
          </w:p>
        </w:tc>
        <w:tc>
          <w:tcPr>
            <w:tcW w:w="2592" w:type="dxa"/>
            <w:shd w:val="clear" w:color="auto" w:fill="F2F2F2"/>
            <w:vAlign w:val="center"/>
          </w:tcPr>
          <w:p w14:paraId="01679905" w14:textId="77777777" w:rsidR="00A8556B" w:rsidRDefault="00000000">
            <w:pPr>
              <w:spacing w:before="60" w:after="60"/>
            </w:pPr>
            <w:r>
              <w:rPr>
                <w:rFonts w:ascii="Times New Roman" w:hAnsi="Times New Roman"/>
                <w:sz w:val="19"/>
              </w:rPr>
              <w:t>Bôi đỏ ô chọn Ngày hẹn xem phòng</w:t>
            </w:r>
          </w:p>
        </w:tc>
      </w:tr>
      <w:tr w:rsidR="00A8556B" w14:paraId="29149ED3" w14:textId="77777777">
        <w:tc>
          <w:tcPr>
            <w:tcW w:w="2592" w:type="dxa"/>
            <w:shd w:val="clear" w:color="auto" w:fill="FFFFFF"/>
            <w:vAlign w:val="center"/>
          </w:tcPr>
          <w:p w14:paraId="29874BDF" w14:textId="77777777" w:rsidR="00A8556B" w:rsidRDefault="00000000">
            <w:pPr>
              <w:spacing w:before="60" w:after="60"/>
            </w:pPr>
            <w:r>
              <w:rPr>
                <w:rFonts w:ascii="Times New Roman" w:hAnsi="Times New Roman"/>
                <w:b/>
                <w:sz w:val="19"/>
              </w:rPr>
              <w:t>Gửi yêu cầu hẹn xem phòng thành công</w:t>
            </w:r>
          </w:p>
        </w:tc>
        <w:tc>
          <w:tcPr>
            <w:tcW w:w="1440" w:type="dxa"/>
            <w:shd w:val="clear" w:color="auto" w:fill="FFFFFF"/>
            <w:vAlign w:val="center"/>
          </w:tcPr>
          <w:p w14:paraId="46767803" w14:textId="77777777" w:rsidR="00A8556B" w:rsidRDefault="00000000">
            <w:pPr>
              <w:spacing w:before="60" w:after="60"/>
              <w:jc w:val="center"/>
            </w:pPr>
            <w:r>
              <w:rPr>
                <w:rFonts w:ascii="Times New Roman" w:hAnsi="Times New Roman"/>
                <w:b/>
                <w:sz w:val="19"/>
              </w:rPr>
              <w:t>ERR_07_05</w:t>
            </w:r>
          </w:p>
        </w:tc>
        <w:tc>
          <w:tcPr>
            <w:tcW w:w="3168" w:type="dxa"/>
            <w:shd w:val="clear" w:color="auto" w:fill="FFFFFF"/>
            <w:vAlign w:val="center"/>
          </w:tcPr>
          <w:p w14:paraId="49E6E84D" w14:textId="77777777" w:rsidR="00A8556B" w:rsidRDefault="00000000">
            <w:pPr>
              <w:spacing w:before="60" w:after="60"/>
            </w:pPr>
            <w:r>
              <w:rPr>
                <w:rFonts w:ascii="Times New Roman" w:hAnsi="Times New Roman"/>
                <w:color w:val="C00000"/>
                <w:sz w:val="19"/>
              </w:rPr>
              <w:t>Gửi yêu cầu hẹn xem phòng thành công! Chủ trọ sẽ sớm liên hệ lại.</w:t>
            </w:r>
          </w:p>
        </w:tc>
        <w:tc>
          <w:tcPr>
            <w:tcW w:w="2592" w:type="dxa"/>
            <w:shd w:val="clear" w:color="auto" w:fill="FFFFFF"/>
            <w:vAlign w:val="center"/>
          </w:tcPr>
          <w:p w14:paraId="3A6AAA50" w14:textId="77777777" w:rsidR="00A8556B" w:rsidRDefault="00000000">
            <w:pPr>
              <w:spacing w:before="60" w:after="60"/>
            </w:pPr>
            <w:r>
              <w:rPr>
                <w:rFonts w:ascii="Times New Roman" w:hAnsi="Times New Roman"/>
                <w:sz w:val="19"/>
              </w:rPr>
              <w:t>Hiển thị Modal popup thông báo cảm ơn và xác nhận</w:t>
            </w:r>
          </w:p>
        </w:tc>
      </w:tr>
      <w:tr w:rsidR="00A8556B" w14:paraId="714AAC56" w14:textId="77777777">
        <w:tc>
          <w:tcPr>
            <w:tcW w:w="2592" w:type="dxa"/>
            <w:shd w:val="clear" w:color="auto" w:fill="F2F2F2"/>
            <w:vAlign w:val="center"/>
          </w:tcPr>
          <w:p w14:paraId="171DBD60" w14:textId="77777777" w:rsidR="00A8556B" w:rsidRDefault="00000000">
            <w:pPr>
              <w:spacing w:before="60" w:after="60"/>
            </w:pPr>
            <w:r>
              <w:rPr>
                <w:rFonts w:ascii="Times New Roman" w:hAnsi="Times New Roman"/>
                <w:b/>
                <w:sz w:val="19"/>
              </w:rPr>
              <w:t>Chủ trọ cập nhật trạng thái cuộc gọi</w:t>
            </w:r>
          </w:p>
        </w:tc>
        <w:tc>
          <w:tcPr>
            <w:tcW w:w="1440" w:type="dxa"/>
            <w:shd w:val="clear" w:color="auto" w:fill="F2F2F2"/>
            <w:vAlign w:val="center"/>
          </w:tcPr>
          <w:p w14:paraId="6AF6D29B" w14:textId="77777777" w:rsidR="00A8556B" w:rsidRDefault="00000000">
            <w:pPr>
              <w:spacing w:before="60" w:after="60"/>
              <w:jc w:val="center"/>
            </w:pPr>
            <w:r>
              <w:rPr>
                <w:rFonts w:ascii="Times New Roman" w:hAnsi="Times New Roman"/>
                <w:b/>
                <w:sz w:val="19"/>
              </w:rPr>
              <w:t>ERR_07_06</w:t>
            </w:r>
          </w:p>
        </w:tc>
        <w:tc>
          <w:tcPr>
            <w:tcW w:w="3168" w:type="dxa"/>
            <w:shd w:val="clear" w:color="auto" w:fill="F2F2F2"/>
            <w:vAlign w:val="center"/>
          </w:tcPr>
          <w:p w14:paraId="19FA7022" w14:textId="77777777" w:rsidR="00A8556B" w:rsidRDefault="00000000">
            <w:pPr>
              <w:spacing w:before="60" w:after="60"/>
            </w:pPr>
            <w:r>
              <w:rPr>
                <w:rFonts w:ascii="Times New Roman" w:hAnsi="Times New Roman"/>
                <w:color w:val="C00000"/>
                <w:sz w:val="19"/>
              </w:rPr>
              <w:t>Đã cập nhật trạng thái yêu cầu tư vấn thành công.</w:t>
            </w:r>
          </w:p>
        </w:tc>
        <w:tc>
          <w:tcPr>
            <w:tcW w:w="2592" w:type="dxa"/>
            <w:shd w:val="clear" w:color="auto" w:fill="F2F2F2"/>
            <w:vAlign w:val="center"/>
          </w:tcPr>
          <w:p w14:paraId="37AC8A84" w14:textId="77777777" w:rsidR="00A8556B" w:rsidRDefault="00000000">
            <w:pPr>
              <w:spacing w:before="60" w:after="60"/>
            </w:pPr>
            <w:r>
              <w:rPr>
                <w:rFonts w:ascii="Times New Roman" w:hAnsi="Times New Roman"/>
                <w:sz w:val="19"/>
              </w:rPr>
              <w:t>Hàng dữ liệu đổi trạng thái sang Đã liên hệ, trừ badge đỏ</w:t>
            </w:r>
          </w:p>
        </w:tc>
      </w:tr>
    </w:tbl>
    <w:p w14:paraId="58C25CE5"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372AE8F"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519F76F8" w14:textId="29C6B328" w:rsidR="00A8556B" w:rsidRDefault="009A72E6">
      <w:pPr>
        <w:spacing w:before="160" w:after="60"/>
        <w:jc w:val="center"/>
      </w:pPr>
      <w:r>
        <w:rPr>
          <w:noProof/>
        </w:rPr>
        <w:drawing>
          <wp:inline distT="0" distB="0" distL="0" distR="0" wp14:anchorId="46D3DC4C" wp14:editId="48B7367C">
            <wp:extent cx="5394960" cy="2837815"/>
            <wp:effectExtent l="0" t="0" r="0" b="63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394960" cy="2837815"/>
                    </a:xfrm>
                    <a:prstGeom prst="rect">
                      <a:avLst/>
                    </a:prstGeom>
                  </pic:spPr>
                </pic:pic>
              </a:graphicData>
            </a:graphic>
          </wp:inline>
        </w:drawing>
      </w:r>
    </w:p>
    <w:p w14:paraId="6DA3EBD2" w14:textId="77777777" w:rsidR="00A8556B" w:rsidRDefault="00000000">
      <w:pPr>
        <w:spacing w:after="60"/>
        <w:jc w:val="center"/>
      </w:pPr>
      <w:r>
        <w:rPr>
          <w:rFonts w:ascii="Times New Roman" w:hAnsi="Times New Roman"/>
          <w:b/>
          <w:i/>
          <w:color w:val="475569"/>
          <w:sz w:val="19"/>
        </w:rPr>
        <w:t>Hình 7.1: Giao diện Tiếp nhận &amp; Quản lý yêu cầu hẹn xem phòng của khách</w:t>
      </w:r>
    </w:p>
    <w:p w14:paraId="449ACE6D"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điều khiển dành cho chủ trọ quản lý danh sách khách đặt lịch hẹn, số điện thoại liên hệ, giờ hẹn và trạng thái xử lý.</w:t>
      </w:r>
    </w:p>
    <w:p w14:paraId="01EDFE3F"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620"/>
        <w:gridCol w:w="1728"/>
        <w:gridCol w:w="1728"/>
        <w:gridCol w:w="2592"/>
      </w:tblGrid>
      <w:tr w:rsidR="00A8556B" w14:paraId="6E71ED75" w14:textId="77777777">
        <w:tc>
          <w:tcPr>
            <w:tcW w:w="576" w:type="dxa"/>
            <w:shd w:val="clear" w:color="auto" w:fill="1F4E78"/>
            <w:vAlign w:val="center"/>
          </w:tcPr>
          <w:p w14:paraId="223F77C7"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77E2CC4F"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2C4DA53"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4F88415"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CF002FB"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0EAF1980"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7200F96" w14:textId="77777777">
        <w:tc>
          <w:tcPr>
            <w:tcW w:w="576" w:type="dxa"/>
            <w:shd w:val="clear" w:color="auto" w:fill="FFFFFF"/>
            <w:vAlign w:val="center"/>
          </w:tcPr>
          <w:p w14:paraId="23AF96EB" w14:textId="77777777" w:rsidR="00A8556B" w:rsidRDefault="00000000">
            <w:pPr>
              <w:spacing w:before="60" w:after="60"/>
              <w:jc w:val="center"/>
            </w:pPr>
            <w:r>
              <w:rPr>
                <w:rFonts w:ascii="Times New Roman" w:hAnsi="Times New Roman"/>
                <w:sz w:val="19"/>
              </w:rPr>
              <w:lastRenderedPageBreak/>
              <w:t>1</w:t>
            </w:r>
          </w:p>
        </w:tc>
        <w:tc>
          <w:tcPr>
            <w:tcW w:w="1584" w:type="dxa"/>
            <w:shd w:val="clear" w:color="auto" w:fill="FFFFFF"/>
            <w:vAlign w:val="center"/>
          </w:tcPr>
          <w:p w14:paraId="223D8120"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2C8F749B" w14:textId="77777777" w:rsidR="00A8556B" w:rsidRDefault="00000000">
            <w:pPr>
              <w:spacing w:before="60" w:after="60"/>
            </w:pPr>
            <w:r>
              <w:rPr>
                <w:rFonts w:ascii="Times New Roman" w:hAnsi="Times New Roman"/>
                <w:sz w:val="19"/>
              </w:rPr>
              <w:t>customer_name</w:t>
            </w:r>
          </w:p>
        </w:tc>
        <w:tc>
          <w:tcPr>
            <w:tcW w:w="1728" w:type="dxa"/>
            <w:shd w:val="clear" w:color="auto" w:fill="FFFFFF"/>
            <w:vAlign w:val="center"/>
          </w:tcPr>
          <w:p w14:paraId="167918D5" w14:textId="77777777" w:rsidR="00A8556B" w:rsidRDefault="00000000">
            <w:pPr>
              <w:spacing w:before="60" w:after="60"/>
            </w:pPr>
            <w:r>
              <w:rPr>
                <w:rFonts w:ascii="Times New Roman" w:hAnsi="Times New Roman"/>
                <w:sz w:val="19"/>
              </w:rPr>
              <w:t>Họ và tên của bạn *</w:t>
            </w:r>
          </w:p>
        </w:tc>
        <w:tc>
          <w:tcPr>
            <w:tcW w:w="1728" w:type="dxa"/>
            <w:shd w:val="clear" w:color="auto" w:fill="FFFFFF"/>
            <w:vAlign w:val="center"/>
          </w:tcPr>
          <w:p w14:paraId="3EBA5189" w14:textId="77777777" w:rsidR="00A8556B" w:rsidRDefault="00000000">
            <w:pPr>
              <w:spacing w:before="60" w:after="60"/>
            </w:pPr>
            <w:r>
              <w:rPr>
                <w:rFonts w:ascii="Times New Roman" w:hAnsi="Times New Roman"/>
                <w:sz w:val="19"/>
              </w:rPr>
              <w:t>Nguyễn Văn B</w:t>
            </w:r>
          </w:p>
        </w:tc>
        <w:tc>
          <w:tcPr>
            <w:tcW w:w="2592" w:type="dxa"/>
            <w:shd w:val="clear" w:color="auto" w:fill="FFFFFF"/>
            <w:vAlign w:val="center"/>
          </w:tcPr>
          <w:p w14:paraId="0CD6CA6B" w14:textId="77777777" w:rsidR="00A8556B" w:rsidRDefault="00000000">
            <w:pPr>
              <w:spacing w:before="60" w:after="60"/>
            </w:pPr>
            <w:r>
              <w:rPr>
                <w:rFonts w:ascii="Times New Roman" w:hAnsi="Times New Roman"/>
                <w:sz w:val="19"/>
              </w:rPr>
              <w:t>Ô nhập văn bản</w:t>
            </w:r>
          </w:p>
        </w:tc>
      </w:tr>
      <w:tr w:rsidR="00A8556B" w14:paraId="23600FDB" w14:textId="77777777">
        <w:tc>
          <w:tcPr>
            <w:tcW w:w="576" w:type="dxa"/>
            <w:shd w:val="clear" w:color="auto" w:fill="F2F2F2"/>
            <w:vAlign w:val="center"/>
          </w:tcPr>
          <w:p w14:paraId="1402C77C"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9AB994B"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5724A364" w14:textId="77777777" w:rsidR="00A8556B" w:rsidRDefault="00000000">
            <w:pPr>
              <w:spacing w:before="60" w:after="60"/>
            </w:pPr>
            <w:r>
              <w:rPr>
                <w:rFonts w:ascii="Times New Roman" w:hAnsi="Times New Roman"/>
                <w:sz w:val="19"/>
              </w:rPr>
              <w:t>customer_phone</w:t>
            </w:r>
          </w:p>
        </w:tc>
        <w:tc>
          <w:tcPr>
            <w:tcW w:w="1728" w:type="dxa"/>
            <w:shd w:val="clear" w:color="auto" w:fill="F2F2F2"/>
            <w:vAlign w:val="center"/>
          </w:tcPr>
          <w:p w14:paraId="339D28AB" w14:textId="77777777" w:rsidR="00A8556B" w:rsidRDefault="00000000">
            <w:pPr>
              <w:spacing w:before="60" w:after="60"/>
            </w:pPr>
            <w:r>
              <w:rPr>
                <w:rFonts w:ascii="Times New Roman" w:hAnsi="Times New Roman"/>
                <w:sz w:val="19"/>
              </w:rPr>
              <w:t>Số điện thoại liên hệ *</w:t>
            </w:r>
          </w:p>
        </w:tc>
        <w:tc>
          <w:tcPr>
            <w:tcW w:w="1728" w:type="dxa"/>
            <w:shd w:val="clear" w:color="auto" w:fill="F2F2F2"/>
            <w:vAlign w:val="center"/>
          </w:tcPr>
          <w:p w14:paraId="2F2DECD5" w14:textId="77777777" w:rsidR="00A8556B" w:rsidRDefault="00000000">
            <w:pPr>
              <w:spacing w:before="60" w:after="60"/>
            </w:pPr>
            <w:r>
              <w:rPr>
                <w:rFonts w:ascii="Times New Roman" w:hAnsi="Times New Roman"/>
                <w:sz w:val="19"/>
              </w:rPr>
              <w:t>0987654321</w:t>
            </w:r>
          </w:p>
        </w:tc>
        <w:tc>
          <w:tcPr>
            <w:tcW w:w="2592" w:type="dxa"/>
            <w:shd w:val="clear" w:color="auto" w:fill="F2F2F2"/>
            <w:vAlign w:val="center"/>
          </w:tcPr>
          <w:p w14:paraId="0FE37083" w14:textId="77777777" w:rsidR="00A8556B" w:rsidRDefault="00000000">
            <w:pPr>
              <w:spacing w:before="60" w:after="60"/>
            </w:pPr>
            <w:r>
              <w:rPr>
                <w:rFonts w:ascii="Times New Roman" w:hAnsi="Times New Roman"/>
                <w:sz w:val="19"/>
              </w:rPr>
              <w:t>Ô nhập số điện thoại</w:t>
            </w:r>
          </w:p>
        </w:tc>
      </w:tr>
      <w:tr w:rsidR="00A8556B" w14:paraId="5CB21BBA" w14:textId="77777777">
        <w:tc>
          <w:tcPr>
            <w:tcW w:w="576" w:type="dxa"/>
            <w:shd w:val="clear" w:color="auto" w:fill="FFFFFF"/>
            <w:vAlign w:val="center"/>
          </w:tcPr>
          <w:p w14:paraId="374D1C3A"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440A47B" w14:textId="77777777" w:rsidR="00A8556B" w:rsidRDefault="00000000">
            <w:pPr>
              <w:spacing w:before="60" w:after="60"/>
            </w:pPr>
            <w:r>
              <w:rPr>
                <w:rFonts w:ascii="Times New Roman" w:hAnsi="Times New Roman"/>
                <w:sz w:val="19"/>
              </w:rPr>
              <w:t>DateTimePicker</w:t>
            </w:r>
          </w:p>
        </w:tc>
        <w:tc>
          <w:tcPr>
            <w:tcW w:w="1440" w:type="dxa"/>
            <w:shd w:val="clear" w:color="auto" w:fill="FFFFFF"/>
            <w:vAlign w:val="center"/>
          </w:tcPr>
          <w:p w14:paraId="5EF2BA21" w14:textId="77777777" w:rsidR="00A8556B" w:rsidRDefault="00000000">
            <w:pPr>
              <w:spacing w:before="60" w:after="60"/>
            </w:pPr>
            <w:r>
              <w:rPr>
                <w:rFonts w:ascii="Times New Roman" w:hAnsi="Times New Roman"/>
                <w:sz w:val="19"/>
              </w:rPr>
              <w:t>appointment_time</w:t>
            </w:r>
          </w:p>
        </w:tc>
        <w:tc>
          <w:tcPr>
            <w:tcW w:w="1728" w:type="dxa"/>
            <w:shd w:val="clear" w:color="auto" w:fill="FFFFFF"/>
            <w:vAlign w:val="center"/>
          </w:tcPr>
          <w:p w14:paraId="20DB6DB7" w14:textId="77777777" w:rsidR="00A8556B" w:rsidRDefault="00000000">
            <w:pPr>
              <w:spacing w:before="60" w:after="60"/>
            </w:pPr>
            <w:r>
              <w:rPr>
                <w:rFonts w:ascii="Times New Roman" w:hAnsi="Times New Roman"/>
                <w:sz w:val="19"/>
              </w:rPr>
              <w:t>Ngày &amp; Giờ xem phòng *</w:t>
            </w:r>
          </w:p>
        </w:tc>
        <w:tc>
          <w:tcPr>
            <w:tcW w:w="1728" w:type="dxa"/>
            <w:shd w:val="clear" w:color="auto" w:fill="FFFFFF"/>
            <w:vAlign w:val="center"/>
          </w:tcPr>
          <w:p w14:paraId="1D0CC446" w14:textId="77777777" w:rsidR="00A8556B" w:rsidRDefault="00000000">
            <w:pPr>
              <w:spacing w:before="60" w:after="60"/>
            </w:pPr>
            <w:r>
              <w:rPr>
                <w:rFonts w:ascii="Times New Roman" w:hAnsi="Times New Roman"/>
                <w:sz w:val="19"/>
              </w:rPr>
              <w:t>Chọn ngày giờ...</w:t>
            </w:r>
          </w:p>
        </w:tc>
        <w:tc>
          <w:tcPr>
            <w:tcW w:w="2592" w:type="dxa"/>
            <w:shd w:val="clear" w:color="auto" w:fill="FFFFFF"/>
            <w:vAlign w:val="center"/>
          </w:tcPr>
          <w:p w14:paraId="0DD26D27" w14:textId="77777777" w:rsidR="00A8556B" w:rsidRDefault="00000000">
            <w:pPr>
              <w:spacing w:before="60" w:after="60"/>
            </w:pPr>
            <w:r>
              <w:rPr>
                <w:rFonts w:ascii="Times New Roman" w:hAnsi="Times New Roman"/>
                <w:sz w:val="19"/>
              </w:rPr>
              <w:t>Bộ chọn ngày giờ trực quan</w:t>
            </w:r>
          </w:p>
        </w:tc>
      </w:tr>
      <w:tr w:rsidR="00A8556B" w14:paraId="4C5F084B" w14:textId="77777777">
        <w:tc>
          <w:tcPr>
            <w:tcW w:w="576" w:type="dxa"/>
            <w:shd w:val="clear" w:color="auto" w:fill="F2F2F2"/>
            <w:vAlign w:val="center"/>
          </w:tcPr>
          <w:p w14:paraId="37DE8F01"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7020EA6F"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39CE92B2" w14:textId="77777777" w:rsidR="00A8556B" w:rsidRDefault="00000000">
            <w:pPr>
              <w:spacing w:before="60" w:after="60"/>
            </w:pPr>
            <w:r>
              <w:rPr>
                <w:rFonts w:ascii="Times New Roman" w:hAnsi="Times New Roman"/>
                <w:sz w:val="19"/>
              </w:rPr>
              <w:t>btnSubmitRequest</w:t>
            </w:r>
          </w:p>
        </w:tc>
        <w:tc>
          <w:tcPr>
            <w:tcW w:w="1728" w:type="dxa"/>
            <w:shd w:val="clear" w:color="auto" w:fill="F2F2F2"/>
            <w:vAlign w:val="center"/>
          </w:tcPr>
          <w:p w14:paraId="44DE7F92" w14:textId="77777777" w:rsidR="00A8556B" w:rsidRDefault="00000000">
            <w:pPr>
              <w:spacing w:before="60" w:after="60"/>
            </w:pPr>
            <w:r>
              <w:rPr>
                <w:rFonts w:ascii="Times New Roman" w:hAnsi="Times New Roman"/>
                <w:sz w:val="19"/>
              </w:rPr>
              <w:t>Gửi yêu cầu hẹn xem</w:t>
            </w:r>
          </w:p>
        </w:tc>
        <w:tc>
          <w:tcPr>
            <w:tcW w:w="1728" w:type="dxa"/>
            <w:shd w:val="clear" w:color="auto" w:fill="F2F2F2"/>
            <w:vAlign w:val="center"/>
          </w:tcPr>
          <w:p w14:paraId="26D0D3C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3458C3DF" w14:textId="77777777" w:rsidR="00A8556B" w:rsidRDefault="00000000">
            <w:pPr>
              <w:spacing w:before="60" w:after="60"/>
            </w:pPr>
            <w:r>
              <w:rPr>
                <w:rFonts w:ascii="Times New Roman" w:hAnsi="Times New Roman"/>
                <w:sz w:val="19"/>
              </w:rPr>
              <w:t>Nền xanh dương, rộng 100%</w:t>
            </w:r>
          </w:p>
        </w:tc>
      </w:tr>
    </w:tbl>
    <w:p w14:paraId="74CE0D9E" w14:textId="77777777" w:rsidR="00A8556B" w:rsidRDefault="00000000">
      <w:pPr>
        <w:keepNext/>
        <w:spacing w:before="200" w:after="80"/>
      </w:pPr>
      <w:r>
        <w:rPr>
          <w:rFonts w:ascii="Times New Roman" w:hAnsi="Times New Roman"/>
          <w:b/>
          <w:color w:val="1E293B"/>
          <w:sz w:val="21"/>
        </w:rPr>
        <w:t>6.2. Quy tắc bố cục &amp; hành vi UI</w:t>
      </w:r>
    </w:p>
    <w:p w14:paraId="1FED6794" w14:textId="77777777" w:rsidR="00A8556B" w:rsidRDefault="00000000">
      <w:pPr>
        <w:spacing w:after="80"/>
      </w:pPr>
      <w:r>
        <w:rPr>
          <w:rFonts w:ascii="Times New Roman" w:hAnsi="Times New Roman"/>
          <w:sz w:val="20"/>
        </w:rPr>
        <w:t>• Bố cục: Form modal hiển thị viền đỏ và text cảnh báo đỏ bên dưới ô nhập khi có lỗi. Vô hiệu hóa nút bấm trong lúc đang truyền dữ liệu.</w:t>
      </w:r>
    </w:p>
    <w:p w14:paraId="71AB51EF"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54732E5E"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F2094C8" w14:textId="77777777">
        <w:tc>
          <w:tcPr>
            <w:tcW w:w="720" w:type="dxa"/>
            <w:shd w:val="clear" w:color="auto" w:fill="1F4E78"/>
            <w:vAlign w:val="center"/>
          </w:tcPr>
          <w:p w14:paraId="61C69F64"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1BDDB7F7"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3E74324"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7A078FB2" w14:textId="77777777" w:rsidR="00A8556B" w:rsidRDefault="00000000">
            <w:pPr>
              <w:spacing w:before="60" w:after="60"/>
              <w:jc w:val="center"/>
            </w:pPr>
            <w:r>
              <w:rPr>
                <w:rFonts w:ascii="Times New Roman" w:hAnsi="Times New Roman"/>
                <w:b/>
                <w:color w:val="FFFFFF"/>
                <w:sz w:val="19"/>
              </w:rPr>
              <w:t>Ghi chú phân loại</w:t>
            </w:r>
          </w:p>
        </w:tc>
      </w:tr>
      <w:tr w:rsidR="00A8556B" w14:paraId="62E9FA86" w14:textId="77777777">
        <w:tc>
          <w:tcPr>
            <w:tcW w:w="720" w:type="dxa"/>
            <w:shd w:val="clear" w:color="auto" w:fill="FFFFFF"/>
            <w:vAlign w:val="center"/>
          </w:tcPr>
          <w:p w14:paraId="6FF86C88"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868A03C" w14:textId="77777777" w:rsidR="00A8556B" w:rsidRDefault="00000000">
            <w:pPr>
              <w:spacing w:before="60" w:after="60"/>
            </w:pPr>
            <w:r>
              <w:rPr>
                <w:rFonts w:ascii="Times New Roman" w:hAnsi="Times New Roman"/>
                <w:sz w:val="19"/>
              </w:rPr>
              <w:t>Để trống toàn bộ form rồi bấm Gửi</w:t>
            </w:r>
          </w:p>
        </w:tc>
        <w:tc>
          <w:tcPr>
            <w:tcW w:w="3600" w:type="dxa"/>
            <w:shd w:val="clear" w:color="auto" w:fill="FFFFFF"/>
            <w:vAlign w:val="center"/>
          </w:tcPr>
          <w:p w14:paraId="50D7D6F7" w14:textId="77777777" w:rsidR="00A8556B" w:rsidRDefault="00000000">
            <w:pPr>
              <w:spacing w:before="60" w:after="60"/>
            </w:pPr>
            <w:r>
              <w:rPr>
                <w:rFonts w:ascii="Times New Roman" w:hAnsi="Times New Roman"/>
                <w:sz w:val="19"/>
              </w:rPr>
              <w:t>Báo lỗi đỏ yêu cầu nhập Họ tên và Số điện thoại</w:t>
            </w:r>
          </w:p>
        </w:tc>
        <w:tc>
          <w:tcPr>
            <w:tcW w:w="2160" w:type="dxa"/>
            <w:shd w:val="clear" w:color="auto" w:fill="FFFFFF"/>
            <w:vAlign w:val="center"/>
          </w:tcPr>
          <w:p w14:paraId="035EB247" w14:textId="77777777" w:rsidR="00A8556B" w:rsidRDefault="00000000">
            <w:pPr>
              <w:spacing w:before="60" w:after="60"/>
            </w:pPr>
            <w:r>
              <w:rPr>
                <w:rFonts w:ascii="Times New Roman" w:hAnsi="Times New Roman"/>
                <w:sz w:val="19"/>
              </w:rPr>
              <w:t>Kiểm tra Required</w:t>
            </w:r>
          </w:p>
        </w:tc>
      </w:tr>
      <w:tr w:rsidR="00A8556B" w14:paraId="36E0484E" w14:textId="77777777">
        <w:tc>
          <w:tcPr>
            <w:tcW w:w="720" w:type="dxa"/>
            <w:shd w:val="clear" w:color="auto" w:fill="F2F2F2"/>
            <w:vAlign w:val="center"/>
          </w:tcPr>
          <w:p w14:paraId="453CD161"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493942E4" w14:textId="77777777" w:rsidR="00A8556B" w:rsidRDefault="00000000">
            <w:pPr>
              <w:spacing w:before="60" w:after="60"/>
            </w:pPr>
            <w:r>
              <w:rPr>
                <w:rFonts w:ascii="Times New Roman" w:hAnsi="Times New Roman"/>
                <w:sz w:val="19"/>
              </w:rPr>
              <w:t>Chọn giờ hẹn trong quá khứ (hôm qua)</w:t>
            </w:r>
          </w:p>
        </w:tc>
        <w:tc>
          <w:tcPr>
            <w:tcW w:w="3600" w:type="dxa"/>
            <w:shd w:val="clear" w:color="auto" w:fill="F2F2F2"/>
            <w:vAlign w:val="center"/>
          </w:tcPr>
          <w:p w14:paraId="34C7F7B3" w14:textId="77777777" w:rsidR="00A8556B" w:rsidRDefault="00000000">
            <w:pPr>
              <w:spacing w:before="60" w:after="60"/>
            </w:pPr>
            <w:r>
              <w:rPr>
                <w:rFonts w:ascii="Times New Roman" w:hAnsi="Times New Roman"/>
                <w:sz w:val="19"/>
              </w:rPr>
              <w:t>Báo lỗi 'Thời gian hẹn phải ở thời điểm tương lai'</w:t>
            </w:r>
          </w:p>
        </w:tc>
        <w:tc>
          <w:tcPr>
            <w:tcW w:w="2160" w:type="dxa"/>
            <w:shd w:val="clear" w:color="auto" w:fill="F2F2F2"/>
            <w:vAlign w:val="center"/>
          </w:tcPr>
          <w:p w14:paraId="767663D1" w14:textId="77777777" w:rsidR="00A8556B" w:rsidRDefault="00000000">
            <w:pPr>
              <w:spacing w:before="60" w:after="60"/>
            </w:pPr>
            <w:r>
              <w:rPr>
                <w:rFonts w:ascii="Times New Roman" w:hAnsi="Times New Roman"/>
                <w:sz w:val="19"/>
              </w:rPr>
              <w:t>Kiểm tra Date validation</w:t>
            </w:r>
          </w:p>
        </w:tc>
      </w:tr>
      <w:tr w:rsidR="00A8556B" w14:paraId="59BFE474" w14:textId="77777777">
        <w:tc>
          <w:tcPr>
            <w:tcW w:w="720" w:type="dxa"/>
            <w:shd w:val="clear" w:color="auto" w:fill="FFFFFF"/>
            <w:vAlign w:val="center"/>
          </w:tcPr>
          <w:p w14:paraId="5542AA15"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7983C7FC" w14:textId="77777777" w:rsidR="00A8556B" w:rsidRDefault="00000000">
            <w:pPr>
              <w:spacing w:before="60" w:after="60"/>
            </w:pPr>
            <w:r>
              <w:rPr>
                <w:rFonts w:ascii="Times New Roman" w:hAnsi="Times New Roman"/>
                <w:sz w:val="19"/>
              </w:rPr>
              <w:t>Nhập thông tin hợp lệ và bấm Gửi</w:t>
            </w:r>
          </w:p>
        </w:tc>
        <w:tc>
          <w:tcPr>
            <w:tcW w:w="3600" w:type="dxa"/>
            <w:shd w:val="clear" w:color="auto" w:fill="FFFFFF"/>
            <w:vAlign w:val="center"/>
          </w:tcPr>
          <w:p w14:paraId="4F9BFF03" w14:textId="77777777" w:rsidR="00A8556B" w:rsidRDefault="00000000">
            <w:pPr>
              <w:spacing w:before="60" w:after="60"/>
            </w:pPr>
            <w:r>
              <w:rPr>
                <w:rFonts w:ascii="Times New Roman" w:hAnsi="Times New Roman"/>
                <w:sz w:val="19"/>
              </w:rPr>
              <w:t>Thông báo thành công và chuyển trạng thái yêu cầu sang 'Chờ xác nhận'</w:t>
            </w:r>
          </w:p>
        </w:tc>
        <w:tc>
          <w:tcPr>
            <w:tcW w:w="2160" w:type="dxa"/>
            <w:shd w:val="clear" w:color="auto" w:fill="FFFFFF"/>
            <w:vAlign w:val="center"/>
          </w:tcPr>
          <w:p w14:paraId="2E9308A8" w14:textId="77777777" w:rsidR="00A8556B" w:rsidRDefault="00000000">
            <w:pPr>
              <w:spacing w:before="60" w:after="60"/>
            </w:pPr>
            <w:r>
              <w:rPr>
                <w:rFonts w:ascii="Times New Roman" w:hAnsi="Times New Roman"/>
                <w:sz w:val="19"/>
              </w:rPr>
              <w:t>Happy case</w:t>
            </w:r>
          </w:p>
        </w:tc>
      </w:tr>
    </w:tbl>
    <w:p w14:paraId="31AC24A9" w14:textId="77777777" w:rsidR="00A8556B" w:rsidRDefault="00000000">
      <w:r>
        <w:br w:type="page"/>
      </w:r>
    </w:p>
    <w:p w14:paraId="34073E2A" w14:textId="77777777" w:rsidR="00A8556B" w:rsidRDefault="00000000">
      <w:pPr>
        <w:keepNext/>
        <w:spacing w:before="360" w:after="160"/>
      </w:pPr>
      <w:r>
        <w:rPr>
          <w:rFonts w:ascii="Times New Roman" w:hAnsi="Times New Roman"/>
          <w:b/>
          <w:color w:val="1F4E78"/>
          <w:sz w:val="28"/>
        </w:rPr>
        <w:lastRenderedPageBreak/>
        <w:t>TÍNH NĂNG 8: HỢP ĐỒNG THUÊ PHÒNG ONLINE (KÝ SỐ CANVAS &amp; XUẤT PDF) (FEAT_08_CONTRACT)</w:t>
      </w:r>
    </w:p>
    <w:p w14:paraId="14E891C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5B3D368D" w14:textId="77777777">
        <w:tc>
          <w:tcPr>
            <w:tcW w:w="3168" w:type="dxa"/>
            <w:shd w:val="clear" w:color="auto" w:fill="D9E1F2"/>
            <w:vAlign w:val="center"/>
          </w:tcPr>
          <w:p w14:paraId="392D1B77"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12838976" w14:textId="77777777" w:rsidR="00A8556B" w:rsidRDefault="00000000">
            <w:pPr>
              <w:spacing w:before="60" w:after="60"/>
            </w:pPr>
            <w:r>
              <w:rPr>
                <w:rFonts w:ascii="Times New Roman" w:hAnsi="Times New Roman"/>
                <w:sz w:val="19"/>
              </w:rPr>
              <w:t>Hợp đồng thuê phòng Online (Ký số Canvas &amp; Xuất PDF)</w:t>
            </w:r>
          </w:p>
        </w:tc>
      </w:tr>
      <w:tr w:rsidR="00A8556B" w14:paraId="1027597C" w14:textId="77777777">
        <w:tc>
          <w:tcPr>
            <w:tcW w:w="3168" w:type="dxa"/>
            <w:shd w:val="clear" w:color="auto" w:fill="D9E1F2"/>
            <w:vAlign w:val="center"/>
          </w:tcPr>
          <w:p w14:paraId="5662B263"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36260C6" w14:textId="77777777" w:rsidR="00A8556B" w:rsidRDefault="00000000">
            <w:pPr>
              <w:spacing w:before="60" w:after="60"/>
            </w:pPr>
            <w:r>
              <w:rPr>
                <w:rFonts w:ascii="Times New Roman" w:hAnsi="Times New Roman"/>
                <w:sz w:val="19"/>
              </w:rPr>
              <w:t>FEAT_08_CONTRACT</w:t>
            </w:r>
          </w:p>
        </w:tc>
      </w:tr>
      <w:tr w:rsidR="00A8556B" w14:paraId="6EEFBF31" w14:textId="77777777">
        <w:tc>
          <w:tcPr>
            <w:tcW w:w="3168" w:type="dxa"/>
            <w:shd w:val="clear" w:color="auto" w:fill="D9E1F2"/>
            <w:vAlign w:val="center"/>
          </w:tcPr>
          <w:p w14:paraId="50A09D72"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CC50F7B" w14:textId="77777777" w:rsidR="00A8556B" w:rsidRDefault="00000000">
            <w:pPr>
              <w:spacing w:before="60" w:after="60"/>
            </w:pPr>
            <w:r>
              <w:rPr>
                <w:rFonts w:ascii="Times New Roman" w:hAnsi="Times New Roman"/>
                <w:sz w:val="19"/>
              </w:rPr>
              <w:t>Soạn thảo hợp đồng thuê trọ điện tử chuẩn pháp lý, ký chữ ký tay trực tiếp trên màn hình cảm ứng/chuột (Canvas) và xuất file PDF lưu trữ.</w:t>
            </w:r>
          </w:p>
        </w:tc>
      </w:tr>
      <w:tr w:rsidR="00A8556B" w14:paraId="446CCF19" w14:textId="77777777">
        <w:tc>
          <w:tcPr>
            <w:tcW w:w="3168" w:type="dxa"/>
            <w:shd w:val="clear" w:color="auto" w:fill="D9E1F2"/>
            <w:vAlign w:val="center"/>
          </w:tcPr>
          <w:p w14:paraId="7E86AF03"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0FF4FBCE" w14:textId="77777777" w:rsidR="00A8556B" w:rsidRDefault="00000000">
            <w:pPr>
              <w:spacing w:before="60" w:after="60"/>
            </w:pPr>
            <w:r>
              <w:rPr>
                <w:rFonts w:ascii="Times New Roman" w:hAnsi="Times New Roman"/>
                <w:sz w:val="19"/>
              </w:rPr>
              <w:t>Chủ trọ (tạo hợp đồng), Khách thuê (ký nhận hợp đồng).</w:t>
            </w:r>
          </w:p>
        </w:tc>
      </w:tr>
      <w:tr w:rsidR="00A8556B" w14:paraId="171D2779" w14:textId="77777777">
        <w:tc>
          <w:tcPr>
            <w:tcW w:w="3168" w:type="dxa"/>
            <w:shd w:val="clear" w:color="auto" w:fill="D9E1F2"/>
            <w:vAlign w:val="center"/>
          </w:tcPr>
          <w:p w14:paraId="1D51D3F1"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73C8091" w14:textId="77777777" w:rsidR="00A8556B" w:rsidRDefault="00000000">
            <w:pPr>
              <w:spacing w:before="60" w:after="60"/>
            </w:pPr>
            <w:r>
              <w:rPr>
                <w:rFonts w:ascii="Times New Roman" w:hAnsi="Times New Roman"/>
                <w:sz w:val="19"/>
              </w:rPr>
              <w:t>Bấm 'Tạo hợp đồng' từ danh sách phòng hoặc khi xác nhận khách dọn vào ở.</w:t>
            </w:r>
          </w:p>
        </w:tc>
      </w:tr>
      <w:tr w:rsidR="00A8556B" w14:paraId="5CFD057A" w14:textId="77777777">
        <w:tc>
          <w:tcPr>
            <w:tcW w:w="3168" w:type="dxa"/>
            <w:shd w:val="clear" w:color="auto" w:fill="D9E1F2"/>
            <w:vAlign w:val="center"/>
          </w:tcPr>
          <w:p w14:paraId="54801CE8"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1E1C2DA" w14:textId="77777777" w:rsidR="00A8556B" w:rsidRDefault="00000000">
            <w:pPr>
              <w:spacing w:before="60" w:after="60"/>
            </w:pPr>
            <w:r>
              <w:rPr>
                <w:rFonts w:ascii="Times New Roman" w:hAnsi="Times New Roman"/>
                <w:sz w:val="19"/>
              </w:rPr>
              <w:t>Đã có thông tin khách thuê, phòng trọ và giá thuê đã thống nhất.</w:t>
            </w:r>
          </w:p>
        </w:tc>
      </w:tr>
    </w:tbl>
    <w:p w14:paraId="71C802D1"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0C9CEE6" w14:textId="77777777">
        <w:tc>
          <w:tcPr>
            <w:tcW w:w="1728" w:type="dxa"/>
            <w:shd w:val="clear" w:color="auto" w:fill="1F4E78"/>
            <w:vAlign w:val="center"/>
          </w:tcPr>
          <w:p w14:paraId="2121028A"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A6B304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D285DA6"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209D902F"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57B11D9C" w14:textId="77777777" w:rsidR="00A8556B" w:rsidRDefault="00000000">
            <w:pPr>
              <w:spacing w:before="60" w:after="60"/>
              <w:jc w:val="center"/>
            </w:pPr>
            <w:r>
              <w:rPr>
                <w:rFonts w:ascii="Times New Roman" w:hAnsi="Times New Roman"/>
                <w:b/>
                <w:color w:val="FFFFFF"/>
                <w:sz w:val="19"/>
              </w:rPr>
              <w:t>Ràng buộc chính</w:t>
            </w:r>
          </w:p>
        </w:tc>
      </w:tr>
      <w:tr w:rsidR="00A8556B" w14:paraId="79C58762" w14:textId="77777777">
        <w:tc>
          <w:tcPr>
            <w:tcW w:w="1728" w:type="dxa"/>
            <w:shd w:val="clear" w:color="auto" w:fill="FFFFFF"/>
            <w:vAlign w:val="center"/>
          </w:tcPr>
          <w:p w14:paraId="1913369B" w14:textId="77777777" w:rsidR="00A8556B" w:rsidRDefault="00000000">
            <w:pPr>
              <w:spacing w:before="60" w:after="60"/>
            </w:pPr>
            <w:r>
              <w:rPr>
                <w:rFonts w:ascii="Times New Roman" w:hAnsi="Times New Roman"/>
                <w:b/>
                <w:sz w:val="19"/>
              </w:rPr>
              <w:t>tenant_id</w:t>
            </w:r>
          </w:p>
        </w:tc>
        <w:tc>
          <w:tcPr>
            <w:tcW w:w="1872" w:type="dxa"/>
            <w:shd w:val="clear" w:color="auto" w:fill="FFFFFF"/>
            <w:vAlign w:val="center"/>
          </w:tcPr>
          <w:p w14:paraId="1122A51D" w14:textId="77777777" w:rsidR="00A8556B" w:rsidRDefault="00000000">
            <w:pPr>
              <w:spacing w:before="60" w:after="60"/>
            </w:pPr>
            <w:r>
              <w:rPr>
                <w:rFonts w:ascii="Times New Roman" w:hAnsi="Times New Roman"/>
                <w:sz w:val="19"/>
              </w:rPr>
              <w:t>Khách thuê phòng</w:t>
            </w:r>
          </w:p>
        </w:tc>
        <w:tc>
          <w:tcPr>
            <w:tcW w:w="1296" w:type="dxa"/>
            <w:shd w:val="clear" w:color="auto" w:fill="FFFFFF"/>
            <w:vAlign w:val="center"/>
          </w:tcPr>
          <w:p w14:paraId="792503FA"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1C1681B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67BE323" w14:textId="77777777" w:rsidR="00A8556B" w:rsidRDefault="00000000">
            <w:pPr>
              <w:spacing w:before="60" w:after="60"/>
            </w:pPr>
            <w:r>
              <w:rPr>
                <w:rFonts w:ascii="Times New Roman" w:hAnsi="Times New Roman"/>
                <w:sz w:val="19"/>
              </w:rPr>
              <w:t>ID khách thuê hợp lệ</w:t>
            </w:r>
          </w:p>
        </w:tc>
      </w:tr>
      <w:tr w:rsidR="00A8556B" w14:paraId="705273A5" w14:textId="77777777">
        <w:tc>
          <w:tcPr>
            <w:tcW w:w="1728" w:type="dxa"/>
            <w:shd w:val="clear" w:color="auto" w:fill="F2F2F2"/>
            <w:vAlign w:val="center"/>
          </w:tcPr>
          <w:p w14:paraId="29E7BA5B" w14:textId="77777777" w:rsidR="00A8556B" w:rsidRDefault="00000000">
            <w:pPr>
              <w:spacing w:before="60" w:after="60"/>
            </w:pPr>
            <w:r>
              <w:rPr>
                <w:rFonts w:ascii="Times New Roman" w:hAnsi="Times New Roman"/>
                <w:b/>
                <w:sz w:val="19"/>
              </w:rPr>
              <w:t>room_id</w:t>
            </w:r>
          </w:p>
        </w:tc>
        <w:tc>
          <w:tcPr>
            <w:tcW w:w="1872" w:type="dxa"/>
            <w:shd w:val="clear" w:color="auto" w:fill="F2F2F2"/>
            <w:vAlign w:val="center"/>
          </w:tcPr>
          <w:p w14:paraId="39E5035C" w14:textId="77777777" w:rsidR="00A8556B" w:rsidRDefault="00000000">
            <w:pPr>
              <w:spacing w:before="60" w:after="60"/>
            </w:pPr>
            <w:r>
              <w:rPr>
                <w:rFonts w:ascii="Times New Roman" w:hAnsi="Times New Roman"/>
                <w:sz w:val="19"/>
              </w:rPr>
              <w:t>Phòng cho thuê</w:t>
            </w:r>
          </w:p>
        </w:tc>
        <w:tc>
          <w:tcPr>
            <w:tcW w:w="1296" w:type="dxa"/>
            <w:shd w:val="clear" w:color="auto" w:fill="F2F2F2"/>
            <w:vAlign w:val="center"/>
          </w:tcPr>
          <w:p w14:paraId="21BEB325"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2BEB5A4D"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7EF3F6DD" w14:textId="77777777" w:rsidR="00A8556B" w:rsidRDefault="00000000">
            <w:pPr>
              <w:spacing w:before="60" w:after="60"/>
            </w:pPr>
            <w:r>
              <w:rPr>
                <w:rFonts w:ascii="Times New Roman" w:hAnsi="Times New Roman"/>
                <w:sz w:val="19"/>
              </w:rPr>
              <w:t>ID phòng đang trống</w:t>
            </w:r>
          </w:p>
        </w:tc>
      </w:tr>
      <w:tr w:rsidR="00A8556B" w14:paraId="056E48A8" w14:textId="77777777">
        <w:tc>
          <w:tcPr>
            <w:tcW w:w="1728" w:type="dxa"/>
            <w:shd w:val="clear" w:color="auto" w:fill="FFFFFF"/>
            <w:vAlign w:val="center"/>
          </w:tcPr>
          <w:p w14:paraId="262B686B" w14:textId="77777777" w:rsidR="00A8556B" w:rsidRDefault="00000000">
            <w:pPr>
              <w:spacing w:before="60" w:after="60"/>
            </w:pPr>
            <w:r>
              <w:rPr>
                <w:rFonts w:ascii="Times New Roman" w:hAnsi="Times New Roman"/>
                <w:b/>
                <w:sz w:val="19"/>
              </w:rPr>
              <w:t>start_date</w:t>
            </w:r>
          </w:p>
        </w:tc>
        <w:tc>
          <w:tcPr>
            <w:tcW w:w="1872" w:type="dxa"/>
            <w:shd w:val="clear" w:color="auto" w:fill="FFFFFF"/>
            <w:vAlign w:val="center"/>
          </w:tcPr>
          <w:p w14:paraId="6A51A4DD" w14:textId="77777777" w:rsidR="00A8556B" w:rsidRDefault="00000000">
            <w:pPr>
              <w:spacing w:before="60" w:after="60"/>
            </w:pPr>
            <w:r>
              <w:rPr>
                <w:rFonts w:ascii="Times New Roman" w:hAnsi="Times New Roman"/>
                <w:sz w:val="19"/>
              </w:rPr>
              <w:t>Ngày bắt đầu hợp đồng</w:t>
            </w:r>
          </w:p>
        </w:tc>
        <w:tc>
          <w:tcPr>
            <w:tcW w:w="1296" w:type="dxa"/>
            <w:shd w:val="clear" w:color="auto" w:fill="FFFFFF"/>
            <w:vAlign w:val="center"/>
          </w:tcPr>
          <w:p w14:paraId="592EA3E0" w14:textId="77777777" w:rsidR="00A8556B" w:rsidRDefault="00000000">
            <w:pPr>
              <w:spacing w:before="60" w:after="60"/>
              <w:jc w:val="center"/>
            </w:pPr>
            <w:r>
              <w:rPr>
                <w:rFonts w:ascii="Times New Roman" w:hAnsi="Times New Roman"/>
                <w:sz w:val="19"/>
              </w:rPr>
              <w:t>date</w:t>
            </w:r>
          </w:p>
        </w:tc>
        <w:tc>
          <w:tcPr>
            <w:tcW w:w="1152" w:type="dxa"/>
            <w:shd w:val="clear" w:color="auto" w:fill="FFFFFF"/>
            <w:vAlign w:val="center"/>
          </w:tcPr>
          <w:p w14:paraId="6D51B04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71E55156" w14:textId="77777777" w:rsidR="00A8556B" w:rsidRDefault="00000000">
            <w:pPr>
              <w:spacing w:before="60" w:after="60"/>
            </w:pPr>
            <w:r>
              <w:rPr>
                <w:rFonts w:ascii="Times New Roman" w:hAnsi="Times New Roman"/>
                <w:sz w:val="19"/>
              </w:rPr>
              <w:t>Định dạng YYYY-MM-DD</w:t>
            </w:r>
          </w:p>
        </w:tc>
      </w:tr>
      <w:tr w:rsidR="00A8556B" w14:paraId="3506C085" w14:textId="77777777">
        <w:tc>
          <w:tcPr>
            <w:tcW w:w="1728" w:type="dxa"/>
            <w:shd w:val="clear" w:color="auto" w:fill="F2F2F2"/>
            <w:vAlign w:val="center"/>
          </w:tcPr>
          <w:p w14:paraId="72E6049C" w14:textId="77777777" w:rsidR="00A8556B" w:rsidRDefault="00000000">
            <w:pPr>
              <w:spacing w:before="60" w:after="60"/>
            </w:pPr>
            <w:r>
              <w:rPr>
                <w:rFonts w:ascii="Times New Roman" w:hAnsi="Times New Roman"/>
                <w:b/>
                <w:sz w:val="19"/>
              </w:rPr>
              <w:t>duration_months</w:t>
            </w:r>
          </w:p>
        </w:tc>
        <w:tc>
          <w:tcPr>
            <w:tcW w:w="1872" w:type="dxa"/>
            <w:shd w:val="clear" w:color="auto" w:fill="F2F2F2"/>
            <w:vAlign w:val="center"/>
          </w:tcPr>
          <w:p w14:paraId="7D4BBB9F" w14:textId="77777777" w:rsidR="00A8556B" w:rsidRDefault="00000000">
            <w:pPr>
              <w:spacing w:before="60" w:after="60"/>
            </w:pPr>
            <w:r>
              <w:rPr>
                <w:rFonts w:ascii="Times New Roman" w:hAnsi="Times New Roman"/>
                <w:sz w:val="19"/>
              </w:rPr>
              <w:t>Thời hạn hợp đồng (tháng)</w:t>
            </w:r>
          </w:p>
        </w:tc>
        <w:tc>
          <w:tcPr>
            <w:tcW w:w="1296" w:type="dxa"/>
            <w:shd w:val="clear" w:color="auto" w:fill="F2F2F2"/>
            <w:vAlign w:val="center"/>
          </w:tcPr>
          <w:p w14:paraId="5D69B2C7"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3AFC6B6A"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00B1834D" w14:textId="77777777" w:rsidR="00A8556B" w:rsidRDefault="00000000">
            <w:pPr>
              <w:spacing w:before="60" w:after="60"/>
            </w:pPr>
            <w:r>
              <w:rPr>
                <w:rFonts w:ascii="Times New Roman" w:hAnsi="Times New Roman"/>
                <w:sz w:val="19"/>
              </w:rPr>
              <w:t>Tối thiểu 1 tháng, tối đa 60 tháng</w:t>
            </w:r>
          </w:p>
        </w:tc>
      </w:tr>
      <w:tr w:rsidR="00A8556B" w14:paraId="4161D9A2" w14:textId="77777777">
        <w:tc>
          <w:tcPr>
            <w:tcW w:w="1728" w:type="dxa"/>
            <w:shd w:val="clear" w:color="auto" w:fill="FFFFFF"/>
            <w:vAlign w:val="center"/>
          </w:tcPr>
          <w:p w14:paraId="5F1473D9" w14:textId="77777777" w:rsidR="00A8556B" w:rsidRDefault="00000000">
            <w:pPr>
              <w:spacing w:before="60" w:after="60"/>
            </w:pPr>
            <w:r>
              <w:rPr>
                <w:rFonts w:ascii="Times New Roman" w:hAnsi="Times New Roman"/>
                <w:b/>
                <w:sz w:val="19"/>
              </w:rPr>
              <w:t>signature_data</w:t>
            </w:r>
          </w:p>
        </w:tc>
        <w:tc>
          <w:tcPr>
            <w:tcW w:w="1872" w:type="dxa"/>
            <w:shd w:val="clear" w:color="auto" w:fill="FFFFFF"/>
            <w:vAlign w:val="center"/>
          </w:tcPr>
          <w:p w14:paraId="2EAD46C1" w14:textId="77777777" w:rsidR="00A8556B" w:rsidRDefault="00000000">
            <w:pPr>
              <w:spacing w:before="60" w:after="60"/>
            </w:pPr>
            <w:r>
              <w:rPr>
                <w:rFonts w:ascii="Times New Roman" w:hAnsi="Times New Roman"/>
                <w:sz w:val="19"/>
              </w:rPr>
              <w:t>Dữ liệu chữ ký số</w:t>
            </w:r>
          </w:p>
        </w:tc>
        <w:tc>
          <w:tcPr>
            <w:tcW w:w="1296" w:type="dxa"/>
            <w:shd w:val="clear" w:color="auto" w:fill="FFFFFF"/>
            <w:vAlign w:val="center"/>
          </w:tcPr>
          <w:p w14:paraId="48802019" w14:textId="77777777" w:rsidR="00A8556B" w:rsidRDefault="00000000">
            <w:pPr>
              <w:spacing w:before="60" w:after="60"/>
              <w:jc w:val="center"/>
            </w:pPr>
            <w:r>
              <w:rPr>
                <w:rFonts w:ascii="Times New Roman" w:hAnsi="Times New Roman"/>
                <w:sz w:val="19"/>
              </w:rPr>
              <w:t>base64</w:t>
            </w:r>
          </w:p>
        </w:tc>
        <w:tc>
          <w:tcPr>
            <w:tcW w:w="1152" w:type="dxa"/>
            <w:shd w:val="clear" w:color="auto" w:fill="FFFFFF"/>
            <w:vAlign w:val="center"/>
          </w:tcPr>
          <w:p w14:paraId="765C2B95"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900DE6D" w14:textId="77777777" w:rsidR="00A8556B" w:rsidRDefault="00000000">
            <w:pPr>
              <w:spacing w:before="60" w:after="60"/>
            </w:pPr>
            <w:r>
              <w:rPr>
                <w:rFonts w:ascii="Times New Roman" w:hAnsi="Times New Roman"/>
                <w:sz w:val="19"/>
              </w:rPr>
              <w:t>Chuỗi hình ảnh vector base64 từ Canvas ký tay</w:t>
            </w:r>
          </w:p>
        </w:tc>
      </w:tr>
    </w:tbl>
    <w:p w14:paraId="61E6F41E" w14:textId="77777777" w:rsidR="00A8556B" w:rsidRDefault="00000000">
      <w:pPr>
        <w:keepNext/>
        <w:spacing w:before="280" w:after="120"/>
      </w:pPr>
      <w:r>
        <w:rPr>
          <w:rFonts w:ascii="Times New Roman" w:hAnsi="Times New Roman"/>
          <w:b/>
          <w:color w:val="2F5597"/>
          <w:sz w:val="24"/>
        </w:rPr>
        <w:t>3. QUY TẮC NGHIỆP VỤ CHI TIẾT (BUSINESS RULES)</w:t>
      </w:r>
    </w:p>
    <w:p w14:paraId="742FFBB0" w14:textId="77777777" w:rsidR="00A8556B" w:rsidRDefault="00000000">
      <w:pPr>
        <w:keepNext/>
        <w:spacing w:before="200" w:after="80"/>
      </w:pPr>
      <w:r>
        <w:rPr>
          <w:rFonts w:ascii="Times New Roman" w:hAnsi="Times New Roman"/>
          <w:b/>
          <w:color w:val="1E293B"/>
          <w:sz w:val="21"/>
        </w:rPr>
        <w:t>3.1. Quyền truy cập (Authorization &amp; Authentication)</w:t>
      </w:r>
    </w:p>
    <w:p w14:paraId="6FD77224" w14:textId="77777777" w:rsidR="00A8556B" w:rsidRDefault="00000000">
      <w:pPr>
        <w:spacing w:after="80"/>
      </w:pPr>
      <w:r>
        <w:rPr>
          <w:rFonts w:ascii="Times New Roman" w:hAnsi="Times New Roman"/>
          <w:sz w:val="20"/>
        </w:rPr>
        <w:t>Chủ trọ và khách thuê liên quan trực tiếp đến hợp đồng mới có quyền ký và xem nội dung.</w:t>
      </w:r>
    </w:p>
    <w:p w14:paraId="3742BBCD" w14:textId="77777777" w:rsidR="00A8556B" w:rsidRDefault="00000000">
      <w:pPr>
        <w:keepNext/>
        <w:spacing w:before="200" w:after="80"/>
      </w:pPr>
      <w:r>
        <w:rPr>
          <w:rFonts w:ascii="Times New Roman" w:hAnsi="Times New Roman"/>
          <w:b/>
          <w:color w:val="1E293B"/>
          <w:sz w:val="21"/>
        </w:rPr>
        <w:t>3.2. Quy tắc dữ liệu từng trường</w:t>
      </w:r>
    </w:p>
    <w:p w14:paraId="162B7088" w14:textId="77777777" w:rsidR="00A8556B" w:rsidRDefault="00000000">
      <w:pPr>
        <w:spacing w:after="80"/>
      </w:pPr>
      <w:r>
        <w:rPr>
          <w:rFonts w:ascii="Times New Roman" w:hAnsi="Times New Roman"/>
          <w:sz w:val="20"/>
        </w:rPr>
        <w:t>• Chữ ký số: Bắt buộc có nét vẽ trên khung Canvas (không được là ảnh trắng rỗng).</w:t>
      </w:r>
    </w:p>
    <w:p w14:paraId="1B88C8B5" w14:textId="77777777" w:rsidR="00A8556B" w:rsidRDefault="00000000">
      <w:pPr>
        <w:spacing w:after="80"/>
      </w:pPr>
      <w:r>
        <w:rPr>
          <w:rFonts w:ascii="Times New Roman" w:hAnsi="Times New Roman"/>
          <w:sz w:val="20"/>
        </w:rPr>
        <w:t>• Ngày kết thúc: Tự động tính bằng Ngày bắt đầu + Thời hạn tháng.</w:t>
      </w:r>
    </w:p>
    <w:p w14:paraId="69887D2D" w14:textId="77777777" w:rsidR="00A8556B" w:rsidRDefault="00000000">
      <w:pPr>
        <w:keepNext/>
        <w:spacing w:before="200" w:after="80"/>
      </w:pPr>
      <w:r>
        <w:rPr>
          <w:rFonts w:ascii="Times New Roman" w:hAnsi="Times New Roman"/>
          <w:b/>
          <w:color w:val="1E293B"/>
          <w:sz w:val="21"/>
        </w:rPr>
        <w:t>3.3. Biểu thức chính quy Regex chuẩn</w:t>
      </w:r>
    </w:p>
    <w:p w14:paraId="343714BE" w14:textId="77777777" w:rsidR="00A8556B" w:rsidRDefault="00000000">
      <w:pPr>
        <w:spacing w:after="80"/>
      </w:pPr>
      <w:r>
        <w:rPr>
          <w:rFonts w:ascii="Times New Roman" w:hAnsi="Times New Roman"/>
          <w:i/>
          <w:color w:val="475569"/>
          <w:sz w:val="20"/>
        </w:rPr>
        <w:t>Regex quy định: Date: ^\d{4}-\d{2}-\d{2}$</w:t>
      </w:r>
    </w:p>
    <w:p w14:paraId="40239E5B" w14:textId="77777777" w:rsidR="00A8556B" w:rsidRDefault="00000000">
      <w:pPr>
        <w:keepNext/>
        <w:spacing w:before="280" w:after="120"/>
      </w:pPr>
      <w:r>
        <w:rPr>
          <w:rFonts w:ascii="Times New Roman" w:hAnsi="Times New Roman"/>
          <w:b/>
          <w:color w:val="2F5597"/>
          <w:sz w:val="24"/>
        </w:rPr>
        <w:t>4. LUỒNG XỬ LÝ (FLOW)</w:t>
      </w:r>
    </w:p>
    <w:p w14:paraId="317EE107" w14:textId="77777777" w:rsidR="00A8556B" w:rsidRDefault="00000000">
      <w:pPr>
        <w:spacing w:after="80"/>
      </w:pPr>
      <w:r>
        <w:rPr>
          <w:rFonts w:ascii="Times New Roman" w:hAnsi="Times New Roman"/>
          <w:sz w:val="20"/>
        </w:rPr>
        <w:t>1. Chủ trọ chọn phòng và khách thuê để tạo hợp đồng.</w:t>
      </w:r>
    </w:p>
    <w:p w14:paraId="6B8B8675" w14:textId="77777777" w:rsidR="00A8556B" w:rsidRDefault="00000000">
      <w:pPr>
        <w:spacing w:after="80"/>
      </w:pPr>
      <w:r>
        <w:rPr>
          <w:rFonts w:ascii="Times New Roman" w:hAnsi="Times New Roman"/>
          <w:sz w:val="20"/>
        </w:rPr>
        <w:t>2. Hệ thống tự động điền các điều khoản pháp lý mẫu, giá phòng, tiền cọc.</w:t>
      </w:r>
    </w:p>
    <w:p w14:paraId="62B22A31" w14:textId="77777777" w:rsidR="00A8556B" w:rsidRDefault="00000000">
      <w:pPr>
        <w:spacing w:after="80"/>
      </w:pPr>
      <w:r>
        <w:rPr>
          <w:rFonts w:ascii="Times New Roman" w:hAnsi="Times New Roman"/>
          <w:sz w:val="20"/>
        </w:rPr>
        <w:t>3. Các bên tiến hành ký số trực tiếp vào khung Canvas chữ ký.</w:t>
      </w:r>
    </w:p>
    <w:p w14:paraId="68098505" w14:textId="77777777" w:rsidR="00A8556B" w:rsidRDefault="00000000">
      <w:pPr>
        <w:spacing w:after="80"/>
      </w:pPr>
      <w:r>
        <w:rPr>
          <w:rFonts w:ascii="Times New Roman" w:hAnsi="Times New Roman"/>
          <w:sz w:val="20"/>
        </w:rPr>
        <w:t>4. Bấm 'Lưu và Ký hợp đồng'.</w:t>
      </w:r>
    </w:p>
    <w:p w14:paraId="50410E3F" w14:textId="77777777" w:rsidR="00A8556B" w:rsidRDefault="00000000">
      <w:pPr>
        <w:spacing w:after="80"/>
      </w:pPr>
      <w:r>
        <w:rPr>
          <w:rFonts w:ascii="Times New Roman" w:hAnsi="Times New Roman"/>
          <w:sz w:val="20"/>
        </w:rPr>
        <w:t>5. Hệ thống kiểm tra: nếu chưa ký vào khung Canvas, chặn lưu và hiển thị cảnh báo đỏ yêu cầu ký tên.</w:t>
      </w:r>
    </w:p>
    <w:p w14:paraId="6ACC6345" w14:textId="77777777" w:rsidR="00A8556B" w:rsidRDefault="00000000">
      <w:pPr>
        <w:spacing w:after="80"/>
      </w:pPr>
      <w:r>
        <w:rPr>
          <w:rFonts w:ascii="Times New Roman" w:hAnsi="Times New Roman"/>
          <w:sz w:val="20"/>
        </w:rPr>
        <w:lastRenderedPageBreak/>
        <w:t>6. Nếu hợp lệ, hệ thống tạo bản ghi hợp đồng, kết xuất file PDF có đóng dấu chữ ký và chuyển trạng thái phòng sang 'Đã cho thuê'.</w:t>
      </w:r>
    </w:p>
    <w:p w14:paraId="3E094CD8"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05D5E133"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BE8E3F1" w14:textId="77777777">
        <w:tc>
          <w:tcPr>
            <w:tcW w:w="2592" w:type="dxa"/>
            <w:shd w:val="clear" w:color="auto" w:fill="1F4E78"/>
            <w:vAlign w:val="center"/>
          </w:tcPr>
          <w:p w14:paraId="792D162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51B6B718"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699AFC17"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79C5FF87"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46838185" w14:textId="77777777">
        <w:tc>
          <w:tcPr>
            <w:tcW w:w="2592" w:type="dxa"/>
            <w:shd w:val="clear" w:color="auto" w:fill="FFFFFF"/>
            <w:vAlign w:val="center"/>
          </w:tcPr>
          <w:p w14:paraId="707D5ECD" w14:textId="77777777" w:rsidR="00A8556B" w:rsidRDefault="00000000">
            <w:pPr>
              <w:spacing w:before="60" w:after="60"/>
            </w:pPr>
            <w:r>
              <w:rPr>
                <w:rFonts w:ascii="Times New Roman" w:hAnsi="Times New Roman"/>
                <w:b/>
                <w:sz w:val="19"/>
              </w:rPr>
              <w:t>Chưa chọn phòng thuê</w:t>
            </w:r>
          </w:p>
        </w:tc>
        <w:tc>
          <w:tcPr>
            <w:tcW w:w="1440" w:type="dxa"/>
            <w:shd w:val="clear" w:color="auto" w:fill="FFFFFF"/>
            <w:vAlign w:val="center"/>
          </w:tcPr>
          <w:p w14:paraId="14AADEE7" w14:textId="77777777" w:rsidR="00A8556B" w:rsidRDefault="00000000">
            <w:pPr>
              <w:spacing w:before="60" w:after="60"/>
              <w:jc w:val="center"/>
            </w:pPr>
            <w:r>
              <w:rPr>
                <w:rFonts w:ascii="Times New Roman" w:hAnsi="Times New Roman"/>
                <w:b/>
                <w:sz w:val="19"/>
              </w:rPr>
              <w:t>ERR_08_01</w:t>
            </w:r>
          </w:p>
        </w:tc>
        <w:tc>
          <w:tcPr>
            <w:tcW w:w="3168" w:type="dxa"/>
            <w:shd w:val="clear" w:color="auto" w:fill="FFFFFF"/>
            <w:vAlign w:val="center"/>
          </w:tcPr>
          <w:p w14:paraId="7A360447" w14:textId="77777777" w:rsidR="00A8556B" w:rsidRDefault="00000000">
            <w:pPr>
              <w:spacing w:before="60" w:after="60"/>
            </w:pPr>
            <w:r>
              <w:rPr>
                <w:rFonts w:ascii="Times New Roman" w:hAnsi="Times New Roman"/>
                <w:color w:val="C00000"/>
                <w:sz w:val="19"/>
              </w:rPr>
              <w:t>Vui lòng chọn phòng lưu trú để thiết lập hợp đồng.</w:t>
            </w:r>
          </w:p>
        </w:tc>
        <w:tc>
          <w:tcPr>
            <w:tcW w:w="2592" w:type="dxa"/>
            <w:shd w:val="clear" w:color="auto" w:fill="FFFFFF"/>
            <w:vAlign w:val="center"/>
          </w:tcPr>
          <w:p w14:paraId="054F1920" w14:textId="77777777" w:rsidR="00A8556B" w:rsidRDefault="00000000">
            <w:pPr>
              <w:spacing w:before="60" w:after="60"/>
            </w:pPr>
            <w:r>
              <w:rPr>
                <w:rFonts w:ascii="Times New Roman" w:hAnsi="Times New Roman"/>
                <w:sz w:val="19"/>
              </w:rPr>
              <w:t>Bôi đỏ dropdown chọn Phòng</w:t>
            </w:r>
          </w:p>
        </w:tc>
      </w:tr>
      <w:tr w:rsidR="00A8556B" w14:paraId="668A5847" w14:textId="77777777">
        <w:tc>
          <w:tcPr>
            <w:tcW w:w="2592" w:type="dxa"/>
            <w:shd w:val="clear" w:color="auto" w:fill="F2F2F2"/>
            <w:vAlign w:val="center"/>
          </w:tcPr>
          <w:p w14:paraId="3E0C9B31" w14:textId="77777777" w:rsidR="00A8556B" w:rsidRDefault="00000000">
            <w:pPr>
              <w:spacing w:before="60" w:after="60"/>
            </w:pPr>
            <w:r>
              <w:rPr>
                <w:rFonts w:ascii="Times New Roman" w:hAnsi="Times New Roman"/>
                <w:b/>
                <w:sz w:val="19"/>
              </w:rPr>
              <w:t>Chưa chọn cư dân đại diện</w:t>
            </w:r>
          </w:p>
        </w:tc>
        <w:tc>
          <w:tcPr>
            <w:tcW w:w="1440" w:type="dxa"/>
            <w:shd w:val="clear" w:color="auto" w:fill="F2F2F2"/>
            <w:vAlign w:val="center"/>
          </w:tcPr>
          <w:p w14:paraId="04AA7268" w14:textId="77777777" w:rsidR="00A8556B" w:rsidRDefault="00000000">
            <w:pPr>
              <w:spacing w:before="60" w:after="60"/>
              <w:jc w:val="center"/>
            </w:pPr>
            <w:r>
              <w:rPr>
                <w:rFonts w:ascii="Times New Roman" w:hAnsi="Times New Roman"/>
                <w:b/>
                <w:sz w:val="19"/>
              </w:rPr>
              <w:t>ERR_08_02</w:t>
            </w:r>
          </w:p>
        </w:tc>
        <w:tc>
          <w:tcPr>
            <w:tcW w:w="3168" w:type="dxa"/>
            <w:shd w:val="clear" w:color="auto" w:fill="F2F2F2"/>
            <w:vAlign w:val="center"/>
          </w:tcPr>
          <w:p w14:paraId="19F3BDD3" w14:textId="77777777" w:rsidR="00A8556B" w:rsidRDefault="00000000">
            <w:pPr>
              <w:spacing w:before="60" w:after="60"/>
            </w:pPr>
            <w:r>
              <w:rPr>
                <w:rFonts w:ascii="Times New Roman" w:hAnsi="Times New Roman"/>
                <w:color w:val="C00000"/>
                <w:sz w:val="19"/>
              </w:rPr>
              <w:t>Vui lòng chọn cư dân đại diện đứng tên trên hợp đồng.</w:t>
            </w:r>
          </w:p>
        </w:tc>
        <w:tc>
          <w:tcPr>
            <w:tcW w:w="2592" w:type="dxa"/>
            <w:shd w:val="clear" w:color="auto" w:fill="F2F2F2"/>
            <w:vAlign w:val="center"/>
          </w:tcPr>
          <w:p w14:paraId="36C60A6A" w14:textId="77777777" w:rsidR="00A8556B" w:rsidRDefault="00000000">
            <w:pPr>
              <w:spacing w:before="60" w:after="60"/>
            </w:pPr>
            <w:r>
              <w:rPr>
                <w:rFonts w:ascii="Times New Roman" w:hAnsi="Times New Roman"/>
                <w:sz w:val="19"/>
              </w:rPr>
              <w:t>Bôi đỏ dropdown chọn Cư dân</w:t>
            </w:r>
          </w:p>
        </w:tc>
      </w:tr>
      <w:tr w:rsidR="00A8556B" w14:paraId="39E17DFA" w14:textId="77777777">
        <w:tc>
          <w:tcPr>
            <w:tcW w:w="2592" w:type="dxa"/>
            <w:shd w:val="clear" w:color="auto" w:fill="FFFFFF"/>
            <w:vAlign w:val="center"/>
          </w:tcPr>
          <w:p w14:paraId="6469787A" w14:textId="77777777" w:rsidR="00A8556B" w:rsidRDefault="00000000">
            <w:pPr>
              <w:spacing w:before="60" w:after="60"/>
            </w:pPr>
            <w:r>
              <w:rPr>
                <w:rFonts w:ascii="Times New Roman" w:hAnsi="Times New Roman"/>
                <w:b/>
                <w:sz w:val="19"/>
              </w:rPr>
              <w:t>Ngày kết thúc trước ngày bắt đầu</w:t>
            </w:r>
          </w:p>
        </w:tc>
        <w:tc>
          <w:tcPr>
            <w:tcW w:w="1440" w:type="dxa"/>
            <w:shd w:val="clear" w:color="auto" w:fill="FFFFFF"/>
            <w:vAlign w:val="center"/>
          </w:tcPr>
          <w:p w14:paraId="3D3FD49C" w14:textId="77777777" w:rsidR="00A8556B" w:rsidRDefault="00000000">
            <w:pPr>
              <w:spacing w:before="60" w:after="60"/>
              <w:jc w:val="center"/>
            </w:pPr>
            <w:r>
              <w:rPr>
                <w:rFonts w:ascii="Times New Roman" w:hAnsi="Times New Roman"/>
                <w:b/>
                <w:sz w:val="19"/>
              </w:rPr>
              <w:t>ERR_08_03</w:t>
            </w:r>
          </w:p>
        </w:tc>
        <w:tc>
          <w:tcPr>
            <w:tcW w:w="3168" w:type="dxa"/>
            <w:shd w:val="clear" w:color="auto" w:fill="FFFFFF"/>
            <w:vAlign w:val="center"/>
          </w:tcPr>
          <w:p w14:paraId="54CC3AEA" w14:textId="77777777" w:rsidR="00A8556B" w:rsidRDefault="00000000">
            <w:pPr>
              <w:spacing w:before="60" w:after="60"/>
            </w:pPr>
            <w:r>
              <w:rPr>
                <w:rFonts w:ascii="Times New Roman" w:hAnsi="Times New Roman"/>
                <w:color w:val="C00000"/>
                <w:sz w:val="19"/>
              </w:rPr>
              <w:t>Thời hạn kết thúc hợp đồng phải sau ngày bắt đầu hiệu lực.</w:t>
            </w:r>
          </w:p>
        </w:tc>
        <w:tc>
          <w:tcPr>
            <w:tcW w:w="2592" w:type="dxa"/>
            <w:shd w:val="clear" w:color="auto" w:fill="FFFFFF"/>
            <w:vAlign w:val="center"/>
          </w:tcPr>
          <w:p w14:paraId="39FCFF78" w14:textId="77777777" w:rsidR="00A8556B" w:rsidRDefault="00000000">
            <w:pPr>
              <w:spacing w:before="60" w:after="60"/>
            </w:pPr>
            <w:r>
              <w:rPr>
                <w:rFonts w:ascii="Times New Roman" w:hAnsi="Times New Roman"/>
                <w:sz w:val="19"/>
              </w:rPr>
              <w:t>Bôi đỏ ô chọn Ngày kết thúc</w:t>
            </w:r>
          </w:p>
        </w:tc>
      </w:tr>
      <w:tr w:rsidR="00A8556B" w14:paraId="7F8B4ED7" w14:textId="77777777">
        <w:tc>
          <w:tcPr>
            <w:tcW w:w="2592" w:type="dxa"/>
            <w:shd w:val="clear" w:color="auto" w:fill="F2F2F2"/>
            <w:vAlign w:val="center"/>
          </w:tcPr>
          <w:p w14:paraId="1AAAC26E" w14:textId="77777777" w:rsidR="00A8556B" w:rsidRDefault="00000000">
            <w:pPr>
              <w:spacing w:before="60" w:after="60"/>
            </w:pPr>
            <w:r>
              <w:rPr>
                <w:rFonts w:ascii="Times New Roman" w:hAnsi="Times New Roman"/>
                <w:b/>
                <w:sz w:val="19"/>
              </w:rPr>
              <w:t>Nhập tiền cọc hợp đồng âm</w:t>
            </w:r>
          </w:p>
        </w:tc>
        <w:tc>
          <w:tcPr>
            <w:tcW w:w="1440" w:type="dxa"/>
            <w:shd w:val="clear" w:color="auto" w:fill="F2F2F2"/>
            <w:vAlign w:val="center"/>
          </w:tcPr>
          <w:p w14:paraId="23F1AAF0" w14:textId="77777777" w:rsidR="00A8556B" w:rsidRDefault="00000000">
            <w:pPr>
              <w:spacing w:before="60" w:after="60"/>
              <w:jc w:val="center"/>
            </w:pPr>
            <w:r>
              <w:rPr>
                <w:rFonts w:ascii="Times New Roman" w:hAnsi="Times New Roman"/>
                <w:b/>
                <w:sz w:val="19"/>
              </w:rPr>
              <w:t>ERR_08_04</w:t>
            </w:r>
          </w:p>
        </w:tc>
        <w:tc>
          <w:tcPr>
            <w:tcW w:w="3168" w:type="dxa"/>
            <w:shd w:val="clear" w:color="auto" w:fill="F2F2F2"/>
            <w:vAlign w:val="center"/>
          </w:tcPr>
          <w:p w14:paraId="09377CC7" w14:textId="77777777" w:rsidR="00A8556B" w:rsidRDefault="00000000">
            <w:pPr>
              <w:spacing w:before="60" w:after="60"/>
            </w:pPr>
            <w:r>
              <w:rPr>
                <w:rFonts w:ascii="Times New Roman" w:hAnsi="Times New Roman"/>
                <w:color w:val="C00000"/>
                <w:sz w:val="19"/>
              </w:rPr>
              <w:t>Số tiền đặt cọc hợp đồng phải lớn hơn hoặc bằng 0 đồng.</w:t>
            </w:r>
          </w:p>
        </w:tc>
        <w:tc>
          <w:tcPr>
            <w:tcW w:w="2592" w:type="dxa"/>
            <w:shd w:val="clear" w:color="auto" w:fill="F2F2F2"/>
            <w:vAlign w:val="center"/>
          </w:tcPr>
          <w:p w14:paraId="30BA8BA0" w14:textId="77777777" w:rsidR="00A8556B" w:rsidRDefault="00000000">
            <w:pPr>
              <w:spacing w:before="60" w:after="60"/>
            </w:pPr>
            <w:r>
              <w:rPr>
                <w:rFonts w:ascii="Times New Roman" w:hAnsi="Times New Roman"/>
                <w:sz w:val="19"/>
              </w:rPr>
              <w:t>Bôi đỏ ô input Tiền cọc</w:t>
            </w:r>
          </w:p>
        </w:tc>
      </w:tr>
      <w:tr w:rsidR="00A8556B" w14:paraId="527B1818" w14:textId="77777777">
        <w:tc>
          <w:tcPr>
            <w:tcW w:w="2592" w:type="dxa"/>
            <w:shd w:val="clear" w:color="auto" w:fill="FFFFFF"/>
            <w:vAlign w:val="center"/>
          </w:tcPr>
          <w:p w14:paraId="1E5C8685" w14:textId="77777777" w:rsidR="00A8556B" w:rsidRDefault="00000000">
            <w:pPr>
              <w:spacing w:before="60" w:after="60"/>
            </w:pPr>
            <w:r>
              <w:rPr>
                <w:rFonts w:ascii="Times New Roman" w:hAnsi="Times New Roman"/>
                <w:b/>
                <w:sz w:val="19"/>
              </w:rPr>
              <w:t>Chưa vẽ chữ ký trên khung Canvas</w:t>
            </w:r>
          </w:p>
        </w:tc>
        <w:tc>
          <w:tcPr>
            <w:tcW w:w="1440" w:type="dxa"/>
            <w:shd w:val="clear" w:color="auto" w:fill="FFFFFF"/>
            <w:vAlign w:val="center"/>
          </w:tcPr>
          <w:p w14:paraId="5EA14BE5" w14:textId="77777777" w:rsidR="00A8556B" w:rsidRDefault="00000000">
            <w:pPr>
              <w:spacing w:before="60" w:after="60"/>
              <w:jc w:val="center"/>
            </w:pPr>
            <w:r>
              <w:rPr>
                <w:rFonts w:ascii="Times New Roman" w:hAnsi="Times New Roman"/>
                <w:b/>
                <w:sz w:val="19"/>
              </w:rPr>
              <w:t>ERR_08_05</w:t>
            </w:r>
          </w:p>
        </w:tc>
        <w:tc>
          <w:tcPr>
            <w:tcW w:w="3168" w:type="dxa"/>
            <w:shd w:val="clear" w:color="auto" w:fill="FFFFFF"/>
            <w:vAlign w:val="center"/>
          </w:tcPr>
          <w:p w14:paraId="6CE97724" w14:textId="77777777" w:rsidR="00A8556B" w:rsidRDefault="00000000">
            <w:pPr>
              <w:spacing w:before="60" w:after="60"/>
            </w:pPr>
            <w:r>
              <w:rPr>
                <w:rFonts w:ascii="Times New Roman" w:hAnsi="Times New Roman"/>
                <w:color w:val="C00000"/>
                <w:sz w:val="19"/>
              </w:rPr>
              <w:t>Vui lòng vẽ chữ ký tay vào khung ký số trước khi bấm xác nhận.</w:t>
            </w:r>
          </w:p>
        </w:tc>
        <w:tc>
          <w:tcPr>
            <w:tcW w:w="2592" w:type="dxa"/>
            <w:shd w:val="clear" w:color="auto" w:fill="FFFFFF"/>
            <w:vAlign w:val="center"/>
          </w:tcPr>
          <w:p w14:paraId="538C8FF2" w14:textId="77777777" w:rsidR="00A8556B" w:rsidRDefault="00000000">
            <w:pPr>
              <w:spacing w:before="60" w:after="60"/>
            </w:pPr>
            <w:r>
              <w:rPr>
                <w:rFonts w:ascii="Times New Roman" w:hAnsi="Times New Roman"/>
                <w:sz w:val="19"/>
              </w:rPr>
              <w:t>Viền đỏ nhấp nháy khung ký Canvas, rung nhẹ cảnh báo</w:t>
            </w:r>
          </w:p>
        </w:tc>
      </w:tr>
      <w:tr w:rsidR="00A8556B" w14:paraId="34F19041" w14:textId="77777777">
        <w:tc>
          <w:tcPr>
            <w:tcW w:w="2592" w:type="dxa"/>
            <w:shd w:val="clear" w:color="auto" w:fill="F2F2F2"/>
            <w:vAlign w:val="center"/>
          </w:tcPr>
          <w:p w14:paraId="5758411C" w14:textId="77777777" w:rsidR="00A8556B" w:rsidRDefault="00000000">
            <w:pPr>
              <w:spacing w:before="60" w:after="60"/>
            </w:pPr>
            <w:r>
              <w:rPr>
                <w:rFonts w:ascii="Times New Roman" w:hAnsi="Times New Roman"/>
                <w:b/>
                <w:sz w:val="19"/>
              </w:rPr>
              <w:t>Chưa nhập mã OTP xác thực ký số</w:t>
            </w:r>
          </w:p>
        </w:tc>
        <w:tc>
          <w:tcPr>
            <w:tcW w:w="1440" w:type="dxa"/>
            <w:shd w:val="clear" w:color="auto" w:fill="F2F2F2"/>
            <w:vAlign w:val="center"/>
          </w:tcPr>
          <w:p w14:paraId="6FC6BAB1" w14:textId="77777777" w:rsidR="00A8556B" w:rsidRDefault="00000000">
            <w:pPr>
              <w:spacing w:before="60" w:after="60"/>
              <w:jc w:val="center"/>
            </w:pPr>
            <w:r>
              <w:rPr>
                <w:rFonts w:ascii="Times New Roman" w:hAnsi="Times New Roman"/>
                <w:b/>
                <w:sz w:val="19"/>
              </w:rPr>
              <w:t>ERR_08_06</w:t>
            </w:r>
          </w:p>
        </w:tc>
        <w:tc>
          <w:tcPr>
            <w:tcW w:w="3168" w:type="dxa"/>
            <w:shd w:val="clear" w:color="auto" w:fill="F2F2F2"/>
            <w:vAlign w:val="center"/>
          </w:tcPr>
          <w:p w14:paraId="35F50B3E" w14:textId="77777777" w:rsidR="00A8556B" w:rsidRDefault="00000000">
            <w:pPr>
              <w:spacing w:before="60" w:after="60"/>
            </w:pPr>
            <w:r>
              <w:rPr>
                <w:rFonts w:ascii="Times New Roman" w:hAnsi="Times New Roman"/>
                <w:color w:val="C00000"/>
                <w:sz w:val="19"/>
              </w:rPr>
              <w:t>Vui lòng nhập mã OTP 6 số được gửi về SĐT cư dân để ký kết.</w:t>
            </w:r>
          </w:p>
        </w:tc>
        <w:tc>
          <w:tcPr>
            <w:tcW w:w="2592" w:type="dxa"/>
            <w:shd w:val="clear" w:color="auto" w:fill="F2F2F2"/>
            <w:vAlign w:val="center"/>
          </w:tcPr>
          <w:p w14:paraId="14BD1594" w14:textId="77777777" w:rsidR="00A8556B" w:rsidRDefault="00000000">
            <w:pPr>
              <w:spacing w:before="60" w:after="60"/>
            </w:pPr>
            <w:r>
              <w:rPr>
                <w:rFonts w:ascii="Times New Roman" w:hAnsi="Times New Roman"/>
                <w:sz w:val="19"/>
              </w:rPr>
              <w:t>Bôi đỏ ô nhập mã OTP</w:t>
            </w:r>
          </w:p>
        </w:tc>
      </w:tr>
      <w:tr w:rsidR="00A8556B" w14:paraId="636DEFE8" w14:textId="77777777">
        <w:tc>
          <w:tcPr>
            <w:tcW w:w="2592" w:type="dxa"/>
            <w:shd w:val="clear" w:color="auto" w:fill="FFFFFF"/>
            <w:vAlign w:val="center"/>
          </w:tcPr>
          <w:p w14:paraId="3237DE03" w14:textId="77777777" w:rsidR="00A8556B" w:rsidRDefault="00000000">
            <w:pPr>
              <w:spacing w:before="60" w:after="60"/>
            </w:pPr>
            <w:r>
              <w:rPr>
                <w:rFonts w:ascii="Times New Roman" w:hAnsi="Times New Roman"/>
                <w:b/>
                <w:sz w:val="19"/>
              </w:rPr>
              <w:t>Nhập sai mã OTP ký hợp đồng</w:t>
            </w:r>
          </w:p>
        </w:tc>
        <w:tc>
          <w:tcPr>
            <w:tcW w:w="1440" w:type="dxa"/>
            <w:shd w:val="clear" w:color="auto" w:fill="FFFFFF"/>
            <w:vAlign w:val="center"/>
          </w:tcPr>
          <w:p w14:paraId="244CEF1C" w14:textId="77777777" w:rsidR="00A8556B" w:rsidRDefault="00000000">
            <w:pPr>
              <w:spacing w:before="60" w:after="60"/>
              <w:jc w:val="center"/>
            </w:pPr>
            <w:r>
              <w:rPr>
                <w:rFonts w:ascii="Times New Roman" w:hAnsi="Times New Roman"/>
                <w:b/>
                <w:sz w:val="19"/>
              </w:rPr>
              <w:t>ERR_08_07</w:t>
            </w:r>
          </w:p>
        </w:tc>
        <w:tc>
          <w:tcPr>
            <w:tcW w:w="3168" w:type="dxa"/>
            <w:shd w:val="clear" w:color="auto" w:fill="FFFFFF"/>
            <w:vAlign w:val="center"/>
          </w:tcPr>
          <w:p w14:paraId="367DCCBB" w14:textId="77777777" w:rsidR="00A8556B" w:rsidRDefault="00000000">
            <w:pPr>
              <w:spacing w:before="60" w:after="60"/>
            </w:pPr>
            <w:r>
              <w:rPr>
                <w:rFonts w:ascii="Times New Roman" w:hAnsi="Times New Roman"/>
                <w:color w:val="C00000"/>
                <w:sz w:val="19"/>
              </w:rPr>
              <w:t>Mã xác thực OTP ký hợp đồng không chính xác hoặc đã hết hạn.</w:t>
            </w:r>
          </w:p>
        </w:tc>
        <w:tc>
          <w:tcPr>
            <w:tcW w:w="2592" w:type="dxa"/>
            <w:shd w:val="clear" w:color="auto" w:fill="FFFFFF"/>
            <w:vAlign w:val="center"/>
          </w:tcPr>
          <w:p w14:paraId="1323E752" w14:textId="77777777" w:rsidR="00A8556B" w:rsidRDefault="00000000">
            <w:pPr>
              <w:spacing w:before="60" w:after="60"/>
            </w:pPr>
            <w:r>
              <w:rPr>
                <w:rFonts w:ascii="Times New Roman" w:hAnsi="Times New Roman"/>
                <w:sz w:val="19"/>
              </w:rPr>
              <w:t>Bôi đỏ ô OTP, hiển thị thông báo lỗi xác thực</w:t>
            </w:r>
          </w:p>
        </w:tc>
      </w:tr>
      <w:tr w:rsidR="00A8556B" w14:paraId="1BA4946B" w14:textId="77777777">
        <w:tc>
          <w:tcPr>
            <w:tcW w:w="2592" w:type="dxa"/>
            <w:shd w:val="clear" w:color="auto" w:fill="F2F2F2"/>
            <w:vAlign w:val="center"/>
          </w:tcPr>
          <w:p w14:paraId="0B997D30" w14:textId="77777777" w:rsidR="00A8556B" w:rsidRDefault="00000000">
            <w:pPr>
              <w:spacing w:before="60" w:after="60"/>
            </w:pPr>
            <w:r>
              <w:rPr>
                <w:rFonts w:ascii="Times New Roman" w:hAnsi="Times New Roman"/>
                <w:b/>
                <w:sz w:val="19"/>
              </w:rPr>
              <w:t>Ký số và kích hoạt hợp đồng thành công</w:t>
            </w:r>
          </w:p>
        </w:tc>
        <w:tc>
          <w:tcPr>
            <w:tcW w:w="1440" w:type="dxa"/>
            <w:shd w:val="clear" w:color="auto" w:fill="F2F2F2"/>
            <w:vAlign w:val="center"/>
          </w:tcPr>
          <w:p w14:paraId="1A644F1D" w14:textId="77777777" w:rsidR="00A8556B" w:rsidRDefault="00000000">
            <w:pPr>
              <w:spacing w:before="60" w:after="60"/>
              <w:jc w:val="center"/>
            </w:pPr>
            <w:r>
              <w:rPr>
                <w:rFonts w:ascii="Times New Roman" w:hAnsi="Times New Roman"/>
                <w:b/>
                <w:sz w:val="19"/>
              </w:rPr>
              <w:t>ERR_08_08</w:t>
            </w:r>
          </w:p>
        </w:tc>
        <w:tc>
          <w:tcPr>
            <w:tcW w:w="3168" w:type="dxa"/>
            <w:shd w:val="clear" w:color="auto" w:fill="F2F2F2"/>
            <w:vAlign w:val="center"/>
          </w:tcPr>
          <w:p w14:paraId="153BD99D" w14:textId="77777777" w:rsidR="00A8556B" w:rsidRDefault="00000000">
            <w:pPr>
              <w:spacing w:before="60" w:after="60"/>
            </w:pPr>
            <w:r>
              <w:rPr>
                <w:rFonts w:ascii="Times New Roman" w:hAnsi="Times New Roman"/>
                <w:color w:val="C00000"/>
                <w:sz w:val="19"/>
              </w:rPr>
              <w:t>Hợp đồng đã được ký số thành công và chuyển sang trạng thái Hiệu lực!</w:t>
            </w:r>
          </w:p>
        </w:tc>
        <w:tc>
          <w:tcPr>
            <w:tcW w:w="2592" w:type="dxa"/>
            <w:shd w:val="clear" w:color="auto" w:fill="F2F2F2"/>
            <w:vAlign w:val="center"/>
          </w:tcPr>
          <w:p w14:paraId="341819DA" w14:textId="77777777" w:rsidR="00A8556B" w:rsidRDefault="00000000">
            <w:pPr>
              <w:spacing w:before="60" w:after="60"/>
            </w:pPr>
            <w:r>
              <w:rPr>
                <w:rFonts w:ascii="Times New Roman" w:hAnsi="Times New Roman"/>
                <w:sz w:val="19"/>
              </w:rPr>
              <w:t>Hiển thị Popup thành công, mở khóa nút Tải tệp PDF hợp đồng</w:t>
            </w:r>
          </w:p>
        </w:tc>
      </w:tr>
    </w:tbl>
    <w:p w14:paraId="13DE86A5"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AE01D24"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C30F4A8" w14:textId="2F1A3D43" w:rsidR="009A72E6" w:rsidRDefault="009A72E6">
      <w:pPr>
        <w:spacing w:before="160" w:after="60"/>
        <w:jc w:val="center"/>
      </w:pPr>
      <w:r>
        <w:rPr>
          <w:noProof/>
        </w:rPr>
        <w:lastRenderedPageBreak/>
        <w:drawing>
          <wp:inline distT="0" distB="0" distL="0" distR="0" wp14:anchorId="1CACF68E" wp14:editId="327B5671">
            <wp:extent cx="5394960" cy="2837815"/>
            <wp:effectExtent l="0" t="0" r="0" b="635"/>
            <wp:docPr id="2020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394960" cy="2837815"/>
                    </a:xfrm>
                    <a:prstGeom prst="rect">
                      <a:avLst/>
                    </a:prstGeom>
                  </pic:spPr>
                </pic:pic>
              </a:graphicData>
            </a:graphic>
          </wp:inline>
        </w:drawing>
      </w:r>
    </w:p>
    <w:p w14:paraId="62CAC691" w14:textId="2EA8F226" w:rsidR="00A8556B" w:rsidRDefault="00000000">
      <w:pPr>
        <w:spacing w:before="160" w:after="60"/>
        <w:jc w:val="center"/>
      </w:pPr>
      <w:r>
        <w:rPr>
          <w:noProof/>
        </w:rPr>
        <w:drawing>
          <wp:inline distT="0" distB="0" distL="0" distR="0" wp14:anchorId="1990AD37" wp14:editId="5E51CD01">
            <wp:extent cx="5669280" cy="29821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add_contract.png"/>
                    <pic:cNvPicPr/>
                  </pic:nvPicPr>
                  <pic:blipFill>
                    <a:blip r:embed="rId22"/>
                    <a:stretch>
                      <a:fillRect/>
                    </a:stretch>
                  </pic:blipFill>
                  <pic:spPr>
                    <a:xfrm>
                      <a:off x="0" y="0"/>
                      <a:ext cx="5669280" cy="2982153"/>
                    </a:xfrm>
                    <a:prstGeom prst="rect">
                      <a:avLst/>
                    </a:prstGeom>
                  </pic:spPr>
                </pic:pic>
              </a:graphicData>
            </a:graphic>
          </wp:inline>
        </w:drawing>
      </w:r>
    </w:p>
    <w:p w14:paraId="18309660" w14:textId="77777777" w:rsidR="00A8556B" w:rsidRDefault="00000000">
      <w:pPr>
        <w:spacing w:after="60"/>
        <w:jc w:val="center"/>
      </w:pPr>
      <w:r>
        <w:rPr>
          <w:rFonts w:ascii="Times New Roman" w:hAnsi="Times New Roman"/>
          <w:b/>
          <w:i/>
          <w:color w:val="475569"/>
          <w:sz w:val="19"/>
        </w:rPr>
        <w:t>Hình 8.1: Giao diện Tạo Hợp Đồng Thuê Nhà Mới điện tử &amp; Thiết lập điều khoản</w:t>
      </w:r>
    </w:p>
    <w:p w14:paraId="1B05915B"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soạn thảo hợp đồng điện tử đầy đủ các điều khoản pháp lý, nơi ký kết, chọn phòng trọ và thời hạn thuê hợp đồng.</w:t>
      </w:r>
    </w:p>
    <w:p w14:paraId="3FA6178A"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535"/>
        <w:gridCol w:w="1728"/>
        <w:gridCol w:w="1728"/>
        <w:gridCol w:w="2592"/>
      </w:tblGrid>
      <w:tr w:rsidR="00A8556B" w14:paraId="4C7F191D" w14:textId="77777777">
        <w:tc>
          <w:tcPr>
            <w:tcW w:w="576" w:type="dxa"/>
            <w:shd w:val="clear" w:color="auto" w:fill="1F4E78"/>
            <w:vAlign w:val="center"/>
          </w:tcPr>
          <w:p w14:paraId="61E1EDE9"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370E940"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DB0FB6B"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59A9F011"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76B9EDB"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6BA19DE"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5D7B9E9E" w14:textId="77777777">
        <w:tc>
          <w:tcPr>
            <w:tcW w:w="576" w:type="dxa"/>
            <w:shd w:val="clear" w:color="auto" w:fill="FFFFFF"/>
            <w:vAlign w:val="center"/>
          </w:tcPr>
          <w:p w14:paraId="42F3419B"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928A982" w14:textId="77777777" w:rsidR="00A8556B" w:rsidRDefault="00000000">
            <w:pPr>
              <w:spacing w:before="60" w:after="60"/>
            </w:pPr>
            <w:r>
              <w:rPr>
                <w:rFonts w:ascii="Times New Roman" w:hAnsi="Times New Roman"/>
                <w:sz w:val="19"/>
              </w:rPr>
              <w:t>Contract View</w:t>
            </w:r>
          </w:p>
        </w:tc>
        <w:tc>
          <w:tcPr>
            <w:tcW w:w="1440" w:type="dxa"/>
            <w:shd w:val="clear" w:color="auto" w:fill="FFFFFF"/>
            <w:vAlign w:val="center"/>
          </w:tcPr>
          <w:p w14:paraId="77FB9DAA" w14:textId="77777777" w:rsidR="00A8556B" w:rsidRDefault="00000000">
            <w:pPr>
              <w:spacing w:before="60" w:after="60"/>
            </w:pPr>
            <w:r>
              <w:rPr>
                <w:rFonts w:ascii="Times New Roman" w:hAnsi="Times New Roman"/>
                <w:sz w:val="19"/>
              </w:rPr>
              <w:t>contract_preview</w:t>
            </w:r>
          </w:p>
        </w:tc>
        <w:tc>
          <w:tcPr>
            <w:tcW w:w="1728" w:type="dxa"/>
            <w:shd w:val="clear" w:color="auto" w:fill="FFFFFF"/>
            <w:vAlign w:val="center"/>
          </w:tcPr>
          <w:p w14:paraId="0ADC80DE" w14:textId="77777777" w:rsidR="00A8556B" w:rsidRDefault="00000000">
            <w:pPr>
              <w:spacing w:before="60" w:after="60"/>
            </w:pPr>
            <w:r>
              <w:rPr>
                <w:rFonts w:ascii="Times New Roman" w:hAnsi="Times New Roman"/>
                <w:sz w:val="19"/>
              </w:rPr>
              <w:t>Bản xem trước hợp đồng</w:t>
            </w:r>
          </w:p>
        </w:tc>
        <w:tc>
          <w:tcPr>
            <w:tcW w:w="1728" w:type="dxa"/>
            <w:shd w:val="clear" w:color="auto" w:fill="FFFFFF"/>
            <w:vAlign w:val="center"/>
          </w:tcPr>
          <w:p w14:paraId="48486CBC"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1D8048F5" w14:textId="77777777" w:rsidR="00A8556B" w:rsidRDefault="00000000">
            <w:pPr>
              <w:spacing w:before="60" w:after="60"/>
            </w:pPr>
            <w:r>
              <w:rPr>
                <w:rFonts w:ascii="Times New Roman" w:hAnsi="Times New Roman"/>
                <w:sz w:val="19"/>
              </w:rPr>
              <w:t>Văn bản mẫu chuẩn Bộ Xây dựng</w:t>
            </w:r>
          </w:p>
        </w:tc>
      </w:tr>
      <w:tr w:rsidR="00A8556B" w14:paraId="1E50F430" w14:textId="77777777">
        <w:tc>
          <w:tcPr>
            <w:tcW w:w="576" w:type="dxa"/>
            <w:shd w:val="clear" w:color="auto" w:fill="F2F2F2"/>
            <w:vAlign w:val="center"/>
          </w:tcPr>
          <w:p w14:paraId="6A80F567"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705360BC" w14:textId="77777777" w:rsidR="00A8556B" w:rsidRDefault="00000000">
            <w:pPr>
              <w:spacing w:before="60" w:after="60"/>
            </w:pPr>
            <w:r>
              <w:rPr>
                <w:rFonts w:ascii="Times New Roman" w:hAnsi="Times New Roman"/>
                <w:sz w:val="19"/>
              </w:rPr>
              <w:t>HTML5 Canvas</w:t>
            </w:r>
          </w:p>
        </w:tc>
        <w:tc>
          <w:tcPr>
            <w:tcW w:w="1440" w:type="dxa"/>
            <w:shd w:val="clear" w:color="auto" w:fill="F2F2F2"/>
            <w:vAlign w:val="center"/>
          </w:tcPr>
          <w:p w14:paraId="49B2F0DA" w14:textId="77777777" w:rsidR="00A8556B" w:rsidRDefault="00000000">
            <w:pPr>
              <w:spacing w:before="60" w:after="60"/>
            </w:pPr>
            <w:r>
              <w:rPr>
                <w:rFonts w:ascii="Times New Roman" w:hAnsi="Times New Roman"/>
                <w:sz w:val="19"/>
              </w:rPr>
              <w:t>signature_pad</w:t>
            </w:r>
          </w:p>
        </w:tc>
        <w:tc>
          <w:tcPr>
            <w:tcW w:w="1728" w:type="dxa"/>
            <w:shd w:val="clear" w:color="auto" w:fill="F2F2F2"/>
            <w:vAlign w:val="center"/>
          </w:tcPr>
          <w:p w14:paraId="70CEAC0A" w14:textId="77777777" w:rsidR="00A8556B" w:rsidRDefault="00000000">
            <w:pPr>
              <w:spacing w:before="60" w:after="60"/>
            </w:pPr>
            <w:r>
              <w:rPr>
                <w:rFonts w:ascii="Times New Roman" w:hAnsi="Times New Roman"/>
                <w:sz w:val="19"/>
              </w:rPr>
              <w:t>Khung ký tên điện tử *</w:t>
            </w:r>
          </w:p>
        </w:tc>
        <w:tc>
          <w:tcPr>
            <w:tcW w:w="1728" w:type="dxa"/>
            <w:shd w:val="clear" w:color="auto" w:fill="F2F2F2"/>
            <w:vAlign w:val="center"/>
          </w:tcPr>
          <w:p w14:paraId="43AAFB76"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117DB337" w14:textId="77777777" w:rsidR="00A8556B" w:rsidRDefault="00000000">
            <w:pPr>
              <w:spacing w:before="60" w:after="60"/>
            </w:pPr>
            <w:r>
              <w:rPr>
                <w:rFonts w:ascii="Times New Roman" w:hAnsi="Times New Roman"/>
                <w:sz w:val="19"/>
              </w:rPr>
              <w:t>Khung viền nét đứt, có nút 'Xóa chữ ký' làm lại</w:t>
            </w:r>
          </w:p>
        </w:tc>
      </w:tr>
      <w:tr w:rsidR="00A8556B" w14:paraId="14432964" w14:textId="77777777">
        <w:tc>
          <w:tcPr>
            <w:tcW w:w="576" w:type="dxa"/>
            <w:shd w:val="clear" w:color="auto" w:fill="FFFFFF"/>
            <w:vAlign w:val="center"/>
          </w:tcPr>
          <w:p w14:paraId="22B4998D"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05736DF9"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384EA254" w14:textId="77777777" w:rsidR="00A8556B" w:rsidRDefault="00000000">
            <w:pPr>
              <w:spacing w:before="60" w:after="60"/>
            </w:pPr>
            <w:r>
              <w:rPr>
                <w:rFonts w:ascii="Times New Roman" w:hAnsi="Times New Roman"/>
                <w:sz w:val="19"/>
              </w:rPr>
              <w:t>btnSignContract</w:t>
            </w:r>
          </w:p>
        </w:tc>
        <w:tc>
          <w:tcPr>
            <w:tcW w:w="1728" w:type="dxa"/>
            <w:shd w:val="clear" w:color="auto" w:fill="FFFFFF"/>
            <w:vAlign w:val="center"/>
          </w:tcPr>
          <w:p w14:paraId="3BB6452F" w14:textId="77777777" w:rsidR="00A8556B" w:rsidRDefault="00000000">
            <w:pPr>
              <w:spacing w:before="60" w:after="60"/>
            </w:pPr>
            <w:r>
              <w:rPr>
                <w:rFonts w:ascii="Times New Roman" w:hAnsi="Times New Roman"/>
                <w:sz w:val="19"/>
              </w:rPr>
              <w:t>Ký và Xuất hợp đồng PDF</w:t>
            </w:r>
          </w:p>
        </w:tc>
        <w:tc>
          <w:tcPr>
            <w:tcW w:w="1728" w:type="dxa"/>
            <w:shd w:val="clear" w:color="auto" w:fill="FFFFFF"/>
            <w:vAlign w:val="center"/>
          </w:tcPr>
          <w:p w14:paraId="5A88FFA7"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54C492DE" w14:textId="77777777" w:rsidR="00A8556B" w:rsidRDefault="00000000">
            <w:pPr>
              <w:spacing w:before="60" w:after="60"/>
            </w:pPr>
            <w:r>
              <w:rPr>
                <w:rFonts w:ascii="Times New Roman" w:hAnsi="Times New Roman"/>
                <w:sz w:val="19"/>
              </w:rPr>
              <w:t>Nền xanh đậm, kèm icon bút ký và file PDF</w:t>
            </w:r>
          </w:p>
        </w:tc>
      </w:tr>
    </w:tbl>
    <w:p w14:paraId="6F979387" w14:textId="77777777" w:rsidR="00A8556B" w:rsidRDefault="00000000">
      <w:pPr>
        <w:keepNext/>
        <w:spacing w:before="200" w:after="80"/>
      </w:pPr>
      <w:r>
        <w:rPr>
          <w:rFonts w:ascii="Times New Roman" w:hAnsi="Times New Roman"/>
          <w:b/>
          <w:color w:val="1E293B"/>
          <w:sz w:val="21"/>
        </w:rPr>
        <w:lastRenderedPageBreak/>
        <w:t>6.2. Quy tắc bố cục &amp; hành vi UI</w:t>
      </w:r>
    </w:p>
    <w:p w14:paraId="250396B5" w14:textId="77777777" w:rsidR="00A8556B" w:rsidRDefault="00000000">
      <w:pPr>
        <w:spacing w:after="80"/>
      </w:pPr>
      <w:r>
        <w:rPr>
          <w:rFonts w:ascii="Times New Roman" w:hAnsi="Times New Roman"/>
          <w:sz w:val="20"/>
        </w:rPr>
        <w:t>• Bố cục: Canvas vẽ mượt mà với chuột hoặc ngón tay cảm ứng. Nếu người dùng bấm Lưu khi Canvas chưa có nét vẽ, viền khung chuyển đỏ và báo lỗi bên dưới.</w:t>
      </w:r>
    </w:p>
    <w:p w14:paraId="15B9708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061FA00D"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C74A793" w14:textId="77777777">
        <w:tc>
          <w:tcPr>
            <w:tcW w:w="720" w:type="dxa"/>
            <w:shd w:val="clear" w:color="auto" w:fill="1F4E78"/>
            <w:vAlign w:val="center"/>
          </w:tcPr>
          <w:p w14:paraId="064BC980"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247DDE83"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0BCE051C"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79A6BB84" w14:textId="77777777" w:rsidR="00A8556B" w:rsidRDefault="00000000">
            <w:pPr>
              <w:spacing w:before="60" w:after="60"/>
              <w:jc w:val="center"/>
            </w:pPr>
            <w:r>
              <w:rPr>
                <w:rFonts w:ascii="Times New Roman" w:hAnsi="Times New Roman"/>
                <w:b/>
                <w:color w:val="FFFFFF"/>
                <w:sz w:val="19"/>
              </w:rPr>
              <w:t>Ghi chú phân loại</w:t>
            </w:r>
          </w:p>
        </w:tc>
      </w:tr>
      <w:tr w:rsidR="00A8556B" w14:paraId="513233A5" w14:textId="77777777">
        <w:tc>
          <w:tcPr>
            <w:tcW w:w="720" w:type="dxa"/>
            <w:shd w:val="clear" w:color="auto" w:fill="FFFFFF"/>
            <w:vAlign w:val="center"/>
          </w:tcPr>
          <w:p w14:paraId="724D662D"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1E55B9E5" w14:textId="77777777" w:rsidR="00A8556B" w:rsidRDefault="00000000">
            <w:pPr>
              <w:spacing w:before="60" w:after="60"/>
            </w:pPr>
            <w:r>
              <w:rPr>
                <w:rFonts w:ascii="Times New Roman" w:hAnsi="Times New Roman"/>
                <w:sz w:val="19"/>
              </w:rPr>
              <w:t>Không ký tên vào khung và bấm 'Ký hợp đồng'</w:t>
            </w:r>
          </w:p>
        </w:tc>
        <w:tc>
          <w:tcPr>
            <w:tcW w:w="3600" w:type="dxa"/>
            <w:shd w:val="clear" w:color="auto" w:fill="FFFFFF"/>
            <w:vAlign w:val="center"/>
          </w:tcPr>
          <w:p w14:paraId="59C94F3F" w14:textId="77777777" w:rsidR="00A8556B" w:rsidRDefault="00000000">
            <w:pPr>
              <w:spacing w:before="60" w:after="60"/>
            </w:pPr>
            <w:r>
              <w:rPr>
                <w:rFonts w:ascii="Times New Roman" w:hAnsi="Times New Roman"/>
                <w:sz w:val="19"/>
              </w:rPr>
              <w:t>Báo lỗi đỏ 'Vui lòng ký tên vào khung chữ ký trước khi hoàn tất'</w:t>
            </w:r>
          </w:p>
        </w:tc>
        <w:tc>
          <w:tcPr>
            <w:tcW w:w="2160" w:type="dxa"/>
            <w:shd w:val="clear" w:color="auto" w:fill="FFFFFF"/>
            <w:vAlign w:val="center"/>
          </w:tcPr>
          <w:p w14:paraId="1AF2018D" w14:textId="77777777" w:rsidR="00A8556B" w:rsidRDefault="00000000">
            <w:pPr>
              <w:spacing w:before="60" w:after="60"/>
            </w:pPr>
            <w:r>
              <w:rPr>
                <w:rFonts w:ascii="Times New Roman" w:hAnsi="Times New Roman"/>
                <w:sz w:val="19"/>
              </w:rPr>
              <w:t>Kiểm tra Canvas rỗng</w:t>
            </w:r>
          </w:p>
        </w:tc>
      </w:tr>
      <w:tr w:rsidR="00A8556B" w14:paraId="7A65F706" w14:textId="77777777">
        <w:tc>
          <w:tcPr>
            <w:tcW w:w="720" w:type="dxa"/>
            <w:shd w:val="clear" w:color="auto" w:fill="F2F2F2"/>
            <w:vAlign w:val="center"/>
          </w:tcPr>
          <w:p w14:paraId="0DF42E57"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BA27A92" w14:textId="77777777" w:rsidR="00A8556B" w:rsidRDefault="00000000">
            <w:pPr>
              <w:spacing w:before="60" w:after="60"/>
            </w:pPr>
            <w:r>
              <w:rPr>
                <w:rFonts w:ascii="Times New Roman" w:hAnsi="Times New Roman"/>
                <w:sz w:val="19"/>
              </w:rPr>
              <w:t>Ký tên đầy đủ và xác nhận</w:t>
            </w:r>
          </w:p>
        </w:tc>
        <w:tc>
          <w:tcPr>
            <w:tcW w:w="3600" w:type="dxa"/>
            <w:shd w:val="clear" w:color="auto" w:fill="F2F2F2"/>
            <w:vAlign w:val="center"/>
          </w:tcPr>
          <w:p w14:paraId="5345315E" w14:textId="77777777" w:rsidR="00A8556B" w:rsidRDefault="00000000">
            <w:pPr>
              <w:spacing w:before="60" w:after="60"/>
            </w:pPr>
            <w:r>
              <w:rPr>
                <w:rFonts w:ascii="Times New Roman" w:hAnsi="Times New Roman"/>
                <w:sz w:val="19"/>
              </w:rPr>
              <w:t>Tạo file PDF thành công, hiển thị nút 'Tải hợp đồng PDF'</w:t>
            </w:r>
          </w:p>
        </w:tc>
        <w:tc>
          <w:tcPr>
            <w:tcW w:w="2160" w:type="dxa"/>
            <w:shd w:val="clear" w:color="auto" w:fill="F2F2F2"/>
            <w:vAlign w:val="center"/>
          </w:tcPr>
          <w:p w14:paraId="2083C695" w14:textId="77777777" w:rsidR="00A8556B" w:rsidRDefault="00000000">
            <w:pPr>
              <w:spacing w:before="60" w:after="60"/>
            </w:pPr>
            <w:r>
              <w:rPr>
                <w:rFonts w:ascii="Times New Roman" w:hAnsi="Times New Roman"/>
                <w:sz w:val="19"/>
              </w:rPr>
              <w:t>Happy case</w:t>
            </w:r>
          </w:p>
        </w:tc>
      </w:tr>
    </w:tbl>
    <w:p w14:paraId="34C2AA86" w14:textId="77777777" w:rsidR="00A8556B" w:rsidRDefault="00000000">
      <w:r>
        <w:br w:type="page"/>
      </w:r>
    </w:p>
    <w:p w14:paraId="2B14AE92" w14:textId="77777777" w:rsidR="00A8556B" w:rsidRDefault="00000000">
      <w:pPr>
        <w:keepNext/>
        <w:spacing w:before="360" w:after="160"/>
      </w:pPr>
      <w:r>
        <w:rPr>
          <w:rFonts w:ascii="Times New Roman" w:hAnsi="Times New Roman"/>
          <w:b/>
          <w:color w:val="1F4E78"/>
          <w:sz w:val="28"/>
        </w:rPr>
        <w:lastRenderedPageBreak/>
        <w:t>TÍNH NĂNG 9: XÁC THỰC ĐỊNH DANH &amp; ĐĂNG KÝ TÍCH XANH KYC CHỦ TRỌ (FEAT_09_KYC)</w:t>
      </w:r>
    </w:p>
    <w:p w14:paraId="5379F35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3E080EB0" w14:textId="77777777">
        <w:tc>
          <w:tcPr>
            <w:tcW w:w="3168" w:type="dxa"/>
            <w:shd w:val="clear" w:color="auto" w:fill="D9E1F2"/>
            <w:vAlign w:val="center"/>
          </w:tcPr>
          <w:p w14:paraId="08799525"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B5B70ED" w14:textId="77777777" w:rsidR="00A8556B" w:rsidRDefault="00000000">
            <w:pPr>
              <w:spacing w:before="60" w:after="60"/>
            </w:pPr>
            <w:r>
              <w:rPr>
                <w:rFonts w:ascii="Times New Roman" w:hAnsi="Times New Roman"/>
                <w:sz w:val="19"/>
              </w:rPr>
              <w:t>Xác thực định danh &amp; Đăng ký Tích Xanh KYC Chủ trọ</w:t>
            </w:r>
          </w:p>
        </w:tc>
      </w:tr>
      <w:tr w:rsidR="00A8556B" w14:paraId="35042351" w14:textId="77777777">
        <w:tc>
          <w:tcPr>
            <w:tcW w:w="3168" w:type="dxa"/>
            <w:shd w:val="clear" w:color="auto" w:fill="D9E1F2"/>
            <w:vAlign w:val="center"/>
          </w:tcPr>
          <w:p w14:paraId="56284091"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6141D137" w14:textId="77777777" w:rsidR="00A8556B" w:rsidRDefault="00000000">
            <w:pPr>
              <w:spacing w:before="60" w:after="60"/>
            </w:pPr>
            <w:r>
              <w:rPr>
                <w:rFonts w:ascii="Times New Roman" w:hAnsi="Times New Roman"/>
                <w:sz w:val="19"/>
              </w:rPr>
              <w:t>FEAT_09_KYC</w:t>
            </w:r>
          </w:p>
        </w:tc>
      </w:tr>
      <w:tr w:rsidR="00A8556B" w14:paraId="126EE63B" w14:textId="77777777">
        <w:tc>
          <w:tcPr>
            <w:tcW w:w="3168" w:type="dxa"/>
            <w:shd w:val="clear" w:color="auto" w:fill="D9E1F2"/>
            <w:vAlign w:val="center"/>
          </w:tcPr>
          <w:p w14:paraId="7ACBA952"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722BB941" w14:textId="77777777" w:rsidR="00A8556B" w:rsidRDefault="00000000">
            <w:pPr>
              <w:spacing w:before="60" w:after="60"/>
            </w:pPr>
            <w:r>
              <w:rPr>
                <w:rFonts w:ascii="Times New Roman" w:hAnsi="Times New Roman"/>
                <w:sz w:val="19"/>
              </w:rPr>
              <w:t>Cho phép chủ trọ gửi hồ sơ căn cước công dân (CCCD 2 mặt) và ảnh chụp chân dung để quản trị viên xét duyệt cấp tích xanh xác thực uy tín.</w:t>
            </w:r>
          </w:p>
        </w:tc>
      </w:tr>
      <w:tr w:rsidR="00A8556B" w14:paraId="12800983" w14:textId="77777777">
        <w:tc>
          <w:tcPr>
            <w:tcW w:w="3168" w:type="dxa"/>
            <w:shd w:val="clear" w:color="auto" w:fill="D9E1F2"/>
            <w:vAlign w:val="center"/>
          </w:tcPr>
          <w:p w14:paraId="43832366"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18F1E237" w14:textId="77777777" w:rsidR="00A8556B" w:rsidRDefault="00000000">
            <w:pPr>
              <w:spacing w:before="60" w:after="60"/>
            </w:pPr>
            <w:r>
              <w:rPr>
                <w:rFonts w:ascii="Times New Roman" w:hAnsi="Times New Roman"/>
                <w:sz w:val="19"/>
              </w:rPr>
              <w:t>Chủ nhà trọ muốn gia tăng uy tín cho tin đăng.</w:t>
            </w:r>
          </w:p>
        </w:tc>
      </w:tr>
      <w:tr w:rsidR="00A8556B" w14:paraId="534FB79D" w14:textId="77777777">
        <w:tc>
          <w:tcPr>
            <w:tcW w:w="3168" w:type="dxa"/>
            <w:shd w:val="clear" w:color="auto" w:fill="D9E1F2"/>
            <w:vAlign w:val="center"/>
          </w:tcPr>
          <w:p w14:paraId="54F99C8A"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06F72B95" w14:textId="77777777" w:rsidR="00A8556B" w:rsidRDefault="00000000">
            <w:pPr>
              <w:spacing w:before="60" w:after="60"/>
            </w:pPr>
            <w:r>
              <w:rPr>
                <w:rFonts w:ascii="Times New Roman" w:hAnsi="Times New Roman"/>
                <w:sz w:val="19"/>
              </w:rPr>
              <w:t>Bấm vào banner 'Nâng cấp Tích Xanh uy tín' hoặc vào mục Cài đặt KYC (/smartroom/admin/kyc).</w:t>
            </w:r>
          </w:p>
        </w:tc>
      </w:tr>
      <w:tr w:rsidR="00A8556B" w14:paraId="3350B2A8" w14:textId="77777777">
        <w:tc>
          <w:tcPr>
            <w:tcW w:w="3168" w:type="dxa"/>
            <w:shd w:val="clear" w:color="auto" w:fill="D9E1F2"/>
            <w:vAlign w:val="center"/>
          </w:tcPr>
          <w:p w14:paraId="3443DCA0"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A73B0C1" w14:textId="77777777" w:rsidR="00A8556B" w:rsidRDefault="00000000">
            <w:pPr>
              <w:spacing w:before="60" w:after="60"/>
            </w:pPr>
            <w:r>
              <w:rPr>
                <w:rFonts w:ascii="Times New Roman" w:hAnsi="Times New Roman"/>
                <w:sz w:val="19"/>
              </w:rPr>
              <w:t>Tài khoản chủ trọ đã cập nhật số điện thoại và email.</w:t>
            </w:r>
          </w:p>
        </w:tc>
      </w:tr>
    </w:tbl>
    <w:p w14:paraId="39E2A901"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F096D8C" w14:textId="77777777">
        <w:tc>
          <w:tcPr>
            <w:tcW w:w="1728" w:type="dxa"/>
            <w:shd w:val="clear" w:color="auto" w:fill="1F4E78"/>
            <w:vAlign w:val="center"/>
          </w:tcPr>
          <w:p w14:paraId="477A5A43"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BE5A072"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734902AA"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52F81803"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12BE066E" w14:textId="77777777" w:rsidR="00A8556B" w:rsidRDefault="00000000">
            <w:pPr>
              <w:spacing w:before="60" w:after="60"/>
              <w:jc w:val="center"/>
            </w:pPr>
            <w:r>
              <w:rPr>
                <w:rFonts w:ascii="Times New Roman" w:hAnsi="Times New Roman"/>
                <w:b/>
                <w:color w:val="FFFFFF"/>
                <w:sz w:val="19"/>
              </w:rPr>
              <w:t>Ràng buộc chính</w:t>
            </w:r>
          </w:p>
        </w:tc>
      </w:tr>
      <w:tr w:rsidR="00A8556B" w14:paraId="79458963" w14:textId="77777777">
        <w:tc>
          <w:tcPr>
            <w:tcW w:w="1728" w:type="dxa"/>
            <w:shd w:val="clear" w:color="auto" w:fill="FFFFFF"/>
            <w:vAlign w:val="center"/>
          </w:tcPr>
          <w:p w14:paraId="47BC678E" w14:textId="77777777" w:rsidR="00A8556B" w:rsidRDefault="00000000">
            <w:pPr>
              <w:spacing w:before="60" w:after="60"/>
            </w:pPr>
            <w:r>
              <w:rPr>
                <w:rFonts w:ascii="Times New Roman" w:hAnsi="Times New Roman"/>
                <w:b/>
                <w:sz w:val="19"/>
              </w:rPr>
              <w:t>id_card_number</w:t>
            </w:r>
          </w:p>
        </w:tc>
        <w:tc>
          <w:tcPr>
            <w:tcW w:w="1872" w:type="dxa"/>
            <w:shd w:val="clear" w:color="auto" w:fill="FFFFFF"/>
            <w:vAlign w:val="center"/>
          </w:tcPr>
          <w:p w14:paraId="21DD884E" w14:textId="77777777" w:rsidR="00A8556B" w:rsidRDefault="00000000">
            <w:pPr>
              <w:spacing w:before="60" w:after="60"/>
            </w:pPr>
            <w:r>
              <w:rPr>
                <w:rFonts w:ascii="Times New Roman" w:hAnsi="Times New Roman"/>
                <w:sz w:val="19"/>
              </w:rPr>
              <w:t>Số CCCD / Mã định danh</w:t>
            </w:r>
          </w:p>
        </w:tc>
        <w:tc>
          <w:tcPr>
            <w:tcW w:w="1296" w:type="dxa"/>
            <w:shd w:val="clear" w:color="auto" w:fill="FFFFFF"/>
            <w:vAlign w:val="center"/>
          </w:tcPr>
          <w:p w14:paraId="4AC2EA62"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32A6877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9A7E694" w14:textId="77777777" w:rsidR="00A8556B" w:rsidRDefault="00000000">
            <w:pPr>
              <w:spacing w:before="60" w:after="60"/>
            </w:pPr>
            <w:r>
              <w:rPr>
                <w:rFonts w:ascii="Times New Roman" w:hAnsi="Times New Roman"/>
                <w:sz w:val="19"/>
              </w:rPr>
              <w:t>Chuỗi đúng 12 chữ số hợp lệ của Bộ Công An</w:t>
            </w:r>
          </w:p>
        </w:tc>
      </w:tr>
      <w:tr w:rsidR="00A8556B" w14:paraId="766A62C6" w14:textId="77777777">
        <w:tc>
          <w:tcPr>
            <w:tcW w:w="1728" w:type="dxa"/>
            <w:shd w:val="clear" w:color="auto" w:fill="F2F2F2"/>
            <w:vAlign w:val="center"/>
          </w:tcPr>
          <w:p w14:paraId="7BB4A20F" w14:textId="77777777" w:rsidR="00A8556B" w:rsidRDefault="00000000">
            <w:pPr>
              <w:spacing w:before="60" w:after="60"/>
            </w:pPr>
            <w:r>
              <w:rPr>
                <w:rFonts w:ascii="Times New Roman" w:hAnsi="Times New Roman"/>
                <w:b/>
                <w:sz w:val="19"/>
              </w:rPr>
              <w:t>front_image</w:t>
            </w:r>
          </w:p>
        </w:tc>
        <w:tc>
          <w:tcPr>
            <w:tcW w:w="1872" w:type="dxa"/>
            <w:shd w:val="clear" w:color="auto" w:fill="F2F2F2"/>
            <w:vAlign w:val="center"/>
          </w:tcPr>
          <w:p w14:paraId="5BBA0678" w14:textId="77777777" w:rsidR="00A8556B" w:rsidRDefault="00000000">
            <w:pPr>
              <w:spacing w:before="60" w:after="60"/>
            </w:pPr>
            <w:r>
              <w:rPr>
                <w:rFonts w:ascii="Times New Roman" w:hAnsi="Times New Roman"/>
                <w:sz w:val="19"/>
              </w:rPr>
              <w:t>Ảnh CCCD mặt trước</w:t>
            </w:r>
          </w:p>
        </w:tc>
        <w:tc>
          <w:tcPr>
            <w:tcW w:w="1296" w:type="dxa"/>
            <w:shd w:val="clear" w:color="auto" w:fill="F2F2F2"/>
            <w:vAlign w:val="center"/>
          </w:tcPr>
          <w:p w14:paraId="0A970E87" w14:textId="77777777" w:rsidR="00A8556B" w:rsidRDefault="00000000">
            <w:pPr>
              <w:spacing w:before="60" w:after="60"/>
              <w:jc w:val="center"/>
            </w:pPr>
            <w:r>
              <w:rPr>
                <w:rFonts w:ascii="Times New Roman" w:hAnsi="Times New Roman"/>
                <w:sz w:val="19"/>
              </w:rPr>
              <w:t>file</w:t>
            </w:r>
          </w:p>
        </w:tc>
        <w:tc>
          <w:tcPr>
            <w:tcW w:w="1152" w:type="dxa"/>
            <w:shd w:val="clear" w:color="auto" w:fill="F2F2F2"/>
            <w:vAlign w:val="center"/>
          </w:tcPr>
          <w:p w14:paraId="6014F7DB"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F7569D9" w14:textId="77777777" w:rsidR="00A8556B" w:rsidRDefault="00000000">
            <w:pPr>
              <w:spacing w:before="60" w:after="60"/>
            </w:pPr>
            <w:r>
              <w:rPr>
                <w:rFonts w:ascii="Times New Roman" w:hAnsi="Times New Roman"/>
                <w:sz w:val="19"/>
              </w:rPr>
              <w:t>Ảnh định dạng JPG/PNG/WEBP, dung lượng tối đa 5MB</w:t>
            </w:r>
          </w:p>
        </w:tc>
      </w:tr>
      <w:tr w:rsidR="00A8556B" w14:paraId="1229CB64" w14:textId="77777777">
        <w:tc>
          <w:tcPr>
            <w:tcW w:w="1728" w:type="dxa"/>
            <w:shd w:val="clear" w:color="auto" w:fill="FFFFFF"/>
            <w:vAlign w:val="center"/>
          </w:tcPr>
          <w:p w14:paraId="6A5C47EE" w14:textId="77777777" w:rsidR="00A8556B" w:rsidRDefault="00000000">
            <w:pPr>
              <w:spacing w:before="60" w:after="60"/>
            </w:pPr>
            <w:r>
              <w:rPr>
                <w:rFonts w:ascii="Times New Roman" w:hAnsi="Times New Roman"/>
                <w:b/>
                <w:sz w:val="19"/>
              </w:rPr>
              <w:t>back_image</w:t>
            </w:r>
          </w:p>
        </w:tc>
        <w:tc>
          <w:tcPr>
            <w:tcW w:w="1872" w:type="dxa"/>
            <w:shd w:val="clear" w:color="auto" w:fill="FFFFFF"/>
            <w:vAlign w:val="center"/>
          </w:tcPr>
          <w:p w14:paraId="714054FE" w14:textId="77777777" w:rsidR="00A8556B" w:rsidRDefault="00000000">
            <w:pPr>
              <w:spacing w:before="60" w:after="60"/>
            </w:pPr>
            <w:r>
              <w:rPr>
                <w:rFonts w:ascii="Times New Roman" w:hAnsi="Times New Roman"/>
                <w:sz w:val="19"/>
              </w:rPr>
              <w:t>Ảnh CCCD mặt sau</w:t>
            </w:r>
          </w:p>
        </w:tc>
        <w:tc>
          <w:tcPr>
            <w:tcW w:w="1296" w:type="dxa"/>
            <w:shd w:val="clear" w:color="auto" w:fill="FFFFFF"/>
            <w:vAlign w:val="center"/>
          </w:tcPr>
          <w:p w14:paraId="4C0984D1" w14:textId="77777777" w:rsidR="00A8556B" w:rsidRDefault="00000000">
            <w:pPr>
              <w:spacing w:before="60" w:after="60"/>
              <w:jc w:val="center"/>
            </w:pPr>
            <w:r>
              <w:rPr>
                <w:rFonts w:ascii="Times New Roman" w:hAnsi="Times New Roman"/>
                <w:sz w:val="19"/>
              </w:rPr>
              <w:t>file</w:t>
            </w:r>
          </w:p>
        </w:tc>
        <w:tc>
          <w:tcPr>
            <w:tcW w:w="1152" w:type="dxa"/>
            <w:shd w:val="clear" w:color="auto" w:fill="FFFFFF"/>
            <w:vAlign w:val="center"/>
          </w:tcPr>
          <w:p w14:paraId="2439192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D877F42" w14:textId="77777777" w:rsidR="00A8556B" w:rsidRDefault="00000000">
            <w:pPr>
              <w:spacing w:before="60" w:after="60"/>
            </w:pPr>
            <w:r>
              <w:rPr>
                <w:rFonts w:ascii="Times New Roman" w:hAnsi="Times New Roman"/>
                <w:sz w:val="19"/>
              </w:rPr>
              <w:t>Ảnh rõ nét, không bị lóa hoặc che khuất thông tin</w:t>
            </w:r>
          </w:p>
        </w:tc>
      </w:tr>
      <w:tr w:rsidR="00A8556B" w14:paraId="4FFA207B" w14:textId="77777777">
        <w:tc>
          <w:tcPr>
            <w:tcW w:w="1728" w:type="dxa"/>
            <w:shd w:val="clear" w:color="auto" w:fill="F2F2F2"/>
            <w:vAlign w:val="center"/>
          </w:tcPr>
          <w:p w14:paraId="686C6895" w14:textId="77777777" w:rsidR="00A8556B" w:rsidRDefault="00000000">
            <w:pPr>
              <w:spacing w:before="60" w:after="60"/>
            </w:pPr>
            <w:r>
              <w:rPr>
                <w:rFonts w:ascii="Times New Roman" w:hAnsi="Times New Roman"/>
                <w:b/>
                <w:sz w:val="19"/>
              </w:rPr>
              <w:t>holding_image</w:t>
            </w:r>
          </w:p>
        </w:tc>
        <w:tc>
          <w:tcPr>
            <w:tcW w:w="1872" w:type="dxa"/>
            <w:shd w:val="clear" w:color="auto" w:fill="F2F2F2"/>
            <w:vAlign w:val="center"/>
          </w:tcPr>
          <w:p w14:paraId="21F5113E" w14:textId="77777777" w:rsidR="00A8556B" w:rsidRDefault="00000000">
            <w:pPr>
              <w:spacing w:before="60" w:after="60"/>
            </w:pPr>
            <w:r>
              <w:rPr>
                <w:rFonts w:ascii="Times New Roman" w:hAnsi="Times New Roman"/>
                <w:sz w:val="19"/>
              </w:rPr>
              <w:t>Ảnh chụp chân dung cầm CCCD</w:t>
            </w:r>
          </w:p>
        </w:tc>
        <w:tc>
          <w:tcPr>
            <w:tcW w:w="1296" w:type="dxa"/>
            <w:shd w:val="clear" w:color="auto" w:fill="F2F2F2"/>
            <w:vAlign w:val="center"/>
          </w:tcPr>
          <w:p w14:paraId="51A34DB1" w14:textId="77777777" w:rsidR="00A8556B" w:rsidRDefault="00000000">
            <w:pPr>
              <w:spacing w:before="60" w:after="60"/>
              <w:jc w:val="center"/>
            </w:pPr>
            <w:r>
              <w:rPr>
                <w:rFonts w:ascii="Times New Roman" w:hAnsi="Times New Roman"/>
                <w:sz w:val="19"/>
              </w:rPr>
              <w:t>file</w:t>
            </w:r>
          </w:p>
        </w:tc>
        <w:tc>
          <w:tcPr>
            <w:tcW w:w="1152" w:type="dxa"/>
            <w:shd w:val="clear" w:color="auto" w:fill="F2F2F2"/>
            <w:vAlign w:val="center"/>
          </w:tcPr>
          <w:p w14:paraId="00E854CC"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6C09D340" w14:textId="77777777" w:rsidR="00A8556B" w:rsidRDefault="00000000">
            <w:pPr>
              <w:spacing w:before="60" w:after="60"/>
            </w:pPr>
            <w:r>
              <w:rPr>
                <w:rFonts w:ascii="Times New Roman" w:hAnsi="Times New Roman"/>
                <w:sz w:val="19"/>
              </w:rPr>
              <w:t>Ảnh chân dung đối sánh khuôn mặt</w:t>
            </w:r>
          </w:p>
        </w:tc>
      </w:tr>
    </w:tbl>
    <w:p w14:paraId="49BCF928" w14:textId="77777777" w:rsidR="00A8556B" w:rsidRDefault="00000000">
      <w:pPr>
        <w:keepNext/>
        <w:spacing w:before="280" w:after="120"/>
      </w:pPr>
      <w:r>
        <w:rPr>
          <w:rFonts w:ascii="Times New Roman" w:hAnsi="Times New Roman"/>
          <w:b/>
          <w:color w:val="2F5597"/>
          <w:sz w:val="24"/>
        </w:rPr>
        <w:t>3. QUY TẮC NGHIỆP VỤ CHI TIẾT (BUSINESS RULES)</w:t>
      </w:r>
    </w:p>
    <w:p w14:paraId="71AF51A3" w14:textId="77777777" w:rsidR="00A8556B" w:rsidRDefault="00000000">
      <w:pPr>
        <w:keepNext/>
        <w:spacing w:before="200" w:after="80"/>
      </w:pPr>
      <w:r>
        <w:rPr>
          <w:rFonts w:ascii="Times New Roman" w:hAnsi="Times New Roman"/>
          <w:b/>
          <w:color w:val="1E293B"/>
          <w:sz w:val="21"/>
        </w:rPr>
        <w:t>3.1. Quyền truy cập (Authorization &amp; Authentication)</w:t>
      </w:r>
    </w:p>
    <w:p w14:paraId="6DDBDFCF" w14:textId="77777777" w:rsidR="00A8556B" w:rsidRDefault="00000000">
      <w:pPr>
        <w:spacing w:after="80"/>
      </w:pPr>
      <w:r>
        <w:rPr>
          <w:rFonts w:ascii="Times New Roman" w:hAnsi="Times New Roman"/>
          <w:sz w:val="20"/>
        </w:rPr>
        <w:t>Chủ trọ đã đăng nhập.</w:t>
      </w:r>
    </w:p>
    <w:p w14:paraId="2726034F" w14:textId="77777777" w:rsidR="00A8556B" w:rsidRDefault="00000000">
      <w:pPr>
        <w:keepNext/>
        <w:spacing w:before="200" w:after="80"/>
      </w:pPr>
      <w:r>
        <w:rPr>
          <w:rFonts w:ascii="Times New Roman" w:hAnsi="Times New Roman"/>
          <w:b/>
          <w:color w:val="1E293B"/>
          <w:sz w:val="21"/>
        </w:rPr>
        <w:t>3.2. Quy tắc dữ liệu từng trường</w:t>
      </w:r>
    </w:p>
    <w:p w14:paraId="7859B1F5" w14:textId="77777777" w:rsidR="00A8556B" w:rsidRDefault="00000000">
      <w:pPr>
        <w:spacing w:after="80"/>
      </w:pPr>
      <w:r>
        <w:rPr>
          <w:rFonts w:ascii="Times New Roman" w:hAnsi="Times New Roman"/>
          <w:sz w:val="20"/>
        </w:rPr>
        <w:t>• Số CCCD: Phải đủ 12 chữ số, chỉ chứa ký tự số từ 0-9.</w:t>
      </w:r>
    </w:p>
    <w:p w14:paraId="240CF00D" w14:textId="77777777" w:rsidR="00A8556B" w:rsidRDefault="00000000">
      <w:pPr>
        <w:spacing w:after="80"/>
      </w:pPr>
      <w:r>
        <w:rPr>
          <w:rFonts w:ascii="Times New Roman" w:hAnsi="Times New Roman"/>
          <w:sz w:val="20"/>
        </w:rPr>
        <w:t>• File tải lên: Phải là định dạng ảnh hợp lệ, không chấp nhận file rỗng hoặc file thực thi (.exe, .php).</w:t>
      </w:r>
    </w:p>
    <w:p w14:paraId="1F61F9DE" w14:textId="77777777" w:rsidR="00A8556B" w:rsidRDefault="00000000">
      <w:pPr>
        <w:keepNext/>
        <w:spacing w:before="200" w:after="80"/>
      </w:pPr>
      <w:r>
        <w:rPr>
          <w:rFonts w:ascii="Times New Roman" w:hAnsi="Times New Roman"/>
          <w:b/>
          <w:color w:val="1E293B"/>
          <w:sz w:val="21"/>
        </w:rPr>
        <w:t>3.3. Biểu thức chính quy Regex chuẩn</w:t>
      </w:r>
    </w:p>
    <w:p w14:paraId="0CBB76A5" w14:textId="77777777" w:rsidR="00A8556B" w:rsidRDefault="00000000">
      <w:pPr>
        <w:spacing w:after="80"/>
      </w:pPr>
      <w:r>
        <w:rPr>
          <w:rFonts w:ascii="Times New Roman" w:hAnsi="Times New Roman"/>
          <w:i/>
          <w:color w:val="475569"/>
          <w:sz w:val="20"/>
        </w:rPr>
        <w:t>Regex quy định: CCCD: ^[0-9]{12}$</w:t>
      </w:r>
    </w:p>
    <w:p w14:paraId="0EC345E0" w14:textId="77777777" w:rsidR="00A8556B" w:rsidRDefault="00000000">
      <w:pPr>
        <w:keepNext/>
        <w:spacing w:before="280" w:after="120"/>
      </w:pPr>
      <w:r>
        <w:rPr>
          <w:rFonts w:ascii="Times New Roman" w:hAnsi="Times New Roman"/>
          <w:b/>
          <w:color w:val="2F5597"/>
          <w:sz w:val="24"/>
        </w:rPr>
        <w:t>4. LUỒNG XỬ LÝ (FLOW)</w:t>
      </w:r>
    </w:p>
    <w:p w14:paraId="745C631C" w14:textId="77777777" w:rsidR="00A8556B" w:rsidRDefault="00000000">
      <w:pPr>
        <w:spacing w:after="80"/>
      </w:pPr>
      <w:r>
        <w:rPr>
          <w:rFonts w:ascii="Times New Roman" w:hAnsi="Times New Roman"/>
          <w:sz w:val="20"/>
        </w:rPr>
        <w:t>1. Chủ trọ mở form Đăng ký xác thực định danh KYC.</w:t>
      </w:r>
    </w:p>
    <w:p w14:paraId="175326FB" w14:textId="77777777" w:rsidR="00A8556B" w:rsidRDefault="00000000">
      <w:pPr>
        <w:spacing w:after="80"/>
      </w:pPr>
      <w:r>
        <w:rPr>
          <w:rFonts w:ascii="Times New Roman" w:hAnsi="Times New Roman"/>
          <w:sz w:val="20"/>
        </w:rPr>
        <w:t>2. Nhập số CCCD và tải lên 2 ảnh mặt trước và mặt sau thẻ căn cước.</w:t>
      </w:r>
    </w:p>
    <w:p w14:paraId="6C0B1DC2" w14:textId="77777777" w:rsidR="00A8556B" w:rsidRDefault="00000000">
      <w:pPr>
        <w:spacing w:after="80"/>
      </w:pPr>
      <w:r>
        <w:rPr>
          <w:rFonts w:ascii="Times New Roman" w:hAnsi="Times New Roman"/>
          <w:sz w:val="20"/>
        </w:rPr>
        <w:t>3. Bấm 'Gửi hồ sơ kiểm duyệt'.</w:t>
      </w:r>
    </w:p>
    <w:p w14:paraId="01818C9F" w14:textId="77777777" w:rsidR="00A8556B" w:rsidRDefault="00000000">
      <w:pPr>
        <w:spacing w:after="80"/>
      </w:pPr>
      <w:r>
        <w:rPr>
          <w:rFonts w:ascii="Times New Roman" w:hAnsi="Times New Roman"/>
          <w:sz w:val="20"/>
        </w:rPr>
        <w:t>4. Hệ thống kiểm tra: nếu thiếu ảnh hoặc số CCCD sai quy cách, viền đỏ và báo lỗi chi tiết dưới ô.</w:t>
      </w:r>
    </w:p>
    <w:p w14:paraId="61FC6E06" w14:textId="77777777" w:rsidR="00A8556B" w:rsidRDefault="00000000">
      <w:pPr>
        <w:spacing w:after="80"/>
      </w:pPr>
      <w:r>
        <w:rPr>
          <w:rFonts w:ascii="Times New Roman" w:hAnsi="Times New Roman"/>
          <w:sz w:val="20"/>
        </w:rPr>
        <w:lastRenderedPageBreak/>
        <w:t>5. Nếu hợp lệ, hệ thống tải file lên thư mục lưu trữ an toàn, mã hóa thông tin và chuyển trạng thái hồ sơ sang 'Chờ duyệt'.</w:t>
      </w:r>
    </w:p>
    <w:p w14:paraId="2C15DA36"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5D611C7D"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27B36606" w14:textId="77777777">
        <w:tc>
          <w:tcPr>
            <w:tcW w:w="2592" w:type="dxa"/>
            <w:shd w:val="clear" w:color="auto" w:fill="1F4E78"/>
            <w:vAlign w:val="center"/>
          </w:tcPr>
          <w:p w14:paraId="718EBD33"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0BFD4CE9"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F7C3208"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2A9816E7"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0F38F41" w14:textId="77777777">
        <w:tc>
          <w:tcPr>
            <w:tcW w:w="2592" w:type="dxa"/>
            <w:shd w:val="clear" w:color="auto" w:fill="FFFFFF"/>
            <w:vAlign w:val="center"/>
          </w:tcPr>
          <w:p w14:paraId="285DC04F" w14:textId="77777777" w:rsidR="00A8556B" w:rsidRDefault="00000000">
            <w:pPr>
              <w:spacing w:before="60" w:after="60"/>
            </w:pPr>
            <w:r>
              <w:rPr>
                <w:rFonts w:ascii="Times New Roman" w:hAnsi="Times New Roman"/>
                <w:b/>
                <w:sz w:val="19"/>
              </w:rPr>
              <w:t>Để trống số CCCD</w:t>
            </w:r>
          </w:p>
        </w:tc>
        <w:tc>
          <w:tcPr>
            <w:tcW w:w="1440" w:type="dxa"/>
            <w:shd w:val="clear" w:color="auto" w:fill="FFFFFF"/>
            <w:vAlign w:val="center"/>
          </w:tcPr>
          <w:p w14:paraId="2FA75F28" w14:textId="77777777" w:rsidR="00A8556B" w:rsidRDefault="00000000">
            <w:pPr>
              <w:spacing w:before="60" w:after="60"/>
              <w:jc w:val="center"/>
            </w:pPr>
            <w:r>
              <w:rPr>
                <w:rFonts w:ascii="Times New Roman" w:hAnsi="Times New Roman"/>
                <w:b/>
                <w:sz w:val="19"/>
              </w:rPr>
              <w:t>ERR_09_01</w:t>
            </w:r>
          </w:p>
        </w:tc>
        <w:tc>
          <w:tcPr>
            <w:tcW w:w="3168" w:type="dxa"/>
            <w:shd w:val="clear" w:color="auto" w:fill="FFFFFF"/>
            <w:vAlign w:val="center"/>
          </w:tcPr>
          <w:p w14:paraId="42FA4DCF" w14:textId="77777777" w:rsidR="00A8556B" w:rsidRDefault="00000000">
            <w:pPr>
              <w:spacing w:before="60" w:after="60"/>
            </w:pPr>
            <w:r>
              <w:rPr>
                <w:rFonts w:ascii="Times New Roman" w:hAnsi="Times New Roman"/>
                <w:color w:val="C00000"/>
                <w:sz w:val="19"/>
              </w:rPr>
              <w:t>Vui lòng nhập số Căn cước công dân của chủ cơ sở.</w:t>
            </w:r>
          </w:p>
        </w:tc>
        <w:tc>
          <w:tcPr>
            <w:tcW w:w="2592" w:type="dxa"/>
            <w:shd w:val="clear" w:color="auto" w:fill="FFFFFF"/>
            <w:vAlign w:val="center"/>
          </w:tcPr>
          <w:p w14:paraId="1787D498" w14:textId="77777777" w:rsidR="00A8556B" w:rsidRDefault="00000000">
            <w:pPr>
              <w:spacing w:before="60" w:after="60"/>
            </w:pPr>
            <w:r>
              <w:rPr>
                <w:rFonts w:ascii="Times New Roman" w:hAnsi="Times New Roman"/>
                <w:sz w:val="19"/>
              </w:rPr>
              <w:t>Bôi đỏ viền ô input Số CCCD</w:t>
            </w:r>
          </w:p>
        </w:tc>
      </w:tr>
      <w:tr w:rsidR="00A8556B" w14:paraId="6F16BA1D" w14:textId="77777777">
        <w:tc>
          <w:tcPr>
            <w:tcW w:w="2592" w:type="dxa"/>
            <w:shd w:val="clear" w:color="auto" w:fill="F2F2F2"/>
            <w:vAlign w:val="center"/>
          </w:tcPr>
          <w:p w14:paraId="2ACB87C2" w14:textId="77777777" w:rsidR="00A8556B" w:rsidRDefault="00000000">
            <w:pPr>
              <w:spacing w:before="60" w:after="60"/>
            </w:pPr>
            <w:r>
              <w:rPr>
                <w:rFonts w:ascii="Times New Roman" w:hAnsi="Times New Roman"/>
                <w:b/>
                <w:sz w:val="19"/>
              </w:rPr>
              <w:t>Số CCCD không đúng 12 chữ số</w:t>
            </w:r>
          </w:p>
        </w:tc>
        <w:tc>
          <w:tcPr>
            <w:tcW w:w="1440" w:type="dxa"/>
            <w:shd w:val="clear" w:color="auto" w:fill="F2F2F2"/>
            <w:vAlign w:val="center"/>
          </w:tcPr>
          <w:p w14:paraId="5D23DA77" w14:textId="77777777" w:rsidR="00A8556B" w:rsidRDefault="00000000">
            <w:pPr>
              <w:spacing w:before="60" w:after="60"/>
              <w:jc w:val="center"/>
            </w:pPr>
            <w:r>
              <w:rPr>
                <w:rFonts w:ascii="Times New Roman" w:hAnsi="Times New Roman"/>
                <w:b/>
                <w:sz w:val="19"/>
              </w:rPr>
              <w:t>ERR_09_02</w:t>
            </w:r>
          </w:p>
        </w:tc>
        <w:tc>
          <w:tcPr>
            <w:tcW w:w="3168" w:type="dxa"/>
            <w:shd w:val="clear" w:color="auto" w:fill="F2F2F2"/>
            <w:vAlign w:val="center"/>
          </w:tcPr>
          <w:p w14:paraId="438101E3" w14:textId="77777777" w:rsidR="00A8556B" w:rsidRDefault="00000000">
            <w:pPr>
              <w:spacing w:before="60" w:after="60"/>
            </w:pPr>
            <w:r>
              <w:rPr>
                <w:rFonts w:ascii="Times New Roman" w:hAnsi="Times New Roman"/>
                <w:color w:val="C00000"/>
                <w:sz w:val="19"/>
              </w:rPr>
              <w:t>Số Căn cước công dân phải gồm chính xác 12 chữ số.</w:t>
            </w:r>
          </w:p>
        </w:tc>
        <w:tc>
          <w:tcPr>
            <w:tcW w:w="2592" w:type="dxa"/>
            <w:shd w:val="clear" w:color="auto" w:fill="F2F2F2"/>
            <w:vAlign w:val="center"/>
          </w:tcPr>
          <w:p w14:paraId="47324891" w14:textId="77777777" w:rsidR="00A8556B" w:rsidRDefault="00000000">
            <w:pPr>
              <w:spacing w:before="60" w:after="60"/>
            </w:pPr>
            <w:r>
              <w:rPr>
                <w:rFonts w:ascii="Times New Roman" w:hAnsi="Times New Roman"/>
                <w:sz w:val="19"/>
              </w:rPr>
              <w:t>Bôi đỏ viền ô input Số CCCD</w:t>
            </w:r>
          </w:p>
        </w:tc>
      </w:tr>
      <w:tr w:rsidR="00A8556B" w14:paraId="0761AEB0" w14:textId="77777777">
        <w:tc>
          <w:tcPr>
            <w:tcW w:w="2592" w:type="dxa"/>
            <w:shd w:val="clear" w:color="auto" w:fill="FFFFFF"/>
            <w:vAlign w:val="center"/>
          </w:tcPr>
          <w:p w14:paraId="55EEE9C3" w14:textId="77777777" w:rsidR="00A8556B" w:rsidRDefault="00000000">
            <w:pPr>
              <w:spacing w:before="60" w:after="60"/>
            </w:pPr>
            <w:r>
              <w:rPr>
                <w:rFonts w:ascii="Times New Roman" w:hAnsi="Times New Roman"/>
                <w:b/>
                <w:sz w:val="19"/>
              </w:rPr>
              <w:t>Chưa tải ảnh mặt trước CCCD</w:t>
            </w:r>
          </w:p>
        </w:tc>
        <w:tc>
          <w:tcPr>
            <w:tcW w:w="1440" w:type="dxa"/>
            <w:shd w:val="clear" w:color="auto" w:fill="FFFFFF"/>
            <w:vAlign w:val="center"/>
          </w:tcPr>
          <w:p w14:paraId="498AC82A" w14:textId="77777777" w:rsidR="00A8556B" w:rsidRDefault="00000000">
            <w:pPr>
              <w:spacing w:before="60" w:after="60"/>
              <w:jc w:val="center"/>
            </w:pPr>
            <w:r>
              <w:rPr>
                <w:rFonts w:ascii="Times New Roman" w:hAnsi="Times New Roman"/>
                <w:b/>
                <w:sz w:val="19"/>
              </w:rPr>
              <w:t>ERR_09_03</w:t>
            </w:r>
          </w:p>
        </w:tc>
        <w:tc>
          <w:tcPr>
            <w:tcW w:w="3168" w:type="dxa"/>
            <w:shd w:val="clear" w:color="auto" w:fill="FFFFFF"/>
            <w:vAlign w:val="center"/>
          </w:tcPr>
          <w:p w14:paraId="6C2DC36E" w14:textId="77777777" w:rsidR="00A8556B" w:rsidRDefault="00000000">
            <w:pPr>
              <w:spacing w:before="60" w:after="60"/>
            </w:pPr>
            <w:r>
              <w:rPr>
                <w:rFonts w:ascii="Times New Roman" w:hAnsi="Times New Roman"/>
                <w:color w:val="C00000"/>
                <w:sz w:val="19"/>
              </w:rPr>
              <w:t>Vui lòng tải lên hình ảnh chụp mặt trước Căn cước công dân.</w:t>
            </w:r>
          </w:p>
        </w:tc>
        <w:tc>
          <w:tcPr>
            <w:tcW w:w="2592" w:type="dxa"/>
            <w:shd w:val="clear" w:color="auto" w:fill="FFFFFF"/>
            <w:vAlign w:val="center"/>
          </w:tcPr>
          <w:p w14:paraId="32AF3A70" w14:textId="77777777" w:rsidR="00A8556B" w:rsidRDefault="00000000">
            <w:pPr>
              <w:spacing w:before="60" w:after="60"/>
            </w:pPr>
            <w:r>
              <w:rPr>
                <w:rFonts w:ascii="Times New Roman" w:hAnsi="Times New Roman"/>
                <w:sz w:val="19"/>
              </w:rPr>
              <w:t>Viền đỏ khung upload ảnh mặt trước</w:t>
            </w:r>
          </w:p>
        </w:tc>
      </w:tr>
      <w:tr w:rsidR="00A8556B" w14:paraId="5F029719" w14:textId="77777777">
        <w:tc>
          <w:tcPr>
            <w:tcW w:w="2592" w:type="dxa"/>
            <w:shd w:val="clear" w:color="auto" w:fill="F2F2F2"/>
            <w:vAlign w:val="center"/>
          </w:tcPr>
          <w:p w14:paraId="49773ACD" w14:textId="77777777" w:rsidR="00A8556B" w:rsidRDefault="00000000">
            <w:pPr>
              <w:spacing w:before="60" w:after="60"/>
            </w:pPr>
            <w:r>
              <w:rPr>
                <w:rFonts w:ascii="Times New Roman" w:hAnsi="Times New Roman"/>
                <w:b/>
                <w:sz w:val="19"/>
              </w:rPr>
              <w:t>Chưa tải ảnh mặt sau CCCD</w:t>
            </w:r>
          </w:p>
        </w:tc>
        <w:tc>
          <w:tcPr>
            <w:tcW w:w="1440" w:type="dxa"/>
            <w:shd w:val="clear" w:color="auto" w:fill="F2F2F2"/>
            <w:vAlign w:val="center"/>
          </w:tcPr>
          <w:p w14:paraId="7E17B265" w14:textId="77777777" w:rsidR="00A8556B" w:rsidRDefault="00000000">
            <w:pPr>
              <w:spacing w:before="60" w:after="60"/>
              <w:jc w:val="center"/>
            </w:pPr>
            <w:r>
              <w:rPr>
                <w:rFonts w:ascii="Times New Roman" w:hAnsi="Times New Roman"/>
                <w:b/>
                <w:sz w:val="19"/>
              </w:rPr>
              <w:t>ERR_09_04</w:t>
            </w:r>
          </w:p>
        </w:tc>
        <w:tc>
          <w:tcPr>
            <w:tcW w:w="3168" w:type="dxa"/>
            <w:shd w:val="clear" w:color="auto" w:fill="F2F2F2"/>
            <w:vAlign w:val="center"/>
          </w:tcPr>
          <w:p w14:paraId="6E23CA6B" w14:textId="77777777" w:rsidR="00A8556B" w:rsidRDefault="00000000">
            <w:pPr>
              <w:spacing w:before="60" w:after="60"/>
            </w:pPr>
            <w:r>
              <w:rPr>
                <w:rFonts w:ascii="Times New Roman" w:hAnsi="Times New Roman"/>
                <w:color w:val="C00000"/>
                <w:sz w:val="19"/>
              </w:rPr>
              <w:t>Vui lòng tải lên hình ảnh chụp mặt sau Căn cước công dân.</w:t>
            </w:r>
          </w:p>
        </w:tc>
        <w:tc>
          <w:tcPr>
            <w:tcW w:w="2592" w:type="dxa"/>
            <w:shd w:val="clear" w:color="auto" w:fill="F2F2F2"/>
            <w:vAlign w:val="center"/>
          </w:tcPr>
          <w:p w14:paraId="6E196347" w14:textId="77777777" w:rsidR="00A8556B" w:rsidRDefault="00000000">
            <w:pPr>
              <w:spacing w:before="60" w:after="60"/>
            </w:pPr>
            <w:r>
              <w:rPr>
                <w:rFonts w:ascii="Times New Roman" w:hAnsi="Times New Roman"/>
                <w:sz w:val="19"/>
              </w:rPr>
              <w:t>Viền đỏ khung upload ảnh mặt sau</w:t>
            </w:r>
          </w:p>
        </w:tc>
      </w:tr>
      <w:tr w:rsidR="00A8556B" w14:paraId="287F3377" w14:textId="77777777">
        <w:tc>
          <w:tcPr>
            <w:tcW w:w="2592" w:type="dxa"/>
            <w:shd w:val="clear" w:color="auto" w:fill="FFFFFF"/>
            <w:vAlign w:val="center"/>
          </w:tcPr>
          <w:p w14:paraId="016B811D" w14:textId="77777777" w:rsidR="00A8556B" w:rsidRDefault="00000000">
            <w:pPr>
              <w:spacing w:before="60" w:after="60"/>
            </w:pPr>
            <w:r>
              <w:rPr>
                <w:rFonts w:ascii="Times New Roman" w:hAnsi="Times New Roman"/>
                <w:b/>
                <w:sz w:val="19"/>
              </w:rPr>
              <w:t>Tải tệp không đúng định dạng</w:t>
            </w:r>
          </w:p>
        </w:tc>
        <w:tc>
          <w:tcPr>
            <w:tcW w:w="1440" w:type="dxa"/>
            <w:shd w:val="clear" w:color="auto" w:fill="FFFFFF"/>
            <w:vAlign w:val="center"/>
          </w:tcPr>
          <w:p w14:paraId="1444DFA6" w14:textId="77777777" w:rsidR="00A8556B" w:rsidRDefault="00000000">
            <w:pPr>
              <w:spacing w:before="60" w:after="60"/>
              <w:jc w:val="center"/>
            </w:pPr>
            <w:r>
              <w:rPr>
                <w:rFonts w:ascii="Times New Roman" w:hAnsi="Times New Roman"/>
                <w:b/>
                <w:sz w:val="19"/>
              </w:rPr>
              <w:t>ERR_09_05</w:t>
            </w:r>
          </w:p>
        </w:tc>
        <w:tc>
          <w:tcPr>
            <w:tcW w:w="3168" w:type="dxa"/>
            <w:shd w:val="clear" w:color="auto" w:fill="FFFFFF"/>
            <w:vAlign w:val="center"/>
          </w:tcPr>
          <w:p w14:paraId="314499EE" w14:textId="77777777" w:rsidR="00A8556B" w:rsidRDefault="00000000">
            <w:pPr>
              <w:spacing w:before="60" w:after="60"/>
            </w:pPr>
            <w:r>
              <w:rPr>
                <w:rFonts w:ascii="Times New Roman" w:hAnsi="Times New Roman"/>
                <w:color w:val="C00000"/>
                <w:sz w:val="19"/>
              </w:rPr>
              <w:t>Tài liệu xác minh chỉ chấp nhận định dạng JPG, PNG hoặc PDF.</w:t>
            </w:r>
          </w:p>
        </w:tc>
        <w:tc>
          <w:tcPr>
            <w:tcW w:w="2592" w:type="dxa"/>
            <w:shd w:val="clear" w:color="auto" w:fill="FFFFFF"/>
            <w:vAlign w:val="center"/>
          </w:tcPr>
          <w:p w14:paraId="2FD20E66" w14:textId="77777777" w:rsidR="00A8556B" w:rsidRDefault="00000000">
            <w:pPr>
              <w:spacing w:before="60" w:after="60"/>
            </w:pPr>
            <w:r>
              <w:rPr>
                <w:rFonts w:ascii="Times New Roman" w:hAnsi="Times New Roman"/>
                <w:sz w:val="19"/>
              </w:rPr>
              <w:t>Khung tải file báo lỗi định dạng không hỗ trợ</w:t>
            </w:r>
          </w:p>
        </w:tc>
      </w:tr>
      <w:tr w:rsidR="00A8556B" w14:paraId="189A6A82" w14:textId="77777777">
        <w:tc>
          <w:tcPr>
            <w:tcW w:w="2592" w:type="dxa"/>
            <w:shd w:val="clear" w:color="auto" w:fill="F2F2F2"/>
            <w:vAlign w:val="center"/>
          </w:tcPr>
          <w:p w14:paraId="32E6143E" w14:textId="77777777" w:rsidR="00A8556B" w:rsidRDefault="00000000">
            <w:pPr>
              <w:spacing w:before="60" w:after="60"/>
            </w:pPr>
            <w:r>
              <w:rPr>
                <w:rFonts w:ascii="Times New Roman" w:hAnsi="Times New Roman"/>
                <w:b/>
                <w:sz w:val="19"/>
              </w:rPr>
              <w:t>Dung lượng tệp vượt quá 10MB</w:t>
            </w:r>
          </w:p>
        </w:tc>
        <w:tc>
          <w:tcPr>
            <w:tcW w:w="1440" w:type="dxa"/>
            <w:shd w:val="clear" w:color="auto" w:fill="F2F2F2"/>
            <w:vAlign w:val="center"/>
          </w:tcPr>
          <w:p w14:paraId="3FA34C9A" w14:textId="77777777" w:rsidR="00A8556B" w:rsidRDefault="00000000">
            <w:pPr>
              <w:spacing w:before="60" w:after="60"/>
              <w:jc w:val="center"/>
            </w:pPr>
            <w:r>
              <w:rPr>
                <w:rFonts w:ascii="Times New Roman" w:hAnsi="Times New Roman"/>
                <w:b/>
                <w:sz w:val="19"/>
              </w:rPr>
              <w:t>ERR_09_06</w:t>
            </w:r>
          </w:p>
        </w:tc>
        <w:tc>
          <w:tcPr>
            <w:tcW w:w="3168" w:type="dxa"/>
            <w:shd w:val="clear" w:color="auto" w:fill="F2F2F2"/>
            <w:vAlign w:val="center"/>
          </w:tcPr>
          <w:p w14:paraId="76BE895F" w14:textId="77777777" w:rsidR="00A8556B" w:rsidRDefault="00000000">
            <w:pPr>
              <w:spacing w:before="60" w:after="60"/>
            </w:pPr>
            <w:r>
              <w:rPr>
                <w:rFonts w:ascii="Times New Roman" w:hAnsi="Times New Roman"/>
                <w:color w:val="C00000"/>
                <w:sz w:val="19"/>
              </w:rPr>
              <w:t>Dung lượng tệp tài liệu vượt quá giới hạn cho phép (10MB).</w:t>
            </w:r>
          </w:p>
        </w:tc>
        <w:tc>
          <w:tcPr>
            <w:tcW w:w="2592" w:type="dxa"/>
            <w:shd w:val="clear" w:color="auto" w:fill="F2F2F2"/>
            <w:vAlign w:val="center"/>
          </w:tcPr>
          <w:p w14:paraId="06A8E65E" w14:textId="77777777" w:rsidR="00A8556B" w:rsidRDefault="00000000">
            <w:pPr>
              <w:spacing w:before="60" w:after="60"/>
            </w:pPr>
            <w:r>
              <w:rPr>
                <w:rFonts w:ascii="Times New Roman" w:hAnsi="Times New Roman"/>
                <w:sz w:val="19"/>
              </w:rPr>
              <w:t>Hiển thị cảnh báo dung lượng vượt mức quy định</w:t>
            </w:r>
          </w:p>
        </w:tc>
      </w:tr>
      <w:tr w:rsidR="00A8556B" w14:paraId="5E48DA71" w14:textId="77777777">
        <w:tc>
          <w:tcPr>
            <w:tcW w:w="2592" w:type="dxa"/>
            <w:shd w:val="clear" w:color="auto" w:fill="FFFFFF"/>
            <w:vAlign w:val="center"/>
          </w:tcPr>
          <w:p w14:paraId="76F4C634" w14:textId="77777777" w:rsidR="00A8556B" w:rsidRDefault="00000000">
            <w:pPr>
              <w:spacing w:before="60" w:after="60"/>
            </w:pPr>
            <w:r>
              <w:rPr>
                <w:rFonts w:ascii="Times New Roman" w:hAnsi="Times New Roman"/>
                <w:b/>
                <w:sz w:val="19"/>
              </w:rPr>
              <w:t>Gửi hồ sơ KYC thành công</w:t>
            </w:r>
          </w:p>
        </w:tc>
        <w:tc>
          <w:tcPr>
            <w:tcW w:w="1440" w:type="dxa"/>
            <w:shd w:val="clear" w:color="auto" w:fill="FFFFFF"/>
            <w:vAlign w:val="center"/>
          </w:tcPr>
          <w:p w14:paraId="2764B5F3" w14:textId="77777777" w:rsidR="00A8556B" w:rsidRDefault="00000000">
            <w:pPr>
              <w:spacing w:before="60" w:after="60"/>
              <w:jc w:val="center"/>
            </w:pPr>
            <w:r>
              <w:rPr>
                <w:rFonts w:ascii="Times New Roman" w:hAnsi="Times New Roman"/>
                <w:b/>
                <w:sz w:val="19"/>
              </w:rPr>
              <w:t>ERR_09_07</w:t>
            </w:r>
          </w:p>
        </w:tc>
        <w:tc>
          <w:tcPr>
            <w:tcW w:w="3168" w:type="dxa"/>
            <w:shd w:val="clear" w:color="auto" w:fill="FFFFFF"/>
            <w:vAlign w:val="center"/>
          </w:tcPr>
          <w:p w14:paraId="5DA4E4E5" w14:textId="77777777" w:rsidR="00A8556B" w:rsidRDefault="00000000">
            <w:pPr>
              <w:spacing w:before="60" w:after="60"/>
            </w:pPr>
            <w:r>
              <w:rPr>
                <w:rFonts w:ascii="Times New Roman" w:hAnsi="Times New Roman"/>
                <w:color w:val="C00000"/>
                <w:sz w:val="19"/>
              </w:rPr>
              <w:t>Hồ sơ xác minh KYC đã được gửi thành công! Vui lòng chờ Admin duyệt.</w:t>
            </w:r>
          </w:p>
        </w:tc>
        <w:tc>
          <w:tcPr>
            <w:tcW w:w="2592" w:type="dxa"/>
            <w:shd w:val="clear" w:color="auto" w:fill="FFFFFF"/>
            <w:vAlign w:val="center"/>
          </w:tcPr>
          <w:p w14:paraId="19EE192F" w14:textId="77777777" w:rsidR="00A8556B" w:rsidRDefault="00000000">
            <w:pPr>
              <w:spacing w:before="60" w:after="60"/>
            </w:pPr>
            <w:r>
              <w:rPr>
                <w:rFonts w:ascii="Times New Roman" w:hAnsi="Times New Roman"/>
                <w:sz w:val="19"/>
              </w:rPr>
              <w:t>Hiển thị thẻ trạng thái Chờ duyệt KYC màu vàng cam</w:t>
            </w:r>
          </w:p>
        </w:tc>
      </w:tr>
    </w:tbl>
    <w:p w14:paraId="2BF10E00"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9B2CD85" w14:textId="77777777" w:rsidR="00A8556B" w:rsidRDefault="00000000">
      <w:pPr>
        <w:spacing w:after="80"/>
        <w:rPr>
          <w:rFonts w:ascii="Times New Roman" w:hAnsi="Times New Roman"/>
          <w:sz w:val="20"/>
        </w:rPr>
      </w:pPr>
      <w:r>
        <w:rPr>
          <w:rFonts w:ascii="Times New Roman" w:hAnsi="Times New Roman"/>
          <w:sz w:val="20"/>
        </w:rPr>
        <w:t>Dưới đây là hình ảnh chụp giao diện thực tế và trạng thái phản hồi lỗi trực quan trên hệ thống SmartRoom/Rentry:</w:t>
      </w:r>
    </w:p>
    <w:p w14:paraId="38BDD044" w14:textId="50EECCFE" w:rsidR="009A72E6" w:rsidRDefault="009A72E6" w:rsidP="009A72E6">
      <w:pPr>
        <w:spacing w:after="80"/>
        <w:jc w:val="center"/>
      </w:pPr>
      <w:r>
        <w:rPr>
          <w:noProof/>
        </w:rPr>
        <w:drawing>
          <wp:inline distT="0" distB="0" distL="0" distR="0" wp14:anchorId="743B1C97" wp14:editId="1AC4B169">
            <wp:extent cx="5394960" cy="2837815"/>
            <wp:effectExtent l="0" t="0" r="0" b="635"/>
            <wp:docPr id="40200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394960" cy="2837815"/>
                    </a:xfrm>
                    <a:prstGeom prst="rect">
                      <a:avLst/>
                    </a:prstGeom>
                  </pic:spPr>
                </pic:pic>
              </a:graphicData>
            </a:graphic>
          </wp:inline>
        </w:drawing>
      </w:r>
    </w:p>
    <w:p w14:paraId="3B835802" w14:textId="77777777" w:rsidR="00A8556B" w:rsidRDefault="00000000">
      <w:pPr>
        <w:spacing w:before="160" w:after="60"/>
        <w:jc w:val="center"/>
      </w:pPr>
      <w:r>
        <w:rPr>
          <w:noProof/>
        </w:rPr>
        <w:lastRenderedPageBreak/>
        <w:drawing>
          <wp:inline distT="0" distB="0" distL="0" distR="0" wp14:anchorId="033277C8" wp14:editId="4229F405">
            <wp:extent cx="5669280" cy="29821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kyc_terms.png"/>
                    <pic:cNvPicPr/>
                  </pic:nvPicPr>
                  <pic:blipFill>
                    <a:blip r:embed="rId24"/>
                    <a:stretch>
                      <a:fillRect/>
                    </a:stretch>
                  </pic:blipFill>
                  <pic:spPr>
                    <a:xfrm>
                      <a:off x="0" y="0"/>
                      <a:ext cx="5669280" cy="2982153"/>
                    </a:xfrm>
                    <a:prstGeom prst="rect">
                      <a:avLst/>
                    </a:prstGeom>
                  </pic:spPr>
                </pic:pic>
              </a:graphicData>
            </a:graphic>
          </wp:inline>
        </w:drawing>
      </w:r>
    </w:p>
    <w:p w14:paraId="38D425C2" w14:textId="77777777" w:rsidR="00A8556B" w:rsidRDefault="00000000">
      <w:pPr>
        <w:spacing w:after="60"/>
        <w:jc w:val="center"/>
      </w:pPr>
      <w:r>
        <w:rPr>
          <w:rFonts w:ascii="Times New Roman" w:hAnsi="Times New Roman"/>
          <w:b/>
          <w:i/>
          <w:color w:val="475569"/>
          <w:sz w:val="19"/>
        </w:rPr>
        <w:t>Hình 9.1: Giao diện Điều khoản cam kết và Hồ sơ Xác thực định danh KYC Chủ trọ</w:t>
      </w:r>
    </w:p>
    <w:p w14:paraId="3DB965EF"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 cam kết pháp lý về tính chính xác của tài liệu định danh căn cước công dân được gửi duyệt cấp tích xanh uy tín.</w:t>
      </w:r>
    </w:p>
    <w:p w14:paraId="0C884F3B"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62"/>
        <w:gridCol w:w="1728"/>
        <w:gridCol w:w="1728"/>
        <w:gridCol w:w="2592"/>
      </w:tblGrid>
      <w:tr w:rsidR="00A8556B" w14:paraId="46857102" w14:textId="77777777">
        <w:tc>
          <w:tcPr>
            <w:tcW w:w="576" w:type="dxa"/>
            <w:shd w:val="clear" w:color="auto" w:fill="1F4E78"/>
            <w:vAlign w:val="center"/>
          </w:tcPr>
          <w:p w14:paraId="64542FE5"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0CBE5D81"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7E15D442"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67CE33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02646FF"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777E6213"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745C9ED" w14:textId="77777777">
        <w:tc>
          <w:tcPr>
            <w:tcW w:w="576" w:type="dxa"/>
            <w:shd w:val="clear" w:color="auto" w:fill="FFFFFF"/>
            <w:vAlign w:val="center"/>
          </w:tcPr>
          <w:p w14:paraId="084D282E"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130B2702"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2DE43758" w14:textId="77777777" w:rsidR="00A8556B" w:rsidRDefault="00000000">
            <w:pPr>
              <w:spacing w:before="60" w:after="60"/>
            </w:pPr>
            <w:r>
              <w:rPr>
                <w:rFonts w:ascii="Times New Roman" w:hAnsi="Times New Roman"/>
                <w:sz w:val="19"/>
              </w:rPr>
              <w:t>id_card_number</w:t>
            </w:r>
          </w:p>
        </w:tc>
        <w:tc>
          <w:tcPr>
            <w:tcW w:w="1728" w:type="dxa"/>
            <w:shd w:val="clear" w:color="auto" w:fill="FFFFFF"/>
            <w:vAlign w:val="center"/>
          </w:tcPr>
          <w:p w14:paraId="272BE69D" w14:textId="77777777" w:rsidR="00A8556B" w:rsidRDefault="00000000">
            <w:pPr>
              <w:spacing w:before="60" w:after="60"/>
            </w:pPr>
            <w:r>
              <w:rPr>
                <w:rFonts w:ascii="Times New Roman" w:hAnsi="Times New Roman"/>
                <w:sz w:val="19"/>
              </w:rPr>
              <w:t>Số CCCD 12 số *</w:t>
            </w:r>
          </w:p>
        </w:tc>
        <w:tc>
          <w:tcPr>
            <w:tcW w:w="1728" w:type="dxa"/>
            <w:shd w:val="clear" w:color="auto" w:fill="FFFFFF"/>
            <w:vAlign w:val="center"/>
          </w:tcPr>
          <w:p w14:paraId="5A3ADEFD" w14:textId="77777777" w:rsidR="00A8556B" w:rsidRDefault="00000000">
            <w:pPr>
              <w:spacing w:before="60" w:after="60"/>
            </w:pPr>
            <w:r>
              <w:rPr>
                <w:rFonts w:ascii="Times New Roman" w:hAnsi="Times New Roman"/>
                <w:sz w:val="19"/>
              </w:rPr>
              <w:t>07920100xxxx</w:t>
            </w:r>
          </w:p>
        </w:tc>
        <w:tc>
          <w:tcPr>
            <w:tcW w:w="2592" w:type="dxa"/>
            <w:shd w:val="clear" w:color="auto" w:fill="FFFFFF"/>
            <w:vAlign w:val="center"/>
          </w:tcPr>
          <w:p w14:paraId="1F897477" w14:textId="77777777" w:rsidR="00A8556B" w:rsidRDefault="00000000">
            <w:pPr>
              <w:spacing w:before="60" w:after="60"/>
            </w:pPr>
            <w:r>
              <w:rPr>
                <w:rFonts w:ascii="Times New Roman" w:hAnsi="Times New Roman"/>
                <w:sz w:val="19"/>
              </w:rPr>
              <w:t>Ô nhập số</w:t>
            </w:r>
          </w:p>
        </w:tc>
      </w:tr>
      <w:tr w:rsidR="00A8556B" w14:paraId="429B0D28" w14:textId="77777777">
        <w:tc>
          <w:tcPr>
            <w:tcW w:w="576" w:type="dxa"/>
            <w:shd w:val="clear" w:color="auto" w:fill="F2F2F2"/>
            <w:vAlign w:val="center"/>
          </w:tcPr>
          <w:p w14:paraId="4B607AFD"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F5B1958" w14:textId="77777777" w:rsidR="00A8556B" w:rsidRDefault="00000000">
            <w:pPr>
              <w:spacing w:before="60" w:after="60"/>
            </w:pPr>
            <w:r>
              <w:rPr>
                <w:rFonts w:ascii="Times New Roman" w:hAnsi="Times New Roman"/>
                <w:sz w:val="19"/>
              </w:rPr>
              <w:t>Upload Box</w:t>
            </w:r>
          </w:p>
        </w:tc>
        <w:tc>
          <w:tcPr>
            <w:tcW w:w="1440" w:type="dxa"/>
            <w:shd w:val="clear" w:color="auto" w:fill="F2F2F2"/>
            <w:vAlign w:val="center"/>
          </w:tcPr>
          <w:p w14:paraId="74E83236" w14:textId="77777777" w:rsidR="00A8556B" w:rsidRDefault="00000000">
            <w:pPr>
              <w:spacing w:before="60" w:after="60"/>
            </w:pPr>
            <w:r>
              <w:rPr>
                <w:rFonts w:ascii="Times New Roman" w:hAnsi="Times New Roman"/>
                <w:sz w:val="19"/>
              </w:rPr>
              <w:t>file_front</w:t>
            </w:r>
          </w:p>
        </w:tc>
        <w:tc>
          <w:tcPr>
            <w:tcW w:w="1728" w:type="dxa"/>
            <w:shd w:val="clear" w:color="auto" w:fill="F2F2F2"/>
            <w:vAlign w:val="center"/>
          </w:tcPr>
          <w:p w14:paraId="0ADB3B61" w14:textId="77777777" w:rsidR="00A8556B" w:rsidRDefault="00000000">
            <w:pPr>
              <w:spacing w:before="60" w:after="60"/>
            </w:pPr>
            <w:r>
              <w:rPr>
                <w:rFonts w:ascii="Times New Roman" w:hAnsi="Times New Roman"/>
                <w:sz w:val="19"/>
              </w:rPr>
              <w:t>Ảnh mặt trước *</w:t>
            </w:r>
          </w:p>
        </w:tc>
        <w:tc>
          <w:tcPr>
            <w:tcW w:w="1728" w:type="dxa"/>
            <w:shd w:val="clear" w:color="auto" w:fill="F2F2F2"/>
            <w:vAlign w:val="center"/>
          </w:tcPr>
          <w:p w14:paraId="1781B229" w14:textId="77777777" w:rsidR="00A8556B" w:rsidRDefault="00000000">
            <w:pPr>
              <w:spacing w:before="60" w:after="60"/>
            </w:pPr>
            <w:r>
              <w:rPr>
                <w:rFonts w:ascii="Times New Roman" w:hAnsi="Times New Roman"/>
                <w:sz w:val="19"/>
              </w:rPr>
              <w:t>Chọn file JPG/PNG...</w:t>
            </w:r>
          </w:p>
        </w:tc>
        <w:tc>
          <w:tcPr>
            <w:tcW w:w="2592" w:type="dxa"/>
            <w:shd w:val="clear" w:color="auto" w:fill="F2F2F2"/>
            <w:vAlign w:val="center"/>
          </w:tcPr>
          <w:p w14:paraId="659C9207" w14:textId="77777777" w:rsidR="00A8556B" w:rsidRDefault="00000000">
            <w:pPr>
              <w:spacing w:before="60" w:after="60"/>
            </w:pPr>
            <w:r>
              <w:rPr>
                <w:rFonts w:ascii="Times New Roman" w:hAnsi="Times New Roman"/>
                <w:sz w:val="19"/>
              </w:rPr>
              <w:t>Khung kéo thả file có xem trước ảnh</w:t>
            </w:r>
          </w:p>
        </w:tc>
      </w:tr>
      <w:tr w:rsidR="00A8556B" w14:paraId="1B5785EB" w14:textId="77777777">
        <w:tc>
          <w:tcPr>
            <w:tcW w:w="576" w:type="dxa"/>
            <w:shd w:val="clear" w:color="auto" w:fill="FFFFFF"/>
            <w:vAlign w:val="center"/>
          </w:tcPr>
          <w:p w14:paraId="51547F9D"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31B079D6" w14:textId="77777777" w:rsidR="00A8556B" w:rsidRDefault="00000000">
            <w:pPr>
              <w:spacing w:before="60" w:after="60"/>
            </w:pPr>
            <w:r>
              <w:rPr>
                <w:rFonts w:ascii="Times New Roman" w:hAnsi="Times New Roman"/>
                <w:sz w:val="19"/>
              </w:rPr>
              <w:t>Upload Box</w:t>
            </w:r>
          </w:p>
        </w:tc>
        <w:tc>
          <w:tcPr>
            <w:tcW w:w="1440" w:type="dxa"/>
            <w:shd w:val="clear" w:color="auto" w:fill="FFFFFF"/>
            <w:vAlign w:val="center"/>
          </w:tcPr>
          <w:p w14:paraId="5A3ECB60" w14:textId="77777777" w:rsidR="00A8556B" w:rsidRDefault="00000000">
            <w:pPr>
              <w:spacing w:before="60" w:after="60"/>
            </w:pPr>
            <w:r>
              <w:rPr>
                <w:rFonts w:ascii="Times New Roman" w:hAnsi="Times New Roman"/>
                <w:sz w:val="19"/>
              </w:rPr>
              <w:t>file_back</w:t>
            </w:r>
          </w:p>
        </w:tc>
        <w:tc>
          <w:tcPr>
            <w:tcW w:w="1728" w:type="dxa"/>
            <w:shd w:val="clear" w:color="auto" w:fill="FFFFFF"/>
            <w:vAlign w:val="center"/>
          </w:tcPr>
          <w:p w14:paraId="360D0A67" w14:textId="77777777" w:rsidR="00A8556B" w:rsidRDefault="00000000">
            <w:pPr>
              <w:spacing w:before="60" w:after="60"/>
            </w:pPr>
            <w:r>
              <w:rPr>
                <w:rFonts w:ascii="Times New Roman" w:hAnsi="Times New Roman"/>
                <w:sz w:val="19"/>
              </w:rPr>
              <w:t>Ảnh mặt sau *</w:t>
            </w:r>
          </w:p>
        </w:tc>
        <w:tc>
          <w:tcPr>
            <w:tcW w:w="1728" w:type="dxa"/>
            <w:shd w:val="clear" w:color="auto" w:fill="FFFFFF"/>
            <w:vAlign w:val="center"/>
          </w:tcPr>
          <w:p w14:paraId="2D54D3CE" w14:textId="77777777" w:rsidR="00A8556B" w:rsidRDefault="00000000">
            <w:pPr>
              <w:spacing w:before="60" w:after="60"/>
            </w:pPr>
            <w:r>
              <w:rPr>
                <w:rFonts w:ascii="Times New Roman" w:hAnsi="Times New Roman"/>
                <w:sz w:val="19"/>
              </w:rPr>
              <w:t>Chọn file JPG/PNG...</w:t>
            </w:r>
          </w:p>
        </w:tc>
        <w:tc>
          <w:tcPr>
            <w:tcW w:w="2592" w:type="dxa"/>
            <w:shd w:val="clear" w:color="auto" w:fill="FFFFFF"/>
            <w:vAlign w:val="center"/>
          </w:tcPr>
          <w:p w14:paraId="2A4E5D21" w14:textId="77777777" w:rsidR="00A8556B" w:rsidRDefault="00000000">
            <w:pPr>
              <w:spacing w:before="60" w:after="60"/>
            </w:pPr>
            <w:r>
              <w:rPr>
                <w:rFonts w:ascii="Times New Roman" w:hAnsi="Times New Roman"/>
                <w:sz w:val="19"/>
              </w:rPr>
              <w:t>Khung kéo thả file có xem trước ảnh</w:t>
            </w:r>
          </w:p>
        </w:tc>
      </w:tr>
      <w:tr w:rsidR="00A8556B" w14:paraId="2729B34E" w14:textId="77777777">
        <w:tc>
          <w:tcPr>
            <w:tcW w:w="576" w:type="dxa"/>
            <w:shd w:val="clear" w:color="auto" w:fill="F2F2F2"/>
            <w:vAlign w:val="center"/>
          </w:tcPr>
          <w:p w14:paraId="07B9546D"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6BE89B15"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55926B64" w14:textId="77777777" w:rsidR="00A8556B" w:rsidRDefault="00000000">
            <w:pPr>
              <w:spacing w:before="60" w:after="60"/>
            </w:pPr>
            <w:r>
              <w:rPr>
                <w:rFonts w:ascii="Times New Roman" w:hAnsi="Times New Roman"/>
                <w:sz w:val="19"/>
              </w:rPr>
              <w:t>btnSubmitKYC</w:t>
            </w:r>
          </w:p>
        </w:tc>
        <w:tc>
          <w:tcPr>
            <w:tcW w:w="1728" w:type="dxa"/>
            <w:shd w:val="clear" w:color="auto" w:fill="F2F2F2"/>
            <w:vAlign w:val="center"/>
          </w:tcPr>
          <w:p w14:paraId="6D2EB16B" w14:textId="77777777" w:rsidR="00A8556B" w:rsidRDefault="00000000">
            <w:pPr>
              <w:spacing w:before="60" w:after="60"/>
            </w:pPr>
            <w:r>
              <w:rPr>
                <w:rFonts w:ascii="Times New Roman" w:hAnsi="Times New Roman"/>
                <w:sz w:val="19"/>
              </w:rPr>
              <w:t>Gửi hồ sơ phê duyệt</w:t>
            </w:r>
          </w:p>
        </w:tc>
        <w:tc>
          <w:tcPr>
            <w:tcW w:w="1728" w:type="dxa"/>
            <w:shd w:val="clear" w:color="auto" w:fill="F2F2F2"/>
            <w:vAlign w:val="center"/>
          </w:tcPr>
          <w:p w14:paraId="33594AC3"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0395DC1B" w14:textId="77777777" w:rsidR="00A8556B" w:rsidRDefault="00000000">
            <w:pPr>
              <w:spacing w:before="60" w:after="60"/>
            </w:pPr>
            <w:r>
              <w:rPr>
                <w:rFonts w:ascii="Times New Roman" w:hAnsi="Times New Roman"/>
                <w:sz w:val="19"/>
              </w:rPr>
              <w:t>Nền xanh lá/xanh dương đậm</w:t>
            </w:r>
          </w:p>
        </w:tc>
      </w:tr>
    </w:tbl>
    <w:p w14:paraId="05D0735B" w14:textId="77777777" w:rsidR="00A8556B" w:rsidRDefault="00000000">
      <w:pPr>
        <w:keepNext/>
        <w:spacing w:before="200" w:after="80"/>
      </w:pPr>
      <w:r>
        <w:rPr>
          <w:rFonts w:ascii="Times New Roman" w:hAnsi="Times New Roman"/>
          <w:b/>
          <w:color w:val="1E293B"/>
          <w:sz w:val="21"/>
        </w:rPr>
        <w:t>6.2. Quy tắc bố cục &amp; hành vi UI</w:t>
      </w:r>
    </w:p>
    <w:p w14:paraId="28E6307E" w14:textId="77777777" w:rsidR="00A8556B" w:rsidRDefault="00000000">
      <w:pPr>
        <w:spacing w:after="80"/>
      </w:pPr>
      <w:r>
        <w:rPr>
          <w:rFonts w:ascii="Times New Roman" w:hAnsi="Times New Roman"/>
          <w:sz w:val="20"/>
        </w:rPr>
        <w:t>• Bố cục: Hiển thị ảnh thu nhỏ (thumbnail preview) ngay sau khi chọn file. Đổi màu viền đỏ khi file sai dung lượng hoặc định dạng.</w:t>
      </w:r>
    </w:p>
    <w:p w14:paraId="21DF21B9"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081D88C8"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BEEA610" w14:textId="77777777">
        <w:tc>
          <w:tcPr>
            <w:tcW w:w="720" w:type="dxa"/>
            <w:shd w:val="clear" w:color="auto" w:fill="1F4E78"/>
            <w:vAlign w:val="center"/>
          </w:tcPr>
          <w:p w14:paraId="70151A93"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74A962E6"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144082B"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49FA21C7" w14:textId="77777777" w:rsidR="00A8556B" w:rsidRDefault="00000000">
            <w:pPr>
              <w:spacing w:before="60" w:after="60"/>
              <w:jc w:val="center"/>
            </w:pPr>
            <w:r>
              <w:rPr>
                <w:rFonts w:ascii="Times New Roman" w:hAnsi="Times New Roman"/>
                <w:b/>
                <w:color w:val="FFFFFF"/>
                <w:sz w:val="19"/>
              </w:rPr>
              <w:t>Ghi chú phân loại</w:t>
            </w:r>
          </w:p>
        </w:tc>
      </w:tr>
      <w:tr w:rsidR="00A8556B" w14:paraId="7C3ECA50" w14:textId="77777777">
        <w:tc>
          <w:tcPr>
            <w:tcW w:w="720" w:type="dxa"/>
            <w:shd w:val="clear" w:color="auto" w:fill="FFFFFF"/>
            <w:vAlign w:val="center"/>
          </w:tcPr>
          <w:p w14:paraId="2D657454"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82C7D0E" w14:textId="77777777" w:rsidR="00A8556B" w:rsidRDefault="00000000">
            <w:pPr>
              <w:spacing w:before="60" w:after="60"/>
            </w:pPr>
            <w:r>
              <w:rPr>
                <w:rFonts w:ascii="Times New Roman" w:hAnsi="Times New Roman"/>
                <w:sz w:val="19"/>
              </w:rPr>
              <w:t>Nhập CCCD '12345' (5 số) rồi bấm Gửi</w:t>
            </w:r>
          </w:p>
        </w:tc>
        <w:tc>
          <w:tcPr>
            <w:tcW w:w="3600" w:type="dxa"/>
            <w:shd w:val="clear" w:color="auto" w:fill="FFFFFF"/>
            <w:vAlign w:val="center"/>
          </w:tcPr>
          <w:p w14:paraId="4DC640F3" w14:textId="77777777" w:rsidR="00A8556B" w:rsidRDefault="00000000">
            <w:pPr>
              <w:spacing w:before="60" w:after="60"/>
            </w:pPr>
            <w:r>
              <w:rPr>
                <w:rFonts w:ascii="Times New Roman" w:hAnsi="Times New Roman"/>
                <w:sz w:val="19"/>
              </w:rPr>
              <w:t>Báo lỗi đỏ 'Số CCCD phải bao gồm chính xác 12 chữ số'</w:t>
            </w:r>
          </w:p>
        </w:tc>
        <w:tc>
          <w:tcPr>
            <w:tcW w:w="2160" w:type="dxa"/>
            <w:shd w:val="clear" w:color="auto" w:fill="FFFFFF"/>
            <w:vAlign w:val="center"/>
          </w:tcPr>
          <w:p w14:paraId="49B69354" w14:textId="77777777" w:rsidR="00A8556B" w:rsidRDefault="00000000">
            <w:pPr>
              <w:spacing w:before="60" w:after="60"/>
            </w:pPr>
            <w:r>
              <w:rPr>
                <w:rFonts w:ascii="Times New Roman" w:hAnsi="Times New Roman"/>
                <w:sz w:val="19"/>
              </w:rPr>
              <w:t>Kiểm tra Format CCCD</w:t>
            </w:r>
          </w:p>
        </w:tc>
      </w:tr>
      <w:tr w:rsidR="00A8556B" w14:paraId="4F08AE88" w14:textId="77777777">
        <w:tc>
          <w:tcPr>
            <w:tcW w:w="720" w:type="dxa"/>
            <w:shd w:val="clear" w:color="auto" w:fill="F2F2F2"/>
            <w:vAlign w:val="center"/>
          </w:tcPr>
          <w:p w14:paraId="0FE4663D"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4832D959" w14:textId="77777777" w:rsidR="00A8556B" w:rsidRDefault="00000000">
            <w:pPr>
              <w:spacing w:before="60" w:after="60"/>
            </w:pPr>
            <w:r>
              <w:rPr>
                <w:rFonts w:ascii="Times New Roman" w:hAnsi="Times New Roman"/>
                <w:sz w:val="19"/>
              </w:rPr>
              <w:t>Nhập CCCD 12 số nhưng không tải ảnh</w:t>
            </w:r>
          </w:p>
        </w:tc>
        <w:tc>
          <w:tcPr>
            <w:tcW w:w="3600" w:type="dxa"/>
            <w:shd w:val="clear" w:color="auto" w:fill="F2F2F2"/>
            <w:vAlign w:val="center"/>
          </w:tcPr>
          <w:p w14:paraId="61C90518" w14:textId="77777777" w:rsidR="00A8556B" w:rsidRDefault="00000000">
            <w:pPr>
              <w:spacing w:before="60" w:after="60"/>
            </w:pPr>
            <w:r>
              <w:rPr>
                <w:rFonts w:ascii="Times New Roman" w:hAnsi="Times New Roman"/>
                <w:sz w:val="19"/>
              </w:rPr>
              <w:t>Báo lỗi đỏ 'Vui lòng tải lên ảnh mặt trước CCCD'</w:t>
            </w:r>
          </w:p>
        </w:tc>
        <w:tc>
          <w:tcPr>
            <w:tcW w:w="2160" w:type="dxa"/>
            <w:shd w:val="clear" w:color="auto" w:fill="F2F2F2"/>
            <w:vAlign w:val="center"/>
          </w:tcPr>
          <w:p w14:paraId="77D55AC8" w14:textId="77777777" w:rsidR="00A8556B" w:rsidRDefault="00000000">
            <w:pPr>
              <w:spacing w:before="60" w:after="60"/>
            </w:pPr>
            <w:r>
              <w:rPr>
                <w:rFonts w:ascii="Times New Roman" w:hAnsi="Times New Roman"/>
                <w:sz w:val="19"/>
              </w:rPr>
              <w:t>Kiểm tra Required file</w:t>
            </w:r>
          </w:p>
        </w:tc>
      </w:tr>
      <w:tr w:rsidR="00A8556B" w14:paraId="3EF68118" w14:textId="77777777">
        <w:tc>
          <w:tcPr>
            <w:tcW w:w="720" w:type="dxa"/>
            <w:shd w:val="clear" w:color="auto" w:fill="FFFFFF"/>
            <w:vAlign w:val="center"/>
          </w:tcPr>
          <w:p w14:paraId="1B1C6542"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2B656441" w14:textId="77777777" w:rsidR="00A8556B" w:rsidRDefault="00000000">
            <w:pPr>
              <w:spacing w:before="60" w:after="60"/>
            </w:pPr>
            <w:r>
              <w:rPr>
                <w:rFonts w:ascii="Times New Roman" w:hAnsi="Times New Roman"/>
                <w:sz w:val="19"/>
              </w:rPr>
              <w:t xml:space="preserve">Nhập đầy đủ CCCD và đính kèm 2 </w:t>
            </w:r>
            <w:r>
              <w:rPr>
                <w:rFonts w:ascii="Times New Roman" w:hAnsi="Times New Roman"/>
                <w:sz w:val="19"/>
              </w:rPr>
              <w:lastRenderedPageBreak/>
              <w:t>mặt ảnh rõ ràng</w:t>
            </w:r>
          </w:p>
        </w:tc>
        <w:tc>
          <w:tcPr>
            <w:tcW w:w="3600" w:type="dxa"/>
            <w:shd w:val="clear" w:color="auto" w:fill="FFFFFF"/>
            <w:vAlign w:val="center"/>
          </w:tcPr>
          <w:p w14:paraId="6BC3CBD5" w14:textId="77777777" w:rsidR="00A8556B" w:rsidRDefault="00000000">
            <w:pPr>
              <w:spacing w:before="60" w:after="60"/>
            </w:pPr>
            <w:r>
              <w:rPr>
                <w:rFonts w:ascii="Times New Roman" w:hAnsi="Times New Roman"/>
                <w:sz w:val="19"/>
              </w:rPr>
              <w:lastRenderedPageBreak/>
              <w:t xml:space="preserve">Thông báo nộp thành công, hồ sơ chuyển </w:t>
            </w:r>
            <w:r>
              <w:rPr>
                <w:rFonts w:ascii="Times New Roman" w:hAnsi="Times New Roman"/>
                <w:sz w:val="19"/>
              </w:rPr>
              <w:lastRenderedPageBreak/>
              <w:t>sang trạng thái Chờ duyệt</w:t>
            </w:r>
          </w:p>
        </w:tc>
        <w:tc>
          <w:tcPr>
            <w:tcW w:w="2160" w:type="dxa"/>
            <w:shd w:val="clear" w:color="auto" w:fill="FFFFFF"/>
            <w:vAlign w:val="center"/>
          </w:tcPr>
          <w:p w14:paraId="516F8963" w14:textId="77777777" w:rsidR="00A8556B" w:rsidRDefault="00000000">
            <w:pPr>
              <w:spacing w:before="60" w:after="60"/>
            </w:pPr>
            <w:r>
              <w:rPr>
                <w:rFonts w:ascii="Times New Roman" w:hAnsi="Times New Roman"/>
                <w:sz w:val="19"/>
              </w:rPr>
              <w:lastRenderedPageBreak/>
              <w:t>Happy case</w:t>
            </w:r>
          </w:p>
        </w:tc>
      </w:tr>
    </w:tbl>
    <w:p w14:paraId="11C33F4D" w14:textId="77777777" w:rsidR="00A8556B" w:rsidRDefault="00000000">
      <w:r>
        <w:br w:type="page"/>
      </w:r>
    </w:p>
    <w:p w14:paraId="0A602EB0" w14:textId="77777777" w:rsidR="00A8556B" w:rsidRDefault="00000000">
      <w:pPr>
        <w:keepNext/>
        <w:spacing w:before="360" w:after="160"/>
      </w:pPr>
      <w:r>
        <w:rPr>
          <w:rFonts w:ascii="Times New Roman" w:hAnsi="Times New Roman"/>
          <w:b/>
          <w:color w:val="1F4E78"/>
          <w:sz w:val="28"/>
        </w:rPr>
        <w:lastRenderedPageBreak/>
        <w:t>TÍNH NĂNG 10: KIỂM DUYỆT HỒ SƠ CHỦ TRỌ &amp; CẤP TÍCH XANH (ADMIN VERIFICATION) (FEAT_10_ADMIN_KYC)</w:t>
      </w:r>
    </w:p>
    <w:p w14:paraId="26EBD4E1"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411CE9B2" w14:textId="77777777">
        <w:tc>
          <w:tcPr>
            <w:tcW w:w="3168" w:type="dxa"/>
            <w:shd w:val="clear" w:color="auto" w:fill="D9E1F2"/>
            <w:vAlign w:val="center"/>
          </w:tcPr>
          <w:p w14:paraId="40528565"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8D43C5F" w14:textId="77777777" w:rsidR="00A8556B" w:rsidRDefault="00000000">
            <w:pPr>
              <w:spacing w:before="60" w:after="60"/>
            </w:pPr>
            <w:r>
              <w:rPr>
                <w:rFonts w:ascii="Times New Roman" w:hAnsi="Times New Roman"/>
                <w:sz w:val="19"/>
              </w:rPr>
              <w:t>Kiểm duyệt hồ sơ Chủ trọ &amp; Cấp Tích Xanh (Admin Verification)</w:t>
            </w:r>
          </w:p>
        </w:tc>
      </w:tr>
      <w:tr w:rsidR="00A8556B" w14:paraId="37F8AB3B" w14:textId="77777777">
        <w:tc>
          <w:tcPr>
            <w:tcW w:w="3168" w:type="dxa"/>
            <w:shd w:val="clear" w:color="auto" w:fill="D9E1F2"/>
            <w:vAlign w:val="center"/>
          </w:tcPr>
          <w:p w14:paraId="0D3E1BB2"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2B940D3" w14:textId="77777777" w:rsidR="00A8556B" w:rsidRDefault="00000000">
            <w:pPr>
              <w:spacing w:before="60" w:after="60"/>
            </w:pPr>
            <w:r>
              <w:rPr>
                <w:rFonts w:ascii="Times New Roman" w:hAnsi="Times New Roman"/>
                <w:sz w:val="19"/>
              </w:rPr>
              <w:t>FEAT_10_ADMIN_KYC</w:t>
            </w:r>
          </w:p>
        </w:tc>
      </w:tr>
      <w:tr w:rsidR="00A8556B" w14:paraId="6E41D22B" w14:textId="77777777">
        <w:tc>
          <w:tcPr>
            <w:tcW w:w="3168" w:type="dxa"/>
            <w:shd w:val="clear" w:color="auto" w:fill="D9E1F2"/>
            <w:vAlign w:val="center"/>
          </w:tcPr>
          <w:p w14:paraId="59CDC256"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5A53728" w14:textId="77777777" w:rsidR="00A8556B" w:rsidRDefault="00000000">
            <w:pPr>
              <w:spacing w:before="60" w:after="60"/>
            </w:pPr>
            <w:r>
              <w:rPr>
                <w:rFonts w:ascii="Times New Roman" w:hAnsi="Times New Roman"/>
                <w:sz w:val="19"/>
              </w:rPr>
              <w:t>Dành cho Quản trị viên hệ thống đối soát thông tin cá nhân, soi chiếu ảnh CCCD và bấm Duyệt cấp tích xanh hoặc Từ chối hồ sơ kèm lý do.</w:t>
            </w:r>
          </w:p>
        </w:tc>
      </w:tr>
      <w:tr w:rsidR="00A8556B" w14:paraId="61265107" w14:textId="77777777">
        <w:tc>
          <w:tcPr>
            <w:tcW w:w="3168" w:type="dxa"/>
            <w:shd w:val="clear" w:color="auto" w:fill="D9E1F2"/>
            <w:vAlign w:val="center"/>
          </w:tcPr>
          <w:p w14:paraId="6E28B740"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B0B075D" w14:textId="77777777" w:rsidR="00A8556B" w:rsidRDefault="00000000">
            <w:pPr>
              <w:spacing w:before="60" w:after="60"/>
            </w:pPr>
            <w:r>
              <w:rPr>
                <w:rFonts w:ascii="Times New Roman" w:hAnsi="Times New Roman"/>
                <w:sz w:val="19"/>
              </w:rPr>
              <w:t>Quản trị viên Superadmin / Kiểm duyệt viên hệ thống.</w:t>
            </w:r>
          </w:p>
        </w:tc>
      </w:tr>
      <w:tr w:rsidR="00A8556B" w14:paraId="4F9AD8FE" w14:textId="77777777">
        <w:tc>
          <w:tcPr>
            <w:tcW w:w="3168" w:type="dxa"/>
            <w:shd w:val="clear" w:color="auto" w:fill="D9E1F2"/>
            <w:vAlign w:val="center"/>
          </w:tcPr>
          <w:p w14:paraId="15FF5602"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7F9343BE" w14:textId="77777777" w:rsidR="00A8556B" w:rsidRDefault="00000000">
            <w:pPr>
              <w:spacing w:before="60" w:after="60"/>
            </w:pPr>
            <w:r>
              <w:rPr>
                <w:rFonts w:ascii="Times New Roman" w:hAnsi="Times New Roman"/>
                <w:sz w:val="19"/>
              </w:rPr>
              <w:t>Admin truy cập mục 'Kiểm duyệt hồ sơ' (/admin/verifications).</w:t>
            </w:r>
          </w:p>
        </w:tc>
      </w:tr>
      <w:tr w:rsidR="00A8556B" w14:paraId="308F4476" w14:textId="77777777">
        <w:tc>
          <w:tcPr>
            <w:tcW w:w="3168" w:type="dxa"/>
            <w:shd w:val="clear" w:color="auto" w:fill="D9E1F2"/>
            <w:vAlign w:val="center"/>
          </w:tcPr>
          <w:p w14:paraId="0283639D"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59141A0" w14:textId="77777777" w:rsidR="00A8556B" w:rsidRDefault="00000000">
            <w:pPr>
              <w:spacing w:before="60" w:after="60"/>
            </w:pPr>
            <w:r>
              <w:rPr>
                <w:rFonts w:ascii="Times New Roman" w:hAnsi="Times New Roman"/>
                <w:sz w:val="19"/>
              </w:rPr>
              <w:t>Tài khoản có quyền Quản trị viên (Role: Admin/Superadmin).</w:t>
            </w:r>
          </w:p>
        </w:tc>
      </w:tr>
    </w:tbl>
    <w:p w14:paraId="03422938"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1C23C5B" w14:textId="77777777">
        <w:tc>
          <w:tcPr>
            <w:tcW w:w="1728" w:type="dxa"/>
            <w:shd w:val="clear" w:color="auto" w:fill="1F4E78"/>
            <w:vAlign w:val="center"/>
          </w:tcPr>
          <w:p w14:paraId="1C340314"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266DB2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EF2B8A2"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0A1DCEF"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CA56FE4" w14:textId="77777777" w:rsidR="00A8556B" w:rsidRDefault="00000000">
            <w:pPr>
              <w:spacing w:before="60" w:after="60"/>
              <w:jc w:val="center"/>
            </w:pPr>
            <w:r>
              <w:rPr>
                <w:rFonts w:ascii="Times New Roman" w:hAnsi="Times New Roman"/>
                <w:b/>
                <w:color w:val="FFFFFF"/>
                <w:sz w:val="19"/>
              </w:rPr>
              <w:t>Ràng buộc chính</w:t>
            </w:r>
          </w:p>
        </w:tc>
      </w:tr>
      <w:tr w:rsidR="00A8556B" w14:paraId="2C8383F6" w14:textId="77777777">
        <w:tc>
          <w:tcPr>
            <w:tcW w:w="1728" w:type="dxa"/>
            <w:shd w:val="clear" w:color="auto" w:fill="FFFFFF"/>
            <w:vAlign w:val="center"/>
          </w:tcPr>
          <w:p w14:paraId="73924BEE" w14:textId="77777777" w:rsidR="00A8556B" w:rsidRDefault="00000000">
            <w:pPr>
              <w:spacing w:before="60" w:after="60"/>
            </w:pPr>
            <w:r>
              <w:rPr>
                <w:rFonts w:ascii="Times New Roman" w:hAnsi="Times New Roman"/>
                <w:b/>
                <w:sz w:val="19"/>
              </w:rPr>
              <w:t>verification_id</w:t>
            </w:r>
          </w:p>
        </w:tc>
        <w:tc>
          <w:tcPr>
            <w:tcW w:w="1872" w:type="dxa"/>
            <w:shd w:val="clear" w:color="auto" w:fill="FFFFFF"/>
            <w:vAlign w:val="center"/>
          </w:tcPr>
          <w:p w14:paraId="4E77DBF3" w14:textId="77777777" w:rsidR="00A8556B" w:rsidRDefault="00000000">
            <w:pPr>
              <w:spacing w:before="60" w:after="60"/>
            </w:pPr>
            <w:r>
              <w:rPr>
                <w:rFonts w:ascii="Times New Roman" w:hAnsi="Times New Roman"/>
                <w:sz w:val="19"/>
              </w:rPr>
              <w:t>Mã hồ sơ duyệt</w:t>
            </w:r>
          </w:p>
        </w:tc>
        <w:tc>
          <w:tcPr>
            <w:tcW w:w="1296" w:type="dxa"/>
            <w:shd w:val="clear" w:color="auto" w:fill="FFFFFF"/>
            <w:vAlign w:val="center"/>
          </w:tcPr>
          <w:p w14:paraId="673DE818"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4CFDD35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0A246D1" w14:textId="77777777" w:rsidR="00A8556B" w:rsidRDefault="00000000">
            <w:pPr>
              <w:spacing w:before="60" w:after="60"/>
            </w:pPr>
            <w:r>
              <w:rPr>
                <w:rFonts w:ascii="Times New Roman" w:hAnsi="Times New Roman"/>
                <w:sz w:val="19"/>
              </w:rPr>
              <w:t>ID hồ sơ KYC đang ở trạng thái 'Pending'</w:t>
            </w:r>
          </w:p>
        </w:tc>
      </w:tr>
      <w:tr w:rsidR="00A8556B" w14:paraId="1BD9DF71" w14:textId="77777777">
        <w:tc>
          <w:tcPr>
            <w:tcW w:w="1728" w:type="dxa"/>
            <w:shd w:val="clear" w:color="auto" w:fill="F2F2F2"/>
            <w:vAlign w:val="center"/>
          </w:tcPr>
          <w:p w14:paraId="4C6A4B82" w14:textId="77777777" w:rsidR="00A8556B" w:rsidRDefault="00000000">
            <w:pPr>
              <w:spacing w:before="60" w:after="60"/>
            </w:pPr>
            <w:r>
              <w:rPr>
                <w:rFonts w:ascii="Times New Roman" w:hAnsi="Times New Roman"/>
                <w:b/>
                <w:sz w:val="19"/>
              </w:rPr>
              <w:t>reject_reason</w:t>
            </w:r>
          </w:p>
        </w:tc>
        <w:tc>
          <w:tcPr>
            <w:tcW w:w="1872" w:type="dxa"/>
            <w:shd w:val="clear" w:color="auto" w:fill="F2F2F2"/>
            <w:vAlign w:val="center"/>
          </w:tcPr>
          <w:p w14:paraId="24DF9D95" w14:textId="77777777" w:rsidR="00A8556B" w:rsidRDefault="00000000">
            <w:pPr>
              <w:spacing w:before="60" w:after="60"/>
            </w:pPr>
            <w:r>
              <w:rPr>
                <w:rFonts w:ascii="Times New Roman" w:hAnsi="Times New Roman"/>
                <w:sz w:val="19"/>
              </w:rPr>
              <w:t>Lý do từ chối hồ sơ</w:t>
            </w:r>
          </w:p>
        </w:tc>
        <w:tc>
          <w:tcPr>
            <w:tcW w:w="1296" w:type="dxa"/>
            <w:shd w:val="clear" w:color="auto" w:fill="F2F2F2"/>
            <w:vAlign w:val="center"/>
          </w:tcPr>
          <w:p w14:paraId="31AD316D"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5C4DE356" w14:textId="77777777" w:rsidR="00A8556B" w:rsidRDefault="00000000">
            <w:pPr>
              <w:spacing w:before="60" w:after="60"/>
              <w:jc w:val="center"/>
            </w:pPr>
            <w:r>
              <w:rPr>
                <w:rFonts w:ascii="Times New Roman" w:hAnsi="Times New Roman"/>
                <w:sz w:val="19"/>
              </w:rPr>
              <w:t>Có (khi từ chối)</w:t>
            </w:r>
          </w:p>
        </w:tc>
        <w:tc>
          <w:tcPr>
            <w:tcW w:w="3600" w:type="dxa"/>
            <w:shd w:val="clear" w:color="auto" w:fill="F2F2F2"/>
            <w:vAlign w:val="center"/>
          </w:tcPr>
          <w:p w14:paraId="331731AF" w14:textId="77777777" w:rsidR="00A8556B" w:rsidRDefault="00000000">
            <w:pPr>
              <w:spacing w:before="60" w:after="60"/>
            </w:pPr>
            <w:r>
              <w:rPr>
                <w:rFonts w:ascii="Times New Roman" w:hAnsi="Times New Roman"/>
                <w:sz w:val="19"/>
              </w:rPr>
              <w:t>Tối thiểu 5 ký tự, giải thích rõ nguyên nhân không duyệt</w:t>
            </w:r>
          </w:p>
        </w:tc>
      </w:tr>
      <w:tr w:rsidR="00A8556B" w14:paraId="27BABA7B" w14:textId="77777777">
        <w:tc>
          <w:tcPr>
            <w:tcW w:w="1728" w:type="dxa"/>
            <w:shd w:val="clear" w:color="auto" w:fill="FFFFFF"/>
            <w:vAlign w:val="center"/>
          </w:tcPr>
          <w:p w14:paraId="105DB5DD" w14:textId="77777777" w:rsidR="00A8556B" w:rsidRDefault="00000000">
            <w:pPr>
              <w:spacing w:before="60" w:after="60"/>
            </w:pPr>
            <w:r>
              <w:rPr>
                <w:rFonts w:ascii="Times New Roman" w:hAnsi="Times New Roman"/>
                <w:b/>
                <w:sz w:val="19"/>
              </w:rPr>
              <w:t>action</w:t>
            </w:r>
          </w:p>
        </w:tc>
        <w:tc>
          <w:tcPr>
            <w:tcW w:w="1872" w:type="dxa"/>
            <w:shd w:val="clear" w:color="auto" w:fill="FFFFFF"/>
            <w:vAlign w:val="center"/>
          </w:tcPr>
          <w:p w14:paraId="7616A185" w14:textId="77777777" w:rsidR="00A8556B" w:rsidRDefault="00000000">
            <w:pPr>
              <w:spacing w:before="60" w:after="60"/>
            </w:pPr>
            <w:r>
              <w:rPr>
                <w:rFonts w:ascii="Times New Roman" w:hAnsi="Times New Roman"/>
                <w:sz w:val="19"/>
              </w:rPr>
              <w:t>Hành động xử lý</w:t>
            </w:r>
          </w:p>
        </w:tc>
        <w:tc>
          <w:tcPr>
            <w:tcW w:w="1296" w:type="dxa"/>
            <w:shd w:val="clear" w:color="auto" w:fill="FFFFFF"/>
            <w:vAlign w:val="center"/>
          </w:tcPr>
          <w:p w14:paraId="5D3F5B08"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62943B83"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BBC0939" w14:textId="77777777" w:rsidR="00A8556B" w:rsidRDefault="00000000">
            <w:pPr>
              <w:spacing w:before="60" w:after="60"/>
            </w:pPr>
            <w:r>
              <w:rPr>
                <w:rFonts w:ascii="Times New Roman" w:hAnsi="Times New Roman"/>
                <w:sz w:val="19"/>
              </w:rPr>
              <w:t>Giá trị: 'approve' hoặc 'reject'</w:t>
            </w:r>
          </w:p>
        </w:tc>
      </w:tr>
    </w:tbl>
    <w:p w14:paraId="4190D461" w14:textId="77777777" w:rsidR="00A8556B" w:rsidRDefault="00000000">
      <w:pPr>
        <w:keepNext/>
        <w:spacing w:before="280" w:after="120"/>
      </w:pPr>
      <w:r>
        <w:rPr>
          <w:rFonts w:ascii="Times New Roman" w:hAnsi="Times New Roman"/>
          <w:b/>
          <w:color w:val="2F5597"/>
          <w:sz w:val="24"/>
        </w:rPr>
        <w:t>3. QUY TẮC NGHIỆP VỤ CHI TIẾT (BUSINESS RULES)</w:t>
      </w:r>
    </w:p>
    <w:p w14:paraId="6C3062F4"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751230E" w14:textId="77777777" w:rsidR="00A8556B" w:rsidRDefault="00000000">
      <w:pPr>
        <w:spacing w:after="80"/>
      </w:pPr>
      <w:r>
        <w:rPr>
          <w:rFonts w:ascii="Times New Roman" w:hAnsi="Times New Roman"/>
          <w:sz w:val="20"/>
        </w:rPr>
        <w:t>Chỉ tài khoản có quyền Admin mới được truy cập và thao tác. Khách hoặc chủ trọ truy cập sẽ bị trả lỗi 403 Forbidden.</w:t>
      </w:r>
    </w:p>
    <w:p w14:paraId="1EBA7FAB" w14:textId="77777777" w:rsidR="00A8556B" w:rsidRDefault="00000000">
      <w:pPr>
        <w:keepNext/>
        <w:spacing w:before="200" w:after="80"/>
      </w:pPr>
      <w:r>
        <w:rPr>
          <w:rFonts w:ascii="Times New Roman" w:hAnsi="Times New Roman"/>
          <w:b/>
          <w:color w:val="1E293B"/>
          <w:sz w:val="21"/>
        </w:rPr>
        <w:t>3.2. Quy tắc dữ liệu từng trường</w:t>
      </w:r>
    </w:p>
    <w:p w14:paraId="73C083B5" w14:textId="77777777" w:rsidR="00A8556B" w:rsidRDefault="00000000">
      <w:pPr>
        <w:spacing w:after="80"/>
      </w:pPr>
      <w:r>
        <w:rPr>
          <w:rFonts w:ascii="Times New Roman" w:hAnsi="Times New Roman"/>
          <w:sz w:val="20"/>
        </w:rPr>
        <w:t>• Phê duyệt: Khi bấm 'Phê duyệt', tài khoản chủ trọ tự động được gắn cờ is_verified = true và huy hiệu tích xanh.</w:t>
      </w:r>
    </w:p>
    <w:p w14:paraId="3B89A69F" w14:textId="77777777" w:rsidR="00A8556B" w:rsidRDefault="00000000">
      <w:pPr>
        <w:spacing w:after="80"/>
      </w:pPr>
      <w:r>
        <w:rPr>
          <w:rFonts w:ascii="Times New Roman" w:hAnsi="Times New Roman"/>
          <w:sz w:val="20"/>
        </w:rPr>
        <w:t>• Từ chối: Bắt buộc phải nhập 'Lý do từ chối' để gửi email/thông báo giải thích cho chủ trọ sửa đổi.</w:t>
      </w:r>
    </w:p>
    <w:p w14:paraId="2ACA02F2" w14:textId="77777777" w:rsidR="00A8556B" w:rsidRDefault="00000000">
      <w:pPr>
        <w:keepNext/>
        <w:spacing w:before="200" w:after="80"/>
      </w:pPr>
      <w:r>
        <w:rPr>
          <w:rFonts w:ascii="Times New Roman" w:hAnsi="Times New Roman"/>
          <w:b/>
          <w:color w:val="1E293B"/>
          <w:sz w:val="21"/>
        </w:rPr>
        <w:t>3.3. Biểu thức chính quy Regex chuẩn</w:t>
      </w:r>
    </w:p>
    <w:p w14:paraId="22DFC7F2" w14:textId="77777777" w:rsidR="00A8556B" w:rsidRDefault="00000000">
      <w:pPr>
        <w:spacing w:after="80"/>
      </w:pPr>
      <w:r>
        <w:rPr>
          <w:rFonts w:ascii="Times New Roman" w:hAnsi="Times New Roman"/>
          <w:i/>
          <w:color w:val="475569"/>
          <w:sz w:val="20"/>
        </w:rPr>
        <w:t>Regex quy định: N/A</w:t>
      </w:r>
    </w:p>
    <w:p w14:paraId="7E065412" w14:textId="77777777" w:rsidR="00A8556B" w:rsidRDefault="00000000">
      <w:pPr>
        <w:keepNext/>
        <w:spacing w:before="280" w:after="120"/>
      </w:pPr>
      <w:r>
        <w:rPr>
          <w:rFonts w:ascii="Times New Roman" w:hAnsi="Times New Roman"/>
          <w:b/>
          <w:color w:val="2F5597"/>
          <w:sz w:val="24"/>
        </w:rPr>
        <w:t>4. LUỒNG XỬ LÝ (FLOW)</w:t>
      </w:r>
    </w:p>
    <w:p w14:paraId="53D4297A" w14:textId="77777777" w:rsidR="00A8556B" w:rsidRDefault="00000000">
      <w:pPr>
        <w:spacing w:after="80"/>
      </w:pPr>
      <w:r>
        <w:rPr>
          <w:rFonts w:ascii="Times New Roman" w:hAnsi="Times New Roman"/>
          <w:sz w:val="20"/>
        </w:rPr>
        <w:t>1. Quản trị viên mở trang Kiểm duyệt hồ sơ KYC (/admin/verifications).</w:t>
      </w:r>
    </w:p>
    <w:p w14:paraId="0D481FBD" w14:textId="77777777" w:rsidR="00A8556B" w:rsidRDefault="00000000">
      <w:pPr>
        <w:spacing w:after="80"/>
      </w:pPr>
      <w:r>
        <w:rPr>
          <w:rFonts w:ascii="Times New Roman" w:hAnsi="Times New Roman"/>
          <w:sz w:val="20"/>
        </w:rPr>
        <w:t>2. Hệ thống tải danh sách các chủ trọ đang nộp hồ sơ chờ xác minh.</w:t>
      </w:r>
    </w:p>
    <w:p w14:paraId="22F65726" w14:textId="77777777" w:rsidR="00A8556B" w:rsidRDefault="00000000">
      <w:pPr>
        <w:spacing w:after="80"/>
      </w:pPr>
      <w:r>
        <w:rPr>
          <w:rFonts w:ascii="Times New Roman" w:hAnsi="Times New Roman"/>
          <w:sz w:val="20"/>
        </w:rPr>
        <w:t>3. Admin bấm xem chi tiết: phóng to ảnh CCCD mặt trước, mặt sau để đối soát thông tin.</w:t>
      </w:r>
    </w:p>
    <w:p w14:paraId="5F7A1D33" w14:textId="77777777" w:rsidR="00A8556B" w:rsidRDefault="00000000">
      <w:pPr>
        <w:spacing w:after="80"/>
      </w:pPr>
      <w:r>
        <w:rPr>
          <w:rFonts w:ascii="Times New Roman" w:hAnsi="Times New Roman"/>
          <w:sz w:val="20"/>
        </w:rPr>
        <w:t>4. Nếu thông tin chuẩn: bấm 'Phê duyệt' -&gt; Hệ thống cấp tích xanh thành công.</w:t>
      </w:r>
    </w:p>
    <w:p w14:paraId="6ABF29E8" w14:textId="77777777" w:rsidR="00A8556B" w:rsidRDefault="00000000">
      <w:pPr>
        <w:spacing w:after="80"/>
      </w:pPr>
      <w:r>
        <w:rPr>
          <w:rFonts w:ascii="Times New Roman" w:hAnsi="Times New Roman"/>
          <w:sz w:val="20"/>
        </w:rPr>
        <w:t>5. Nếu thông tin mờ/sai: bấm 'Từ chối' -&gt; Mở popup nhập lý do. Nếu để trống lý do mà bấm Lưu, viền đỏ ô và báo lỗi.</w:t>
      </w:r>
    </w:p>
    <w:p w14:paraId="42B79734" w14:textId="77777777" w:rsidR="00A8556B" w:rsidRDefault="00000000">
      <w:pPr>
        <w:spacing w:after="80"/>
      </w:pPr>
      <w:r>
        <w:rPr>
          <w:rFonts w:ascii="Times New Roman" w:hAnsi="Times New Roman"/>
          <w:sz w:val="20"/>
        </w:rPr>
        <w:t>6. Sau khi nhập đủ lý do và xác nhận từ chối, hệ thống gửi thông báo cho chủ trọ nộp lại.</w:t>
      </w:r>
    </w:p>
    <w:p w14:paraId="18306B47"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14903DE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DA3F13A" w14:textId="77777777">
        <w:tc>
          <w:tcPr>
            <w:tcW w:w="2592" w:type="dxa"/>
            <w:shd w:val="clear" w:color="auto" w:fill="1F4E78"/>
            <w:vAlign w:val="center"/>
          </w:tcPr>
          <w:p w14:paraId="7CA3F98B"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39A94AE6"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EAB27B5"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771F0F89"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2EB75743" w14:textId="77777777">
        <w:tc>
          <w:tcPr>
            <w:tcW w:w="2592" w:type="dxa"/>
            <w:shd w:val="clear" w:color="auto" w:fill="FFFFFF"/>
            <w:vAlign w:val="center"/>
          </w:tcPr>
          <w:p w14:paraId="156A4505" w14:textId="77777777" w:rsidR="00A8556B" w:rsidRDefault="00000000">
            <w:pPr>
              <w:spacing w:before="60" w:after="60"/>
            </w:pPr>
            <w:r>
              <w:rPr>
                <w:rFonts w:ascii="Times New Roman" w:hAnsi="Times New Roman"/>
                <w:b/>
                <w:sz w:val="19"/>
              </w:rPr>
              <w:t>Từ chối hồ sơ nhưng để trống lý do</w:t>
            </w:r>
          </w:p>
        </w:tc>
        <w:tc>
          <w:tcPr>
            <w:tcW w:w="1440" w:type="dxa"/>
            <w:shd w:val="clear" w:color="auto" w:fill="FFFFFF"/>
            <w:vAlign w:val="center"/>
          </w:tcPr>
          <w:p w14:paraId="28E6898A" w14:textId="77777777" w:rsidR="00A8556B" w:rsidRDefault="00000000">
            <w:pPr>
              <w:spacing w:before="60" w:after="60"/>
              <w:jc w:val="center"/>
            </w:pPr>
            <w:r>
              <w:rPr>
                <w:rFonts w:ascii="Times New Roman" w:hAnsi="Times New Roman"/>
                <w:b/>
                <w:sz w:val="19"/>
              </w:rPr>
              <w:t>ERR_10_01</w:t>
            </w:r>
          </w:p>
        </w:tc>
        <w:tc>
          <w:tcPr>
            <w:tcW w:w="3168" w:type="dxa"/>
            <w:shd w:val="clear" w:color="auto" w:fill="FFFFFF"/>
            <w:vAlign w:val="center"/>
          </w:tcPr>
          <w:p w14:paraId="2F3739DE" w14:textId="77777777" w:rsidR="00A8556B" w:rsidRDefault="00000000">
            <w:pPr>
              <w:spacing w:before="60" w:after="60"/>
            </w:pPr>
            <w:r>
              <w:rPr>
                <w:rFonts w:ascii="Times New Roman" w:hAnsi="Times New Roman"/>
                <w:color w:val="C00000"/>
                <w:sz w:val="19"/>
              </w:rPr>
              <w:t>Vui lòng nhập lý do từ chối để chủ cơ sở nắm rõ thông tin bổ sung.</w:t>
            </w:r>
          </w:p>
        </w:tc>
        <w:tc>
          <w:tcPr>
            <w:tcW w:w="2592" w:type="dxa"/>
            <w:shd w:val="clear" w:color="auto" w:fill="FFFFFF"/>
            <w:vAlign w:val="center"/>
          </w:tcPr>
          <w:p w14:paraId="74B3BF1B" w14:textId="77777777" w:rsidR="00A8556B" w:rsidRDefault="00000000">
            <w:pPr>
              <w:spacing w:before="60" w:after="60"/>
            </w:pPr>
            <w:r>
              <w:rPr>
                <w:rFonts w:ascii="Times New Roman" w:hAnsi="Times New Roman"/>
                <w:sz w:val="19"/>
              </w:rPr>
              <w:t>Bôi đỏ viền ô textarea Lý do từ chối</w:t>
            </w:r>
          </w:p>
        </w:tc>
      </w:tr>
      <w:tr w:rsidR="00A8556B" w14:paraId="705EC42D" w14:textId="77777777">
        <w:tc>
          <w:tcPr>
            <w:tcW w:w="2592" w:type="dxa"/>
            <w:shd w:val="clear" w:color="auto" w:fill="F2F2F2"/>
            <w:vAlign w:val="center"/>
          </w:tcPr>
          <w:p w14:paraId="4A9B60E8" w14:textId="77777777" w:rsidR="00A8556B" w:rsidRDefault="00000000">
            <w:pPr>
              <w:spacing w:before="60" w:after="60"/>
            </w:pPr>
            <w:r>
              <w:rPr>
                <w:rFonts w:ascii="Times New Roman" w:hAnsi="Times New Roman"/>
                <w:b/>
                <w:sz w:val="19"/>
              </w:rPr>
              <w:t>Lý do từ chối quá ngắn (&lt; 10 ký tự)</w:t>
            </w:r>
          </w:p>
        </w:tc>
        <w:tc>
          <w:tcPr>
            <w:tcW w:w="1440" w:type="dxa"/>
            <w:shd w:val="clear" w:color="auto" w:fill="F2F2F2"/>
            <w:vAlign w:val="center"/>
          </w:tcPr>
          <w:p w14:paraId="45E18DA1" w14:textId="77777777" w:rsidR="00A8556B" w:rsidRDefault="00000000">
            <w:pPr>
              <w:spacing w:before="60" w:after="60"/>
              <w:jc w:val="center"/>
            </w:pPr>
            <w:r>
              <w:rPr>
                <w:rFonts w:ascii="Times New Roman" w:hAnsi="Times New Roman"/>
                <w:b/>
                <w:sz w:val="19"/>
              </w:rPr>
              <w:t>ERR_10_02</w:t>
            </w:r>
          </w:p>
        </w:tc>
        <w:tc>
          <w:tcPr>
            <w:tcW w:w="3168" w:type="dxa"/>
            <w:shd w:val="clear" w:color="auto" w:fill="F2F2F2"/>
            <w:vAlign w:val="center"/>
          </w:tcPr>
          <w:p w14:paraId="79034229" w14:textId="77777777" w:rsidR="00A8556B" w:rsidRDefault="00000000">
            <w:pPr>
              <w:spacing w:before="60" w:after="60"/>
            </w:pPr>
            <w:r>
              <w:rPr>
                <w:rFonts w:ascii="Times New Roman" w:hAnsi="Times New Roman"/>
                <w:color w:val="C00000"/>
                <w:sz w:val="19"/>
              </w:rPr>
              <w:t>Nội dung lý do từ chối phải có độ dài tối thiểu 10 ký tự.</w:t>
            </w:r>
          </w:p>
        </w:tc>
        <w:tc>
          <w:tcPr>
            <w:tcW w:w="2592" w:type="dxa"/>
            <w:shd w:val="clear" w:color="auto" w:fill="F2F2F2"/>
            <w:vAlign w:val="center"/>
          </w:tcPr>
          <w:p w14:paraId="0D0E1596" w14:textId="77777777" w:rsidR="00A8556B" w:rsidRDefault="00000000">
            <w:pPr>
              <w:spacing w:before="60" w:after="60"/>
            </w:pPr>
            <w:r>
              <w:rPr>
                <w:rFonts w:ascii="Times New Roman" w:hAnsi="Times New Roman"/>
                <w:sz w:val="19"/>
              </w:rPr>
              <w:t>Bôi đỏ viền ô textarea Lý do từ chối</w:t>
            </w:r>
          </w:p>
        </w:tc>
      </w:tr>
      <w:tr w:rsidR="00A8556B" w14:paraId="65091884" w14:textId="77777777">
        <w:tc>
          <w:tcPr>
            <w:tcW w:w="2592" w:type="dxa"/>
            <w:shd w:val="clear" w:color="auto" w:fill="FFFFFF"/>
            <w:vAlign w:val="center"/>
          </w:tcPr>
          <w:p w14:paraId="7E98E463" w14:textId="77777777" w:rsidR="00A8556B" w:rsidRDefault="00000000">
            <w:pPr>
              <w:spacing w:before="60" w:after="60"/>
            </w:pPr>
            <w:r>
              <w:rPr>
                <w:rFonts w:ascii="Times New Roman" w:hAnsi="Times New Roman"/>
                <w:b/>
                <w:sz w:val="19"/>
              </w:rPr>
              <w:t>Phiên xem tài liệu bảo mật hết hạn</w:t>
            </w:r>
          </w:p>
        </w:tc>
        <w:tc>
          <w:tcPr>
            <w:tcW w:w="1440" w:type="dxa"/>
            <w:shd w:val="clear" w:color="auto" w:fill="FFFFFF"/>
            <w:vAlign w:val="center"/>
          </w:tcPr>
          <w:p w14:paraId="4A7E957D" w14:textId="77777777" w:rsidR="00A8556B" w:rsidRDefault="00000000">
            <w:pPr>
              <w:spacing w:before="60" w:after="60"/>
              <w:jc w:val="center"/>
            </w:pPr>
            <w:r>
              <w:rPr>
                <w:rFonts w:ascii="Times New Roman" w:hAnsi="Times New Roman"/>
                <w:b/>
                <w:sz w:val="19"/>
              </w:rPr>
              <w:t>ERR_10_03</w:t>
            </w:r>
          </w:p>
        </w:tc>
        <w:tc>
          <w:tcPr>
            <w:tcW w:w="3168" w:type="dxa"/>
            <w:shd w:val="clear" w:color="auto" w:fill="FFFFFF"/>
            <w:vAlign w:val="center"/>
          </w:tcPr>
          <w:p w14:paraId="7539A90F" w14:textId="77777777" w:rsidR="00A8556B" w:rsidRDefault="00000000">
            <w:pPr>
              <w:spacing w:before="60" w:after="60"/>
            </w:pPr>
            <w:r>
              <w:rPr>
                <w:rFonts w:ascii="Times New Roman" w:hAnsi="Times New Roman"/>
                <w:color w:val="C00000"/>
                <w:sz w:val="19"/>
              </w:rPr>
              <w:t>Phiên xem ảnh tài liệu bảo mật đã hết hạn (Signed URL TTL 300s).</w:t>
            </w:r>
          </w:p>
        </w:tc>
        <w:tc>
          <w:tcPr>
            <w:tcW w:w="2592" w:type="dxa"/>
            <w:shd w:val="clear" w:color="auto" w:fill="FFFFFF"/>
            <w:vAlign w:val="center"/>
          </w:tcPr>
          <w:p w14:paraId="40179DAF" w14:textId="77777777" w:rsidR="00A8556B" w:rsidRDefault="00000000">
            <w:pPr>
              <w:spacing w:before="60" w:after="60"/>
            </w:pPr>
            <w:r>
              <w:rPr>
                <w:rFonts w:ascii="Times New Roman" w:hAnsi="Times New Roman"/>
                <w:sz w:val="19"/>
              </w:rPr>
              <w:t>Báo lỗi HTTP 403, tự động làm mới chữ ký URL</w:t>
            </w:r>
          </w:p>
        </w:tc>
      </w:tr>
      <w:tr w:rsidR="00A8556B" w14:paraId="1CEF8401" w14:textId="77777777">
        <w:tc>
          <w:tcPr>
            <w:tcW w:w="2592" w:type="dxa"/>
            <w:shd w:val="clear" w:color="auto" w:fill="F2F2F2"/>
            <w:vAlign w:val="center"/>
          </w:tcPr>
          <w:p w14:paraId="28FE66E8" w14:textId="77777777" w:rsidR="00A8556B" w:rsidRDefault="00000000">
            <w:pPr>
              <w:spacing w:before="60" w:after="60"/>
            </w:pPr>
            <w:r>
              <w:rPr>
                <w:rFonts w:ascii="Times New Roman" w:hAnsi="Times New Roman"/>
                <w:b/>
                <w:sz w:val="19"/>
              </w:rPr>
              <w:t>Phê duyệt cấp Tích Xanh thành công</w:t>
            </w:r>
          </w:p>
        </w:tc>
        <w:tc>
          <w:tcPr>
            <w:tcW w:w="1440" w:type="dxa"/>
            <w:shd w:val="clear" w:color="auto" w:fill="F2F2F2"/>
            <w:vAlign w:val="center"/>
          </w:tcPr>
          <w:p w14:paraId="42BE9BC9" w14:textId="77777777" w:rsidR="00A8556B" w:rsidRDefault="00000000">
            <w:pPr>
              <w:spacing w:before="60" w:after="60"/>
              <w:jc w:val="center"/>
            </w:pPr>
            <w:r>
              <w:rPr>
                <w:rFonts w:ascii="Times New Roman" w:hAnsi="Times New Roman"/>
                <w:b/>
                <w:sz w:val="19"/>
              </w:rPr>
              <w:t>ERR_10_04</w:t>
            </w:r>
          </w:p>
        </w:tc>
        <w:tc>
          <w:tcPr>
            <w:tcW w:w="3168" w:type="dxa"/>
            <w:shd w:val="clear" w:color="auto" w:fill="F2F2F2"/>
            <w:vAlign w:val="center"/>
          </w:tcPr>
          <w:p w14:paraId="256B4F21" w14:textId="77777777" w:rsidR="00A8556B" w:rsidRDefault="00000000">
            <w:pPr>
              <w:spacing w:before="60" w:after="60"/>
            </w:pPr>
            <w:r>
              <w:rPr>
                <w:rFonts w:ascii="Times New Roman" w:hAnsi="Times New Roman"/>
                <w:color w:val="C00000"/>
                <w:sz w:val="19"/>
              </w:rPr>
              <w:t>Đã phê duyệt hồ sơ KYC và cấp Tích Xanh uy tín cho cơ sở thành công!</w:t>
            </w:r>
          </w:p>
        </w:tc>
        <w:tc>
          <w:tcPr>
            <w:tcW w:w="2592" w:type="dxa"/>
            <w:shd w:val="clear" w:color="auto" w:fill="F2F2F2"/>
            <w:vAlign w:val="center"/>
          </w:tcPr>
          <w:p w14:paraId="20C7680D" w14:textId="77777777" w:rsidR="00A8556B" w:rsidRDefault="00000000">
            <w:pPr>
              <w:spacing w:before="60" w:after="60"/>
            </w:pPr>
            <w:r>
              <w:rPr>
                <w:rFonts w:ascii="Times New Roman" w:hAnsi="Times New Roman"/>
                <w:sz w:val="19"/>
              </w:rPr>
              <w:t>Đổi trạng thái sang Đã xác minh (Tích Xanh), hiện Toast xanh</w:t>
            </w:r>
          </w:p>
        </w:tc>
      </w:tr>
    </w:tbl>
    <w:p w14:paraId="2BA7E691"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63451819"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6CBA6599" w14:textId="77777777" w:rsidR="00A8556B" w:rsidRDefault="00000000">
      <w:pPr>
        <w:spacing w:before="160" w:after="60"/>
        <w:jc w:val="center"/>
      </w:pPr>
      <w:r>
        <w:rPr>
          <w:noProof/>
        </w:rPr>
        <w:drawing>
          <wp:inline distT="0" distB="0" distL="0" distR="0" wp14:anchorId="5E833EC8" wp14:editId="6C0C5CC4">
            <wp:extent cx="5669280" cy="30389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0_superadmin_verifications.png"/>
                    <pic:cNvPicPr/>
                  </pic:nvPicPr>
                  <pic:blipFill>
                    <a:blip r:embed="rId25"/>
                    <a:stretch>
                      <a:fillRect/>
                    </a:stretch>
                  </pic:blipFill>
                  <pic:spPr>
                    <a:xfrm>
                      <a:off x="0" y="0"/>
                      <a:ext cx="5669280" cy="3038906"/>
                    </a:xfrm>
                    <a:prstGeom prst="rect">
                      <a:avLst/>
                    </a:prstGeom>
                  </pic:spPr>
                </pic:pic>
              </a:graphicData>
            </a:graphic>
          </wp:inline>
        </w:drawing>
      </w:r>
    </w:p>
    <w:p w14:paraId="45D89BB6" w14:textId="77777777" w:rsidR="00A8556B" w:rsidRDefault="00000000">
      <w:pPr>
        <w:spacing w:after="60"/>
        <w:jc w:val="center"/>
      </w:pPr>
      <w:r>
        <w:rPr>
          <w:rFonts w:ascii="Times New Roman" w:hAnsi="Times New Roman"/>
          <w:b/>
          <w:i/>
          <w:color w:val="475569"/>
          <w:sz w:val="19"/>
        </w:rPr>
        <w:t>Hình 10.1: Bảng điều khiển Quản trị viên kiểm duyệt hồ sơ định danh KYC</w:t>
      </w:r>
    </w:p>
    <w:p w14:paraId="21DA7C25"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Danh sách các tài liệu căn cước chủ nhà trọ nộp lên đang chờ ban quản trị phê duyệt, lọc theo thời gian và trạng thái.</w:t>
      </w:r>
    </w:p>
    <w:p w14:paraId="55D967EA" w14:textId="265F8B0B" w:rsidR="00A8556B" w:rsidRDefault="00A8556B">
      <w:pPr>
        <w:spacing w:before="160" w:after="60"/>
        <w:jc w:val="center"/>
      </w:pPr>
    </w:p>
    <w:p w14:paraId="060188AA" w14:textId="77777777" w:rsidR="00A8556B" w:rsidRDefault="00000000">
      <w:pPr>
        <w:spacing w:before="160" w:after="60"/>
        <w:jc w:val="center"/>
      </w:pPr>
      <w:r>
        <w:rPr>
          <w:noProof/>
        </w:rPr>
        <w:lastRenderedPageBreak/>
        <w:drawing>
          <wp:inline distT="0" distB="0" distL="0" distR="0" wp14:anchorId="383BE983" wp14:editId="6D7A054D">
            <wp:extent cx="5669280" cy="30389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0_verification_reject_error.png"/>
                    <pic:cNvPicPr/>
                  </pic:nvPicPr>
                  <pic:blipFill>
                    <a:blip r:embed="rId26"/>
                    <a:stretch>
                      <a:fillRect/>
                    </a:stretch>
                  </pic:blipFill>
                  <pic:spPr>
                    <a:xfrm>
                      <a:off x="0" y="0"/>
                      <a:ext cx="5669280" cy="3038906"/>
                    </a:xfrm>
                    <a:prstGeom prst="rect">
                      <a:avLst/>
                    </a:prstGeom>
                  </pic:spPr>
                </pic:pic>
              </a:graphicData>
            </a:graphic>
          </wp:inline>
        </w:drawing>
      </w:r>
    </w:p>
    <w:p w14:paraId="03E4995C" w14:textId="77777777" w:rsidR="00A8556B" w:rsidRDefault="00000000">
      <w:pPr>
        <w:spacing w:after="60"/>
        <w:jc w:val="center"/>
      </w:pPr>
      <w:r>
        <w:rPr>
          <w:rFonts w:ascii="Times New Roman" w:hAnsi="Times New Roman"/>
          <w:b/>
          <w:i/>
          <w:color w:val="475569"/>
          <w:sz w:val="19"/>
        </w:rPr>
        <w:t>Hình 10.3: Giao diện bôi đỏ viền và báo lỗi dưới ô nhập liệu khi từ chối mà để trống lý do</w:t>
      </w:r>
    </w:p>
    <w:p w14:paraId="73DC095A"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Cảnh báo đỏ xuất hiện khi Admin chọn từ chối duyệt nhưng không giải thích nguyên nhân vào ô nhập liệu bắt buộc.</w:t>
      </w:r>
    </w:p>
    <w:p w14:paraId="5B5FC4F8"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3423C11F" w14:textId="77777777">
        <w:tc>
          <w:tcPr>
            <w:tcW w:w="576" w:type="dxa"/>
            <w:shd w:val="clear" w:color="auto" w:fill="1F4E78"/>
            <w:vAlign w:val="center"/>
          </w:tcPr>
          <w:p w14:paraId="041440EE"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180B8DFB"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E528D69"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1007A39A"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101C161A"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0889E0B"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39CE15B7" w14:textId="77777777">
        <w:tc>
          <w:tcPr>
            <w:tcW w:w="576" w:type="dxa"/>
            <w:shd w:val="clear" w:color="auto" w:fill="FFFFFF"/>
            <w:vAlign w:val="center"/>
          </w:tcPr>
          <w:p w14:paraId="5AB493C8"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5C965179" w14:textId="77777777" w:rsidR="00A8556B" w:rsidRDefault="00000000">
            <w:pPr>
              <w:spacing w:before="60" w:after="60"/>
            </w:pPr>
            <w:r>
              <w:rPr>
                <w:rFonts w:ascii="Times New Roman" w:hAnsi="Times New Roman"/>
                <w:sz w:val="19"/>
              </w:rPr>
              <w:t>Table</w:t>
            </w:r>
          </w:p>
        </w:tc>
        <w:tc>
          <w:tcPr>
            <w:tcW w:w="1440" w:type="dxa"/>
            <w:shd w:val="clear" w:color="auto" w:fill="FFFFFF"/>
            <w:vAlign w:val="center"/>
          </w:tcPr>
          <w:p w14:paraId="0DC0656D" w14:textId="77777777" w:rsidR="00A8556B" w:rsidRDefault="00000000">
            <w:pPr>
              <w:spacing w:before="60" w:after="60"/>
            </w:pPr>
            <w:r>
              <w:rPr>
                <w:rFonts w:ascii="Times New Roman" w:hAnsi="Times New Roman"/>
                <w:sz w:val="19"/>
              </w:rPr>
              <w:t>tblKYC</w:t>
            </w:r>
          </w:p>
        </w:tc>
        <w:tc>
          <w:tcPr>
            <w:tcW w:w="1728" w:type="dxa"/>
            <w:shd w:val="clear" w:color="auto" w:fill="FFFFFF"/>
            <w:vAlign w:val="center"/>
          </w:tcPr>
          <w:p w14:paraId="28FFD19A" w14:textId="77777777" w:rsidR="00A8556B" w:rsidRDefault="00000000">
            <w:pPr>
              <w:spacing w:before="60" w:after="60"/>
            </w:pPr>
            <w:r>
              <w:rPr>
                <w:rFonts w:ascii="Times New Roman" w:hAnsi="Times New Roman"/>
                <w:sz w:val="19"/>
              </w:rPr>
              <w:t>Danh sách hồ sơ chờ duyệt</w:t>
            </w:r>
          </w:p>
        </w:tc>
        <w:tc>
          <w:tcPr>
            <w:tcW w:w="1728" w:type="dxa"/>
            <w:shd w:val="clear" w:color="auto" w:fill="FFFFFF"/>
            <w:vAlign w:val="center"/>
          </w:tcPr>
          <w:p w14:paraId="7918D3F6"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48888E76" w14:textId="77777777" w:rsidR="00A8556B" w:rsidRDefault="00000000">
            <w:pPr>
              <w:spacing w:before="60" w:after="60"/>
            </w:pPr>
            <w:r>
              <w:rPr>
                <w:rFonts w:ascii="Times New Roman" w:hAnsi="Times New Roman"/>
                <w:sz w:val="19"/>
              </w:rPr>
              <w:t>Cột: Chủ trọ, SĐT, Số CCCD, Ảnh đính kèm, Ngày nộp, Hành động</w:t>
            </w:r>
          </w:p>
        </w:tc>
      </w:tr>
      <w:tr w:rsidR="00A8556B" w14:paraId="5B797E7B" w14:textId="77777777">
        <w:tc>
          <w:tcPr>
            <w:tcW w:w="576" w:type="dxa"/>
            <w:shd w:val="clear" w:color="auto" w:fill="F2F2F2"/>
            <w:vAlign w:val="center"/>
          </w:tcPr>
          <w:p w14:paraId="3223E6F2"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265FA71C"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3E9AA4CE" w14:textId="77777777" w:rsidR="00A8556B" w:rsidRDefault="00000000">
            <w:pPr>
              <w:spacing w:before="60" w:after="60"/>
            </w:pPr>
            <w:r>
              <w:rPr>
                <w:rFonts w:ascii="Times New Roman" w:hAnsi="Times New Roman"/>
                <w:sz w:val="19"/>
              </w:rPr>
              <w:t>btnApprove</w:t>
            </w:r>
          </w:p>
        </w:tc>
        <w:tc>
          <w:tcPr>
            <w:tcW w:w="1728" w:type="dxa"/>
            <w:shd w:val="clear" w:color="auto" w:fill="F2F2F2"/>
            <w:vAlign w:val="center"/>
          </w:tcPr>
          <w:p w14:paraId="4DB13F30" w14:textId="77777777" w:rsidR="00A8556B" w:rsidRDefault="00000000">
            <w:pPr>
              <w:spacing w:before="60" w:after="60"/>
            </w:pPr>
            <w:r>
              <w:rPr>
                <w:rFonts w:ascii="Times New Roman" w:hAnsi="Times New Roman"/>
                <w:sz w:val="19"/>
              </w:rPr>
              <w:t>Phê duyệt &amp; Cấp tích xanh</w:t>
            </w:r>
          </w:p>
        </w:tc>
        <w:tc>
          <w:tcPr>
            <w:tcW w:w="1728" w:type="dxa"/>
            <w:shd w:val="clear" w:color="auto" w:fill="F2F2F2"/>
            <w:vAlign w:val="center"/>
          </w:tcPr>
          <w:p w14:paraId="23D1F1C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8360563" w14:textId="77777777" w:rsidR="00A8556B" w:rsidRDefault="00000000">
            <w:pPr>
              <w:spacing w:before="60" w:after="60"/>
            </w:pPr>
            <w:r>
              <w:rPr>
                <w:rFonts w:ascii="Times New Roman" w:hAnsi="Times New Roman"/>
                <w:sz w:val="19"/>
              </w:rPr>
              <w:t>Nền xanh lá cây Emerald</w:t>
            </w:r>
          </w:p>
        </w:tc>
      </w:tr>
      <w:tr w:rsidR="00A8556B" w14:paraId="27C15FB1" w14:textId="77777777">
        <w:tc>
          <w:tcPr>
            <w:tcW w:w="576" w:type="dxa"/>
            <w:shd w:val="clear" w:color="auto" w:fill="FFFFFF"/>
            <w:vAlign w:val="center"/>
          </w:tcPr>
          <w:p w14:paraId="5EF61484"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17DF202"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77B9F956" w14:textId="77777777" w:rsidR="00A8556B" w:rsidRDefault="00000000">
            <w:pPr>
              <w:spacing w:before="60" w:after="60"/>
            </w:pPr>
            <w:r>
              <w:rPr>
                <w:rFonts w:ascii="Times New Roman" w:hAnsi="Times New Roman"/>
                <w:sz w:val="19"/>
              </w:rPr>
              <w:t>btnReject</w:t>
            </w:r>
          </w:p>
        </w:tc>
        <w:tc>
          <w:tcPr>
            <w:tcW w:w="1728" w:type="dxa"/>
            <w:shd w:val="clear" w:color="auto" w:fill="FFFFFF"/>
            <w:vAlign w:val="center"/>
          </w:tcPr>
          <w:p w14:paraId="349F4471" w14:textId="77777777" w:rsidR="00A8556B" w:rsidRDefault="00000000">
            <w:pPr>
              <w:spacing w:before="60" w:after="60"/>
            </w:pPr>
            <w:r>
              <w:rPr>
                <w:rFonts w:ascii="Times New Roman" w:hAnsi="Times New Roman"/>
                <w:sz w:val="19"/>
              </w:rPr>
              <w:t>Từ chối hồ sơ</w:t>
            </w:r>
          </w:p>
        </w:tc>
        <w:tc>
          <w:tcPr>
            <w:tcW w:w="1728" w:type="dxa"/>
            <w:shd w:val="clear" w:color="auto" w:fill="FFFFFF"/>
            <w:vAlign w:val="center"/>
          </w:tcPr>
          <w:p w14:paraId="5D11619D"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EDAB792" w14:textId="77777777" w:rsidR="00A8556B" w:rsidRDefault="00000000">
            <w:pPr>
              <w:spacing w:before="60" w:after="60"/>
            </w:pPr>
            <w:r>
              <w:rPr>
                <w:rFonts w:ascii="Times New Roman" w:hAnsi="Times New Roman"/>
                <w:sz w:val="19"/>
              </w:rPr>
              <w:t>Nền đỏ Rose</w:t>
            </w:r>
          </w:p>
        </w:tc>
      </w:tr>
      <w:tr w:rsidR="00A8556B" w14:paraId="4D29B31C" w14:textId="77777777">
        <w:tc>
          <w:tcPr>
            <w:tcW w:w="576" w:type="dxa"/>
            <w:shd w:val="clear" w:color="auto" w:fill="F2F2F2"/>
            <w:vAlign w:val="center"/>
          </w:tcPr>
          <w:p w14:paraId="4080C252"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26ABA666" w14:textId="77777777" w:rsidR="00A8556B" w:rsidRDefault="00000000">
            <w:pPr>
              <w:spacing w:before="60" w:after="60"/>
            </w:pPr>
            <w:r>
              <w:rPr>
                <w:rFonts w:ascii="Times New Roman" w:hAnsi="Times New Roman"/>
                <w:sz w:val="19"/>
              </w:rPr>
              <w:t>Modal Input</w:t>
            </w:r>
          </w:p>
        </w:tc>
        <w:tc>
          <w:tcPr>
            <w:tcW w:w="1440" w:type="dxa"/>
            <w:shd w:val="clear" w:color="auto" w:fill="F2F2F2"/>
            <w:vAlign w:val="center"/>
          </w:tcPr>
          <w:p w14:paraId="221B4C08" w14:textId="77777777" w:rsidR="00A8556B" w:rsidRDefault="00000000">
            <w:pPr>
              <w:spacing w:before="60" w:after="60"/>
            </w:pPr>
            <w:r>
              <w:rPr>
                <w:rFonts w:ascii="Times New Roman" w:hAnsi="Times New Roman"/>
                <w:sz w:val="19"/>
              </w:rPr>
              <w:t>reject_reason</w:t>
            </w:r>
          </w:p>
        </w:tc>
        <w:tc>
          <w:tcPr>
            <w:tcW w:w="1728" w:type="dxa"/>
            <w:shd w:val="clear" w:color="auto" w:fill="F2F2F2"/>
            <w:vAlign w:val="center"/>
          </w:tcPr>
          <w:p w14:paraId="0C40927F" w14:textId="77777777" w:rsidR="00A8556B" w:rsidRDefault="00000000">
            <w:pPr>
              <w:spacing w:before="60" w:after="60"/>
            </w:pPr>
            <w:r>
              <w:rPr>
                <w:rFonts w:ascii="Times New Roman" w:hAnsi="Times New Roman"/>
                <w:sz w:val="19"/>
              </w:rPr>
              <w:t>Lý do từ chối *</w:t>
            </w:r>
          </w:p>
        </w:tc>
        <w:tc>
          <w:tcPr>
            <w:tcW w:w="1728" w:type="dxa"/>
            <w:shd w:val="clear" w:color="auto" w:fill="F2F2F2"/>
            <w:vAlign w:val="center"/>
          </w:tcPr>
          <w:p w14:paraId="2440BF78" w14:textId="77777777" w:rsidR="00A8556B" w:rsidRDefault="00000000">
            <w:pPr>
              <w:spacing w:before="60" w:after="60"/>
            </w:pPr>
            <w:r>
              <w:rPr>
                <w:rFonts w:ascii="Times New Roman" w:hAnsi="Times New Roman"/>
                <w:sz w:val="19"/>
              </w:rPr>
              <w:t>Nhập lý do ảnh mờ, sai số CCCD...</w:t>
            </w:r>
          </w:p>
        </w:tc>
        <w:tc>
          <w:tcPr>
            <w:tcW w:w="2592" w:type="dxa"/>
            <w:shd w:val="clear" w:color="auto" w:fill="F2F2F2"/>
            <w:vAlign w:val="center"/>
          </w:tcPr>
          <w:p w14:paraId="62FE344F" w14:textId="77777777" w:rsidR="00A8556B" w:rsidRDefault="00000000">
            <w:pPr>
              <w:spacing w:before="60" w:after="60"/>
            </w:pPr>
            <w:r>
              <w:rPr>
                <w:rFonts w:ascii="Times New Roman" w:hAnsi="Times New Roman"/>
                <w:sz w:val="19"/>
              </w:rPr>
              <w:t>Hiển thị trong hộp thoại từ chối</w:t>
            </w:r>
          </w:p>
        </w:tc>
      </w:tr>
    </w:tbl>
    <w:p w14:paraId="53C90F0A" w14:textId="77777777" w:rsidR="00A8556B" w:rsidRDefault="00000000">
      <w:pPr>
        <w:keepNext/>
        <w:spacing w:before="200" w:after="80"/>
      </w:pPr>
      <w:r>
        <w:rPr>
          <w:rFonts w:ascii="Times New Roman" w:hAnsi="Times New Roman"/>
          <w:b/>
          <w:color w:val="1E293B"/>
          <w:sz w:val="21"/>
        </w:rPr>
        <w:t>6.2. Quy tắc bố cục &amp; hành vi UI</w:t>
      </w:r>
    </w:p>
    <w:p w14:paraId="6352D29D" w14:textId="77777777" w:rsidR="00A8556B" w:rsidRDefault="00000000">
      <w:pPr>
        <w:spacing w:after="80"/>
      </w:pPr>
      <w:r>
        <w:rPr>
          <w:rFonts w:ascii="Times New Roman" w:hAnsi="Times New Roman"/>
          <w:sz w:val="20"/>
        </w:rPr>
        <w:t>• Bố cục: Modal từ chối bôi đỏ viền ô nhập nếu admin nhấn Xác nhận mà chưa điền lý do. Không đóng modal khi dữ liệu chưa hợp lệ.</w:t>
      </w:r>
    </w:p>
    <w:p w14:paraId="7B66C50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30A157EA"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BFA8565" w14:textId="77777777">
        <w:tc>
          <w:tcPr>
            <w:tcW w:w="720" w:type="dxa"/>
            <w:shd w:val="clear" w:color="auto" w:fill="1F4E78"/>
            <w:vAlign w:val="center"/>
          </w:tcPr>
          <w:p w14:paraId="38B672AA"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4A59C89C"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171F53E"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BDA2CEE" w14:textId="77777777" w:rsidR="00A8556B" w:rsidRDefault="00000000">
            <w:pPr>
              <w:spacing w:before="60" w:after="60"/>
              <w:jc w:val="center"/>
            </w:pPr>
            <w:r>
              <w:rPr>
                <w:rFonts w:ascii="Times New Roman" w:hAnsi="Times New Roman"/>
                <w:b/>
                <w:color w:val="FFFFFF"/>
                <w:sz w:val="19"/>
              </w:rPr>
              <w:t>Ghi chú phân loại</w:t>
            </w:r>
          </w:p>
        </w:tc>
      </w:tr>
      <w:tr w:rsidR="00A8556B" w14:paraId="56FD0E00" w14:textId="77777777">
        <w:tc>
          <w:tcPr>
            <w:tcW w:w="720" w:type="dxa"/>
            <w:shd w:val="clear" w:color="auto" w:fill="FFFFFF"/>
            <w:vAlign w:val="center"/>
          </w:tcPr>
          <w:p w14:paraId="14DC52DA"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36342E5" w14:textId="77777777" w:rsidR="00A8556B" w:rsidRDefault="00000000">
            <w:pPr>
              <w:spacing w:before="60" w:after="60"/>
            </w:pPr>
            <w:r>
              <w:rPr>
                <w:rFonts w:ascii="Times New Roman" w:hAnsi="Times New Roman"/>
                <w:sz w:val="19"/>
              </w:rPr>
              <w:t>Bấm 'Từ chối' rồi nhấn 'Xác nhận' ngay khi ô lý do còn trống</w:t>
            </w:r>
          </w:p>
        </w:tc>
        <w:tc>
          <w:tcPr>
            <w:tcW w:w="3600" w:type="dxa"/>
            <w:shd w:val="clear" w:color="auto" w:fill="FFFFFF"/>
            <w:vAlign w:val="center"/>
          </w:tcPr>
          <w:p w14:paraId="720A32E4" w14:textId="77777777" w:rsidR="00A8556B" w:rsidRDefault="00000000">
            <w:pPr>
              <w:spacing w:before="60" w:after="60"/>
            </w:pPr>
            <w:r>
              <w:rPr>
                <w:rFonts w:ascii="Times New Roman" w:hAnsi="Times New Roman"/>
                <w:sz w:val="19"/>
              </w:rPr>
              <w:t>Báo lỗi đỏ 'Vui lòng nhập lý do từ chối hồ sơ này'</w:t>
            </w:r>
          </w:p>
        </w:tc>
        <w:tc>
          <w:tcPr>
            <w:tcW w:w="2160" w:type="dxa"/>
            <w:shd w:val="clear" w:color="auto" w:fill="FFFFFF"/>
            <w:vAlign w:val="center"/>
          </w:tcPr>
          <w:p w14:paraId="0C4F3DA8" w14:textId="77777777" w:rsidR="00A8556B" w:rsidRDefault="00000000">
            <w:pPr>
              <w:spacing w:before="60" w:after="60"/>
            </w:pPr>
            <w:r>
              <w:rPr>
                <w:rFonts w:ascii="Times New Roman" w:hAnsi="Times New Roman"/>
                <w:sz w:val="19"/>
              </w:rPr>
              <w:t>Kiểm tra Lý do bắt buộc</w:t>
            </w:r>
          </w:p>
        </w:tc>
      </w:tr>
      <w:tr w:rsidR="00A8556B" w14:paraId="28ECE8D2" w14:textId="77777777">
        <w:tc>
          <w:tcPr>
            <w:tcW w:w="720" w:type="dxa"/>
            <w:shd w:val="clear" w:color="auto" w:fill="F2F2F2"/>
            <w:vAlign w:val="center"/>
          </w:tcPr>
          <w:p w14:paraId="450F0A24"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D04CF62" w14:textId="77777777" w:rsidR="00A8556B" w:rsidRDefault="00000000">
            <w:pPr>
              <w:spacing w:before="60" w:after="60"/>
            </w:pPr>
            <w:r>
              <w:rPr>
                <w:rFonts w:ascii="Times New Roman" w:hAnsi="Times New Roman"/>
                <w:sz w:val="19"/>
              </w:rPr>
              <w:t>Nhập lý do 'Ảnh CCCD mặt sau bị mờ góc' và bấm Xác nhận</w:t>
            </w:r>
          </w:p>
        </w:tc>
        <w:tc>
          <w:tcPr>
            <w:tcW w:w="3600" w:type="dxa"/>
            <w:shd w:val="clear" w:color="auto" w:fill="F2F2F2"/>
            <w:vAlign w:val="center"/>
          </w:tcPr>
          <w:p w14:paraId="6C94C74E" w14:textId="77777777" w:rsidR="00A8556B" w:rsidRDefault="00000000">
            <w:pPr>
              <w:spacing w:before="60" w:after="60"/>
            </w:pPr>
            <w:r>
              <w:rPr>
                <w:rFonts w:ascii="Times New Roman" w:hAnsi="Times New Roman"/>
                <w:sz w:val="19"/>
              </w:rPr>
              <w:t>Cập nhật trạng thái 'Đã từ chối' và gửi mail cho chủ trọ</w:t>
            </w:r>
          </w:p>
        </w:tc>
        <w:tc>
          <w:tcPr>
            <w:tcW w:w="2160" w:type="dxa"/>
            <w:shd w:val="clear" w:color="auto" w:fill="F2F2F2"/>
            <w:vAlign w:val="center"/>
          </w:tcPr>
          <w:p w14:paraId="22AED9F9" w14:textId="77777777" w:rsidR="00A8556B" w:rsidRDefault="00000000">
            <w:pPr>
              <w:spacing w:before="60" w:after="60"/>
            </w:pPr>
            <w:r>
              <w:rPr>
                <w:rFonts w:ascii="Times New Roman" w:hAnsi="Times New Roman"/>
                <w:sz w:val="19"/>
              </w:rPr>
              <w:t>Happy case Từ chối</w:t>
            </w:r>
          </w:p>
        </w:tc>
      </w:tr>
      <w:tr w:rsidR="00A8556B" w14:paraId="4611B66F" w14:textId="77777777">
        <w:tc>
          <w:tcPr>
            <w:tcW w:w="720" w:type="dxa"/>
            <w:shd w:val="clear" w:color="auto" w:fill="FFFFFF"/>
            <w:vAlign w:val="center"/>
          </w:tcPr>
          <w:p w14:paraId="23AC7F15" w14:textId="77777777" w:rsidR="00A8556B" w:rsidRDefault="00000000">
            <w:pPr>
              <w:spacing w:before="60" w:after="60"/>
              <w:jc w:val="center"/>
            </w:pPr>
            <w:r>
              <w:rPr>
                <w:rFonts w:ascii="Times New Roman" w:hAnsi="Times New Roman"/>
                <w:sz w:val="19"/>
              </w:rPr>
              <w:lastRenderedPageBreak/>
              <w:t>3</w:t>
            </w:r>
          </w:p>
        </w:tc>
        <w:tc>
          <w:tcPr>
            <w:tcW w:w="3168" w:type="dxa"/>
            <w:shd w:val="clear" w:color="auto" w:fill="FFFFFF"/>
            <w:vAlign w:val="center"/>
          </w:tcPr>
          <w:p w14:paraId="2B940459" w14:textId="77777777" w:rsidR="00A8556B" w:rsidRDefault="00000000">
            <w:pPr>
              <w:spacing w:before="60" w:after="60"/>
            </w:pPr>
            <w:r>
              <w:rPr>
                <w:rFonts w:ascii="Times New Roman" w:hAnsi="Times New Roman"/>
                <w:sz w:val="19"/>
              </w:rPr>
              <w:t>Bấm 'Phê duyệt' cho hồ sơ hợp lệ</w:t>
            </w:r>
          </w:p>
        </w:tc>
        <w:tc>
          <w:tcPr>
            <w:tcW w:w="3600" w:type="dxa"/>
            <w:shd w:val="clear" w:color="auto" w:fill="FFFFFF"/>
            <w:vAlign w:val="center"/>
          </w:tcPr>
          <w:p w14:paraId="68779B41" w14:textId="77777777" w:rsidR="00A8556B" w:rsidRDefault="00000000">
            <w:pPr>
              <w:spacing w:before="60" w:after="60"/>
            </w:pPr>
            <w:r>
              <w:rPr>
                <w:rFonts w:ascii="Times New Roman" w:hAnsi="Times New Roman"/>
                <w:sz w:val="19"/>
              </w:rPr>
              <w:t>Cập nhật hồ sơ sang 'Đã xác minh', cấp tích xanh thành công</w:t>
            </w:r>
          </w:p>
        </w:tc>
        <w:tc>
          <w:tcPr>
            <w:tcW w:w="2160" w:type="dxa"/>
            <w:shd w:val="clear" w:color="auto" w:fill="FFFFFF"/>
            <w:vAlign w:val="center"/>
          </w:tcPr>
          <w:p w14:paraId="4F8BED0C" w14:textId="77777777" w:rsidR="00A8556B" w:rsidRDefault="00000000">
            <w:pPr>
              <w:spacing w:before="60" w:after="60"/>
            </w:pPr>
            <w:r>
              <w:rPr>
                <w:rFonts w:ascii="Times New Roman" w:hAnsi="Times New Roman"/>
                <w:sz w:val="19"/>
              </w:rPr>
              <w:t>Happy case Phê duyệt</w:t>
            </w:r>
          </w:p>
        </w:tc>
      </w:tr>
    </w:tbl>
    <w:p w14:paraId="30908855" w14:textId="77777777" w:rsidR="00A8556B" w:rsidRDefault="00000000">
      <w:r>
        <w:br w:type="page"/>
      </w:r>
    </w:p>
    <w:p w14:paraId="33CAEDB6" w14:textId="77777777" w:rsidR="00A8556B" w:rsidRDefault="00000000">
      <w:pPr>
        <w:spacing w:before="400" w:after="300"/>
      </w:pPr>
      <w:r>
        <w:rPr>
          <w:rFonts w:ascii="Times New Roman" w:hAnsi="Times New Roman"/>
          <w:b/>
          <w:color w:val="1F4E78"/>
          <w:sz w:val="32"/>
        </w:rPr>
        <w:lastRenderedPageBreak/>
        <w:t>PHÂN HỆ 2: QUẢN LÝ TÒA NHÀ, THIẾT BỊ, ĐIỆN NƯỚC, HÓA ĐƠN &amp; TÀI CHÍNH</w:t>
      </w:r>
      <w:r>
        <w:rPr>
          <w:rFonts w:ascii="Times New Roman" w:hAnsi="Times New Roman"/>
          <w:b/>
          <w:color w:val="1F4E78"/>
          <w:sz w:val="32"/>
        </w:rPr>
        <w:br/>
        <w:t>(NGUYỄN TẤN LỰC - 10 TÍNH NĂNG: 11 ĐẾN 20)</w:t>
      </w:r>
    </w:p>
    <w:p w14:paraId="0B0E27E0" w14:textId="77777777" w:rsidR="00A8556B" w:rsidRDefault="00000000">
      <w:pPr>
        <w:keepNext/>
        <w:spacing w:before="360" w:after="160"/>
      </w:pPr>
      <w:r>
        <w:rPr>
          <w:rFonts w:ascii="Times New Roman" w:hAnsi="Times New Roman"/>
          <w:b/>
          <w:color w:val="1F4E78"/>
          <w:sz w:val="28"/>
        </w:rPr>
        <w:t>TÍNH NĂNG 11: QUẢN LÝ TÒA NHÀ &amp; CƠ SỞ LƯU TRÚ (BUILDINGS MANAGEMENT) (FEAT_11_BUILDING)</w:t>
      </w:r>
    </w:p>
    <w:p w14:paraId="391C7E2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9BB9197" w14:textId="77777777">
        <w:tc>
          <w:tcPr>
            <w:tcW w:w="3168" w:type="dxa"/>
            <w:shd w:val="clear" w:color="auto" w:fill="D9E1F2"/>
            <w:vAlign w:val="center"/>
          </w:tcPr>
          <w:p w14:paraId="1520D72B"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7EB5228" w14:textId="77777777" w:rsidR="00A8556B" w:rsidRDefault="00000000">
            <w:pPr>
              <w:spacing w:before="60" w:after="60"/>
            </w:pPr>
            <w:r>
              <w:rPr>
                <w:rFonts w:ascii="Times New Roman" w:hAnsi="Times New Roman"/>
                <w:sz w:val="19"/>
              </w:rPr>
              <w:t>Quản lý Tòa nhà &amp; Cơ sở lưu trú (Buildings Management)</w:t>
            </w:r>
          </w:p>
        </w:tc>
      </w:tr>
      <w:tr w:rsidR="00A8556B" w14:paraId="0338721D" w14:textId="77777777">
        <w:tc>
          <w:tcPr>
            <w:tcW w:w="3168" w:type="dxa"/>
            <w:shd w:val="clear" w:color="auto" w:fill="D9E1F2"/>
            <w:vAlign w:val="center"/>
          </w:tcPr>
          <w:p w14:paraId="7BCD0526"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34B84F6" w14:textId="77777777" w:rsidR="00A8556B" w:rsidRDefault="00000000">
            <w:pPr>
              <w:spacing w:before="60" w:after="60"/>
            </w:pPr>
            <w:r>
              <w:rPr>
                <w:rFonts w:ascii="Times New Roman" w:hAnsi="Times New Roman"/>
                <w:sz w:val="19"/>
              </w:rPr>
              <w:t>FEAT_11_BUILDING</w:t>
            </w:r>
          </w:p>
        </w:tc>
      </w:tr>
      <w:tr w:rsidR="00A8556B" w14:paraId="77048B6A" w14:textId="77777777">
        <w:tc>
          <w:tcPr>
            <w:tcW w:w="3168" w:type="dxa"/>
            <w:shd w:val="clear" w:color="auto" w:fill="D9E1F2"/>
            <w:vAlign w:val="center"/>
          </w:tcPr>
          <w:p w14:paraId="277E847A"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BAD00CD" w14:textId="77777777" w:rsidR="00A8556B" w:rsidRDefault="00000000">
            <w:pPr>
              <w:spacing w:before="60" w:after="60"/>
            </w:pPr>
            <w:r>
              <w:rPr>
                <w:rFonts w:ascii="Times New Roman" w:hAnsi="Times New Roman"/>
                <w:sz w:val="19"/>
              </w:rPr>
              <w:t>Cho phép chủ trọ tạo mới và quản lý thông tin các cơ sở lưu trú, địa chỉ chi tiết, số tầng, quy chế quản lý tòa nhà.</w:t>
            </w:r>
          </w:p>
        </w:tc>
      </w:tr>
      <w:tr w:rsidR="00A8556B" w14:paraId="641B843F" w14:textId="77777777">
        <w:tc>
          <w:tcPr>
            <w:tcW w:w="3168" w:type="dxa"/>
            <w:shd w:val="clear" w:color="auto" w:fill="D9E1F2"/>
            <w:vAlign w:val="center"/>
          </w:tcPr>
          <w:p w14:paraId="046564A3"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40D26FE5" w14:textId="77777777" w:rsidR="00A8556B" w:rsidRDefault="00000000">
            <w:pPr>
              <w:spacing w:before="60" w:after="60"/>
            </w:pPr>
            <w:r>
              <w:rPr>
                <w:rFonts w:ascii="Times New Roman" w:hAnsi="Times New Roman"/>
                <w:sz w:val="19"/>
              </w:rPr>
              <w:t>Chủ sở hữu bất động sản, Quản lý chuỗi nhà trọ.</w:t>
            </w:r>
          </w:p>
        </w:tc>
      </w:tr>
      <w:tr w:rsidR="00A8556B" w14:paraId="1782F297" w14:textId="77777777">
        <w:tc>
          <w:tcPr>
            <w:tcW w:w="3168" w:type="dxa"/>
            <w:shd w:val="clear" w:color="auto" w:fill="D9E1F2"/>
            <w:vAlign w:val="center"/>
          </w:tcPr>
          <w:p w14:paraId="0EAD5FD9"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C42BE15" w14:textId="77777777" w:rsidR="00A8556B" w:rsidRDefault="00000000">
            <w:pPr>
              <w:spacing w:before="60" w:after="60"/>
            </w:pPr>
            <w:r>
              <w:rPr>
                <w:rFonts w:ascii="Times New Roman" w:hAnsi="Times New Roman"/>
                <w:sz w:val="19"/>
              </w:rPr>
              <w:t>Bấm '+ Thêm tòa nhà' trên trang Quản lý tòa nhà (/smartroom/admin/buildings/create).</w:t>
            </w:r>
          </w:p>
        </w:tc>
      </w:tr>
      <w:tr w:rsidR="00A8556B" w14:paraId="0ACB23DA" w14:textId="77777777">
        <w:tc>
          <w:tcPr>
            <w:tcW w:w="3168" w:type="dxa"/>
            <w:shd w:val="clear" w:color="auto" w:fill="D9E1F2"/>
            <w:vAlign w:val="center"/>
          </w:tcPr>
          <w:p w14:paraId="15A13ED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65F533A5" w14:textId="77777777" w:rsidR="00A8556B" w:rsidRDefault="00000000">
            <w:pPr>
              <w:spacing w:before="60" w:after="60"/>
            </w:pPr>
            <w:r>
              <w:rPr>
                <w:rFonts w:ascii="Times New Roman" w:hAnsi="Times New Roman"/>
                <w:sz w:val="19"/>
              </w:rPr>
              <w:t>Tài khoản chủ trọ đã được kích hoạt.</w:t>
            </w:r>
          </w:p>
        </w:tc>
      </w:tr>
    </w:tbl>
    <w:p w14:paraId="2E2B0CAE"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045D382" w14:textId="77777777">
        <w:tc>
          <w:tcPr>
            <w:tcW w:w="1728" w:type="dxa"/>
            <w:shd w:val="clear" w:color="auto" w:fill="1F4E78"/>
            <w:vAlign w:val="center"/>
          </w:tcPr>
          <w:p w14:paraId="449248AD"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AFAEA0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6F16FA1"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7543FD7"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3621F878" w14:textId="77777777" w:rsidR="00A8556B" w:rsidRDefault="00000000">
            <w:pPr>
              <w:spacing w:before="60" w:after="60"/>
              <w:jc w:val="center"/>
            </w:pPr>
            <w:r>
              <w:rPr>
                <w:rFonts w:ascii="Times New Roman" w:hAnsi="Times New Roman"/>
                <w:b/>
                <w:color w:val="FFFFFF"/>
                <w:sz w:val="19"/>
              </w:rPr>
              <w:t>Ràng buộc chính</w:t>
            </w:r>
          </w:p>
        </w:tc>
      </w:tr>
      <w:tr w:rsidR="00A8556B" w14:paraId="48339284" w14:textId="77777777">
        <w:tc>
          <w:tcPr>
            <w:tcW w:w="1728" w:type="dxa"/>
            <w:shd w:val="clear" w:color="auto" w:fill="FFFFFF"/>
            <w:vAlign w:val="center"/>
          </w:tcPr>
          <w:p w14:paraId="21CFF9BF"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42ACCDDB" w14:textId="77777777" w:rsidR="00A8556B" w:rsidRDefault="00000000">
            <w:pPr>
              <w:spacing w:before="60" w:after="60"/>
            </w:pPr>
            <w:r>
              <w:rPr>
                <w:rFonts w:ascii="Times New Roman" w:hAnsi="Times New Roman"/>
                <w:sz w:val="19"/>
              </w:rPr>
              <w:t>Tên cơ sở / Tòa nhà</w:t>
            </w:r>
          </w:p>
        </w:tc>
        <w:tc>
          <w:tcPr>
            <w:tcW w:w="1296" w:type="dxa"/>
            <w:shd w:val="clear" w:color="auto" w:fill="FFFFFF"/>
            <w:vAlign w:val="center"/>
          </w:tcPr>
          <w:p w14:paraId="7A62309C"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3EFB9A6"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EB1DB37" w14:textId="77777777" w:rsidR="00A8556B" w:rsidRDefault="00000000">
            <w:pPr>
              <w:spacing w:before="60" w:after="60"/>
            </w:pPr>
            <w:r>
              <w:rPr>
                <w:rFonts w:ascii="Times New Roman" w:hAnsi="Times New Roman"/>
                <w:sz w:val="19"/>
              </w:rPr>
              <w:t>2–150 ký tự, không toàn khoảng trắng</w:t>
            </w:r>
          </w:p>
        </w:tc>
      </w:tr>
      <w:tr w:rsidR="00A8556B" w14:paraId="5D6D7310" w14:textId="77777777">
        <w:tc>
          <w:tcPr>
            <w:tcW w:w="1728" w:type="dxa"/>
            <w:shd w:val="clear" w:color="auto" w:fill="F2F2F2"/>
            <w:vAlign w:val="center"/>
          </w:tcPr>
          <w:p w14:paraId="7D889B01" w14:textId="77777777" w:rsidR="00A8556B" w:rsidRDefault="00000000">
            <w:pPr>
              <w:spacing w:before="60" w:after="60"/>
            </w:pPr>
            <w:r>
              <w:rPr>
                <w:rFonts w:ascii="Times New Roman" w:hAnsi="Times New Roman"/>
                <w:b/>
                <w:sz w:val="19"/>
              </w:rPr>
              <w:t>address</w:t>
            </w:r>
          </w:p>
        </w:tc>
        <w:tc>
          <w:tcPr>
            <w:tcW w:w="1872" w:type="dxa"/>
            <w:shd w:val="clear" w:color="auto" w:fill="F2F2F2"/>
            <w:vAlign w:val="center"/>
          </w:tcPr>
          <w:p w14:paraId="7CAF7962" w14:textId="77777777" w:rsidR="00A8556B" w:rsidRDefault="00000000">
            <w:pPr>
              <w:spacing w:before="60" w:after="60"/>
            </w:pPr>
            <w:r>
              <w:rPr>
                <w:rFonts w:ascii="Times New Roman" w:hAnsi="Times New Roman"/>
                <w:sz w:val="19"/>
              </w:rPr>
              <w:t>Địa chỉ chi tiết</w:t>
            </w:r>
          </w:p>
        </w:tc>
        <w:tc>
          <w:tcPr>
            <w:tcW w:w="1296" w:type="dxa"/>
            <w:shd w:val="clear" w:color="auto" w:fill="F2F2F2"/>
            <w:vAlign w:val="center"/>
          </w:tcPr>
          <w:p w14:paraId="72D0A6E6"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499FC0F6"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0BA7D81" w14:textId="77777777" w:rsidR="00A8556B" w:rsidRDefault="00000000">
            <w:pPr>
              <w:spacing w:before="60" w:after="60"/>
            </w:pPr>
            <w:r>
              <w:rPr>
                <w:rFonts w:ascii="Times New Roman" w:hAnsi="Times New Roman"/>
                <w:sz w:val="19"/>
              </w:rPr>
              <w:t>Địa chỉ số nhà, tên đường cụ thể</w:t>
            </w:r>
          </w:p>
        </w:tc>
      </w:tr>
      <w:tr w:rsidR="00A8556B" w14:paraId="7CAFCD08" w14:textId="77777777">
        <w:tc>
          <w:tcPr>
            <w:tcW w:w="1728" w:type="dxa"/>
            <w:shd w:val="clear" w:color="auto" w:fill="FFFFFF"/>
            <w:vAlign w:val="center"/>
          </w:tcPr>
          <w:p w14:paraId="4AE4054D" w14:textId="77777777" w:rsidR="00A8556B" w:rsidRDefault="00000000">
            <w:pPr>
              <w:spacing w:before="60" w:after="60"/>
            </w:pPr>
            <w:r>
              <w:rPr>
                <w:rFonts w:ascii="Times New Roman" w:hAnsi="Times New Roman"/>
                <w:b/>
                <w:sz w:val="19"/>
              </w:rPr>
              <w:t>province_id</w:t>
            </w:r>
          </w:p>
        </w:tc>
        <w:tc>
          <w:tcPr>
            <w:tcW w:w="1872" w:type="dxa"/>
            <w:shd w:val="clear" w:color="auto" w:fill="FFFFFF"/>
            <w:vAlign w:val="center"/>
          </w:tcPr>
          <w:p w14:paraId="28AC48AB" w14:textId="77777777" w:rsidR="00A8556B" w:rsidRDefault="00000000">
            <w:pPr>
              <w:spacing w:before="60" w:after="60"/>
            </w:pPr>
            <w:r>
              <w:rPr>
                <w:rFonts w:ascii="Times New Roman" w:hAnsi="Times New Roman"/>
                <w:sz w:val="19"/>
              </w:rPr>
              <w:t>Tỉnh / Thành phố</w:t>
            </w:r>
          </w:p>
        </w:tc>
        <w:tc>
          <w:tcPr>
            <w:tcW w:w="1296" w:type="dxa"/>
            <w:shd w:val="clear" w:color="auto" w:fill="FFFFFF"/>
            <w:vAlign w:val="center"/>
          </w:tcPr>
          <w:p w14:paraId="746C9EF6"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061B3137"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C3BC98B" w14:textId="77777777" w:rsidR="00A8556B" w:rsidRDefault="00000000">
            <w:pPr>
              <w:spacing w:before="60" w:after="60"/>
            </w:pPr>
            <w:r>
              <w:rPr>
                <w:rFonts w:ascii="Times New Roman" w:hAnsi="Times New Roman"/>
                <w:sz w:val="19"/>
              </w:rPr>
              <w:t>ID tỉnh/thành phố hợp lệ</w:t>
            </w:r>
          </w:p>
        </w:tc>
      </w:tr>
      <w:tr w:rsidR="00A8556B" w14:paraId="411A0832" w14:textId="77777777">
        <w:tc>
          <w:tcPr>
            <w:tcW w:w="1728" w:type="dxa"/>
            <w:shd w:val="clear" w:color="auto" w:fill="F2F2F2"/>
            <w:vAlign w:val="center"/>
          </w:tcPr>
          <w:p w14:paraId="7F59AF8D" w14:textId="77777777" w:rsidR="00A8556B" w:rsidRDefault="00000000">
            <w:pPr>
              <w:spacing w:before="60" w:after="60"/>
            </w:pPr>
            <w:r>
              <w:rPr>
                <w:rFonts w:ascii="Times New Roman" w:hAnsi="Times New Roman"/>
                <w:b/>
                <w:sz w:val="19"/>
              </w:rPr>
              <w:t>total_floors</w:t>
            </w:r>
          </w:p>
        </w:tc>
        <w:tc>
          <w:tcPr>
            <w:tcW w:w="1872" w:type="dxa"/>
            <w:shd w:val="clear" w:color="auto" w:fill="F2F2F2"/>
            <w:vAlign w:val="center"/>
          </w:tcPr>
          <w:p w14:paraId="2EB0B9F9" w14:textId="77777777" w:rsidR="00A8556B" w:rsidRDefault="00000000">
            <w:pPr>
              <w:spacing w:before="60" w:after="60"/>
            </w:pPr>
            <w:r>
              <w:rPr>
                <w:rFonts w:ascii="Times New Roman" w:hAnsi="Times New Roman"/>
                <w:sz w:val="19"/>
              </w:rPr>
              <w:t>Tổng số tầng</w:t>
            </w:r>
          </w:p>
        </w:tc>
        <w:tc>
          <w:tcPr>
            <w:tcW w:w="1296" w:type="dxa"/>
            <w:shd w:val="clear" w:color="auto" w:fill="F2F2F2"/>
            <w:vAlign w:val="center"/>
          </w:tcPr>
          <w:p w14:paraId="4CDB41C6"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12772B3D"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00C282A1" w14:textId="77777777" w:rsidR="00A8556B" w:rsidRDefault="00000000">
            <w:pPr>
              <w:spacing w:before="60" w:after="60"/>
            </w:pPr>
            <w:r>
              <w:rPr>
                <w:rFonts w:ascii="Times New Roman" w:hAnsi="Times New Roman"/>
                <w:sz w:val="19"/>
              </w:rPr>
              <w:t>Số nguyên dương từ 1 đến 100</w:t>
            </w:r>
          </w:p>
        </w:tc>
      </w:tr>
    </w:tbl>
    <w:p w14:paraId="1EB9385D" w14:textId="77777777" w:rsidR="00A8556B" w:rsidRDefault="00000000">
      <w:pPr>
        <w:keepNext/>
        <w:spacing w:before="280" w:after="120"/>
      </w:pPr>
      <w:r>
        <w:rPr>
          <w:rFonts w:ascii="Times New Roman" w:hAnsi="Times New Roman"/>
          <w:b/>
          <w:color w:val="2F5597"/>
          <w:sz w:val="24"/>
        </w:rPr>
        <w:t>3. QUY TẮC NGHIỆP VỤ CHI TIẾT (BUSINESS RULES)</w:t>
      </w:r>
    </w:p>
    <w:p w14:paraId="42B410B1"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0F12607" w14:textId="77777777" w:rsidR="00A8556B" w:rsidRDefault="00000000">
      <w:pPr>
        <w:spacing w:after="80"/>
      </w:pPr>
      <w:r>
        <w:rPr>
          <w:rFonts w:ascii="Times New Roman" w:hAnsi="Times New Roman"/>
          <w:sz w:val="20"/>
        </w:rPr>
        <w:t>Chủ trọ có tài khoản hợp lệ. Không được trùng tên tòa nhà trong danh sách của cùng một chủ.</w:t>
      </w:r>
    </w:p>
    <w:p w14:paraId="0E4C9836" w14:textId="77777777" w:rsidR="00A8556B" w:rsidRDefault="00000000">
      <w:pPr>
        <w:keepNext/>
        <w:spacing w:before="200" w:after="80"/>
      </w:pPr>
      <w:r>
        <w:rPr>
          <w:rFonts w:ascii="Times New Roman" w:hAnsi="Times New Roman"/>
          <w:b/>
          <w:color w:val="1E293B"/>
          <w:sz w:val="21"/>
        </w:rPr>
        <w:t>3.2. Quy tắc dữ liệu từng trường</w:t>
      </w:r>
    </w:p>
    <w:p w14:paraId="2B7815E7" w14:textId="77777777" w:rsidR="00A8556B" w:rsidRDefault="00000000">
      <w:pPr>
        <w:spacing w:after="80"/>
      </w:pPr>
      <w:r>
        <w:rPr>
          <w:rFonts w:ascii="Times New Roman" w:hAnsi="Times New Roman"/>
          <w:sz w:val="20"/>
        </w:rPr>
        <w:t>• Tên tòa nhà: Loại bỏ khoảng trắng thừa (trim).</w:t>
      </w:r>
    </w:p>
    <w:p w14:paraId="38ED00EE" w14:textId="77777777" w:rsidR="00A8556B" w:rsidRDefault="00000000">
      <w:pPr>
        <w:spacing w:after="80"/>
      </w:pPr>
      <w:r>
        <w:rPr>
          <w:rFonts w:ascii="Times New Roman" w:hAnsi="Times New Roman"/>
          <w:sz w:val="20"/>
        </w:rPr>
        <w:t>• Số tầng: Phải là số nguyên &gt; 0.</w:t>
      </w:r>
    </w:p>
    <w:p w14:paraId="77498545" w14:textId="77777777" w:rsidR="00A8556B" w:rsidRDefault="00000000">
      <w:pPr>
        <w:keepNext/>
        <w:spacing w:before="200" w:after="80"/>
      </w:pPr>
      <w:r>
        <w:rPr>
          <w:rFonts w:ascii="Times New Roman" w:hAnsi="Times New Roman"/>
          <w:b/>
          <w:color w:val="1E293B"/>
          <w:sz w:val="21"/>
        </w:rPr>
        <w:t>3.3. Biểu thức chính quy Regex chuẩn</w:t>
      </w:r>
    </w:p>
    <w:p w14:paraId="5A8AADF6" w14:textId="77777777" w:rsidR="00A8556B" w:rsidRDefault="00000000">
      <w:pPr>
        <w:spacing w:after="80"/>
      </w:pPr>
      <w:r>
        <w:rPr>
          <w:rFonts w:ascii="Times New Roman" w:hAnsi="Times New Roman"/>
          <w:i/>
          <w:color w:val="475569"/>
          <w:sz w:val="20"/>
        </w:rPr>
        <w:t>Regex quy định: Floors: ^[1-9][0-9]*$</w:t>
      </w:r>
    </w:p>
    <w:p w14:paraId="1540A6FD" w14:textId="77777777" w:rsidR="00A8556B" w:rsidRDefault="00000000">
      <w:pPr>
        <w:keepNext/>
        <w:spacing w:before="280" w:after="120"/>
      </w:pPr>
      <w:r>
        <w:rPr>
          <w:rFonts w:ascii="Times New Roman" w:hAnsi="Times New Roman"/>
          <w:b/>
          <w:color w:val="2F5597"/>
          <w:sz w:val="24"/>
        </w:rPr>
        <w:t>4. LUỒNG XỬ LÝ (FLOW)</w:t>
      </w:r>
    </w:p>
    <w:p w14:paraId="6C52EB9C" w14:textId="77777777" w:rsidR="00A8556B" w:rsidRDefault="00000000">
      <w:pPr>
        <w:spacing w:after="80"/>
      </w:pPr>
      <w:r>
        <w:rPr>
          <w:rFonts w:ascii="Times New Roman" w:hAnsi="Times New Roman"/>
          <w:sz w:val="20"/>
        </w:rPr>
        <w:t>1. Chủ trọ mở form 'Thêm mới tòa nhà'.</w:t>
      </w:r>
    </w:p>
    <w:p w14:paraId="4425A640" w14:textId="77777777" w:rsidR="00A8556B" w:rsidRDefault="00000000">
      <w:pPr>
        <w:spacing w:after="80"/>
      </w:pPr>
      <w:r>
        <w:rPr>
          <w:rFonts w:ascii="Times New Roman" w:hAnsi="Times New Roman"/>
          <w:sz w:val="20"/>
        </w:rPr>
        <w:t>2. Nhập tên cơ sở, chọn tỉnh thành và địa chỉ cụ thể.</w:t>
      </w:r>
    </w:p>
    <w:p w14:paraId="7367B259" w14:textId="77777777" w:rsidR="00A8556B" w:rsidRDefault="00000000">
      <w:pPr>
        <w:spacing w:after="80"/>
      </w:pPr>
      <w:r>
        <w:rPr>
          <w:rFonts w:ascii="Times New Roman" w:hAnsi="Times New Roman"/>
          <w:sz w:val="20"/>
        </w:rPr>
        <w:lastRenderedPageBreak/>
        <w:t>3. Bấm 'Lưu thông tin'.</w:t>
      </w:r>
    </w:p>
    <w:p w14:paraId="6C31FD03" w14:textId="77777777" w:rsidR="00A8556B" w:rsidRDefault="00000000">
      <w:pPr>
        <w:spacing w:after="80"/>
      </w:pPr>
      <w:r>
        <w:rPr>
          <w:rFonts w:ascii="Times New Roman" w:hAnsi="Times New Roman"/>
          <w:sz w:val="20"/>
        </w:rPr>
        <w:t>4. Hệ thống kiểm tra: nếu để trống các ô bắt buộc, bôi đỏ viền ô và hiển thị dòng chữ đỏ báo lỗi trực tiếp bên dưới.</w:t>
      </w:r>
    </w:p>
    <w:p w14:paraId="54C43F85" w14:textId="77777777" w:rsidR="00A8556B" w:rsidRDefault="00000000">
      <w:pPr>
        <w:spacing w:after="80"/>
      </w:pPr>
      <w:r>
        <w:rPr>
          <w:rFonts w:ascii="Times New Roman" w:hAnsi="Times New Roman"/>
          <w:sz w:val="20"/>
        </w:rPr>
        <w:t>5. Nếu hợp lệ, hệ thống tạo bản ghi mới trong bảng buildings và chuyển về danh sách tòa nhà.</w:t>
      </w:r>
    </w:p>
    <w:p w14:paraId="07C5ACA8"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457D6C9E"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298423D" w14:textId="77777777">
        <w:tc>
          <w:tcPr>
            <w:tcW w:w="2592" w:type="dxa"/>
            <w:shd w:val="clear" w:color="auto" w:fill="1F4E78"/>
            <w:vAlign w:val="center"/>
          </w:tcPr>
          <w:p w14:paraId="77BCBD17"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1EAF1770"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3E22F5BC"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5E3A032A"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232D627B" w14:textId="77777777">
        <w:tc>
          <w:tcPr>
            <w:tcW w:w="2592" w:type="dxa"/>
            <w:shd w:val="clear" w:color="auto" w:fill="FFFFFF"/>
            <w:vAlign w:val="center"/>
          </w:tcPr>
          <w:p w14:paraId="56321226" w14:textId="77777777" w:rsidR="00A8556B" w:rsidRDefault="00000000">
            <w:pPr>
              <w:spacing w:before="60" w:after="60"/>
            </w:pPr>
            <w:r>
              <w:rPr>
                <w:rFonts w:ascii="Times New Roman" w:hAnsi="Times New Roman"/>
                <w:b/>
                <w:sz w:val="19"/>
              </w:rPr>
              <w:t>Để trống tên cơ sở / tòa nhà</w:t>
            </w:r>
          </w:p>
        </w:tc>
        <w:tc>
          <w:tcPr>
            <w:tcW w:w="1440" w:type="dxa"/>
            <w:shd w:val="clear" w:color="auto" w:fill="FFFFFF"/>
            <w:vAlign w:val="center"/>
          </w:tcPr>
          <w:p w14:paraId="59EF1C89" w14:textId="77777777" w:rsidR="00A8556B" w:rsidRDefault="00000000">
            <w:pPr>
              <w:spacing w:before="60" w:after="60"/>
              <w:jc w:val="center"/>
            </w:pPr>
            <w:r>
              <w:rPr>
                <w:rFonts w:ascii="Times New Roman" w:hAnsi="Times New Roman"/>
                <w:b/>
                <w:sz w:val="19"/>
              </w:rPr>
              <w:t>ERR_11_01</w:t>
            </w:r>
          </w:p>
        </w:tc>
        <w:tc>
          <w:tcPr>
            <w:tcW w:w="3168" w:type="dxa"/>
            <w:shd w:val="clear" w:color="auto" w:fill="FFFFFF"/>
            <w:vAlign w:val="center"/>
          </w:tcPr>
          <w:p w14:paraId="4526A0B7" w14:textId="77777777" w:rsidR="00A8556B" w:rsidRDefault="00000000">
            <w:pPr>
              <w:spacing w:before="60" w:after="60"/>
            </w:pPr>
            <w:r>
              <w:rPr>
                <w:rFonts w:ascii="Times New Roman" w:hAnsi="Times New Roman"/>
                <w:color w:val="C00000"/>
                <w:sz w:val="19"/>
              </w:rPr>
              <w:t>Tên cơ sở lưu trú không được để trống.</w:t>
            </w:r>
          </w:p>
        </w:tc>
        <w:tc>
          <w:tcPr>
            <w:tcW w:w="2592" w:type="dxa"/>
            <w:shd w:val="clear" w:color="auto" w:fill="FFFFFF"/>
            <w:vAlign w:val="center"/>
          </w:tcPr>
          <w:p w14:paraId="75F06A5D" w14:textId="77777777" w:rsidR="00A8556B" w:rsidRDefault="00000000">
            <w:pPr>
              <w:spacing w:before="60" w:after="60"/>
            </w:pPr>
            <w:r>
              <w:rPr>
                <w:rFonts w:ascii="Times New Roman" w:hAnsi="Times New Roman"/>
                <w:sz w:val="19"/>
              </w:rPr>
              <w:t>Bôi đỏ viền ô input Tên cơ sở</w:t>
            </w:r>
          </w:p>
        </w:tc>
      </w:tr>
      <w:tr w:rsidR="00A8556B" w14:paraId="7A6A2E97" w14:textId="77777777">
        <w:tc>
          <w:tcPr>
            <w:tcW w:w="2592" w:type="dxa"/>
            <w:shd w:val="clear" w:color="auto" w:fill="F2F2F2"/>
            <w:vAlign w:val="center"/>
          </w:tcPr>
          <w:p w14:paraId="1F27C35B" w14:textId="77777777" w:rsidR="00A8556B" w:rsidRDefault="00000000">
            <w:pPr>
              <w:spacing w:before="60" w:after="60"/>
            </w:pPr>
            <w:r>
              <w:rPr>
                <w:rFonts w:ascii="Times New Roman" w:hAnsi="Times New Roman"/>
                <w:b/>
                <w:sz w:val="19"/>
              </w:rPr>
              <w:t>Để trống địa chỉ cơ sở</w:t>
            </w:r>
          </w:p>
        </w:tc>
        <w:tc>
          <w:tcPr>
            <w:tcW w:w="1440" w:type="dxa"/>
            <w:shd w:val="clear" w:color="auto" w:fill="F2F2F2"/>
            <w:vAlign w:val="center"/>
          </w:tcPr>
          <w:p w14:paraId="537E3626" w14:textId="77777777" w:rsidR="00A8556B" w:rsidRDefault="00000000">
            <w:pPr>
              <w:spacing w:before="60" w:after="60"/>
              <w:jc w:val="center"/>
            </w:pPr>
            <w:r>
              <w:rPr>
                <w:rFonts w:ascii="Times New Roman" w:hAnsi="Times New Roman"/>
                <w:b/>
                <w:sz w:val="19"/>
              </w:rPr>
              <w:t>ERR_11_02</w:t>
            </w:r>
          </w:p>
        </w:tc>
        <w:tc>
          <w:tcPr>
            <w:tcW w:w="3168" w:type="dxa"/>
            <w:shd w:val="clear" w:color="auto" w:fill="F2F2F2"/>
            <w:vAlign w:val="center"/>
          </w:tcPr>
          <w:p w14:paraId="2BF04392" w14:textId="77777777" w:rsidR="00A8556B" w:rsidRDefault="00000000">
            <w:pPr>
              <w:spacing w:before="60" w:after="60"/>
            </w:pPr>
            <w:r>
              <w:rPr>
                <w:rFonts w:ascii="Times New Roman" w:hAnsi="Times New Roman"/>
                <w:color w:val="C00000"/>
                <w:sz w:val="19"/>
              </w:rPr>
              <w:t>Địa chỉ cơ sở lưu trú là bắt buộc.</w:t>
            </w:r>
          </w:p>
        </w:tc>
        <w:tc>
          <w:tcPr>
            <w:tcW w:w="2592" w:type="dxa"/>
            <w:shd w:val="clear" w:color="auto" w:fill="F2F2F2"/>
            <w:vAlign w:val="center"/>
          </w:tcPr>
          <w:p w14:paraId="3B5D03DE" w14:textId="77777777" w:rsidR="00A8556B" w:rsidRDefault="00000000">
            <w:pPr>
              <w:spacing w:before="60" w:after="60"/>
            </w:pPr>
            <w:r>
              <w:rPr>
                <w:rFonts w:ascii="Times New Roman" w:hAnsi="Times New Roman"/>
                <w:sz w:val="19"/>
              </w:rPr>
              <w:t>Bôi đỏ viền ô input Địa chỉ</w:t>
            </w:r>
          </w:p>
        </w:tc>
      </w:tr>
      <w:tr w:rsidR="00A8556B" w14:paraId="4AC5DAD1" w14:textId="77777777">
        <w:tc>
          <w:tcPr>
            <w:tcW w:w="2592" w:type="dxa"/>
            <w:shd w:val="clear" w:color="auto" w:fill="FFFFFF"/>
            <w:vAlign w:val="center"/>
          </w:tcPr>
          <w:p w14:paraId="568A59FB" w14:textId="77777777" w:rsidR="00A8556B" w:rsidRDefault="00000000">
            <w:pPr>
              <w:spacing w:before="60" w:after="60"/>
            </w:pPr>
            <w:r>
              <w:rPr>
                <w:rFonts w:ascii="Times New Roman" w:hAnsi="Times New Roman"/>
                <w:b/>
                <w:sz w:val="19"/>
              </w:rPr>
              <w:t>Để trống số tầng</w:t>
            </w:r>
          </w:p>
        </w:tc>
        <w:tc>
          <w:tcPr>
            <w:tcW w:w="1440" w:type="dxa"/>
            <w:shd w:val="clear" w:color="auto" w:fill="FFFFFF"/>
            <w:vAlign w:val="center"/>
          </w:tcPr>
          <w:p w14:paraId="14AAC73B" w14:textId="77777777" w:rsidR="00A8556B" w:rsidRDefault="00000000">
            <w:pPr>
              <w:spacing w:before="60" w:after="60"/>
              <w:jc w:val="center"/>
            </w:pPr>
            <w:r>
              <w:rPr>
                <w:rFonts w:ascii="Times New Roman" w:hAnsi="Times New Roman"/>
                <w:b/>
                <w:sz w:val="19"/>
              </w:rPr>
              <w:t>ERR_11_03</w:t>
            </w:r>
          </w:p>
        </w:tc>
        <w:tc>
          <w:tcPr>
            <w:tcW w:w="3168" w:type="dxa"/>
            <w:shd w:val="clear" w:color="auto" w:fill="FFFFFF"/>
            <w:vAlign w:val="center"/>
          </w:tcPr>
          <w:p w14:paraId="76A9DC20" w14:textId="77777777" w:rsidR="00A8556B" w:rsidRDefault="00000000">
            <w:pPr>
              <w:spacing w:before="60" w:after="60"/>
            </w:pPr>
            <w:r>
              <w:rPr>
                <w:rFonts w:ascii="Times New Roman" w:hAnsi="Times New Roman"/>
                <w:color w:val="C00000"/>
                <w:sz w:val="19"/>
              </w:rPr>
              <w:t>Vui lòng nhập số tầng của tòa nhà.</w:t>
            </w:r>
          </w:p>
        </w:tc>
        <w:tc>
          <w:tcPr>
            <w:tcW w:w="2592" w:type="dxa"/>
            <w:shd w:val="clear" w:color="auto" w:fill="FFFFFF"/>
            <w:vAlign w:val="center"/>
          </w:tcPr>
          <w:p w14:paraId="6D6EB294" w14:textId="77777777" w:rsidR="00A8556B" w:rsidRDefault="00000000">
            <w:pPr>
              <w:spacing w:before="60" w:after="60"/>
            </w:pPr>
            <w:r>
              <w:rPr>
                <w:rFonts w:ascii="Times New Roman" w:hAnsi="Times New Roman"/>
                <w:sz w:val="19"/>
              </w:rPr>
              <w:t>Bôi đỏ viền ô input Số tầng</w:t>
            </w:r>
          </w:p>
        </w:tc>
      </w:tr>
      <w:tr w:rsidR="00A8556B" w14:paraId="6980AB48" w14:textId="77777777">
        <w:tc>
          <w:tcPr>
            <w:tcW w:w="2592" w:type="dxa"/>
            <w:shd w:val="clear" w:color="auto" w:fill="F2F2F2"/>
            <w:vAlign w:val="center"/>
          </w:tcPr>
          <w:p w14:paraId="236851EE" w14:textId="77777777" w:rsidR="00A8556B" w:rsidRDefault="00000000">
            <w:pPr>
              <w:spacing w:before="60" w:after="60"/>
            </w:pPr>
            <w:r>
              <w:rPr>
                <w:rFonts w:ascii="Times New Roman" w:hAnsi="Times New Roman"/>
                <w:b/>
                <w:sz w:val="19"/>
              </w:rPr>
              <w:t>Nhập số tầng nhỏ hơn 1</w:t>
            </w:r>
          </w:p>
        </w:tc>
        <w:tc>
          <w:tcPr>
            <w:tcW w:w="1440" w:type="dxa"/>
            <w:shd w:val="clear" w:color="auto" w:fill="F2F2F2"/>
            <w:vAlign w:val="center"/>
          </w:tcPr>
          <w:p w14:paraId="741BCE4E" w14:textId="77777777" w:rsidR="00A8556B" w:rsidRDefault="00000000">
            <w:pPr>
              <w:spacing w:before="60" w:after="60"/>
              <w:jc w:val="center"/>
            </w:pPr>
            <w:r>
              <w:rPr>
                <w:rFonts w:ascii="Times New Roman" w:hAnsi="Times New Roman"/>
                <w:b/>
                <w:sz w:val="19"/>
              </w:rPr>
              <w:t>ERR_11_04</w:t>
            </w:r>
          </w:p>
        </w:tc>
        <w:tc>
          <w:tcPr>
            <w:tcW w:w="3168" w:type="dxa"/>
            <w:shd w:val="clear" w:color="auto" w:fill="F2F2F2"/>
            <w:vAlign w:val="center"/>
          </w:tcPr>
          <w:p w14:paraId="69C6850A" w14:textId="77777777" w:rsidR="00A8556B" w:rsidRDefault="00000000">
            <w:pPr>
              <w:spacing w:before="60" w:after="60"/>
            </w:pPr>
            <w:r>
              <w:rPr>
                <w:rFonts w:ascii="Times New Roman" w:hAnsi="Times New Roman"/>
                <w:color w:val="C00000"/>
                <w:sz w:val="19"/>
              </w:rPr>
              <w:t>Số tầng tòa nhà phải là số nguyên dương lớn hơn hoặc bằng 1.</w:t>
            </w:r>
          </w:p>
        </w:tc>
        <w:tc>
          <w:tcPr>
            <w:tcW w:w="2592" w:type="dxa"/>
            <w:shd w:val="clear" w:color="auto" w:fill="F2F2F2"/>
            <w:vAlign w:val="center"/>
          </w:tcPr>
          <w:p w14:paraId="7FEAB076" w14:textId="77777777" w:rsidR="00A8556B" w:rsidRDefault="00000000">
            <w:pPr>
              <w:spacing w:before="60" w:after="60"/>
            </w:pPr>
            <w:r>
              <w:rPr>
                <w:rFonts w:ascii="Times New Roman" w:hAnsi="Times New Roman"/>
                <w:sz w:val="19"/>
              </w:rPr>
              <w:t>Bôi đỏ viền ô input Số tầng</w:t>
            </w:r>
          </w:p>
        </w:tc>
      </w:tr>
      <w:tr w:rsidR="00A8556B" w14:paraId="54DAB928" w14:textId="77777777">
        <w:tc>
          <w:tcPr>
            <w:tcW w:w="2592" w:type="dxa"/>
            <w:shd w:val="clear" w:color="auto" w:fill="FFFFFF"/>
            <w:vAlign w:val="center"/>
          </w:tcPr>
          <w:p w14:paraId="0837D249" w14:textId="77777777" w:rsidR="00A8556B" w:rsidRDefault="00000000">
            <w:pPr>
              <w:spacing w:before="60" w:after="60"/>
            </w:pPr>
            <w:r>
              <w:rPr>
                <w:rFonts w:ascii="Times New Roman" w:hAnsi="Times New Roman"/>
                <w:b/>
                <w:sz w:val="19"/>
              </w:rPr>
              <w:t>Xóa tòa nhà còn phòng đang cho thuê</w:t>
            </w:r>
          </w:p>
        </w:tc>
        <w:tc>
          <w:tcPr>
            <w:tcW w:w="1440" w:type="dxa"/>
            <w:shd w:val="clear" w:color="auto" w:fill="FFFFFF"/>
            <w:vAlign w:val="center"/>
          </w:tcPr>
          <w:p w14:paraId="608AE7ED" w14:textId="77777777" w:rsidR="00A8556B" w:rsidRDefault="00000000">
            <w:pPr>
              <w:spacing w:before="60" w:after="60"/>
              <w:jc w:val="center"/>
            </w:pPr>
            <w:r>
              <w:rPr>
                <w:rFonts w:ascii="Times New Roman" w:hAnsi="Times New Roman"/>
                <w:b/>
                <w:sz w:val="19"/>
              </w:rPr>
              <w:t>ERR_11_05</w:t>
            </w:r>
          </w:p>
        </w:tc>
        <w:tc>
          <w:tcPr>
            <w:tcW w:w="3168" w:type="dxa"/>
            <w:shd w:val="clear" w:color="auto" w:fill="FFFFFF"/>
            <w:vAlign w:val="center"/>
          </w:tcPr>
          <w:p w14:paraId="4BF04BC9" w14:textId="77777777" w:rsidR="00A8556B" w:rsidRDefault="00000000">
            <w:pPr>
              <w:spacing w:before="60" w:after="60"/>
            </w:pPr>
            <w:r>
              <w:rPr>
                <w:rFonts w:ascii="Times New Roman" w:hAnsi="Times New Roman"/>
                <w:color w:val="C00000"/>
                <w:sz w:val="19"/>
              </w:rPr>
              <w:t>Không thể xóa cơ sở lưu trú đang có phòng có cư dân thuê hoạt động.</w:t>
            </w:r>
          </w:p>
        </w:tc>
        <w:tc>
          <w:tcPr>
            <w:tcW w:w="2592" w:type="dxa"/>
            <w:shd w:val="clear" w:color="auto" w:fill="FFFFFF"/>
            <w:vAlign w:val="center"/>
          </w:tcPr>
          <w:p w14:paraId="5C982BF2" w14:textId="77777777" w:rsidR="00A8556B" w:rsidRDefault="00000000">
            <w:pPr>
              <w:spacing w:before="60" w:after="60"/>
            </w:pPr>
            <w:r>
              <w:rPr>
                <w:rFonts w:ascii="Times New Roman" w:hAnsi="Times New Roman"/>
                <w:sz w:val="19"/>
              </w:rPr>
              <w:t>Hiển thị Modal cảnh báo lỗi chặn xóa dữ liệu</w:t>
            </w:r>
          </w:p>
        </w:tc>
      </w:tr>
      <w:tr w:rsidR="00A8556B" w14:paraId="477BE42C" w14:textId="77777777">
        <w:tc>
          <w:tcPr>
            <w:tcW w:w="2592" w:type="dxa"/>
            <w:shd w:val="clear" w:color="auto" w:fill="F2F2F2"/>
            <w:vAlign w:val="center"/>
          </w:tcPr>
          <w:p w14:paraId="65FE0FFE" w14:textId="77777777" w:rsidR="00A8556B" w:rsidRDefault="00000000">
            <w:pPr>
              <w:spacing w:before="60" w:after="60"/>
            </w:pPr>
            <w:r>
              <w:rPr>
                <w:rFonts w:ascii="Times New Roman" w:hAnsi="Times New Roman"/>
                <w:b/>
                <w:sz w:val="19"/>
              </w:rPr>
              <w:t>Lưu cơ sở lưu trú thành công</w:t>
            </w:r>
          </w:p>
        </w:tc>
        <w:tc>
          <w:tcPr>
            <w:tcW w:w="1440" w:type="dxa"/>
            <w:shd w:val="clear" w:color="auto" w:fill="F2F2F2"/>
            <w:vAlign w:val="center"/>
          </w:tcPr>
          <w:p w14:paraId="5EB862A8" w14:textId="77777777" w:rsidR="00A8556B" w:rsidRDefault="00000000">
            <w:pPr>
              <w:spacing w:before="60" w:after="60"/>
              <w:jc w:val="center"/>
            </w:pPr>
            <w:r>
              <w:rPr>
                <w:rFonts w:ascii="Times New Roman" w:hAnsi="Times New Roman"/>
                <w:b/>
                <w:sz w:val="19"/>
              </w:rPr>
              <w:t>ERR_11_06</w:t>
            </w:r>
          </w:p>
        </w:tc>
        <w:tc>
          <w:tcPr>
            <w:tcW w:w="3168" w:type="dxa"/>
            <w:shd w:val="clear" w:color="auto" w:fill="F2F2F2"/>
            <w:vAlign w:val="center"/>
          </w:tcPr>
          <w:p w14:paraId="62ADA9A3" w14:textId="77777777" w:rsidR="00A8556B" w:rsidRDefault="00000000">
            <w:pPr>
              <w:spacing w:before="60" w:after="60"/>
            </w:pPr>
            <w:r>
              <w:rPr>
                <w:rFonts w:ascii="Times New Roman" w:hAnsi="Times New Roman"/>
                <w:color w:val="C00000"/>
                <w:sz w:val="19"/>
              </w:rPr>
              <w:t>Lưu thông tin cơ sở lưu trú thành công!</w:t>
            </w:r>
          </w:p>
        </w:tc>
        <w:tc>
          <w:tcPr>
            <w:tcW w:w="2592" w:type="dxa"/>
            <w:shd w:val="clear" w:color="auto" w:fill="F2F2F2"/>
            <w:vAlign w:val="center"/>
          </w:tcPr>
          <w:p w14:paraId="3B51AD8E" w14:textId="77777777" w:rsidR="00A8556B" w:rsidRDefault="00000000">
            <w:pPr>
              <w:spacing w:before="60" w:after="60"/>
            </w:pPr>
            <w:r>
              <w:rPr>
                <w:rFonts w:ascii="Times New Roman" w:hAnsi="Times New Roman"/>
                <w:sz w:val="19"/>
              </w:rPr>
              <w:t>Hiển thị Toast thông báo màu xanh lá, nạp lại danh mục</w:t>
            </w:r>
          </w:p>
        </w:tc>
      </w:tr>
    </w:tbl>
    <w:p w14:paraId="76ED3FAD"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6B0CBEF"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78C3B82" w14:textId="77777777" w:rsidR="00A8556B" w:rsidRDefault="00000000">
      <w:pPr>
        <w:spacing w:before="160" w:after="60"/>
        <w:jc w:val="center"/>
      </w:pPr>
      <w:r>
        <w:rPr>
          <w:noProof/>
        </w:rPr>
        <w:drawing>
          <wp:inline distT="0" distB="0" distL="0" distR="0" wp14:anchorId="7D2A5C72" wp14:editId="5D297CD2">
            <wp:extent cx="5669280" cy="29821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s.png"/>
                    <pic:cNvPicPr/>
                  </pic:nvPicPr>
                  <pic:blipFill>
                    <a:blip r:embed="rId27"/>
                    <a:stretch>
                      <a:fillRect/>
                    </a:stretch>
                  </pic:blipFill>
                  <pic:spPr>
                    <a:xfrm>
                      <a:off x="0" y="0"/>
                      <a:ext cx="5669280" cy="2982153"/>
                    </a:xfrm>
                    <a:prstGeom prst="rect">
                      <a:avLst/>
                    </a:prstGeom>
                  </pic:spPr>
                </pic:pic>
              </a:graphicData>
            </a:graphic>
          </wp:inline>
        </w:drawing>
      </w:r>
    </w:p>
    <w:p w14:paraId="69D3C018" w14:textId="77777777" w:rsidR="00A8556B" w:rsidRDefault="00000000">
      <w:pPr>
        <w:spacing w:after="60"/>
        <w:jc w:val="center"/>
      </w:pPr>
      <w:r>
        <w:rPr>
          <w:rFonts w:ascii="Times New Roman" w:hAnsi="Times New Roman"/>
          <w:b/>
          <w:i/>
          <w:color w:val="475569"/>
          <w:sz w:val="19"/>
        </w:rPr>
        <w:t>Hình 11.1: Giao diện Quản lý danh sách Tòa nhà &amp; Cơ sở lưu trú</w:t>
      </w:r>
    </w:p>
    <w:p w14:paraId="7B7D38B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danh mục các chi nhánh nhà trọ của chủ đầu tư, kèm địa chỉ, tổng số phòng đang vận hành và tỷ lệ lấp đầy.</w:t>
      </w:r>
    </w:p>
    <w:p w14:paraId="0DF51F05" w14:textId="77777777" w:rsidR="00A8556B" w:rsidRDefault="00000000">
      <w:pPr>
        <w:spacing w:before="160" w:after="60"/>
        <w:jc w:val="center"/>
      </w:pPr>
      <w:r>
        <w:rPr>
          <w:noProof/>
        </w:rPr>
        <w:lastRenderedPageBreak/>
        <w:drawing>
          <wp:inline distT="0" distB="0" distL="0" distR="0" wp14:anchorId="1BA6646D" wp14:editId="59675ECC">
            <wp:extent cx="5669280" cy="29821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_create.png"/>
                    <pic:cNvPicPr/>
                  </pic:nvPicPr>
                  <pic:blipFill>
                    <a:blip r:embed="rId28"/>
                    <a:stretch>
                      <a:fillRect/>
                    </a:stretch>
                  </pic:blipFill>
                  <pic:spPr>
                    <a:xfrm>
                      <a:off x="0" y="0"/>
                      <a:ext cx="5669280" cy="2982153"/>
                    </a:xfrm>
                    <a:prstGeom prst="rect">
                      <a:avLst/>
                    </a:prstGeom>
                  </pic:spPr>
                </pic:pic>
              </a:graphicData>
            </a:graphic>
          </wp:inline>
        </w:drawing>
      </w:r>
    </w:p>
    <w:p w14:paraId="0FB3BD30" w14:textId="77777777" w:rsidR="00A8556B" w:rsidRDefault="00000000">
      <w:pPr>
        <w:spacing w:after="60"/>
        <w:jc w:val="center"/>
      </w:pPr>
      <w:r>
        <w:rPr>
          <w:rFonts w:ascii="Times New Roman" w:hAnsi="Times New Roman"/>
          <w:b/>
          <w:i/>
          <w:color w:val="475569"/>
          <w:sz w:val="19"/>
        </w:rPr>
        <w:t>Hình 11.2: Giao diện Biểu mẫu thêm mới cơ sở Tòa nhà</w:t>
      </w:r>
    </w:p>
    <w:p w14:paraId="7D6DA104"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Form nhập liệu thông tin cơ sở mới: tên chi nhánh, địa chỉ chi tiết, số tầng lầu và quy chế vận hành tòa nhà.</w:t>
      </w:r>
    </w:p>
    <w:p w14:paraId="71C71AB3" w14:textId="77777777" w:rsidR="00A8556B" w:rsidRDefault="00000000">
      <w:pPr>
        <w:spacing w:before="160" w:after="60"/>
        <w:jc w:val="center"/>
      </w:pPr>
      <w:r>
        <w:rPr>
          <w:noProof/>
        </w:rPr>
        <w:drawing>
          <wp:inline distT="0" distB="0" distL="0" distR="0" wp14:anchorId="6DAC9099" wp14:editId="10342B48">
            <wp:extent cx="5669280" cy="30389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1_building_create_error_empty.png"/>
                    <pic:cNvPicPr/>
                  </pic:nvPicPr>
                  <pic:blipFill>
                    <a:blip r:embed="rId29"/>
                    <a:stretch>
                      <a:fillRect/>
                    </a:stretch>
                  </pic:blipFill>
                  <pic:spPr>
                    <a:xfrm>
                      <a:off x="0" y="0"/>
                      <a:ext cx="5669280" cy="3038906"/>
                    </a:xfrm>
                    <a:prstGeom prst="rect">
                      <a:avLst/>
                    </a:prstGeom>
                  </pic:spPr>
                </pic:pic>
              </a:graphicData>
            </a:graphic>
          </wp:inline>
        </w:drawing>
      </w:r>
    </w:p>
    <w:p w14:paraId="7E5835CA" w14:textId="77777777" w:rsidR="00A8556B" w:rsidRDefault="00000000">
      <w:pPr>
        <w:spacing w:after="60"/>
        <w:jc w:val="center"/>
      </w:pPr>
      <w:r>
        <w:rPr>
          <w:rFonts w:ascii="Times New Roman" w:hAnsi="Times New Roman"/>
          <w:b/>
          <w:i/>
          <w:color w:val="475569"/>
          <w:sz w:val="19"/>
        </w:rPr>
        <w:t>Hình 11.3: Giao diện bôi đỏ viền và báo lỗi dưới ô nhập liệu khi để trống</w:t>
      </w:r>
    </w:p>
    <w:p w14:paraId="191494D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bôi đỏ viền ô nhập liệu và báo lỗi chi tiết khi người dùng chưa cung cấp tên tòa nhà hoặc địa chỉ.</w:t>
      </w:r>
    </w:p>
    <w:p w14:paraId="459E21AB"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94"/>
        <w:gridCol w:w="1728"/>
        <w:gridCol w:w="1728"/>
        <w:gridCol w:w="2592"/>
      </w:tblGrid>
      <w:tr w:rsidR="00A8556B" w14:paraId="47F37D08" w14:textId="77777777">
        <w:tc>
          <w:tcPr>
            <w:tcW w:w="576" w:type="dxa"/>
            <w:shd w:val="clear" w:color="auto" w:fill="1F4E78"/>
            <w:vAlign w:val="center"/>
          </w:tcPr>
          <w:p w14:paraId="5E7E6DBE"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344FCF2"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78A8B178"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7AAD3576"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1E8ED38"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3FE17933"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168C932" w14:textId="77777777">
        <w:tc>
          <w:tcPr>
            <w:tcW w:w="576" w:type="dxa"/>
            <w:shd w:val="clear" w:color="auto" w:fill="FFFFFF"/>
            <w:vAlign w:val="center"/>
          </w:tcPr>
          <w:p w14:paraId="63107E23"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AC3E394"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17FE5699" w14:textId="77777777" w:rsidR="00A8556B" w:rsidRDefault="00000000">
            <w:pPr>
              <w:spacing w:before="60" w:after="60"/>
            </w:pPr>
            <w:r>
              <w:rPr>
                <w:rFonts w:ascii="Times New Roman" w:hAnsi="Times New Roman"/>
                <w:sz w:val="19"/>
              </w:rPr>
              <w:t>name</w:t>
            </w:r>
          </w:p>
        </w:tc>
        <w:tc>
          <w:tcPr>
            <w:tcW w:w="1728" w:type="dxa"/>
            <w:shd w:val="clear" w:color="auto" w:fill="FFFFFF"/>
            <w:vAlign w:val="center"/>
          </w:tcPr>
          <w:p w14:paraId="134CD70B" w14:textId="77777777" w:rsidR="00A8556B" w:rsidRDefault="00000000">
            <w:pPr>
              <w:spacing w:before="60" w:after="60"/>
            </w:pPr>
            <w:r>
              <w:rPr>
                <w:rFonts w:ascii="Times New Roman" w:hAnsi="Times New Roman"/>
                <w:sz w:val="19"/>
              </w:rPr>
              <w:t>Tên cơ sở / Tòa nhà *</w:t>
            </w:r>
          </w:p>
        </w:tc>
        <w:tc>
          <w:tcPr>
            <w:tcW w:w="1728" w:type="dxa"/>
            <w:shd w:val="clear" w:color="auto" w:fill="FFFFFF"/>
            <w:vAlign w:val="center"/>
          </w:tcPr>
          <w:p w14:paraId="05E281F6" w14:textId="77777777" w:rsidR="00A8556B" w:rsidRDefault="00000000">
            <w:pPr>
              <w:spacing w:before="60" w:after="60"/>
            </w:pPr>
            <w:r>
              <w:rPr>
                <w:rFonts w:ascii="Times New Roman" w:hAnsi="Times New Roman"/>
                <w:sz w:val="19"/>
              </w:rPr>
              <w:t>VD: Tòa nhà Renty House Tân Bình</w:t>
            </w:r>
          </w:p>
        </w:tc>
        <w:tc>
          <w:tcPr>
            <w:tcW w:w="2592" w:type="dxa"/>
            <w:shd w:val="clear" w:color="auto" w:fill="FFFFFF"/>
            <w:vAlign w:val="center"/>
          </w:tcPr>
          <w:p w14:paraId="5DA08059" w14:textId="77777777" w:rsidR="00A8556B" w:rsidRDefault="00000000">
            <w:pPr>
              <w:spacing w:before="60" w:after="60"/>
            </w:pPr>
            <w:r>
              <w:rPr>
                <w:rFonts w:ascii="Times New Roman" w:hAnsi="Times New Roman"/>
                <w:sz w:val="19"/>
              </w:rPr>
              <w:t>Ô nhập văn bản chính</w:t>
            </w:r>
          </w:p>
        </w:tc>
      </w:tr>
      <w:tr w:rsidR="00A8556B" w14:paraId="0657D156" w14:textId="77777777">
        <w:tc>
          <w:tcPr>
            <w:tcW w:w="576" w:type="dxa"/>
            <w:shd w:val="clear" w:color="auto" w:fill="F2F2F2"/>
            <w:vAlign w:val="center"/>
          </w:tcPr>
          <w:p w14:paraId="5BFB6E76"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7C982E7"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68AFB02E" w14:textId="77777777" w:rsidR="00A8556B" w:rsidRDefault="00000000">
            <w:pPr>
              <w:spacing w:before="60" w:after="60"/>
            </w:pPr>
            <w:r>
              <w:rPr>
                <w:rFonts w:ascii="Times New Roman" w:hAnsi="Times New Roman"/>
                <w:sz w:val="19"/>
              </w:rPr>
              <w:t>address</w:t>
            </w:r>
          </w:p>
        </w:tc>
        <w:tc>
          <w:tcPr>
            <w:tcW w:w="1728" w:type="dxa"/>
            <w:shd w:val="clear" w:color="auto" w:fill="F2F2F2"/>
            <w:vAlign w:val="center"/>
          </w:tcPr>
          <w:p w14:paraId="3706D3DD" w14:textId="77777777" w:rsidR="00A8556B" w:rsidRDefault="00000000">
            <w:pPr>
              <w:spacing w:before="60" w:after="60"/>
            </w:pPr>
            <w:r>
              <w:rPr>
                <w:rFonts w:ascii="Times New Roman" w:hAnsi="Times New Roman"/>
                <w:sz w:val="19"/>
              </w:rPr>
              <w:t>Địa chỉ chi tiết *</w:t>
            </w:r>
          </w:p>
        </w:tc>
        <w:tc>
          <w:tcPr>
            <w:tcW w:w="1728" w:type="dxa"/>
            <w:shd w:val="clear" w:color="auto" w:fill="F2F2F2"/>
            <w:vAlign w:val="center"/>
          </w:tcPr>
          <w:p w14:paraId="1BFAA87E" w14:textId="77777777" w:rsidR="00A8556B" w:rsidRDefault="00000000">
            <w:pPr>
              <w:spacing w:before="60" w:after="60"/>
            </w:pPr>
            <w:r>
              <w:rPr>
                <w:rFonts w:ascii="Times New Roman" w:hAnsi="Times New Roman"/>
                <w:sz w:val="19"/>
              </w:rPr>
              <w:t xml:space="preserve">123/45 Đường </w:t>
            </w:r>
            <w:r>
              <w:rPr>
                <w:rFonts w:ascii="Times New Roman" w:hAnsi="Times New Roman"/>
                <w:sz w:val="19"/>
              </w:rPr>
              <w:lastRenderedPageBreak/>
              <w:t>Hoàng Hoa Thám...</w:t>
            </w:r>
          </w:p>
        </w:tc>
        <w:tc>
          <w:tcPr>
            <w:tcW w:w="2592" w:type="dxa"/>
            <w:shd w:val="clear" w:color="auto" w:fill="F2F2F2"/>
            <w:vAlign w:val="center"/>
          </w:tcPr>
          <w:p w14:paraId="7A1EB021" w14:textId="77777777" w:rsidR="00A8556B" w:rsidRDefault="00000000">
            <w:pPr>
              <w:spacing w:before="60" w:after="60"/>
            </w:pPr>
            <w:r>
              <w:rPr>
                <w:rFonts w:ascii="Times New Roman" w:hAnsi="Times New Roman"/>
                <w:sz w:val="19"/>
              </w:rPr>
              <w:lastRenderedPageBreak/>
              <w:t>Ô nhập địa chỉ</w:t>
            </w:r>
          </w:p>
        </w:tc>
      </w:tr>
      <w:tr w:rsidR="00A8556B" w14:paraId="7D635DF9" w14:textId="77777777">
        <w:tc>
          <w:tcPr>
            <w:tcW w:w="576" w:type="dxa"/>
            <w:shd w:val="clear" w:color="auto" w:fill="FFFFFF"/>
            <w:vAlign w:val="center"/>
          </w:tcPr>
          <w:p w14:paraId="720680B8"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E8500AF"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4F7844DE" w14:textId="77777777" w:rsidR="00A8556B" w:rsidRDefault="00000000">
            <w:pPr>
              <w:spacing w:before="60" w:after="60"/>
            </w:pPr>
            <w:r>
              <w:rPr>
                <w:rFonts w:ascii="Times New Roman" w:hAnsi="Times New Roman"/>
                <w:sz w:val="19"/>
              </w:rPr>
              <w:t>city</w:t>
            </w:r>
          </w:p>
        </w:tc>
        <w:tc>
          <w:tcPr>
            <w:tcW w:w="1728" w:type="dxa"/>
            <w:shd w:val="clear" w:color="auto" w:fill="FFFFFF"/>
            <w:vAlign w:val="center"/>
          </w:tcPr>
          <w:p w14:paraId="53F6C5E6" w14:textId="77777777" w:rsidR="00A8556B" w:rsidRDefault="00000000">
            <w:pPr>
              <w:spacing w:before="60" w:after="60"/>
            </w:pPr>
            <w:r>
              <w:rPr>
                <w:rFonts w:ascii="Times New Roman" w:hAnsi="Times New Roman"/>
                <w:sz w:val="19"/>
              </w:rPr>
              <w:t>Tỉnh / Thành phố *</w:t>
            </w:r>
          </w:p>
        </w:tc>
        <w:tc>
          <w:tcPr>
            <w:tcW w:w="1728" w:type="dxa"/>
            <w:shd w:val="clear" w:color="auto" w:fill="FFFFFF"/>
            <w:vAlign w:val="center"/>
          </w:tcPr>
          <w:p w14:paraId="3D12ECCF" w14:textId="77777777" w:rsidR="00A8556B" w:rsidRDefault="00000000">
            <w:pPr>
              <w:spacing w:before="60" w:after="60"/>
            </w:pPr>
            <w:r>
              <w:rPr>
                <w:rFonts w:ascii="Times New Roman" w:hAnsi="Times New Roman"/>
                <w:sz w:val="19"/>
              </w:rPr>
              <w:t>TP. Hồ Chí Minh</w:t>
            </w:r>
          </w:p>
        </w:tc>
        <w:tc>
          <w:tcPr>
            <w:tcW w:w="2592" w:type="dxa"/>
            <w:shd w:val="clear" w:color="auto" w:fill="FFFFFF"/>
            <w:vAlign w:val="center"/>
          </w:tcPr>
          <w:p w14:paraId="1A139C64" w14:textId="77777777" w:rsidR="00A8556B" w:rsidRDefault="00000000">
            <w:pPr>
              <w:spacing w:before="60" w:after="60"/>
            </w:pPr>
            <w:r>
              <w:rPr>
                <w:rFonts w:ascii="Times New Roman" w:hAnsi="Times New Roman"/>
                <w:sz w:val="19"/>
              </w:rPr>
              <w:t>Dropdown chọn tỉnh</w:t>
            </w:r>
          </w:p>
        </w:tc>
      </w:tr>
      <w:tr w:rsidR="00A8556B" w14:paraId="7A9820FA" w14:textId="77777777">
        <w:tc>
          <w:tcPr>
            <w:tcW w:w="576" w:type="dxa"/>
            <w:shd w:val="clear" w:color="auto" w:fill="F2F2F2"/>
            <w:vAlign w:val="center"/>
          </w:tcPr>
          <w:p w14:paraId="68191BC1"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264AB686"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B48EC61" w14:textId="77777777" w:rsidR="00A8556B" w:rsidRDefault="00000000">
            <w:pPr>
              <w:spacing w:before="60" w:after="60"/>
            </w:pPr>
            <w:r>
              <w:rPr>
                <w:rFonts w:ascii="Times New Roman" w:hAnsi="Times New Roman"/>
                <w:sz w:val="19"/>
              </w:rPr>
              <w:t>btnSaveBuilding</w:t>
            </w:r>
          </w:p>
        </w:tc>
        <w:tc>
          <w:tcPr>
            <w:tcW w:w="1728" w:type="dxa"/>
            <w:shd w:val="clear" w:color="auto" w:fill="F2F2F2"/>
            <w:vAlign w:val="center"/>
          </w:tcPr>
          <w:p w14:paraId="57A0F378" w14:textId="77777777" w:rsidR="00A8556B" w:rsidRDefault="00000000">
            <w:pPr>
              <w:spacing w:before="60" w:after="60"/>
            </w:pPr>
            <w:r>
              <w:rPr>
                <w:rFonts w:ascii="Times New Roman" w:hAnsi="Times New Roman"/>
                <w:sz w:val="19"/>
              </w:rPr>
              <w:t>Lưu tòa nhà</w:t>
            </w:r>
          </w:p>
        </w:tc>
        <w:tc>
          <w:tcPr>
            <w:tcW w:w="1728" w:type="dxa"/>
            <w:shd w:val="clear" w:color="auto" w:fill="F2F2F2"/>
            <w:vAlign w:val="center"/>
          </w:tcPr>
          <w:p w14:paraId="54A91F3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771EFB35" w14:textId="77777777" w:rsidR="00A8556B" w:rsidRDefault="00000000">
            <w:pPr>
              <w:spacing w:before="60" w:after="60"/>
            </w:pPr>
            <w:r>
              <w:rPr>
                <w:rFonts w:ascii="Times New Roman" w:hAnsi="Times New Roman"/>
                <w:sz w:val="19"/>
              </w:rPr>
              <w:t>Nền xanh đậm</w:t>
            </w:r>
          </w:p>
        </w:tc>
      </w:tr>
    </w:tbl>
    <w:p w14:paraId="3936196C" w14:textId="77777777" w:rsidR="00A8556B" w:rsidRDefault="00000000">
      <w:pPr>
        <w:keepNext/>
        <w:spacing w:before="200" w:after="80"/>
      </w:pPr>
      <w:r>
        <w:rPr>
          <w:rFonts w:ascii="Times New Roman" w:hAnsi="Times New Roman"/>
          <w:b/>
          <w:color w:val="1E293B"/>
          <w:sz w:val="21"/>
        </w:rPr>
        <w:t>6.2. Quy tắc bố cục &amp; hành vi UI</w:t>
      </w:r>
    </w:p>
    <w:p w14:paraId="6B7A0EC9" w14:textId="77777777" w:rsidR="00A8556B" w:rsidRDefault="00000000">
      <w:pPr>
        <w:spacing w:after="80"/>
      </w:pPr>
      <w:r>
        <w:rPr>
          <w:rFonts w:ascii="Times New Roman" w:hAnsi="Times New Roman"/>
          <w:sz w:val="20"/>
        </w:rPr>
        <w:t>• Bố cục: Viền đỏ ô nhập khi để trống. Cảnh báo lỗi màu đỏ nằm ngay dưới chân ô nhập liệu.</w:t>
      </w:r>
    </w:p>
    <w:p w14:paraId="44962AF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4FFACF3F"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2F0B3B77" w14:textId="77777777">
        <w:tc>
          <w:tcPr>
            <w:tcW w:w="720" w:type="dxa"/>
            <w:shd w:val="clear" w:color="auto" w:fill="1F4E78"/>
            <w:vAlign w:val="center"/>
          </w:tcPr>
          <w:p w14:paraId="63ED8059"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2961B5B8"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4851017"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1FC6F755" w14:textId="77777777" w:rsidR="00A8556B" w:rsidRDefault="00000000">
            <w:pPr>
              <w:spacing w:before="60" w:after="60"/>
              <w:jc w:val="center"/>
            </w:pPr>
            <w:r>
              <w:rPr>
                <w:rFonts w:ascii="Times New Roman" w:hAnsi="Times New Roman"/>
                <w:b/>
                <w:color w:val="FFFFFF"/>
                <w:sz w:val="19"/>
              </w:rPr>
              <w:t>Ghi chú phân loại</w:t>
            </w:r>
          </w:p>
        </w:tc>
      </w:tr>
      <w:tr w:rsidR="00A8556B" w14:paraId="7F461D22" w14:textId="77777777">
        <w:tc>
          <w:tcPr>
            <w:tcW w:w="720" w:type="dxa"/>
            <w:shd w:val="clear" w:color="auto" w:fill="FFFFFF"/>
            <w:vAlign w:val="center"/>
          </w:tcPr>
          <w:p w14:paraId="5CF517ED"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41A3B4D1" w14:textId="77777777" w:rsidR="00A8556B" w:rsidRDefault="00000000">
            <w:pPr>
              <w:spacing w:before="60" w:after="60"/>
            </w:pPr>
            <w:r>
              <w:rPr>
                <w:rFonts w:ascii="Times New Roman" w:hAnsi="Times New Roman"/>
                <w:sz w:val="19"/>
              </w:rPr>
              <w:t>Để trống Tên tòa nhà và bấm Lưu</w:t>
            </w:r>
          </w:p>
        </w:tc>
        <w:tc>
          <w:tcPr>
            <w:tcW w:w="3600" w:type="dxa"/>
            <w:shd w:val="clear" w:color="auto" w:fill="FFFFFF"/>
            <w:vAlign w:val="center"/>
          </w:tcPr>
          <w:p w14:paraId="405C87F9" w14:textId="77777777" w:rsidR="00A8556B" w:rsidRDefault="00000000">
            <w:pPr>
              <w:spacing w:before="60" w:after="60"/>
            </w:pPr>
            <w:r>
              <w:rPr>
                <w:rFonts w:ascii="Times New Roman" w:hAnsi="Times New Roman"/>
                <w:sz w:val="19"/>
              </w:rPr>
              <w:t>Báo lỗi đỏ 'Tên tòa nhà không được để trống'</w:t>
            </w:r>
          </w:p>
        </w:tc>
        <w:tc>
          <w:tcPr>
            <w:tcW w:w="2160" w:type="dxa"/>
            <w:shd w:val="clear" w:color="auto" w:fill="FFFFFF"/>
            <w:vAlign w:val="center"/>
          </w:tcPr>
          <w:p w14:paraId="38D93153" w14:textId="77777777" w:rsidR="00A8556B" w:rsidRDefault="00000000">
            <w:pPr>
              <w:spacing w:before="60" w:after="60"/>
            </w:pPr>
            <w:r>
              <w:rPr>
                <w:rFonts w:ascii="Times New Roman" w:hAnsi="Times New Roman"/>
                <w:sz w:val="19"/>
              </w:rPr>
              <w:t>Kiểm tra Required</w:t>
            </w:r>
          </w:p>
        </w:tc>
      </w:tr>
      <w:tr w:rsidR="00A8556B" w14:paraId="798CF44B" w14:textId="77777777">
        <w:tc>
          <w:tcPr>
            <w:tcW w:w="720" w:type="dxa"/>
            <w:shd w:val="clear" w:color="auto" w:fill="F2F2F2"/>
            <w:vAlign w:val="center"/>
          </w:tcPr>
          <w:p w14:paraId="3FD89557"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72E60B56" w14:textId="77777777" w:rsidR="00A8556B" w:rsidRDefault="00000000">
            <w:pPr>
              <w:spacing w:before="60" w:after="60"/>
            </w:pPr>
            <w:r>
              <w:rPr>
                <w:rFonts w:ascii="Times New Roman" w:hAnsi="Times New Roman"/>
                <w:sz w:val="19"/>
              </w:rPr>
              <w:t>Nhập đầy đủ thông tin hợp lệ</w:t>
            </w:r>
          </w:p>
        </w:tc>
        <w:tc>
          <w:tcPr>
            <w:tcW w:w="3600" w:type="dxa"/>
            <w:shd w:val="clear" w:color="auto" w:fill="F2F2F2"/>
            <w:vAlign w:val="center"/>
          </w:tcPr>
          <w:p w14:paraId="7E4DCF2F" w14:textId="77777777" w:rsidR="00A8556B" w:rsidRDefault="00000000">
            <w:pPr>
              <w:spacing w:before="60" w:after="60"/>
            </w:pPr>
            <w:r>
              <w:rPr>
                <w:rFonts w:ascii="Times New Roman" w:hAnsi="Times New Roman"/>
                <w:sz w:val="19"/>
              </w:rPr>
              <w:t>Lưu DB thành công và chuyển hướng về danh sách</w:t>
            </w:r>
          </w:p>
        </w:tc>
        <w:tc>
          <w:tcPr>
            <w:tcW w:w="2160" w:type="dxa"/>
            <w:shd w:val="clear" w:color="auto" w:fill="F2F2F2"/>
            <w:vAlign w:val="center"/>
          </w:tcPr>
          <w:p w14:paraId="0A12427A" w14:textId="77777777" w:rsidR="00A8556B" w:rsidRDefault="00000000">
            <w:pPr>
              <w:spacing w:before="60" w:after="60"/>
            </w:pPr>
            <w:r>
              <w:rPr>
                <w:rFonts w:ascii="Times New Roman" w:hAnsi="Times New Roman"/>
                <w:sz w:val="19"/>
              </w:rPr>
              <w:t>Happy case</w:t>
            </w:r>
          </w:p>
        </w:tc>
      </w:tr>
    </w:tbl>
    <w:p w14:paraId="2F84E75E" w14:textId="77777777" w:rsidR="00A8556B" w:rsidRDefault="00000000">
      <w:r>
        <w:br w:type="page"/>
      </w:r>
    </w:p>
    <w:p w14:paraId="18ACE063" w14:textId="77777777" w:rsidR="00A8556B" w:rsidRDefault="00000000">
      <w:pPr>
        <w:keepNext/>
        <w:spacing w:before="360" w:after="160"/>
      </w:pPr>
      <w:r>
        <w:rPr>
          <w:rFonts w:ascii="Times New Roman" w:hAnsi="Times New Roman"/>
          <w:b/>
          <w:color w:val="1F4E78"/>
          <w:sz w:val="28"/>
        </w:rPr>
        <w:lastRenderedPageBreak/>
        <w:t>TÍNH NĂNG 12: QUẢN LÝ TRANG THIẾT BỊ &amp; TÀI SẢN (EQUIPMENT MANAGEMENT) (FEAT_12_EQUIPMENT)</w:t>
      </w:r>
    </w:p>
    <w:p w14:paraId="3B28E445"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44EB74D1" w14:textId="77777777">
        <w:tc>
          <w:tcPr>
            <w:tcW w:w="3168" w:type="dxa"/>
            <w:shd w:val="clear" w:color="auto" w:fill="D9E1F2"/>
            <w:vAlign w:val="center"/>
          </w:tcPr>
          <w:p w14:paraId="2ACA0EA6"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4A0B925" w14:textId="77777777" w:rsidR="00A8556B" w:rsidRDefault="00000000">
            <w:pPr>
              <w:spacing w:before="60" w:after="60"/>
            </w:pPr>
            <w:r>
              <w:rPr>
                <w:rFonts w:ascii="Times New Roman" w:hAnsi="Times New Roman"/>
                <w:sz w:val="19"/>
              </w:rPr>
              <w:t>Quản lý Trang thiết bị &amp; Tài sản (Equipment Management)</w:t>
            </w:r>
          </w:p>
        </w:tc>
      </w:tr>
      <w:tr w:rsidR="00A8556B" w14:paraId="579AD99F" w14:textId="77777777">
        <w:tc>
          <w:tcPr>
            <w:tcW w:w="3168" w:type="dxa"/>
            <w:shd w:val="clear" w:color="auto" w:fill="D9E1F2"/>
            <w:vAlign w:val="center"/>
          </w:tcPr>
          <w:p w14:paraId="17ED4E7E"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5E90614" w14:textId="77777777" w:rsidR="00A8556B" w:rsidRDefault="00000000">
            <w:pPr>
              <w:spacing w:before="60" w:after="60"/>
            </w:pPr>
            <w:r>
              <w:rPr>
                <w:rFonts w:ascii="Times New Roman" w:hAnsi="Times New Roman"/>
                <w:sz w:val="19"/>
              </w:rPr>
              <w:t>FEAT_12_EQUIPMENT</w:t>
            </w:r>
          </w:p>
        </w:tc>
      </w:tr>
      <w:tr w:rsidR="00A8556B" w14:paraId="77104C0C" w14:textId="77777777">
        <w:tc>
          <w:tcPr>
            <w:tcW w:w="3168" w:type="dxa"/>
            <w:shd w:val="clear" w:color="auto" w:fill="D9E1F2"/>
            <w:vAlign w:val="center"/>
          </w:tcPr>
          <w:p w14:paraId="6A9B96FB"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DFBFC70" w14:textId="77777777" w:rsidR="00A8556B" w:rsidRDefault="00000000">
            <w:pPr>
              <w:spacing w:before="60" w:after="60"/>
            </w:pPr>
            <w:r>
              <w:rPr>
                <w:rFonts w:ascii="Times New Roman" w:hAnsi="Times New Roman"/>
                <w:sz w:val="19"/>
              </w:rPr>
              <w:t>Theo dõi danh mục thiết bị bàn giao trong từng phòng (máy lạnh, tủ lạnh, quạt trần, nệm, khóa thông minh), tình trạng hao mòn và lịch bảo trì.</w:t>
            </w:r>
          </w:p>
        </w:tc>
      </w:tr>
      <w:tr w:rsidR="00A8556B" w14:paraId="7CD955E3" w14:textId="77777777">
        <w:tc>
          <w:tcPr>
            <w:tcW w:w="3168" w:type="dxa"/>
            <w:shd w:val="clear" w:color="auto" w:fill="D9E1F2"/>
            <w:vAlign w:val="center"/>
          </w:tcPr>
          <w:p w14:paraId="47424FD6"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55FD98BC" w14:textId="77777777" w:rsidR="00A8556B" w:rsidRDefault="00000000">
            <w:pPr>
              <w:spacing w:before="60" w:after="60"/>
            </w:pPr>
            <w:r>
              <w:rPr>
                <w:rFonts w:ascii="Times New Roman" w:hAnsi="Times New Roman"/>
                <w:sz w:val="19"/>
              </w:rPr>
              <w:t>Chủ trọ, Kỹ thuật viên bảo trì.</w:t>
            </w:r>
          </w:p>
        </w:tc>
      </w:tr>
      <w:tr w:rsidR="00A8556B" w14:paraId="6F51FA6E" w14:textId="77777777">
        <w:tc>
          <w:tcPr>
            <w:tcW w:w="3168" w:type="dxa"/>
            <w:shd w:val="clear" w:color="auto" w:fill="D9E1F2"/>
            <w:vAlign w:val="center"/>
          </w:tcPr>
          <w:p w14:paraId="38C0CD64"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57944CC5" w14:textId="77777777" w:rsidR="00A8556B" w:rsidRDefault="00000000">
            <w:pPr>
              <w:spacing w:before="60" w:after="60"/>
            </w:pPr>
            <w:r>
              <w:rPr>
                <w:rFonts w:ascii="Times New Roman" w:hAnsi="Times New Roman"/>
                <w:sz w:val="19"/>
              </w:rPr>
              <w:t>Chọn menu 'Quản lý thiết bị' (/smartroom/admin/equipment).</w:t>
            </w:r>
          </w:p>
        </w:tc>
      </w:tr>
      <w:tr w:rsidR="00A8556B" w14:paraId="7B0B31DD" w14:textId="77777777">
        <w:tc>
          <w:tcPr>
            <w:tcW w:w="3168" w:type="dxa"/>
            <w:shd w:val="clear" w:color="auto" w:fill="D9E1F2"/>
            <w:vAlign w:val="center"/>
          </w:tcPr>
          <w:p w14:paraId="37013823"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4D35907" w14:textId="77777777" w:rsidR="00A8556B" w:rsidRDefault="00000000">
            <w:pPr>
              <w:spacing w:before="60" w:after="60"/>
            </w:pPr>
            <w:r>
              <w:rPr>
                <w:rFonts w:ascii="Times New Roman" w:hAnsi="Times New Roman"/>
                <w:sz w:val="19"/>
              </w:rPr>
              <w:t>Đã có phòng trọ trong hệ thống.</w:t>
            </w:r>
          </w:p>
        </w:tc>
      </w:tr>
    </w:tbl>
    <w:p w14:paraId="7784E0B2"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E6F9B7C" w14:textId="77777777">
        <w:tc>
          <w:tcPr>
            <w:tcW w:w="1728" w:type="dxa"/>
            <w:shd w:val="clear" w:color="auto" w:fill="1F4E78"/>
            <w:vAlign w:val="center"/>
          </w:tcPr>
          <w:p w14:paraId="3FACFEC8"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6AB70AB5"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B22A99C"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4BD16FB5"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3CB748C6" w14:textId="77777777" w:rsidR="00A8556B" w:rsidRDefault="00000000">
            <w:pPr>
              <w:spacing w:before="60" w:after="60"/>
              <w:jc w:val="center"/>
            </w:pPr>
            <w:r>
              <w:rPr>
                <w:rFonts w:ascii="Times New Roman" w:hAnsi="Times New Roman"/>
                <w:b/>
                <w:color w:val="FFFFFF"/>
                <w:sz w:val="19"/>
              </w:rPr>
              <w:t>Ràng buộc chính</w:t>
            </w:r>
          </w:p>
        </w:tc>
      </w:tr>
      <w:tr w:rsidR="00A8556B" w14:paraId="18C93B00" w14:textId="77777777">
        <w:tc>
          <w:tcPr>
            <w:tcW w:w="1728" w:type="dxa"/>
            <w:shd w:val="clear" w:color="auto" w:fill="FFFFFF"/>
            <w:vAlign w:val="center"/>
          </w:tcPr>
          <w:p w14:paraId="7AACCFCA"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52AC803A" w14:textId="77777777" w:rsidR="00A8556B" w:rsidRDefault="00000000">
            <w:pPr>
              <w:spacing w:before="60" w:after="60"/>
            </w:pPr>
            <w:r>
              <w:rPr>
                <w:rFonts w:ascii="Times New Roman" w:hAnsi="Times New Roman"/>
                <w:sz w:val="19"/>
              </w:rPr>
              <w:t>Tên thiết bị / Tài sản</w:t>
            </w:r>
          </w:p>
        </w:tc>
        <w:tc>
          <w:tcPr>
            <w:tcW w:w="1296" w:type="dxa"/>
            <w:shd w:val="clear" w:color="auto" w:fill="FFFFFF"/>
            <w:vAlign w:val="center"/>
          </w:tcPr>
          <w:p w14:paraId="3EC0170C"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6A41095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C11251A" w14:textId="77777777" w:rsidR="00A8556B" w:rsidRDefault="00000000">
            <w:pPr>
              <w:spacing w:before="60" w:after="60"/>
            </w:pPr>
            <w:r>
              <w:rPr>
                <w:rFonts w:ascii="Times New Roman" w:hAnsi="Times New Roman"/>
                <w:sz w:val="19"/>
              </w:rPr>
              <w:t>Ví dụ: Điều hòa Daikin Inverter 1.5HP</w:t>
            </w:r>
          </w:p>
        </w:tc>
      </w:tr>
      <w:tr w:rsidR="00A8556B" w14:paraId="11386577" w14:textId="77777777">
        <w:tc>
          <w:tcPr>
            <w:tcW w:w="1728" w:type="dxa"/>
            <w:shd w:val="clear" w:color="auto" w:fill="F2F2F2"/>
            <w:vAlign w:val="center"/>
          </w:tcPr>
          <w:p w14:paraId="7AE93FB2" w14:textId="77777777" w:rsidR="00A8556B" w:rsidRDefault="00000000">
            <w:pPr>
              <w:spacing w:before="60" w:after="60"/>
            </w:pPr>
            <w:r>
              <w:rPr>
                <w:rFonts w:ascii="Times New Roman" w:hAnsi="Times New Roman"/>
                <w:b/>
                <w:sz w:val="19"/>
              </w:rPr>
              <w:t>room_id</w:t>
            </w:r>
          </w:p>
        </w:tc>
        <w:tc>
          <w:tcPr>
            <w:tcW w:w="1872" w:type="dxa"/>
            <w:shd w:val="clear" w:color="auto" w:fill="F2F2F2"/>
            <w:vAlign w:val="center"/>
          </w:tcPr>
          <w:p w14:paraId="613D818E" w14:textId="77777777" w:rsidR="00A8556B" w:rsidRDefault="00000000">
            <w:pPr>
              <w:spacing w:before="60" w:after="60"/>
            </w:pPr>
            <w:r>
              <w:rPr>
                <w:rFonts w:ascii="Times New Roman" w:hAnsi="Times New Roman"/>
                <w:sz w:val="19"/>
              </w:rPr>
              <w:t>Phòng trang bị</w:t>
            </w:r>
          </w:p>
        </w:tc>
        <w:tc>
          <w:tcPr>
            <w:tcW w:w="1296" w:type="dxa"/>
            <w:shd w:val="clear" w:color="auto" w:fill="F2F2F2"/>
            <w:vAlign w:val="center"/>
          </w:tcPr>
          <w:p w14:paraId="0FA00206"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087A6711"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5AD0A435" w14:textId="77777777" w:rsidR="00A8556B" w:rsidRDefault="00000000">
            <w:pPr>
              <w:spacing w:before="60" w:after="60"/>
            </w:pPr>
            <w:r>
              <w:rPr>
                <w:rFonts w:ascii="Times New Roman" w:hAnsi="Times New Roman"/>
                <w:sz w:val="19"/>
              </w:rPr>
              <w:t>ID phòng hợp lệ</w:t>
            </w:r>
          </w:p>
        </w:tc>
      </w:tr>
      <w:tr w:rsidR="00A8556B" w14:paraId="0EAB6AEF" w14:textId="77777777">
        <w:tc>
          <w:tcPr>
            <w:tcW w:w="1728" w:type="dxa"/>
            <w:shd w:val="clear" w:color="auto" w:fill="FFFFFF"/>
            <w:vAlign w:val="center"/>
          </w:tcPr>
          <w:p w14:paraId="3B994266" w14:textId="77777777" w:rsidR="00A8556B" w:rsidRDefault="00000000">
            <w:pPr>
              <w:spacing w:before="60" w:after="60"/>
            </w:pPr>
            <w:r>
              <w:rPr>
                <w:rFonts w:ascii="Times New Roman" w:hAnsi="Times New Roman"/>
                <w:b/>
                <w:sz w:val="19"/>
              </w:rPr>
              <w:t>serial_number</w:t>
            </w:r>
          </w:p>
        </w:tc>
        <w:tc>
          <w:tcPr>
            <w:tcW w:w="1872" w:type="dxa"/>
            <w:shd w:val="clear" w:color="auto" w:fill="FFFFFF"/>
            <w:vAlign w:val="center"/>
          </w:tcPr>
          <w:p w14:paraId="0195176E" w14:textId="77777777" w:rsidR="00A8556B" w:rsidRDefault="00000000">
            <w:pPr>
              <w:spacing w:before="60" w:after="60"/>
            </w:pPr>
            <w:r>
              <w:rPr>
                <w:rFonts w:ascii="Times New Roman" w:hAnsi="Times New Roman"/>
                <w:sz w:val="19"/>
              </w:rPr>
              <w:t>Mã Serial / Số seri</w:t>
            </w:r>
          </w:p>
        </w:tc>
        <w:tc>
          <w:tcPr>
            <w:tcW w:w="1296" w:type="dxa"/>
            <w:shd w:val="clear" w:color="auto" w:fill="FFFFFF"/>
            <w:vAlign w:val="center"/>
          </w:tcPr>
          <w:p w14:paraId="4FB0784E"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40041BA8"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78A5E0BB" w14:textId="77777777" w:rsidR="00A8556B" w:rsidRDefault="00000000">
            <w:pPr>
              <w:spacing w:before="60" w:after="60"/>
            </w:pPr>
            <w:r>
              <w:rPr>
                <w:rFonts w:ascii="Times New Roman" w:hAnsi="Times New Roman"/>
                <w:sz w:val="19"/>
              </w:rPr>
              <w:t>Chuỗi mã ký tự thiết bị</w:t>
            </w:r>
          </w:p>
        </w:tc>
      </w:tr>
      <w:tr w:rsidR="00A8556B" w14:paraId="5F51BE74" w14:textId="77777777">
        <w:tc>
          <w:tcPr>
            <w:tcW w:w="1728" w:type="dxa"/>
            <w:shd w:val="clear" w:color="auto" w:fill="F2F2F2"/>
            <w:vAlign w:val="center"/>
          </w:tcPr>
          <w:p w14:paraId="6132162F" w14:textId="77777777" w:rsidR="00A8556B" w:rsidRDefault="00000000">
            <w:pPr>
              <w:spacing w:before="60" w:after="60"/>
            </w:pPr>
            <w:r>
              <w:rPr>
                <w:rFonts w:ascii="Times New Roman" w:hAnsi="Times New Roman"/>
                <w:b/>
                <w:sz w:val="19"/>
              </w:rPr>
              <w:t>status</w:t>
            </w:r>
          </w:p>
        </w:tc>
        <w:tc>
          <w:tcPr>
            <w:tcW w:w="1872" w:type="dxa"/>
            <w:shd w:val="clear" w:color="auto" w:fill="F2F2F2"/>
            <w:vAlign w:val="center"/>
          </w:tcPr>
          <w:p w14:paraId="5989EE3A" w14:textId="77777777" w:rsidR="00A8556B" w:rsidRDefault="00000000">
            <w:pPr>
              <w:spacing w:before="60" w:after="60"/>
            </w:pPr>
            <w:r>
              <w:rPr>
                <w:rFonts w:ascii="Times New Roman" w:hAnsi="Times New Roman"/>
                <w:sz w:val="19"/>
              </w:rPr>
              <w:t>Tình trạng hoạt động</w:t>
            </w:r>
          </w:p>
        </w:tc>
        <w:tc>
          <w:tcPr>
            <w:tcW w:w="1296" w:type="dxa"/>
            <w:shd w:val="clear" w:color="auto" w:fill="F2F2F2"/>
            <w:vAlign w:val="center"/>
          </w:tcPr>
          <w:p w14:paraId="1B850927" w14:textId="77777777" w:rsidR="00A8556B" w:rsidRDefault="00000000">
            <w:pPr>
              <w:spacing w:before="60" w:after="60"/>
              <w:jc w:val="center"/>
            </w:pPr>
            <w:r>
              <w:rPr>
                <w:rFonts w:ascii="Times New Roman" w:hAnsi="Times New Roman"/>
                <w:sz w:val="19"/>
              </w:rPr>
              <w:t>enum</w:t>
            </w:r>
          </w:p>
        </w:tc>
        <w:tc>
          <w:tcPr>
            <w:tcW w:w="1152" w:type="dxa"/>
            <w:shd w:val="clear" w:color="auto" w:fill="F2F2F2"/>
            <w:vAlign w:val="center"/>
          </w:tcPr>
          <w:p w14:paraId="59BCEE17"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4006C8CA" w14:textId="77777777" w:rsidR="00A8556B" w:rsidRDefault="00000000">
            <w:pPr>
              <w:spacing w:before="60" w:after="60"/>
            </w:pPr>
            <w:r>
              <w:rPr>
                <w:rFonts w:ascii="Times New Roman" w:hAnsi="Times New Roman"/>
                <w:sz w:val="19"/>
              </w:rPr>
              <w:t>Mới, Đang hoạt động, Cần bảo trì, Hỏng hóc</w:t>
            </w:r>
          </w:p>
        </w:tc>
      </w:tr>
    </w:tbl>
    <w:p w14:paraId="5E045682" w14:textId="77777777" w:rsidR="00A8556B" w:rsidRDefault="00000000">
      <w:pPr>
        <w:keepNext/>
        <w:spacing w:before="280" w:after="120"/>
      </w:pPr>
      <w:r>
        <w:rPr>
          <w:rFonts w:ascii="Times New Roman" w:hAnsi="Times New Roman"/>
          <w:b/>
          <w:color w:val="2F5597"/>
          <w:sz w:val="24"/>
        </w:rPr>
        <w:t>3. QUY TẮC NGHIỆP VỤ CHI TIẾT (BUSINESS RULES)</w:t>
      </w:r>
    </w:p>
    <w:p w14:paraId="6777A86B"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484FFFD" w14:textId="77777777" w:rsidR="00A8556B" w:rsidRDefault="00000000">
      <w:pPr>
        <w:spacing w:after="80"/>
      </w:pPr>
      <w:r>
        <w:rPr>
          <w:rFonts w:ascii="Times New Roman" w:hAnsi="Times New Roman"/>
          <w:sz w:val="20"/>
        </w:rPr>
        <w:t>Chủ trọ và nhân viên quản lý cơ sở.</w:t>
      </w:r>
    </w:p>
    <w:p w14:paraId="2D5D7510" w14:textId="77777777" w:rsidR="00A8556B" w:rsidRDefault="00000000">
      <w:pPr>
        <w:keepNext/>
        <w:spacing w:before="200" w:after="80"/>
      </w:pPr>
      <w:r>
        <w:rPr>
          <w:rFonts w:ascii="Times New Roman" w:hAnsi="Times New Roman"/>
          <w:b/>
          <w:color w:val="1E293B"/>
          <w:sz w:val="21"/>
        </w:rPr>
        <w:t>3.2. Quy tắc dữ liệu từng trường</w:t>
      </w:r>
    </w:p>
    <w:p w14:paraId="7560ACDE" w14:textId="77777777" w:rsidR="00A8556B" w:rsidRDefault="00000000">
      <w:pPr>
        <w:spacing w:after="80"/>
      </w:pPr>
      <w:r>
        <w:rPr>
          <w:rFonts w:ascii="Times New Roman" w:hAnsi="Times New Roman"/>
          <w:sz w:val="20"/>
        </w:rPr>
        <w:t>• Mã thiết bị: Nếu có nhập mã serial thì không được trùng với thiết bị khác trong cùng phòng.</w:t>
      </w:r>
    </w:p>
    <w:p w14:paraId="18D4BA7C" w14:textId="77777777" w:rsidR="00A8556B" w:rsidRDefault="00000000">
      <w:pPr>
        <w:keepNext/>
        <w:spacing w:before="200" w:after="80"/>
      </w:pPr>
      <w:r>
        <w:rPr>
          <w:rFonts w:ascii="Times New Roman" w:hAnsi="Times New Roman"/>
          <w:b/>
          <w:color w:val="1E293B"/>
          <w:sz w:val="21"/>
        </w:rPr>
        <w:t>3.3. Biểu thức chính quy Regex chuẩn</w:t>
      </w:r>
    </w:p>
    <w:p w14:paraId="3402E803" w14:textId="77777777" w:rsidR="00A8556B" w:rsidRDefault="00000000">
      <w:pPr>
        <w:spacing w:after="80"/>
      </w:pPr>
      <w:r>
        <w:rPr>
          <w:rFonts w:ascii="Times New Roman" w:hAnsi="Times New Roman"/>
          <w:i/>
          <w:color w:val="475569"/>
          <w:sz w:val="20"/>
        </w:rPr>
        <w:t>Regex quy định: N/A</w:t>
      </w:r>
    </w:p>
    <w:p w14:paraId="6E8B8112" w14:textId="77777777" w:rsidR="00A8556B" w:rsidRDefault="00000000">
      <w:pPr>
        <w:keepNext/>
        <w:spacing w:before="280" w:after="120"/>
      </w:pPr>
      <w:r>
        <w:rPr>
          <w:rFonts w:ascii="Times New Roman" w:hAnsi="Times New Roman"/>
          <w:b/>
          <w:color w:val="2F5597"/>
          <w:sz w:val="24"/>
        </w:rPr>
        <w:t>4. LUỒNG XỬ LÝ (FLOW)</w:t>
      </w:r>
    </w:p>
    <w:p w14:paraId="78E38267" w14:textId="77777777" w:rsidR="00A8556B" w:rsidRDefault="00000000">
      <w:pPr>
        <w:spacing w:after="80"/>
      </w:pPr>
      <w:r>
        <w:rPr>
          <w:rFonts w:ascii="Times New Roman" w:hAnsi="Times New Roman"/>
          <w:sz w:val="20"/>
        </w:rPr>
        <w:t>1. Quản lý mở trang 'Quản lý thiết bị'.</w:t>
      </w:r>
    </w:p>
    <w:p w14:paraId="4B0E94CA" w14:textId="77777777" w:rsidR="00A8556B" w:rsidRDefault="00000000">
      <w:pPr>
        <w:spacing w:after="80"/>
      </w:pPr>
      <w:r>
        <w:rPr>
          <w:rFonts w:ascii="Times New Roman" w:hAnsi="Times New Roman"/>
          <w:sz w:val="20"/>
        </w:rPr>
        <w:t>2. Hệ thống tải bảng danh sách thiết bị theo phòng.</w:t>
      </w:r>
    </w:p>
    <w:p w14:paraId="096EEE77" w14:textId="77777777" w:rsidR="00A8556B" w:rsidRDefault="00000000">
      <w:pPr>
        <w:spacing w:after="80"/>
      </w:pPr>
      <w:r>
        <w:rPr>
          <w:rFonts w:ascii="Times New Roman" w:hAnsi="Times New Roman"/>
          <w:sz w:val="20"/>
        </w:rPr>
        <w:t>3. Bấm 'Gán thiết bị' vào phòng.</w:t>
      </w:r>
    </w:p>
    <w:p w14:paraId="7FBEFFFA" w14:textId="77777777" w:rsidR="00A8556B" w:rsidRDefault="00000000">
      <w:pPr>
        <w:spacing w:after="80"/>
      </w:pPr>
      <w:r>
        <w:rPr>
          <w:rFonts w:ascii="Times New Roman" w:hAnsi="Times New Roman"/>
          <w:sz w:val="20"/>
        </w:rPr>
        <w:t>4. Hệ thống kiểm tra: nếu để trống tên thiết bị, viền đỏ và báo lỗi bên dưới.</w:t>
      </w:r>
    </w:p>
    <w:p w14:paraId="5D6F153A" w14:textId="77777777" w:rsidR="00A8556B" w:rsidRDefault="00000000">
      <w:pPr>
        <w:spacing w:after="80"/>
      </w:pPr>
      <w:r>
        <w:rPr>
          <w:rFonts w:ascii="Times New Roman" w:hAnsi="Times New Roman"/>
          <w:sz w:val="20"/>
        </w:rPr>
        <w:t>5. Dữ liệu hợp lệ được lưu và liên kết với tài sản phòng trọ.</w:t>
      </w:r>
    </w:p>
    <w:p w14:paraId="098E3235"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2F28D07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D3EAEF8" w14:textId="77777777">
        <w:tc>
          <w:tcPr>
            <w:tcW w:w="2592" w:type="dxa"/>
            <w:shd w:val="clear" w:color="auto" w:fill="1F4E78"/>
            <w:vAlign w:val="center"/>
          </w:tcPr>
          <w:p w14:paraId="4BD1CAA1"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A57702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177791EB"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125ABDA"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624095AD" w14:textId="77777777">
        <w:tc>
          <w:tcPr>
            <w:tcW w:w="2592" w:type="dxa"/>
            <w:shd w:val="clear" w:color="auto" w:fill="FFFFFF"/>
            <w:vAlign w:val="center"/>
          </w:tcPr>
          <w:p w14:paraId="68CB6C0F" w14:textId="77777777" w:rsidR="00A8556B" w:rsidRDefault="00000000">
            <w:pPr>
              <w:spacing w:before="60" w:after="60"/>
            </w:pPr>
            <w:r>
              <w:rPr>
                <w:rFonts w:ascii="Times New Roman" w:hAnsi="Times New Roman"/>
                <w:b/>
                <w:sz w:val="19"/>
              </w:rPr>
              <w:t>Để trống tên thiết bị</w:t>
            </w:r>
          </w:p>
        </w:tc>
        <w:tc>
          <w:tcPr>
            <w:tcW w:w="1440" w:type="dxa"/>
            <w:shd w:val="clear" w:color="auto" w:fill="FFFFFF"/>
            <w:vAlign w:val="center"/>
          </w:tcPr>
          <w:p w14:paraId="5EFD60FA" w14:textId="77777777" w:rsidR="00A8556B" w:rsidRDefault="00000000">
            <w:pPr>
              <w:spacing w:before="60" w:after="60"/>
              <w:jc w:val="center"/>
            </w:pPr>
            <w:r>
              <w:rPr>
                <w:rFonts w:ascii="Times New Roman" w:hAnsi="Times New Roman"/>
                <w:b/>
                <w:sz w:val="19"/>
              </w:rPr>
              <w:t>ERR_12_01</w:t>
            </w:r>
          </w:p>
        </w:tc>
        <w:tc>
          <w:tcPr>
            <w:tcW w:w="3168" w:type="dxa"/>
            <w:shd w:val="clear" w:color="auto" w:fill="FFFFFF"/>
            <w:vAlign w:val="center"/>
          </w:tcPr>
          <w:p w14:paraId="397E3561" w14:textId="77777777" w:rsidR="00A8556B" w:rsidRDefault="00000000">
            <w:pPr>
              <w:spacing w:before="60" w:after="60"/>
            </w:pPr>
            <w:r>
              <w:rPr>
                <w:rFonts w:ascii="Times New Roman" w:hAnsi="Times New Roman"/>
                <w:color w:val="C00000"/>
                <w:sz w:val="19"/>
              </w:rPr>
              <w:t>Tên trang thiết bị tài sản không được để trống.</w:t>
            </w:r>
          </w:p>
        </w:tc>
        <w:tc>
          <w:tcPr>
            <w:tcW w:w="2592" w:type="dxa"/>
            <w:shd w:val="clear" w:color="auto" w:fill="FFFFFF"/>
            <w:vAlign w:val="center"/>
          </w:tcPr>
          <w:p w14:paraId="39D2ACEB" w14:textId="77777777" w:rsidR="00A8556B" w:rsidRDefault="00000000">
            <w:pPr>
              <w:spacing w:before="60" w:after="60"/>
            </w:pPr>
            <w:r>
              <w:rPr>
                <w:rFonts w:ascii="Times New Roman" w:hAnsi="Times New Roman"/>
                <w:sz w:val="19"/>
              </w:rPr>
              <w:t>Bôi đỏ viền ô input Tên thiết bị</w:t>
            </w:r>
          </w:p>
        </w:tc>
      </w:tr>
      <w:tr w:rsidR="00A8556B" w14:paraId="60A9E06C" w14:textId="77777777">
        <w:tc>
          <w:tcPr>
            <w:tcW w:w="2592" w:type="dxa"/>
            <w:shd w:val="clear" w:color="auto" w:fill="F2F2F2"/>
            <w:vAlign w:val="center"/>
          </w:tcPr>
          <w:p w14:paraId="62BAF3AC" w14:textId="77777777" w:rsidR="00A8556B" w:rsidRDefault="00000000">
            <w:pPr>
              <w:spacing w:before="60" w:after="60"/>
            </w:pPr>
            <w:r>
              <w:rPr>
                <w:rFonts w:ascii="Times New Roman" w:hAnsi="Times New Roman"/>
                <w:b/>
                <w:sz w:val="19"/>
              </w:rPr>
              <w:t>Để trống mã thiết bị</w:t>
            </w:r>
          </w:p>
        </w:tc>
        <w:tc>
          <w:tcPr>
            <w:tcW w:w="1440" w:type="dxa"/>
            <w:shd w:val="clear" w:color="auto" w:fill="F2F2F2"/>
            <w:vAlign w:val="center"/>
          </w:tcPr>
          <w:p w14:paraId="392307EB" w14:textId="77777777" w:rsidR="00A8556B" w:rsidRDefault="00000000">
            <w:pPr>
              <w:spacing w:before="60" w:after="60"/>
              <w:jc w:val="center"/>
            </w:pPr>
            <w:r>
              <w:rPr>
                <w:rFonts w:ascii="Times New Roman" w:hAnsi="Times New Roman"/>
                <w:b/>
                <w:sz w:val="19"/>
              </w:rPr>
              <w:t>ERR_12_02</w:t>
            </w:r>
          </w:p>
        </w:tc>
        <w:tc>
          <w:tcPr>
            <w:tcW w:w="3168" w:type="dxa"/>
            <w:shd w:val="clear" w:color="auto" w:fill="F2F2F2"/>
            <w:vAlign w:val="center"/>
          </w:tcPr>
          <w:p w14:paraId="0FF39492" w14:textId="77777777" w:rsidR="00A8556B" w:rsidRDefault="00000000">
            <w:pPr>
              <w:spacing w:before="60" w:after="60"/>
            </w:pPr>
            <w:r>
              <w:rPr>
                <w:rFonts w:ascii="Times New Roman" w:hAnsi="Times New Roman"/>
                <w:color w:val="C00000"/>
                <w:sz w:val="19"/>
              </w:rPr>
              <w:t>Mã quản lý thiết bị là bắt buộc.</w:t>
            </w:r>
          </w:p>
        </w:tc>
        <w:tc>
          <w:tcPr>
            <w:tcW w:w="2592" w:type="dxa"/>
            <w:shd w:val="clear" w:color="auto" w:fill="F2F2F2"/>
            <w:vAlign w:val="center"/>
          </w:tcPr>
          <w:p w14:paraId="0E97627C" w14:textId="77777777" w:rsidR="00A8556B" w:rsidRDefault="00000000">
            <w:pPr>
              <w:spacing w:before="60" w:after="60"/>
            </w:pPr>
            <w:r>
              <w:rPr>
                <w:rFonts w:ascii="Times New Roman" w:hAnsi="Times New Roman"/>
                <w:sz w:val="19"/>
              </w:rPr>
              <w:t>Bôi đỏ viền ô input Mã thiết bị</w:t>
            </w:r>
          </w:p>
        </w:tc>
      </w:tr>
      <w:tr w:rsidR="00A8556B" w14:paraId="1D282B92" w14:textId="77777777">
        <w:tc>
          <w:tcPr>
            <w:tcW w:w="2592" w:type="dxa"/>
            <w:shd w:val="clear" w:color="auto" w:fill="FFFFFF"/>
            <w:vAlign w:val="center"/>
          </w:tcPr>
          <w:p w14:paraId="701383F8" w14:textId="77777777" w:rsidR="00A8556B" w:rsidRDefault="00000000">
            <w:pPr>
              <w:spacing w:before="60" w:after="60"/>
            </w:pPr>
            <w:r>
              <w:rPr>
                <w:rFonts w:ascii="Times New Roman" w:hAnsi="Times New Roman"/>
                <w:b/>
                <w:sz w:val="19"/>
              </w:rPr>
              <w:t>Nhập số lượng tồn kho nhỏ hơn 0</w:t>
            </w:r>
          </w:p>
        </w:tc>
        <w:tc>
          <w:tcPr>
            <w:tcW w:w="1440" w:type="dxa"/>
            <w:shd w:val="clear" w:color="auto" w:fill="FFFFFF"/>
            <w:vAlign w:val="center"/>
          </w:tcPr>
          <w:p w14:paraId="37BAC126" w14:textId="77777777" w:rsidR="00A8556B" w:rsidRDefault="00000000">
            <w:pPr>
              <w:spacing w:before="60" w:after="60"/>
              <w:jc w:val="center"/>
            </w:pPr>
            <w:r>
              <w:rPr>
                <w:rFonts w:ascii="Times New Roman" w:hAnsi="Times New Roman"/>
                <w:b/>
                <w:sz w:val="19"/>
              </w:rPr>
              <w:t>ERR_12_03</w:t>
            </w:r>
          </w:p>
        </w:tc>
        <w:tc>
          <w:tcPr>
            <w:tcW w:w="3168" w:type="dxa"/>
            <w:shd w:val="clear" w:color="auto" w:fill="FFFFFF"/>
            <w:vAlign w:val="center"/>
          </w:tcPr>
          <w:p w14:paraId="1290929E" w14:textId="77777777" w:rsidR="00A8556B" w:rsidRDefault="00000000">
            <w:pPr>
              <w:spacing w:before="60" w:after="60"/>
            </w:pPr>
            <w:r>
              <w:rPr>
                <w:rFonts w:ascii="Times New Roman" w:hAnsi="Times New Roman"/>
                <w:color w:val="C00000"/>
                <w:sz w:val="19"/>
              </w:rPr>
              <w:t>Số lượng trang thiết bị nhập kho phải lớn hơn hoặc bằng 0.</w:t>
            </w:r>
          </w:p>
        </w:tc>
        <w:tc>
          <w:tcPr>
            <w:tcW w:w="2592" w:type="dxa"/>
            <w:shd w:val="clear" w:color="auto" w:fill="FFFFFF"/>
            <w:vAlign w:val="center"/>
          </w:tcPr>
          <w:p w14:paraId="4F5579A2" w14:textId="77777777" w:rsidR="00A8556B" w:rsidRDefault="00000000">
            <w:pPr>
              <w:spacing w:before="60" w:after="60"/>
            </w:pPr>
            <w:r>
              <w:rPr>
                <w:rFonts w:ascii="Times New Roman" w:hAnsi="Times New Roman"/>
                <w:sz w:val="19"/>
              </w:rPr>
              <w:t>Bôi đỏ viền ô input Số lượng</w:t>
            </w:r>
          </w:p>
        </w:tc>
      </w:tr>
      <w:tr w:rsidR="00A8556B" w14:paraId="0F58568D" w14:textId="77777777">
        <w:tc>
          <w:tcPr>
            <w:tcW w:w="2592" w:type="dxa"/>
            <w:shd w:val="clear" w:color="auto" w:fill="F2F2F2"/>
            <w:vAlign w:val="center"/>
          </w:tcPr>
          <w:p w14:paraId="291C5336" w14:textId="77777777" w:rsidR="00A8556B" w:rsidRDefault="00000000">
            <w:pPr>
              <w:spacing w:before="60" w:after="60"/>
            </w:pPr>
            <w:r>
              <w:rPr>
                <w:rFonts w:ascii="Times New Roman" w:hAnsi="Times New Roman"/>
                <w:b/>
                <w:sz w:val="19"/>
              </w:rPr>
              <w:t>Nhập đơn giá tài sản là số âm</w:t>
            </w:r>
          </w:p>
        </w:tc>
        <w:tc>
          <w:tcPr>
            <w:tcW w:w="1440" w:type="dxa"/>
            <w:shd w:val="clear" w:color="auto" w:fill="F2F2F2"/>
            <w:vAlign w:val="center"/>
          </w:tcPr>
          <w:p w14:paraId="3EB109EC" w14:textId="77777777" w:rsidR="00A8556B" w:rsidRDefault="00000000">
            <w:pPr>
              <w:spacing w:before="60" w:after="60"/>
              <w:jc w:val="center"/>
            </w:pPr>
            <w:r>
              <w:rPr>
                <w:rFonts w:ascii="Times New Roman" w:hAnsi="Times New Roman"/>
                <w:b/>
                <w:sz w:val="19"/>
              </w:rPr>
              <w:t>ERR_12_04</w:t>
            </w:r>
          </w:p>
        </w:tc>
        <w:tc>
          <w:tcPr>
            <w:tcW w:w="3168" w:type="dxa"/>
            <w:shd w:val="clear" w:color="auto" w:fill="F2F2F2"/>
            <w:vAlign w:val="center"/>
          </w:tcPr>
          <w:p w14:paraId="28D66B44" w14:textId="77777777" w:rsidR="00A8556B" w:rsidRDefault="00000000">
            <w:pPr>
              <w:spacing w:before="60" w:after="60"/>
            </w:pPr>
            <w:r>
              <w:rPr>
                <w:rFonts w:ascii="Times New Roman" w:hAnsi="Times New Roman"/>
                <w:color w:val="C00000"/>
                <w:sz w:val="19"/>
              </w:rPr>
              <w:t>Đơn giá giá trị tài sản không được là số âm.</w:t>
            </w:r>
          </w:p>
        </w:tc>
        <w:tc>
          <w:tcPr>
            <w:tcW w:w="2592" w:type="dxa"/>
            <w:shd w:val="clear" w:color="auto" w:fill="F2F2F2"/>
            <w:vAlign w:val="center"/>
          </w:tcPr>
          <w:p w14:paraId="44DDE2F3" w14:textId="77777777" w:rsidR="00A8556B" w:rsidRDefault="00000000">
            <w:pPr>
              <w:spacing w:before="60" w:after="60"/>
            </w:pPr>
            <w:r>
              <w:rPr>
                <w:rFonts w:ascii="Times New Roman" w:hAnsi="Times New Roman"/>
                <w:sz w:val="19"/>
              </w:rPr>
              <w:t>Bôi đỏ viền ô input Đơn giá</w:t>
            </w:r>
          </w:p>
        </w:tc>
      </w:tr>
      <w:tr w:rsidR="00A8556B" w14:paraId="7D579918" w14:textId="77777777">
        <w:tc>
          <w:tcPr>
            <w:tcW w:w="2592" w:type="dxa"/>
            <w:shd w:val="clear" w:color="auto" w:fill="FFFFFF"/>
            <w:vAlign w:val="center"/>
          </w:tcPr>
          <w:p w14:paraId="4AFD23A2" w14:textId="77777777" w:rsidR="00A8556B" w:rsidRDefault="00000000">
            <w:pPr>
              <w:spacing w:before="60" w:after="60"/>
            </w:pPr>
            <w:r>
              <w:rPr>
                <w:rFonts w:ascii="Times New Roman" w:hAnsi="Times New Roman"/>
                <w:b/>
                <w:sz w:val="19"/>
              </w:rPr>
              <w:t>Bàn giao số lượng vượt quá tồn kho</w:t>
            </w:r>
          </w:p>
        </w:tc>
        <w:tc>
          <w:tcPr>
            <w:tcW w:w="1440" w:type="dxa"/>
            <w:shd w:val="clear" w:color="auto" w:fill="FFFFFF"/>
            <w:vAlign w:val="center"/>
          </w:tcPr>
          <w:p w14:paraId="6C4CD178" w14:textId="77777777" w:rsidR="00A8556B" w:rsidRDefault="00000000">
            <w:pPr>
              <w:spacing w:before="60" w:after="60"/>
              <w:jc w:val="center"/>
            </w:pPr>
            <w:r>
              <w:rPr>
                <w:rFonts w:ascii="Times New Roman" w:hAnsi="Times New Roman"/>
                <w:b/>
                <w:sz w:val="19"/>
              </w:rPr>
              <w:t>ERR_12_05</w:t>
            </w:r>
          </w:p>
        </w:tc>
        <w:tc>
          <w:tcPr>
            <w:tcW w:w="3168" w:type="dxa"/>
            <w:shd w:val="clear" w:color="auto" w:fill="FFFFFF"/>
            <w:vAlign w:val="center"/>
          </w:tcPr>
          <w:p w14:paraId="5A0CDDB5" w14:textId="77777777" w:rsidR="00A8556B" w:rsidRDefault="00000000">
            <w:pPr>
              <w:spacing w:before="60" w:after="60"/>
            </w:pPr>
            <w:r>
              <w:rPr>
                <w:rFonts w:ascii="Times New Roman" w:hAnsi="Times New Roman"/>
                <w:color w:val="C00000"/>
                <w:sz w:val="19"/>
              </w:rPr>
              <w:t>Số lượng thiết bị bàn giao vượt quá số lượng tồn kho khả dụng!</w:t>
            </w:r>
          </w:p>
        </w:tc>
        <w:tc>
          <w:tcPr>
            <w:tcW w:w="2592" w:type="dxa"/>
            <w:shd w:val="clear" w:color="auto" w:fill="FFFFFF"/>
            <w:vAlign w:val="center"/>
          </w:tcPr>
          <w:p w14:paraId="3AA23EFF" w14:textId="77777777" w:rsidR="00A8556B" w:rsidRDefault="00000000">
            <w:pPr>
              <w:spacing w:before="60" w:after="60"/>
            </w:pPr>
            <w:r>
              <w:rPr>
                <w:rFonts w:ascii="Times New Roman" w:hAnsi="Times New Roman"/>
                <w:sz w:val="19"/>
              </w:rPr>
              <w:t>Bôi đỏ ô input Số lượng bàn giao, hiện cảnh báo</w:t>
            </w:r>
          </w:p>
        </w:tc>
      </w:tr>
      <w:tr w:rsidR="00A8556B" w14:paraId="642751E0" w14:textId="77777777">
        <w:tc>
          <w:tcPr>
            <w:tcW w:w="2592" w:type="dxa"/>
            <w:shd w:val="clear" w:color="auto" w:fill="F2F2F2"/>
            <w:vAlign w:val="center"/>
          </w:tcPr>
          <w:p w14:paraId="24993378" w14:textId="77777777" w:rsidR="00A8556B" w:rsidRDefault="00000000">
            <w:pPr>
              <w:spacing w:before="60" w:after="60"/>
            </w:pPr>
            <w:r>
              <w:rPr>
                <w:rFonts w:ascii="Times New Roman" w:hAnsi="Times New Roman"/>
                <w:b/>
                <w:sz w:val="19"/>
              </w:rPr>
              <w:t>Bàn giao thiết bị vào phòng thành công</w:t>
            </w:r>
          </w:p>
        </w:tc>
        <w:tc>
          <w:tcPr>
            <w:tcW w:w="1440" w:type="dxa"/>
            <w:shd w:val="clear" w:color="auto" w:fill="F2F2F2"/>
            <w:vAlign w:val="center"/>
          </w:tcPr>
          <w:p w14:paraId="24583EEA" w14:textId="77777777" w:rsidR="00A8556B" w:rsidRDefault="00000000">
            <w:pPr>
              <w:spacing w:before="60" w:after="60"/>
              <w:jc w:val="center"/>
            </w:pPr>
            <w:r>
              <w:rPr>
                <w:rFonts w:ascii="Times New Roman" w:hAnsi="Times New Roman"/>
                <w:b/>
                <w:sz w:val="19"/>
              </w:rPr>
              <w:t>ERR_12_06</w:t>
            </w:r>
          </w:p>
        </w:tc>
        <w:tc>
          <w:tcPr>
            <w:tcW w:w="3168" w:type="dxa"/>
            <w:shd w:val="clear" w:color="auto" w:fill="F2F2F2"/>
            <w:vAlign w:val="center"/>
          </w:tcPr>
          <w:p w14:paraId="687252F3" w14:textId="77777777" w:rsidR="00A8556B" w:rsidRDefault="00000000">
            <w:pPr>
              <w:spacing w:before="60" w:after="60"/>
            </w:pPr>
            <w:r>
              <w:rPr>
                <w:rFonts w:ascii="Times New Roman" w:hAnsi="Times New Roman"/>
                <w:color w:val="C00000"/>
                <w:sz w:val="19"/>
              </w:rPr>
              <w:t>Đã bàn giao trang thiết bị vào phòng thành công.</w:t>
            </w:r>
          </w:p>
        </w:tc>
        <w:tc>
          <w:tcPr>
            <w:tcW w:w="2592" w:type="dxa"/>
            <w:shd w:val="clear" w:color="auto" w:fill="F2F2F2"/>
            <w:vAlign w:val="center"/>
          </w:tcPr>
          <w:p w14:paraId="04E51A1C" w14:textId="77777777" w:rsidR="00A8556B" w:rsidRDefault="00000000">
            <w:pPr>
              <w:spacing w:before="60" w:after="60"/>
            </w:pPr>
            <w:r>
              <w:rPr>
                <w:rFonts w:ascii="Times New Roman" w:hAnsi="Times New Roman"/>
                <w:sz w:val="19"/>
              </w:rPr>
              <w:t>Đóng modal, tự động trừ tồn kho và cập nhật danh sách</w:t>
            </w:r>
          </w:p>
        </w:tc>
      </w:tr>
    </w:tbl>
    <w:p w14:paraId="537CF6EF"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7C1A12A0"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F49823C" w14:textId="77777777" w:rsidR="00A8556B" w:rsidRDefault="00000000">
      <w:pPr>
        <w:spacing w:before="160" w:after="60"/>
        <w:jc w:val="center"/>
      </w:pPr>
      <w:r>
        <w:rPr>
          <w:noProof/>
        </w:rPr>
        <w:drawing>
          <wp:inline distT="0" distB="0" distL="0" distR="0" wp14:anchorId="3C6D19A3" wp14:editId="407D49B2">
            <wp:extent cx="5669280" cy="29821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ment.png"/>
                    <pic:cNvPicPr/>
                  </pic:nvPicPr>
                  <pic:blipFill>
                    <a:blip r:embed="rId30"/>
                    <a:stretch>
                      <a:fillRect/>
                    </a:stretch>
                  </pic:blipFill>
                  <pic:spPr>
                    <a:xfrm>
                      <a:off x="0" y="0"/>
                      <a:ext cx="5669280" cy="2982153"/>
                    </a:xfrm>
                    <a:prstGeom prst="rect">
                      <a:avLst/>
                    </a:prstGeom>
                  </pic:spPr>
                </pic:pic>
              </a:graphicData>
            </a:graphic>
          </wp:inline>
        </w:drawing>
      </w:r>
    </w:p>
    <w:p w14:paraId="1215DFE3" w14:textId="77777777" w:rsidR="00A8556B" w:rsidRDefault="00000000">
      <w:pPr>
        <w:spacing w:after="60"/>
        <w:jc w:val="center"/>
      </w:pPr>
      <w:r>
        <w:rPr>
          <w:rFonts w:ascii="Times New Roman" w:hAnsi="Times New Roman"/>
          <w:b/>
          <w:i/>
          <w:color w:val="475569"/>
          <w:sz w:val="19"/>
        </w:rPr>
        <w:t>Hình 12.1: Giao diện Quản lý Trang thiết bị &amp; Tài sản trong phòng</w:t>
      </w:r>
    </w:p>
    <w:p w14:paraId="6C3AC1C2"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thống kê toàn bộ trang thiết bị gắn với từng căn phòng, kèm trạng thái sử dụng, nguyên giá và hạn bảo dưỡng.</w:t>
      </w:r>
    </w:p>
    <w:p w14:paraId="25281575"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5D991DBF" w14:textId="77777777">
        <w:tc>
          <w:tcPr>
            <w:tcW w:w="576" w:type="dxa"/>
            <w:shd w:val="clear" w:color="auto" w:fill="1F4E78"/>
            <w:vAlign w:val="center"/>
          </w:tcPr>
          <w:p w14:paraId="0DCBE53A"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62258CA1"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590DCEC"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1781ACF"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7A93F34"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62EA9D15"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68C53E61" w14:textId="77777777">
        <w:tc>
          <w:tcPr>
            <w:tcW w:w="576" w:type="dxa"/>
            <w:shd w:val="clear" w:color="auto" w:fill="FFFFFF"/>
            <w:vAlign w:val="center"/>
          </w:tcPr>
          <w:p w14:paraId="56171089" w14:textId="77777777" w:rsidR="00A8556B" w:rsidRDefault="00000000">
            <w:pPr>
              <w:spacing w:before="60" w:after="60"/>
              <w:jc w:val="center"/>
            </w:pPr>
            <w:r>
              <w:rPr>
                <w:rFonts w:ascii="Times New Roman" w:hAnsi="Times New Roman"/>
                <w:sz w:val="19"/>
              </w:rPr>
              <w:lastRenderedPageBreak/>
              <w:t>1</w:t>
            </w:r>
          </w:p>
        </w:tc>
        <w:tc>
          <w:tcPr>
            <w:tcW w:w="1584" w:type="dxa"/>
            <w:shd w:val="clear" w:color="auto" w:fill="FFFFFF"/>
            <w:vAlign w:val="center"/>
          </w:tcPr>
          <w:p w14:paraId="4DE2440A"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7C591F87" w14:textId="77777777" w:rsidR="00A8556B" w:rsidRDefault="00000000">
            <w:pPr>
              <w:spacing w:before="60" w:after="60"/>
            </w:pPr>
            <w:r>
              <w:rPr>
                <w:rFonts w:ascii="Times New Roman" w:hAnsi="Times New Roman"/>
                <w:sz w:val="19"/>
              </w:rPr>
              <w:t>name</w:t>
            </w:r>
          </w:p>
        </w:tc>
        <w:tc>
          <w:tcPr>
            <w:tcW w:w="1728" w:type="dxa"/>
            <w:shd w:val="clear" w:color="auto" w:fill="FFFFFF"/>
            <w:vAlign w:val="center"/>
          </w:tcPr>
          <w:p w14:paraId="021B6D77" w14:textId="77777777" w:rsidR="00A8556B" w:rsidRDefault="00000000">
            <w:pPr>
              <w:spacing w:before="60" w:after="60"/>
            </w:pPr>
            <w:r>
              <w:rPr>
                <w:rFonts w:ascii="Times New Roman" w:hAnsi="Times New Roman"/>
                <w:sz w:val="19"/>
              </w:rPr>
              <w:t>Tên trang thiết bị *</w:t>
            </w:r>
          </w:p>
        </w:tc>
        <w:tc>
          <w:tcPr>
            <w:tcW w:w="1728" w:type="dxa"/>
            <w:shd w:val="clear" w:color="auto" w:fill="FFFFFF"/>
            <w:vAlign w:val="center"/>
          </w:tcPr>
          <w:p w14:paraId="7143259A" w14:textId="77777777" w:rsidR="00A8556B" w:rsidRDefault="00000000">
            <w:pPr>
              <w:spacing w:before="60" w:after="60"/>
            </w:pPr>
            <w:r>
              <w:rPr>
                <w:rFonts w:ascii="Times New Roman" w:hAnsi="Times New Roman"/>
                <w:sz w:val="19"/>
              </w:rPr>
              <w:t>Máy lạnh Daikin Inverter...</w:t>
            </w:r>
          </w:p>
        </w:tc>
        <w:tc>
          <w:tcPr>
            <w:tcW w:w="2592" w:type="dxa"/>
            <w:shd w:val="clear" w:color="auto" w:fill="FFFFFF"/>
            <w:vAlign w:val="center"/>
          </w:tcPr>
          <w:p w14:paraId="380667B4" w14:textId="77777777" w:rsidR="00A8556B" w:rsidRDefault="00000000">
            <w:pPr>
              <w:spacing w:before="60" w:after="60"/>
            </w:pPr>
            <w:r>
              <w:rPr>
                <w:rFonts w:ascii="Times New Roman" w:hAnsi="Times New Roman"/>
                <w:sz w:val="19"/>
              </w:rPr>
              <w:t>Ô nhập văn bản</w:t>
            </w:r>
          </w:p>
        </w:tc>
      </w:tr>
      <w:tr w:rsidR="00A8556B" w14:paraId="7D958E67" w14:textId="77777777">
        <w:tc>
          <w:tcPr>
            <w:tcW w:w="576" w:type="dxa"/>
            <w:shd w:val="clear" w:color="auto" w:fill="F2F2F2"/>
            <w:vAlign w:val="center"/>
          </w:tcPr>
          <w:p w14:paraId="71F6EED8"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2935CBFB" w14:textId="77777777" w:rsidR="00A8556B" w:rsidRDefault="00000000">
            <w:pPr>
              <w:spacing w:before="60" w:after="60"/>
            </w:pPr>
            <w:r>
              <w:rPr>
                <w:rFonts w:ascii="Times New Roman" w:hAnsi="Times New Roman"/>
                <w:sz w:val="19"/>
              </w:rPr>
              <w:t>Select</w:t>
            </w:r>
          </w:p>
        </w:tc>
        <w:tc>
          <w:tcPr>
            <w:tcW w:w="1440" w:type="dxa"/>
            <w:shd w:val="clear" w:color="auto" w:fill="F2F2F2"/>
            <w:vAlign w:val="center"/>
          </w:tcPr>
          <w:p w14:paraId="0FDF2B3C" w14:textId="77777777" w:rsidR="00A8556B" w:rsidRDefault="00000000">
            <w:pPr>
              <w:spacing w:before="60" w:after="60"/>
            </w:pPr>
            <w:r>
              <w:rPr>
                <w:rFonts w:ascii="Times New Roman" w:hAnsi="Times New Roman"/>
                <w:sz w:val="19"/>
              </w:rPr>
              <w:t>room_id</w:t>
            </w:r>
          </w:p>
        </w:tc>
        <w:tc>
          <w:tcPr>
            <w:tcW w:w="1728" w:type="dxa"/>
            <w:shd w:val="clear" w:color="auto" w:fill="F2F2F2"/>
            <w:vAlign w:val="center"/>
          </w:tcPr>
          <w:p w14:paraId="7F8A6879" w14:textId="77777777" w:rsidR="00A8556B" w:rsidRDefault="00000000">
            <w:pPr>
              <w:spacing w:before="60" w:after="60"/>
            </w:pPr>
            <w:r>
              <w:rPr>
                <w:rFonts w:ascii="Times New Roman" w:hAnsi="Times New Roman"/>
                <w:sz w:val="19"/>
              </w:rPr>
              <w:t>Phòng gắn thiết bị *</w:t>
            </w:r>
          </w:p>
        </w:tc>
        <w:tc>
          <w:tcPr>
            <w:tcW w:w="1728" w:type="dxa"/>
            <w:shd w:val="clear" w:color="auto" w:fill="F2F2F2"/>
            <w:vAlign w:val="center"/>
          </w:tcPr>
          <w:p w14:paraId="7BD6D553" w14:textId="77777777" w:rsidR="00A8556B" w:rsidRDefault="00000000">
            <w:pPr>
              <w:spacing w:before="60" w:after="60"/>
            </w:pPr>
            <w:r>
              <w:rPr>
                <w:rFonts w:ascii="Times New Roman" w:hAnsi="Times New Roman"/>
                <w:sz w:val="19"/>
              </w:rPr>
              <w:t>Chọn phòng...</w:t>
            </w:r>
          </w:p>
        </w:tc>
        <w:tc>
          <w:tcPr>
            <w:tcW w:w="2592" w:type="dxa"/>
            <w:shd w:val="clear" w:color="auto" w:fill="F2F2F2"/>
            <w:vAlign w:val="center"/>
          </w:tcPr>
          <w:p w14:paraId="7BC2DC97" w14:textId="77777777" w:rsidR="00A8556B" w:rsidRDefault="00000000">
            <w:pPr>
              <w:spacing w:before="60" w:after="60"/>
            </w:pPr>
            <w:r>
              <w:rPr>
                <w:rFonts w:ascii="Times New Roman" w:hAnsi="Times New Roman"/>
                <w:sz w:val="19"/>
              </w:rPr>
              <w:t>Dropdown chọn phòng</w:t>
            </w:r>
          </w:p>
        </w:tc>
      </w:tr>
      <w:tr w:rsidR="00A8556B" w14:paraId="4D7263AE" w14:textId="77777777">
        <w:tc>
          <w:tcPr>
            <w:tcW w:w="576" w:type="dxa"/>
            <w:shd w:val="clear" w:color="auto" w:fill="FFFFFF"/>
            <w:vAlign w:val="center"/>
          </w:tcPr>
          <w:p w14:paraId="6D8507DE"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38BB2A1"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4150A261" w14:textId="77777777" w:rsidR="00A8556B" w:rsidRDefault="00000000">
            <w:pPr>
              <w:spacing w:before="60" w:after="60"/>
            </w:pPr>
            <w:r>
              <w:rPr>
                <w:rFonts w:ascii="Times New Roman" w:hAnsi="Times New Roman"/>
                <w:sz w:val="19"/>
              </w:rPr>
              <w:t>status</w:t>
            </w:r>
          </w:p>
        </w:tc>
        <w:tc>
          <w:tcPr>
            <w:tcW w:w="1728" w:type="dxa"/>
            <w:shd w:val="clear" w:color="auto" w:fill="FFFFFF"/>
            <w:vAlign w:val="center"/>
          </w:tcPr>
          <w:p w14:paraId="4D723F8D" w14:textId="77777777" w:rsidR="00A8556B" w:rsidRDefault="00000000">
            <w:pPr>
              <w:spacing w:before="60" w:after="60"/>
            </w:pPr>
            <w:r>
              <w:rPr>
                <w:rFonts w:ascii="Times New Roman" w:hAnsi="Times New Roman"/>
                <w:sz w:val="19"/>
              </w:rPr>
              <w:t>Tình trạng *</w:t>
            </w:r>
          </w:p>
        </w:tc>
        <w:tc>
          <w:tcPr>
            <w:tcW w:w="1728" w:type="dxa"/>
            <w:shd w:val="clear" w:color="auto" w:fill="FFFFFF"/>
            <w:vAlign w:val="center"/>
          </w:tcPr>
          <w:p w14:paraId="32FCD5AC" w14:textId="77777777" w:rsidR="00A8556B" w:rsidRDefault="00000000">
            <w:pPr>
              <w:spacing w:before="60" w:after="60"/>
            </w:pPr>
            <w:r>
              <w:rPr>
                <w:rFonts w:ascii="Times New Roman" w:hAnsi="Times New Roman"/>
                <w:sz w:val="19"/>
              </w:rPr>
              <w:t>Đang sử dụng tốt</w:t>
            </w:r>
          </w:p>
        </w:tc>
        <w:tc>
          <w:tcPr>
            <w:tcW w:w="2592" w:type="dxa"/>
            <w:shd w:val="clear" w:color="auto" w:fill="FFFFFF"/>
            <w:vAlign w:val="center"/>
          </w:tcPr>
          <w:p w14:paraId="289DEBF8" w14:textId="77777777" w:rsidR="00A8556B" w:rsidRDefault="00000000">
            <w:pPr>
              <w:spacing w:before="60" w:after="60"/>
            </w:pPr>
            <w:r>
              <w:rPr>
                <w:rFonts w:ascii="Times New Roman" w:hAnsi="Times New Roman"/>
                <w:sz w:val="19"/>
              </w:rPr>
              <w:t>Dropdown chọn trạng thái</w:t>
            </w:r>
          </w:p>
        </w:tc>
      </w:tr>
      <w:tr w:rsidR="00A8556B" w14:paraId="2DF6CD3E" w14:textId="77777777">
        <w:tc>
          <w:tcPr>
            <w:tcW w:w="576" w:type="dxa"/>
            <w:shd w:val="clear" w:color="auto" w:fill="F2F2F2"/>
            <w:vAlign w:val="center"/>
          </w:tcPr>
          <w:p w14:paraId="3866FB34"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61BFD06E"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6AC044C" w14:textId="77777777" w:rsidR="00A8556B" w:rsidRDefault="00000000">
            <w:pPr>
              <w:spacing w:before="60" w:after="60"/>
            </w:pPr>
            <w:r>
              <w:rPr>
                <w:rFonts w:ascii="Times New Roman" w:hAnsi="Times New Roman"/>
                <w:sz w:val="19"/>
              </w:rPr>
              <w:t>btnSaveEquip</w:t>
            </w:r>
          </w:p>
        </w:tc>
        <w:tc>
          <w:tcPr>
            <w:tcW w:w="1728" w:type="dxa"/>
            <w:shd w:val="clear" w:color="auto" w:fill="F2F2F2"/>
            <w:vAlign w:val="center"/>
          </w:tcPr>
          <w:p w14:paraId="602DA682" w14:textId="77777777" w:rsidR="00A8556B" w:rsidRDefault="00000000">
            <w:pPr>
              <w:spacing w:before="60" w:after="60"/>
            </w:pPr>
            <w:r>
              <w:rPr>
                <w:rFonts w:ascii="Times New Roman" w:hAnsi="Times New Roman"/>
                <w:sz w:val="19"/>
              </w:rPr>
              <w:t>Lưu thiết bị</w:t>
            </w:r>
          </w:p>
        </w:tc>
        <w:tc>
          <w:tcPr>
            <w:tcW w:w="1728" w:type="dxa"/>
            <w:shd w:val="clear" w:color="auto" w:fill="F2F2F2"/>
            <w:vAlign w:val="center"/>
          </w:tcPr>
          <w:p w14:paraId="5259AD5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555B6321" w14:textId="77777777" w:rsidR="00A8556B" w:rsidRDefault="00000000">
            <w:pPr>
              <w:spacing w:before="60" w:after="60"/>
            </w:pPr>
            <w:r>
              <w:rPr>
                <w:rFonts w:ascii="Times New Roman" w:hAnsi="Times New Roman"/>
                <w:sz w:val="19"/>
              </w:rPr>
              <w:t>Nền xanh dương</w:t>
            </w:r>
          </w:p>
        </w:tc>
      </w:tr>
    </w:tbl>
    <w:p w14:paraId="702C9EB5" w14:textId="77777777" w:rsidR="00A8556B" w:rsidRDefault="00000000">
      <w:pPr>
        <w:keepNext/>
        <w:spacing w:before="200" w:after="80"/>
      </w:pPr>
      <w:r>
        <w:rPr>
          <w:rFonts w:ascii="Times New Roman" w:hAnsi="Times New Roman"/>
          <w:b/>
          <w:color w:val="1E293B"/>
          <w:sz w:val="21"/>
        </w:rPr>
        <w:t>6.2. Quy tắc bố cục &amp; hành vi UI</w:t>
      </w:r>
    </w:p>
    <w:p w14:paraId="7AD18820" w14:textId="77777777" w:rsidR="00A8556B" w:rsidRDefault="00000000">
      <w:pPr>
        <w:spacing w:after="80"/>
      </w:pPr>
      <w:r>
        <w:rPr>
          <w:rFonts w:ascii="Times New Roman" w:hAnsi="Times New Roman"/>
          <w:sz w:val="20"/>
        </w:rPr>
        <w:t>• Bố cục: Báo đỏ dưới ô nhập khi chưa chọn phòng hoặc để trống tên thiết bị.</w:t>
      </w:r>
    </w:p>
    <w:p w14:paraId="536035E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D019A25"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6239F2F" w14:textId="77777777">
        <w:tc>
          <w:tcPr>
            <w:tcW w:w="720" w:type="dxa"/>
            <w:shd w:val="clear" w:color="auto" w:fill="1F4E78"/>
            <w:vAlign w:val="center"/>
          </w:tcPr>
          <w:p w14:paraId="31833723"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11E70E50"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681CC94F"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363C905" w14:textId="77777777" w:rsidR="00A8556B" w:rsidRDefault="00000000">
            <w:pPr>
              <w:spacing w:before="60" w:after="60"/>
              <w:jc w:val="center"/>
            </w:pPr>
            <w:r>
              <w:rPr>
                <w:rFonts w:ascii="Times New Roman" w:hAnsi="Times New Roman"/>
                <w:b/>
                <w:color w:val="FFFFFF"/>
                <w:sz w:val="19"/>
              </w:rPr>
              <w:t>Ghi chú phân loại</w:t>
            </w:r>
          </w:p>
        </w:tc>
      </w:tr>
      <w:tr w:rsidR="00A8556B" w14:paraId="7DD50AE1" w14:textId="77777777">
        <w:tc>
          <w:tcPr>
            <w:tcW w:w="720" w:type="dxa"/>
            <w:shd w:val="clear" w:color="auto" w:fill="FFFFFF"/>
            <w:vAlign w:val="center"/>
          </w:tcPr>
          <w:p w14:paraId="6F9E83CC"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F330C04" w14:textId="77777777" w:rsidR="00A8556B" w:rsidRDefault="00000000">
            <w:pPr>
              <w:spacing w:before="60" w:after="60"/>
            </w:pPr>
            <w:r>
              <w:rPr>
                <w:rFonts w:ascii="Times New Roman" w:hAnsi="Times New Roman"/>
                <w:sz w:val="19"/>
              </w:rPr>
              <w:t>Để trống tên thiết bị rồi bấm Lưu</w:t>
            </w:r>
          </w:p>
        </w:tc>
        <w:tc>
          <w:tcPr>
            <w:tcW w:w="3600" w:type="dxa"/>
            <w:shd w:val="clear" w:color="auto" w:fill="FFFFFF"/>
            <w:vAlign w:val="center"/>
          </w:tcPr>
          <w:p w14:paraId="5460C64D" w14:textId="77777777" w:rsidR="00A8556B" w:rsidRDefault="00000000">
            <w:pPr>
              <w:spacing w:before="60" w:after="60"/>
            </w:pPr>
            <w:r>
              <w:rPr>
                <w:rFonts w:ascii="Times New Roman" w:hAnsi="Times New Roman"/>
                <w:sz w:val="19"/>
              </w:rPr>
              <w:t>Báo lỗi đỏ 'Vui lòng nhập tên thiết bị hoặc tài sản'</w:t>
            </w:r>
          </w:p>
        </w:tc>
        <w:tc>
          <w:tcPr>
            <w:tcW w:w="2160" w:type="dxa"/>
            <w:shd w:val="clear" w:color="auto" w:fill="FFFFFF"/>
            <w:vAlign w:val="center"/>
          </w:tcPr>
          <w:p w14:paraId="1FA45170" w14:textId="77777777" w:rsidR="00A8556B" w:rsidRDefault="00000000">
            <w:pPr>
              <w:spacing w:before="60" w:after="60"/>
            </w:pPr>
            <w:r>
              <w:rPr>
                <w:rFonts w:ascii="Times New Roman" w:hAnsi="Times New Roman"/>
                <w:sz w:val="19"/>
              </w:rPr>
              <w:t>Kiểm tra Required</w:t>
            </w:r>
          </w:p>
        </w:tc>
      </w:tr>
      <w:tr w:rsidR="00A8556B" w14:paraId="0D498E8D" w14:textId="77777777">
        <w:tc>
          <w:tcPr>
            <w:tcW w:w="720" w:type="dxa"/>
            <w:shd w:val="clear" w:color="auto" w:fill="F2F2F2"/>
            <w:vAlign w:val="center"/>
          </w:tcPr>
          <w:p w14:paraId="710F47BB"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723FC3A5" w14:textId="77777777" w:rsidR="00A8556B" w:rsidRDefault="00000000">
            <w:pPr>
              <w:spacing w:before="60" w:after="60"/>
            </w:pPr>
            <w:r>
              <w:rPr>
                <w:rFonts w:ascii="Times New Roman" w:hAnsi="Times New Roman"/>
                <w:sz w:val="19"/>
              </w:rPr>
              <w:t>Nhập thông tin hợp lệ</w:t>
            </w:r>
          </w:p>
        </w:tc>
        <w:tc>
          <w:tcPr>
            <w:tcW w:w="3600" w:type="dxa"/>
            <w:shd w:val="clear" w:color="auto" w:fill="F2F2F2"/>
            <w:vAlign w:val="center"/>
          </w:tcPr>
          <w:p w14:paraId="134194BE" w14:textId="77777777" w:rsidR="00A8556B" w:rsidRDefault="00000000">
            <w:pPr>
              <w:spacing w:before="60" w:after="60"/>
            </w:pPr>
            <w:r>
              <w:rPr>
                <w:rFonts w:ascii="Times New Roman" w:hAnsi="Times New Roman"/>
                <w:sz w:val="19"/>
              </w:rPr>
              <w:t>Lưu DB và cập nhật số lượng thiết bị của phòng</w:t>
            </w:r>
          </w:p>
        </w:tc>
        <w:tc>
          <w:tcPr>
            <w:tcW w:w="2160" w:type="dxa"/>
            <w:shd w:val="clear" w:color="auto" w:fill="F2F2F2"/>
            <w:vAlign w:val="center"/>
          </w:tcPr>
          <w:p w14:paraId="55F403FB" w14:textId="77777777" w:rsidR="00A8556B" w:rsidRDefault="00000000">
            <w:pPr>
              <w:spacing w:before="60" w:after="60"/>
            </w:pPr>
            <w:r>
              <w:rPr>
                <w:rFonts w:ascii="Times New Roman" w:hAnsi="Times New Roman"/>
                <w:sz w:val="19"/>
              </w:rPr>
              <w:t>Happy case</w:t>
            </w:r>
          </w:p>
        </w:tc>
      </w:tr>
    </w:tbl>
    <w:p w14:paraId="59EE6CF2" w14:textId="77777777" w:rsidR="00A8556B" w:rsidRDefault="00000000">
      <w:r>
        <w:br w:type="page"/>
      </w:r>
    </w:p>
    <w:p w14:paraId="2AD662D2" w14:textId="77777777" w:rsidR="00A8556B" w:rsidRDefault="00000000">
      <w:pPr>
        <w:keepNext/>
        <w:spacing w:before="360" w:after="160"/>
      </w:pPr>
      <w:r>
        <w:rPr>
          <w:rFonts w:ascii="Times New Roman" w:hAnsi="Times New Roman"/>
          <w:b/>
          <w:color w:val="1F4E78"/>
          <w:sz w:val="28"/>
        </w:rPr>
        <w:lastRenderedPageBreak/>
        <w:t>TÍNH NĂNG 13: SƠ ĐỒ MA TRẬN PHÒNG THỜI GIAN THỰC (ROOM MATRIX SSE) (FEAT_13_ROOM_MATRIX)</w:t>
      </w:r>
    </w:p>
    <w:p w14:paraId="7D99E322"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A1BC7A8" w14:textId="77777777">
        <w:tc>
          <w:tcPr>
            <w:tcW w:w="3168" w:type="dxa"/>
            <w:shd w:val="clear" w:color="auto" w:fill="D9E1F2"/>
            <w:vAlign w:val="center"/>
          </w:tcPr>
          <w:p w14:paraId="13AB8F2F"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7A0AD0E" w14:textId="77777777" w:rsidR="00A8556B" w:rsidRDefault="00000000">
            <w:pPr>
              <w:spacing w:before="60" w:after="60"/>
            </w:pPr>
            <w:r>
              <w:rPr>
                <w:rFonts w:ascii="Times New Roman" w:hAnsi="Times New Roman"/>
                <w:sz w:val="19"/>
              </w:rPr>
              <w:t>Sơ đồ Ma trận phòng thời gian thực (Room Matrix SSE)</w:t>
            </w:r>
          </w:p>
        </w:tc>
      </w:tr>
      <w:tr w:rsidR="00A8556B" w14:paraId="546283AC" w14:textId="77777777">
        <w:tc>
          <w:tcPr>
            <w:tcW w:w="3168" w:type="dxa"/>
            <w:shd w:val="clear" w:color="auto" w:fill="D9E1F2"/>
            <w:vAlign w:val="center"/>
          </w:tcPr>
          <w:p w14:paraId="06C73C25"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45B0F31" w14:textId="77777777" w:rsidR="00A8556B" w:rsidRDefault="00000000">
            <w:pPr>
              <w:spacing w:before="60" w:after="60"/>
            </w:pPr>
            <w:r>
              <w:rPr>
                <w:rFonts w:ascii="Times New Roman" w:hAnsi="Times New Roman"/>
                <w:sz w:val="19"/>
              </w:rPr>
              <w:t>FEAT_13_ROOM_MATRIX</w:t>
            </w:r>
          </w:p>
        </w:tc>
      </w:tr>
      <w:tr w:rsidR="00A8556B" w14:paraId="44BCB996" w14:textId="77777777">
        <w:tc>
          <w:tcPr>
            <w:tcW w:w="3168" w:type="dxa"/>
            <w:shd w:val="clear" w:color="auto" w:fill="D9E1F2"/>
            <w:vAlign w:val="center"/>
          </w:tcPr>
          <w:p w14:paraId="62623227"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C2AE5BF" w14:textId="77777777" w:rsidR="00A8556B" w:rsidRDefault="00000000">
            <w:pPr>
              <w:spacing w:before="60" w:after="60"/>
            </w:pPr>
            <w:r>
              <w:rPr>
                <w:rFonts w:ascii="Times New Roman" w:hAnsi="Times New Roman"/>
                <w:sz w:val="19"/>
              </w:rPr>
              <w:t>Giao diện trực quan hóa toàn bộ tòa nhà theo ma trận ô cờ (Tầng x Phòng), cập nhật màu sắc trạng thái thời gian thực thông qua kết nối Server-Sent Events (SSE).</w:t>
            </w:r>
          </w:p>
        </w:tc>
      </w:tr>
      <w:tr w:rsidR="00A8556B" w14:paraId="3CC4184D" w14:textId="77777777">
        <w:tc>
          <w:tcPr>
            <w:tcW w:w="3168" w:type="dxa"/>
            <w:shd w:val="clear" w:color="auto" w:fill="D9E1F2"/>
            <w:vAlign w:val="center"/>
          </w:tcPr>
          <w:p w14:paraId="17288A3C"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094BD201" w14:textId="77777777" w:rsidR="00A8556B" w:rsidRDefault="00000000">
            <w:pPr>
              <w:spacing w:before="60" w:after="60"/>
            </w:pPr>
            <w:r>
              <w:rPr>
                <w:rFonts w:ascii="Times New Roman" w:hAnsi="Times New Roman"/>
                <w:sz w:val="19"/>
              </w:rPr>
              <w:t>Chủ trọ, Quản trị viên chi nhánh.</w:t>
            </w:r>
          </w:p>
        </w:tc>
      </w:tr>
      <w:tr w:rsidR="00A8556B" w14:paraId="644EA792" w14:textId="77777777">
        <w:tc>
          <w:tcPr>
            <w:tcW w:w="3168" w:type="dxa"/>
            <w:shd w:val="clear" w:color="auto" w:fill="D9E1F2"/>
            <w:vAlign w:val="center"/>
          </w:tcPr>
          <w:p w14:paraId="49E514B1"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7457B884" w14:textId="77777777" w:rsidR="00A8556B" w:rsidRDefault="00000000">
            <w:pPr>
              <w:spacing w:before="60" w:after="60"/>
            </w:pPr>
            <w:r>
              <w:rPr>
                <w:rFonts w:ascii="Times New Roman" w:hAnsi="Times New Roman"/>
                <w:sz w:val="19"/>
              </w:rPr>
              <w:t>Chọn menu 'Ma trận phòng' (/smartroom/admin/matrix).</w:t>
            </w:r>
          </w:p>
        </w:tc>
      </w:tr>
      <w:tr w:rsidR="00A8556B" w14:paraId="3CDD743D" w14:textId="77777777">
        <w:tc>
          <w:tcPr>
            <w:tcW w:w="3168" w:type="dxa"/>
            <w:shd w:val="clear" w:color="auto" w:fill="D9E1F2"/>
            <w:vAlign w:val="center"/>
          </w:tcPr>
          <w:p w14:paraId="387F838D"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EE68733" w14:textId="77777777" w:rsidR="00A8556B" w:rsidRDefault="00000000">
            <w:pPr>
              <w:spacing w:before="60" w:after="60"/>
            </w:pPr>
            <w:r>
              <w:rPr>
                <w:rFonts w:ascii="Times New Roman" w:hAnsi="Times New Roman"/>
                <w:sz w:val="19"/>
              </w:rPr>
              <w:t>Đã thiết lập phòng theo tầng trong tòa nhà.</w:t>
            </w:r>
          </w:p>
        </w:tc>
      </w:tr>
    </w:tbl>
    <w:p w14:paraId="16C1114B"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33BF7CD" w14:textId="77777777">
        <w:tc>
          <w:tcPr>
            <w:tcW w:w="1728" w:type="dxa"/>
            <w:shd w:val="clear" w:color="auto" w:fill="1F4E78"/>
            <w:vAlign w:val="center"/>
          </w:tcPr>
          <w:p w14:paraId="07C12884"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83C0142"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51090862"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62937569"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4E0C26DE" w14:textId="77777777" w:rsidR="00A8556B" w:rsidRDefault="00000000">
            <w:pPr>
              <w:spacing w:before="60" w:after="60"/>
              <w:jc w:val="center"/>
            </w:pPr>
            <w:r>
              <w:rPr>
                <w:rFonts w:ascii="Times New Roman" w:hAnsi="Times New Roman"/>
                <w:b/>
                <w:color w:val="FFFFFF"/>
                <w:sz w:val="19"/>
              </w:rPr>
              <w:t>Ràng buộc chính</w:t>
            </w:r>
          </w:p>
        </w:tc>
      </w:tr>
      <w:tr w:rsidR="00A8556B" w14:paraId="7F0107C6" w14:textId="77777777">
        <w:tc>
          <w:tcPr>
            <w:tcW w:w="1728" w:type="dxa"/>
            <w:shd w:val="clear" w:color="auto" w:fill="FFFFFF"/>
            <w:vAlign w:val="center"/>
          </w:tcPr>
          <w:p w14:paraId="6E9E558D" w14:textId="77777777" w:rsidR="00A8556B" w:rsidRDefault="00000000">
            <w:pPr>
              <w:spacing w:before="60" w:after="60"/>
            </w:pPr>
            <w:r>
              <w:rPr>
                <w:rFonts w:ascii="Times New Roman" w:hAnsi="Times New Roman"/>
                <w:b/>
                <w:sz w:val="19"/>
              </w:rPr>
              <w:t>building_id</w:t>
            </w:r>
          </w:p>
        </w:tc>
        <w:tc>
          <w:tcPr>
            <w:tcW w:w="1872" w:type="dxa"/>
            <w:shd w:val="clear" w:color="auto" w:fill="FFFFFF"/>
            <w:vAlign w:val="center"/>
          </w:tcPr>
          <w:p w14:paraId="4B44F982" w14:textId="77777777" w:rsidR="00A8556B" w:rsidRDefault="00000000">
            <w:pPr>
              <w:spacing w:before="60" w:after="60"/>
            </w:pPr>
            <w:r>
              <w:rPr>
                <w:rFonts w:ascii="Times New Roman" w:hAnsi="Times New Roman"/>
                <w:sz w:val="19"/>
              </w:rPr>
              <w:t>Tòa nhà cần xem</w:t>
            </w:r>
          </w:p>
        </w:tc>
        <w:tc>
          <w:tcPr>
            <w:tcW w:w="1296" w:type="dxa"/>
            <w:shd w:val="clear" w:color="auto" w:fill="FFFFFF"/>
            <w:vAlign w:val="center"/>
          </w:tcPr>
          <w:p w14:paraId="3024D0A9"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0F65B47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BC92799" w14:textId="77777777" w:rsidR="00A8556B" w:rsidRDefault="00000000">
            <w:pPr>
              <w:spacing w:before="60" w:after="60"/>
            </w:pPr>
            <w:r>
              <w:rPr>
                <w:rFonts w:ascii="Times New Roman" w:hAnsi="Times New Roman"/>
                <w:sz w:val="19"/>
              </w:rPr>
              <w:t>ID tòa nhà hợp lệ</w:t>
            </w:r>
          </w:p>
        </w:tc>
      </w:tr>
    </w:tbl>
    <w:p w14:paraId="6594260C" w14:textId="77777777" w:rsidR="00A8556B" w:rsidRDefault="00000000">
      <w:pPr>
        <w:keepNext/>
        <w:spacing w:before="280" w:after="120"/>
      </w:pPr>
      <w:r>
        <w:rPr>
          <w:rFonts w:ascii="Times New Roman" w:hAnsi="Times New Roman"/>
          <w:b/>
          <w:color w:val="2F5597"/>
          <w:sz w:val="24"/>
        </w:rPr>
        <w:t>3. QUY TẮC NGHIỆP VỤ CHI TIẾT (BUSINESS RULES)</w:t>
      </w:r>
    </w:p>
    <w:p w14:paraId="7F848295"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992815F" w14:textId="77777777" w:rsidR="00A8556B" w:rsidRDefault="00000000">
      <w:pPr>
        <w:spacing w:after="80"/>
      </w:pPr>
      <w:r>
        <w:rPr>
          <w:rFonts w:ascii="Times New Roman" w:hAnsi="Times New Roman"/>
          <w:sz w:val="20"/>
        </w:rPr>
        <w:t>Chủ sở hữu tòa nhà.</w:t>
      </w:r>
    </w:p>
    <w:p w14:paraId="2479DB13" w14:textId="77777777" w:rsidR="00A8556B" w:rsidRDefault="00000000">
      <w:pPr>
        <w:keepNext/>
        <w:spacing w:before="200" w:after="80"/>
      </w:pPr>
      <w:r>
        <w:rPr>
          <w:rFonts w:ascii="Times New Roman" w:hAnsi="Times New Roman"/>
          <w:b/>
          <w:color w:val="1E293B"/>
          <w:sz w:val="21"/>
        </w:rPr>
        <w:t>3.2. Quy tắc dữ liệu từng trường</w:t>
      </w:r>
    </w:p>
    <w:p w14:paraId="71D63F44" w14:textId="77777777" w:rsidR="00A8556B" w:rsidRDefault="00000000">
      <w:pPr>
        <w:spacing w:after="80"/>
      </w:pPr>
      <w:r>
        <w:rPr>
          <w:rFonts w:ascii="Times New Roman" w:hAnsi="Times New Roman"/>
          <w:sz w:val="20"/>
        </w:rPr>
        <w:t>• Màu sắc trạng thái: Xanh lá = Phòng trống; Đỏ = Đang có khách ở; Vàng = Sắp hết hạn hợp đồng; Xám = Đang bảo trì.</w:t>
      </w:r>
    </w:p>
    <w:p w14:paraId="43460BF7" w14:textId="77777777" w:rsidR="00A8556B" w:rsidRDefault="00000000">
      <w:pPr>
        <w:keepNext/>
        <w:spacing w:before="200" w:after="80"/>
      </w:pPr>
      <w:r>
        <w:rPr>
          <w:rFonts w:ascii="Times New Roman" w:hAnsi="Times New Roman"/>
          <w:b/>
          <w:color w:val="1E293B"/>
          <w:sz w:val="21"/>
        </w:rPr>
        <w:t>3.3. Biểu thức chính quy Regex chuẩn</w:t>
      </w:r>
    </w:p>
    <w:p w14:paraId="7145CABC" w14:textId="77777777" w:rsidR="00A8556B" w:rsidRDefault="00000000">
      <w:pPr>
        <w:spacing w:after="80"/>
      </w:pPr>
      <w:r>
        <w:rPr>
          <w:rFonts w:ascii="Times New Roman" w:hAnsi="Times New Roman"/>
          <w:i/>
          <w:color w:val="475569"/>
          <w:sz w:val="20"/>
        </w:rPr>
        <w:t>Regex quy định: N/A</w:t>
      </w:r>
    </w:p>
    <w:p w14:paraId="1D7F7D7E" w14:textId="77777777" w:rsidR="00A8556B" w:rsidRDefault="00000000">
      <w:pPr>
        <w:keepNext/>
        <w:spacing w:before="280" w:after="120"/>
      </w:pPr>
      <w:r>
        <w:rPr>
          <w:rFonts w:ascii="Times New Roman" w:hAnsi="Times New Roman"/>
          <w:b/>
          <w:color w:val="2F5597"/>
          <w:sz w:val="24"/>
        </w:rPr>
        <w:t>4. LUỒNG XỬ LÝ (FLOW)</w:t>
      </w:r>
    </w:p>
    <w:p w14:paraId="3EFE1387" w14:textId="77777777" w:rsidR="00A8556B" w:rsidRDefault="00000000">
      <w:pPr>
        <w:spacing w:after="80"/>
      </w:pPr>
      <w:r>
        <w:rPr>
          <w:rFonts w:ascii="Times New Roman" w:hAnsi="Times New Roman"/>
          <w:sz w:val="20"/>
        </w:rPr>
        <w:t>1. Chủ trọ mở trang Ma trận phòng thời gian thực.</w:t>
      </w:r>
    </w:p>
    <w:p w14:paraId="34400A32" w14:textId="77777777" w:rsidR="00A8556B" w:rsidRDefault="00000000">
      <w:pPr>
        <w:spacing w:after="80"/>
      </w:pPr>
      <w:r>
        <w:rPr>
          <w:rFonts w:ascii="Times New Roman" w:hAnsi="Times New Roman"/>
          <w:sz w:val="20"/>
        </w:rPr>
        <w:t>2. Client thiết lập kết nối luồng sự kiện SSE đến máy chủ `/stream/room-status`.</w:t>
      </w:r>
    </w:p>
    <w:p w14:paraId="17D3E613" w14:textId="77777777" w:rsidR="00A8556B" w:rsidRDefault="00000000">
      <w:pPr>
        <w:spacing w:after="80"/>
      </w:pPr>
      <w:r>
        <w:rPr>
          <w:rFonts w:ascii="Times New Roman" w:hAnsi="Times New Roman"/>
          <w:sz w:val="20"/>
        </w:rPr>
        <w:t>3. Khi có sự thay đổi (khách ký hợp đồng, trả phòng, báo hỏng), máy chủ đẩy bản tin thời gian thực.</w:t>
      </w:r>
    </w:p>
    <w:p w14:paraId="372E2C70" w14:textId="77777777" w:rsidR="00A8556B" w:rsidRDefault="00000000">
      <w:pPr>
        <w:spacing w:after="80"/>
      </w:pPr>
      <w:r>
        <w:rPr>
          <w:rFonts w:ascii="Times New Roman" w:hAnsi="Times New Roman"/>
          <w:sz w:val="20"/>
        </w:rPr>
        <w:t>4. Thẻ phòng tự động đổi màu và cập nhật số liệu không cần tải lại trang.</w:t>
      </w:r>
    </w:p>
    <w:p w14:paraId="016B8DBF"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16298FB0"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013CF304" w14:textId="77777777">
        <w:tc>
          <w:tcPr>
            <w:tcW w:w="2592" w:type="dxa"/>
            <w:shd w:val="clear" w:color="auto" w:fill="1F4E78"/>
            <w:vAlign w:val="center"/>
          </w:tcPr>
          <w:p w14:paraId="537A085D"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0B9FAA52"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755D55F"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02E75F3A"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630B27E7" w14:textId="77777777">
        <w:tc>
          <w:tcPr>
            <w:tcW w:w="2592" w:type="dxa"/>
            <w:shd w:val="clear" w:color="auto" w:fill="FFFFFF"/>
            <w:vAlign w:val="center"/>
          </w:tcPr>
          <w:p w14:paraId="1A4383C0" w14:textId="77777777" w:rsidR="00A8556B" w:rsidRDefault="00000000">
            <w:pPr>
              <w:spacing w:before="60" w:after="60"/>
            </w:pPr>
            <w:r>
              <w:rPr>
                <w:rFonts w:ascii="Times New Roman" w:hAnsi="Times New Roman"/>
                <w:b/>
                <w:sz w:val="19"/>
              </w:rPr>
              <w:t xml:space="preserve">Mất kết nối luồng SSE thời </w:t>
            </w:r>
            <w:r>
              <w:rPr>
                <w:rFonts w:ascii="Times New Roman" w:hAnsi="Times New Roman"/>
                <w:b/>
                <w:sz w:val="19"/>
              </w:rPr>
              <w:lastRenderedPageBreak/>
              <w:t>gian thực</w:t>
            </w:r>
          </w:p>
        </w:tc>
        <w:tc>
          <w:tcPr>
            <w:tcW w:w="1440" w:type="dxa"/>
            <w:shd w:val="clear" w:color="auto" w:fill="FFFFFF"/>
            <w:vAlign w:val="center"/>
          </w:tcPr>
          <w:p w14:paraId="2B221611" w14:textId="77777777" w:rsidR="00A8556B" w:rsidRDefault="00000000">
            <w:pPr>
              <w:spacing w:before="60" w:after="60"/>
              <w:jc w:val="center"/>
            </w:pPr>
            <w:r>
              <w:rPr>
                <w:rFonts w:ascii="Times New Roman" w:hAnsi="Times New Roman"/>
                <w:b/>
                <w:sz w:val="19"/>
              </w:rPr>
              <w:lastRenderedPageBreak/>
              <w:t>ERR_13_01</w:t>
            </w:r>
          </w:p>
        </w:tc>
        <w:tc>
          <w:tcPr>
            <w:tcW w:w="3168" w:type="dxa"/>
            <w:shd w:val="clear" w:color="auto" w:fill="FFFFFF"/>
            <w:vAlign w:val="center"/>
          </w:tcPr>
          <w:p w14:paraId="55B54F2A" w14:textId="77777777" w:rsidR="00A8556B" w:rsidRDefault="00000000">
            <w:pPr>
              <w:spacing w:before="60" w:after="60"/>
            </w:pPr>
            <w:r>
              <w:rPr>
                <w:rFonts w:ascii="Times New Roman" w:hAnsi="Times New Roman"/>
                <w:color w:val="C00000"/>
                <w:sz w:val="19"/>
              </w:rPr>
              <w:t xml:space="preserve">Mất kết nối dữ liệu thời gian thực. Hệ </w:t>
            </w:r>
            <w:r>
              <w:rPr>
                <w:rFonts w:ascii="Times New Roman" w:hAnsi="Times New Roman"/>
                <w:color w:val="C00000"/>
                <w:sz w:val="19"/>
              </w:rPr>
              <w:lastRenderedPageBreak/>
              <w:t>thống đang tự động kết nối lại...</w:t>
            </w:r>
          </w:p>
        </w:tc>
        <w:tc>
          <w:tcPr>
            <w:tcW w:w="2592" w:type="dxa"/>
            <w:shd w:val="clear" w:color="auto" w:fill="FFFFFF"/>
            <w:vAlign w:val="center"/>
          </w:tcPr>
          <w:p w14:paraId="27AAEB21" w14:textId="77777777" w:rsidR="00A8556B" w:rsidRDefault="00000000">
            <w:pPr>
              <w:spacing w:before="60" w:after="60"/>
            </w:pPr>
            <w:r>
              <w:rPr>
                <w:rFonts w:ascii="Times New Roman" w:hAnsi="Times New Roman"/>
                <w:sz w:val="19"/>
              </w:rPr>
              <w:lastRenderedPageBreak/>
              <w:t xml:space="preserve">Hiển thị nhãn huy hiệu màu </w:t>
            </w:r>
            <w:r>
              <w:rPr>
                <w:rFonts w:ascii="Times New Roman" w:hAnsi="Times New Roman"/>
                <w:sz w:val="19"/>
              </w:rPr>
              <w:lastRenderedPageBreak/>
              <w:t>vàng nhấp nháy góc phải</w:t>
            </w:r>
          </w:p>
        </w:tc>
      </w:tr>
      <w:tr w:rsidR="00A8556B" w14:paraId="2AAA19EC" w14:textId="77777777">
        <w:tc>
          <w:tcPr>
            <w:tcW w:w="2592" w:type="dxa"/>
            <w:shd w:val="clear" w:color="auto" w:fill="F2F2F2"/>
            <w:vAlign w:val="center"/>
          </w:tcPr>
          <w:p w14:paraId="3E06BDBB" w14:textId="77777777" w:rsidR="00A8556B" w:rsidRDefault="00000000">
            <w:pPr>
              <w:spacing w:before="60" w:after="60"/>
            </w:pPr>
            <w:r>
              <w:rPr>
                <w:rFonts w:ascii="Times New Roman" w:hAnsi="Times New Roman"/>
                <w:b/>
                <w:sz w:val="19"/>
              </w:rPr>
              <w:lastRenderedPageBreak/>
              <w:t>Đổi phòng sang Bảo trì khi đang có khách</w:t>
            </w:r>
          </w:p>
        </w:tc>
        <w:tc>
          <w:tcPr>
            <w:tcW w:w="1440" w:type="dxa"/>
            <w:shd w:val="clear" w:color="auto" w:fill="F2F2F2"/>
            <w:vAlign w:val="center"/>
          </w:tcPr>
          <w:p w14:paraId="23A98F98" w14:textId="77777777" w:rsidR="00A8556B" w:rsidRDefault="00000000">
            <w:pPr>
              <w:spacing w:before="60" w:after="60"/>
              <w:jc w:val="center"/>
            </w:pPr>
            <w:r>
              <w:rPr>
                <w:rFonts w:ascii="Times New Roman" w:hAnsi="Times New Roman"/>
                <w:b/>
                <w:sz w:val="19"/>
              </w:rPr>
              <w:t>ERR_13_02</w:t>
            </w:r>
          </w:p>
        </w:tc>
        <w:tc>
          <w:tcPr>
            <w:tcW w:w="3168" w:type="dxa"/>
            <w:shd w:val="clear" w:color="auto" w:fill="F2F2F2"/>
            <w:vAlign w:val="center"/>
          </w:tcPr>
          <w:p w14:paraId="3AF679D5" w14:textId="77777777" w:rsidR="00A8556B" w:rsidRDefault="00000000">
            <w:pPr>
              <w:spacing w:before="60" w:after="60"/>
            </w:pPr>
            <w:r>
              <w:rPr>
                <w:rFonts w:ascii="Times New Roman" w:hAnsi="Times New Roman"/>
                <w:color w:val="C00000"/>
                <w:sz w:val="19"/>
              </w:rPr>
              <w:t>Phòng đang có hợp đồng thuê hoạt động, không thể chuyển sang bảo trì.</w:t>
            </w:r>
          </w:p>
        </w:tc>
        <w:tc>
          <w:tcPr>
            <w:tcW w:w="2592" w:type="dxa"/>
            <w:shd w:val="clear" w:color="auto" w:fill="F2F2F2"/>
            <w:vAlign w:val="center"/>
          </w:tcPr>
          <w:p w14:paraId="1CACC263" w14:textId="77777777" w:rsidR="00A8556B" w:rsidRDefault="00000000">
            <w:pPr>
              <w:spacing w:before="60" w:after="60"/>
            </w:pPr>
            <w:r>
              <w:rPr>
                <w:rFonts w:ascii="Times New Roman" w:hAnsi="Times New Roman"/>
                <w:sz w:val="19"/>
              </w:rPr>
              <w:t>Hiển thị Popup cảnh báo xung đột nghiệp vụ</w:t>
            </w:r>
          </w:p>
        </w:tc>
      </w:tr>
      <w:tr w:rsidR="00A8556B" w14:paraId="16EC88A1" w14:textId="77777777">
        <w:tc>
          <w:tcPr>
            <w:tcW w:w="2592" w:type="dxa"/>
            <w:shd w:val="clear" w:color="auto" w:fill="FFFFFF"/>
            <w:vAlign w:val="center"/>
          </w:tcPr>
          <w:p w14:paraId="5AB130EC" w14:textId="77777777" w:rsidR="00A8556B" w:rsidRDefault="00000000">
            <w:pPr>
              <w:spacing w:before="60" w:after="60"/>
            </w:pPr>
            <w:r>
              <w:rPr>
                <w:rFonts w:ascii="Times New Roman" w:hAnsi="Times New Roman"/>
                <w:b/>
                <w:sz w:val="19"/>
              </w:rPr>
              <w:t>Bộ lọc tầng không có phòng nào</w:t>
            </w:r>
          </w:p>
        </w:tc>
        <w:tc>
          <w:tcPr>
            <w:tcW w:w="1440" w:type="dxa"/>
            <w:shd w:val="clear" w:color="auto" w:fill="FFFFFF"/>
            <w:vAlign w:val="center"/>
          </w:tcPr>
          <w:p w14:paraId="5AAEC4CB" w14:textId="77777777" w:rsidR="00A8556B" w:rsidRDefault="00000000">
            <w:pPr>
              <w:spacing w:before="60" w:after="60"/>
              <w:jc w:val="center"/>
            </w:pPr>
            <w:r>
              <w:rPr>
                <w:rFonts w:ascii="Times New Roman" w:hAnsi="Times New Roman"/>
                <w:b/>
                <w:sz w:val="19"/>
              </w:rPr>
              <w:t>ERR_13_03</w:t>
            </w:r>
          </w:p>
        </w:tc>
        <w:tc>
          <w:tcPr>
            <w:tcW w:w="3168" w:type="dxa"/>
            <w:shd w:val="clear" w:color="auto" w:fill="FFFFFF"/>
            <w:vAlign w:val="center"/>
          </w:tcPr>
          <w:p w14:paraId="7DC091A2" w14:textId="77777777" w:rsidR="00A8556B" w:rsidRDefault="00000000">
            <w:pPr>
              <w:spacing w:before="60" w:after="60"/>
            </w:pPr>
            <w:r>
              <w:rPr>
                <w:rFonts w:ascii="Times New Roman" w:hAnsi="Times New Roman"/>
                <w:color w:val="C00000"/>
                <w:sz w:val="19"/>
              </w:rPr>
              <w:t>Tầng được chọn chưa có phòng nào được tạo.</w:t>
            </w:r>
          </w:p>
        </w:tc>
        <w:tc>
          <w:tcPr>
            <w:tcW w:w="2592" w:type="dxa"/>
            <w:shd w:val="clear" w:color="auto" w:fill="FFFFFF"/>
            <w:vAlign w:val="center"/>
          </w:tcPr>
          <w:p w14:paraId="5F9FF7A6" w14:textId="77777777" w:rsidR="00A8556B" w:rsidRDefault="00000000">
            <w:pPr>
              <w:spacing w:before="60" w:after="60"/>
            </w:pPr>
            <w:r>
              <w:rPr>
                <w:rFonts w:ascii="Times New Roman" w:hAnsi="Times New Roman"/>
                <w:sz w:val="19"/>
              </w:rPr>
              <w:t>Hiển thị khung trạng thái trống nhắc nhở cấu hình phòng</w:t>
            </w:r>
          </w:p>
        </w:tc>
      </w:tr>
    </w:tbl>
    <w:p w14:paraId="0B423C7E"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7176380"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750E20B" w14:textId="77777777" w:rsidR="00A8556B" w:rsidRDefault="00000000">
      <w:pPr>
        <w:spacing w:before="160" w:after="60"/>
        <w:jc w:val="center"/>
      </w:pPr>
      <w:r>
        <w:rPr>
          <w:noProof/>
        </w:rPr>
        <w:drawing>
          <wp:inline distT="0" distB="0" distL="0" distR="0" wp14:anchorId="21811672" wp14:editId="7046D2A7">
            <wp:extent cx="5669280" cy="29821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3_room_map_visual.png"/>
                    <pic:cNvPicPr/>
                  </pic:nvPicPr>
                  <pic:blipFill>
                    <a:blip r:embed="rId31"/>
                    <a:stretch>
                      <a:fillRect/>
                    </a:stretch>
                  </pic:blipFill>
                  <pic:spPr>
                    <a:xfrm>
                      <a:off x="0" y="0"/>
                      <a:ext cx="5669280" cy="2982153"/>
                    </a:xfrm>
                    <a:prstGeom prst="rect">
                      <a:avLst/>
                    </a:prstGeom>
                  </pic:spPr>
                </pic:pic>
              </a:graphicData>
            </a:graphic>
          </wp:inline>
        </w:drawing>
      </w:r>
    </w:p>
    <w:p w14:paraId="64FC90D7" w14:textId="77777777" w:rsidR="00A8556B" w:rsidRDefault="00000000">
      <w:pPr>
        <w:spacing w:after="60"/>
        <w:jc w:val="center"/>
      </w:pPr>
      <w:r>
        <w:rPr>
          <w:rFonts w:ascii="Times New Roman" w:hAnsi="Times New Roman"/>
          <w:b/>
          <w:i/>
          <w:color w:val="475569"/>
          <w:sz w:val="19"/>
        </w:rPr>
        <w:t>Hình 13.1: Giao diện Sơ đồ ma trận phòng thời gian thực (Room Matrix SSE)</w:t>
      </w:r>
    </w:p>
    <w:p w14:paraId="484D87EF"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lưới trực quan theo từng tầng lầu với các mã màu phân biệt phòng trống, phòng đang ở và phòng trễ hạn tiền.</w:t>
      </w:r>
    </w:p>
    <w:p w14:paraId="6164B104"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5317807D" w14:textId="77777777">
        <w:tc>
          <w:tcPr>
            <w:tcW w:w="576" w:type="dxa"/>
            <w:shd w:val="clear" w:color="auto" w:fill="1F4E78"/>
            <w:vAlign w:val="center"/>
          </w:tcPr>
          <w:p w14:paraId="6EE7D472"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4ECE0C21"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1B42B6C"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07F2BB7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60F3115"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0FDAAC7A"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DEF5037" w14:textId="77777777">
        <w:tc>
          <w:tcPr>
            <w:tcW w:w="576" w:type="dxa"/>
            <w:shd w:val="clear" w:color="auto" w:fill="FFFFFF"/>
            <w:vAlign w:val="center"/>
          </w:tcPr>
          <w:p w14:paraId="47A90FC7"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3BCF335D" w14:textId="77777777" w:rsidR="00A8556B" w:rsidRDefault="00000000">
            <w:pPr>
              <w:spacing w:before="60" w:after="60"/>
            </w:pPr>
            <w:r>
              <w:rPr>
                <w:rFonts w:ascii="Times New Roman" w:hAnsi="Times New Roman"/>
                <w:sz w:val="19"/>
              </w:rPr>
              <w:t>Floor Row</w:t>
            </w:r>
          </w:p>
        </w:tc>
        <w:tc>
          <w:tcPr>
            <w:tcW w:w="1440" w:type="dxa"/>
            <w:shd w:val="clear" w:color="auto" w:fill="FFFFFF"/>
            <w:vAlign w:val="center"/>
          </w:tcPr>
          <w:p w14:paraId="16F24A1C" w14:textId="77777777" w:rsidR="00A8556B" w:rsidRDefault="00000000">
            <w:pPr>
              <w:spacing w:before="60" w:after="60"/>
            </w:pPr>
            <w:r>
              <w:rPr>
                <w:rFonts w:ascii="Times New Roman" w:hAnsi="Times New Roman"/>
                <w:sz w:val="19"/>
              </w:rPr>
              <w:t>floor_container</w:t>
            </w:r>
          </w:p>
        </w:tc>
        <w:tc>
          <w:tcPr>
            <w:tcW w:w="1728" w:type="dxa"/>
            <w:shd w:val="clear" w:color="auto" w:fill="FFFFFF"/>
            <w:vAlign w:val="center"/>
          </w:tcPr>
          <w:p w14:paraId="6811C70C" w14:textId="77777777" w:rsidR="00A8556B" w:rsidRDefault="00000000">
            <w:pPr>
              <w:spacing w:before="60" w:after="60"/>
            </w:pPr>
            <w:r>
              <w:rPr>
                <w:rFonts w:ascii="Times New Roman" w:hAnsi="Times New Roman"/>
                <w:sz w:val="19"/>
              </w:rPr>
              <w:t>Danh sách tầng</w:t>
            </w:r>
          </w:p>
        </w:tc>
        <w:tc>
          <w:tcPr>
            <w:tcW w:w="1728" w:type="dxa"/>
            <w:shd w:val="clear" w:color="auto" w:fill="FFFFFF"/>
            <w:vAlign w:val="center"/>
          </w:tcPr>
          <w:p w14:paraId="0D0DFE04" w14:textId="77777777" w:rsidR="00A8556B" w:rsidRDefault="00000000">
            <w:pPr>
              <w:spacing w:before="60" w:after="60"/>
            </w:pPr>
            <w:r>
              <w:rPr>
                <w:rFonts w:ascii="Times New Roman" w:hAnsi="Times New Roman"/>
                <w:sz w:val="19"/>
              </w:rPr>
              <w:t>Tầng 1, Tầng 2, Tầng 3...</w:t>
            </w:r>
          </w:p>
        </w:tc>
        <w:tc>
          <w:tcPr>
            <w:tcW w:w="2592" w:type="dxa"/>
            <w:shd w:val="clear" w:color="auto" w:fill="FFFFFF"/>
            <w:vAlign w:val="center"/>
          </w:tcPr>
          <w:p w14:paraId="6CD68D15" w14:textId="77777777" w:rsidR="00A8556B" w:rsidRDefault="00000000">
            <w:pPr>
              <w:spacing w:before="60" w:after="60"/>
            </w:pPr>
            <w:r>
              <w:rPr>
                <w:rFonts w:ascii="Times New Roman" w:hAnsi="Times New Roman"/>
                <w:sz w:val="19"/>
              </w:rPr>
              <w:t>Các hàng ngang phân tầng</w:t>
            </w:r>
          </w:p>
        </w:tc>
      </w:tr>
      <w:tr w:rsidR="00A8556B" w14:paraId="1E12A4AC" w14:textId="77777777">
        <w:tc>
          <w:tcPr>
            <w:tcW w:w="576" w:type="dxa"/>
            <w:shd w:val="clear" w:color="auto" w:fill="F2F2F2"/>
            <w:vAlign w:val="center"/>
          </w:tcPr>
          <w:p w14:paraId="60E55C45"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A119A82" w14:textId="77777777" w:rsidR="00A8556B" w:rsidRDefault="00000000">
            <w:pPr>
              <w:spacing w:before="60" w:after="60"/>
            </w:pPr>
            <w:r>
              <w:rPr>
                <w:rFonts w:ascii="Times New Roman" w:hAnsi="Times New Roman"/>
                <w:sz w:val="19"/>
              </w:rPr>
              <w:t>Room Box</w:t>
            </w:r>
          </w:p>
        </w:tc>
        <w:tc>
          <w:tcPr>
            <w:tcW w:w="1440" w:type="dxa"/>
            <w:shd w:val="clear" w:color="auto" w:fill="F2F2F2"/>
            <w:vAlign w:val="center"/>
          </w:tcPr>
          <w:p w14:paraId="70614617" w14:textId="77777777" w:rsidR="00A8556B" w:rsidRDefault="00000000">
            <w:pPr>
              <w:spacing w:before="60" w:after="60"/>
            </w:pPr>
            <w:r>
              <w:rPr>
                <w:rFonts w:ascii="Times New Roman" w:hAnsi="Times New Roman"/>
                <w:sz w:val="19"/>
              </w:rPr>
              <w:t>matrix_box</w:t>
            </w:r>
          </w:p>
        </w:tc>
        <w:tc>
          <w:tcPr>
            <w:tcW w:w="1728" w:type="dxa"/>
            <w:shd w:val="clear" w:color="auto" w:fill="F2F2F2"/>
            <w:vAlign w:val="center"/>
          </w:tcPr>
          <w:p w14:paraId="5ECACA87" w14:textId="77777777" w:rsidR="00A8556B" w:rsidRDefault="00000000">
            <w:pPr>
              <w:spacing w:before="60" w:after="60"/>
            </w:pPr>
            <w:r>
              <w:rPr>
                <w:rFonts w:ascii="Times New Roman" w:hAnsi="Times New Roman"/>
                <w:sz w:val="19"/>
              </w:rPr>
              <w:t>Ô vuông phòng trọ</w:t>
            </w:r>
          </w:p>
        </w:tc>
        <w:tc>
          <w:tcPr>
            <w:tcW w:w="1728" w:type="dxa"/>
            <w:shd w:val="clear" w:color="auto" w:fill="F2F2F2"/>
            <w:vAlign w:val="center"/>
          </w:tcPr>
          <w:p w14:paraId="24C885B8" w14:textId="77777777" w:rsidR="00A8556B" w:rsidRDefault="00000000">
            <w:pPr>
              <w:spacing w:before="60" w:after="60"/>
            </w:pPr>
            <w:r>
              <w:rPr>
                <w:rFonts w:ascii="Times New Roman" w:hAnsi="Times New Roman"/>
                <w:sz w:val="19"/>
              </w:rPr>
              <w:t>P.101 - 3.5tr</w:t>
            </w:r>
          </w:p>
        </w:tc>
        <w:tc>
          <w:tcPr>
            <w:tcW w:w="2592" w:type="dxa"/>
            <w:shd w:val="clear" w:color="auto" w:fill="F2F2F2"/>
            <w:vAlign w:val="center"/>
          </w:tcPr>
          <w:p w14:paraId="3BBEB42B" w14:textId="77777777" w:rsidR="00A8556B" w:rsidRDefault="00000000">
            <w:pPr>
              <w:spacing w:before="60" w:after="60"/>
            </w:pPr>
            <w:r>
              <w:rPr>
                <w:rFonts w:ascii="Times New Roman" w:hAnsi="Times New Roman"/>
                <w:sz w:val="19"/>
              </w:rPr>
              <w:t>Thẻ ô vuông đổi màu theo trạng thái</w:t>
            </w:r>
          </w:p>
        </w:tc>
      </w:tr>
      <w:tr w:rsidR="00A8556B" w14:paraId="7DCCB73B" w14:textId="77777777">
        <w:tc>
          <w:tcPr>
            <w:tcW w:w="576" w:type="dxa"/>
            <w:shd w:val="clear" w:color="auto" w:fill="FFFFFF"/>
            <w:vAlign w:val="center"/>
          </w:tcPr>
          <w:p w14:paraId="4C442629"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6D78DE44" w14:textId="77777777" w:rsidR="00A8556B" w:rsidRDefault="00000000">
            <w:pPr>
              <w:spacing w:before="60" w:after="60"/>
            </w:pPr>
            <w:r>
              <w:rPr>
                <w:rFonts w:ascii="Times New Roman" w:hAnsi="Times New Roman"/>
                <w:sz w:val="19"/>
              </w:rPr>
              <w:t>Status Legend</w:t>
            </w:r>
          </w:p>
        </w:tc>
        <w:tc>
          <w:tcPr>
            <w:tcW w:w="1440" w:type="dxa"/>
            <w:shd w:val="clear" w:color="auto" w:fill="FFFFFF"/>
            <w:vAlign w:val="center"/>
          </w:tcPr>
          <w:p w14:paraId="50F3BBB5" w14:textId="77777777" w:rsidR="00A8556B" w:rsidRDefault="00000000">
            <w:pPr>
              <w:spacing w:before="60" w:after="60"/>
            </w:pPr>
            <w:r>
              <w:rPr>
                <w:rFonts w:ascii="Times New Roman" w:hAnsi="Times New Roman"/>
                <w:sz w:val="19"/>
              </w:rPr>
              <w:t>legend_bar</w:t>
            </w:r>
          </w:p>
        </w:tc>
        <w:tc>
          <w:tcPr>
            <w:tcW w:w="1728" w:type="dxa"/>
            <w:shd w:val="clear" w:color="auto" w:fill="FFFFFF"/>
            <w:vAlign w:val="center"/>
          </w:tcPr>
          <w:p w14:paraId="3174E2E6" w14:textId="77777777" w:rsidR="00A8556B" w:rsidRDefault="00000000">
            <w:pPr>
              <w:spacing w:before="60" w:after="60"/>
            </w:pPr>
            <w:r>
              <w:rPr>
                <w:rFonts w:ascii="Times New Roman" w:hAnsi="Times New Roman"/>
                <w:sz w:val="19"/>
              </w:rPr>
              <w:t>Chú thích màu sắc</w:t>
            </w:r>
          </w:p>
        </w:tc>
        <w:tc>
          <w:tcPr>
            <w:tcW w:w="1728" w:type="dxa"/>
            <w:shd w:val="clear" w:color="auto" w:fill="FFFFFF"/>
            <w:vAlign w:val="center"/>
          </w:tcPr>
          <w:p w14:paraId="6C316AB8" w14:textId="77777777" w:rsidR="00A8556B" w:rsidRDefault="00000000">
            <w:pPr>
              <w:spacing w:before="60" w:after="60"/>
            </w:pPr>
            <w:r>
              <w:rPr>
                <w:rFonts w:ascii="Times New Roman" w:hAnsi="Times New Roman"/>
                <w:sz w:val="19"/>
              </w:rPr>
              <w:t>Trống / Đã thuê / Nợ tiền</w:t>
            </w:r>
          </w:p>
        </w:tc>
        <w:tc>
          <w:tcPr>
            <w:tcW w:w="2592" w:type="dxa"/>
            <w:shd w:val="clear" w:color="auto" w:fill="FFFFFF"/>
            <w:vAlign w:val="center"/>
          </w:tcPr>
          <w:p w14:paraId="3ED7F487" w14:textId="77777777" w:rsidR="00A8556B" w:rsidRDefault="00000000">
            <w:pPr>
              <w:spacing w:before="60" w:after="60"/>
            </w:pPr>
            <w:r>
              <w:rPr>
                <w:rFonts w:ascii="Times New Roman" w:hAnsi="Times New Roman"/>
                <w:sz w:val="19"/>
              </w:rPr>
              <w:t>Thanh ghi chú góc trên</w:t>
            </w:r>
          </w:p>
        </w:tc>
      </w:tr>
    </w:tbl>
    <w:p w14:paraId="319E4A9F" w14:textId="77777777" w:rsidR="00A8556B" w:rsidRDefault="00000000">
      <w:pPr>
        <w:keepNext/>
        <w:spacing w:before="200" w:after="80"/>
      </w:pPr>
      <w:r>
        <w:rPr>
          <w:rFonts w:ascii="Times New Roman" w:hAnsi="Times New Roman"/>
          <w:b/>
          <w:color w:val="1E293B"/>
          <w:sz w:val="21"/>
        </w:rPr>
        <w:t>6.2. Quy tắc bố cục &amp; hành vi UI</w:t>
      </w:r>
    </w:p>
    <w:p w14:paraId="20A176BA" w14:textId="77777777" w:rsidR="00A8556B" w:rsidRDefault="00000000">
      <w:pPr>
        <w:spacing w:after="80"/>
      </w:pPr>
      <w:r>
        <w:rPr>
          <w:rFonts w:ascii="Times New Roman" w:hAnsi="Times New Roman"/>
          <w:sz w:val="20"/>
        </w:rPr>
        <w:t>• Bố cục: Hiệu ứng nhấp nháy (pulse animation) khi phòng có phát sinh giao dịch mới.</w:t>
      </w:r>
    </w:p>
    <w:p w14:paraId="6D54838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5E47AB16" w14:textId="77777777" w:rsidR="00A8556B" w:rsidRDefault="00000000">
      <w:pPr>
        <w:keepNext/>
        <w:spacing w:before="280" w:after="120"/>
      </w:pPr>
      <w:r>
        <w:rPr>
          <w:rFonts w:ascii="Times New Roman" w:hAnsi="Times New Roman"/>
          <w:b/>
          <w:color w:val="2F5597"/>
          <w:sz w:val="24"/>
        </w:rPr>
        <w:lastRenderedPageBreak/>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7CE1017" w14:textId="77777777">
        <w:tc>
          <w:tcPr>
            <w:tcW w:w="720" w:type="dxa"/>
            <w:shd w:val="clear" w:color="auto" w:fill="1F4E78"/>
            <w:vAlign w:val="center"/>
          </w:tcPr>
          <w:p w14:paraId="7E7B565C"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CAD12C9"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6B6A38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57AC4B35" w14:textId="77777777" w:rsidR="00A8556B" w:rsidRDefault="00000000">
            <w:pPr>
              <w:spacing w:before="60" w:after="60"/>
              <w:jc w:val="center"/>
            </w:pPr>
            <w:r>
              <w:rPr>
                <w:rFonts w:ascii="Times New Roman" w:hAnsi="Times New Roman"/>
                <w:b/>
                <w:color w:val="FFFFFF"/>
                <w:sz w:val="19"/>
              </w:rPr>
              <w:t>Ghi chú phân loại</w:t>
            </w:r>
          </w:p>
        </w:tc>
      </w:tr>
      <w:tr w:rsidR="00A8556B" w14:paraId="7AC9D5CF" w14:textId="77777777">
        <w:tc>
          <w:tcPr>
            <w:tcW w:w="720" w:type="dxa"/>
            <w:shd w:val="clear" w:color="auto" w:fill="FFFFFF"/>
            <w:vAlign w:val="center"/>
          </w:tcPr>
          <w:p w14:paraId="074C020C"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09F748F9" w14:textId="77777777" w:rsidR="00A8556B" w:rsidRDefault="00000000">
            <w:pPr>
              <w:spacing w:before="60" w:after="60"/>
            </w:pPr>
            <w:r>
              <w:rPr>
                <w:rFonts w:ascii="Times New Roman" w:hAnsi="Times New Roman"/>
                <w:sz w:val="19"/>
              </w:rPr>
              <w:t>Mở trang ma trận phòng</w:t>
            </w:r>
          </w:p>
        </w:tc>
        <w:tc>
          <w:tcPr>
            <w:tcW w:w="3600" w:type="dxa"/>
            <w:shd w:val="clear" w:color="auto" w:fill="FFFFFF"/>
            <w:vAlign w:val="center"/>
          </w:tcPr>
          <w:p w14:paraId="6EB73E4A" w14:textId="77777777" w:rsidR="00A8556B" w:rsidRDefault="00000000">
            <w:pPr>
              <w:spacing w:before="60" w:after="60"/>
            </w:pPr>
            <w:r>
              <w:rPr>
                <w:rFonts w:ascii="Times New Roman" w:hAnsi="Times New Roman"/>
                <w:sz w:val="19"/>
              </w:rPr>
              <w:t>Toàn bộ các tầng và phòng hiển thị đúng màu theo trạng thái hợp đồng</w:t>
            </w:r>
          </w:p>
        </w:tc>
        <w:tc>
          <w:tcPr>
            <w:tcW w:w="2160" w:type="dxa"/>
            <w:shd w:val="clear" w:color="auto" w:fill="FFFFFF"/>
            <w:vAlign w:val="center"/>
          </w:tcPr>
          <w:p w14:paraId="06DD81D1" w14:textId="77777777" w:rsidR="00A8556B" w:rsidRDefault="00000000">
            <w:pPr>
              <w:spacing w:before="60" w:after="60"/>
            </w:pPr>
            <w:r>
              <w:rPr>
                <w:rFonts w:ascii="Times New Roman" w:hAnsi="Times New Roman"/>
                <w:sz w:val="19"/>
              </w:rPr>
              <w:t>Kiểm tra render lưới</w:t>
            </w:r>
          </w:p>
        </w:tc>
      </w:tr>
      <w:tr w:rsidR="00A8556B" w14:paraId="5904EA7B" w14:textId="77777777">
        <w:tc>
          <w:tcPr>
            <w:tcW w:w="720" w:type="dxa"/>
            <w:shd w:val="clear" w:color="auto" w:fill="F2F2F2"/>
            <w:vAlign w:val="center"/>
          </w:tcPr>
          <w:p w14:paraId="2C1C70D1"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A20DD43" w14:textId="77777777" w:rsidR="00A8556B" w:rsidRDefault="00000000">
            <w:pPr>
              <w:spacing w:before="60" w:after="60"/>
            </w:pPr>
            <w:r>
              <w:rPr>
                <w:rFonts w:ascii="Times New Roman" w:hAnsi="Times New Roman"/>
                <w:sz w:val="19"/>
              </w:rPr>
              <w:t>Mất kết nối mạng Internet</w:t>
            </w:r>
          </w:p>
        </w:tc>
        <w:tc>
          <w:tcPr>
            <w:tcW w:w="3600" w:type="dxa"/>
            <w:shd w:val="clear" w:color="auto" w:fill="F2F2F2"/>
            <w:vAlign w:val="center"/>
          </w:tcPr>
          <w:p w14:paraId="39D53D4A" w14:textId="77777777" w:rsidR="00A8556B" w:rsidRDefault="00000000">
            <w:pPr>
              <w:spacing w:before="60" w:after="60"/>
            </w:pPr>
            <w:r>
              <w:rPr>
                <w:rFonts w:ascii="Times New Roman" w:hAnsi="Times New Roman"/>
                <w:sz w:val="19"/>
              </w:rPr>
              <w:t>Hiển thị thông báo vàng 'Đang kết nối lại luồng SSE...'</w:t>
            </w:r>
          </w:p>
        </w:tc>
        <w:tc>
          <w:tcPr>
            <w:tcW w:w="2160" w:type="dxa"/>
            <w:shd w:val="clear" w:color="auto" w:fill="F2F2F2"/>
            <w:vAlign w:val="center"/>
          </w:tcPr>
          <w:p w14:paraId="449D1394" w14:textId="77777777" w:rsidR="00A8556B" w:rsidRDefault="00000000">
            <w:pPr>
              <w:spacing w:before="60" w:after="60"/>
            </w:pPr>
            <w:r>
              <w:rPr>
                <w:rFonts w:ascii="Times New Roman" w:hAnsi="Times New Roman"/>
                <w:sz w:val="19"/>
              </w:rPr>
              <w:t>Kiểm tra ngắt kết nối</w:t>
            </w:r>
          </w:p>
        </w:tc>
      </w:tr>
    </w:tbl>
    <w:p w14:paraId="2CA46918" w14:textId="77777777" w:rsidR="00A8556B" w:rsidRDefault="00000000">
      <w:r>
        <w:br w:type="page"/>
      </w:r>
    </w:p>
    <w:p w14:paraId="3A609396" w14:textId="77777777" w:rsidR="00A8556B" w:rsidRDefault="00000000">
      <w:pPr>
        <w:keepNext/>
        <w:spacing w:before="360" w:after="160"/>
      </w:pPr>
      <w:r/>
      <w:r>
        <w:rPr>
          <w:rFonts w:ascii="Times New Roman" w:hAnsi="Times New Roman"/>
          <w:b/>
          <w:i w:val="0"/>
          <w:sz w:val="26"/>
          <w:rFonts w:ascii="Times New Roman" w:hAnsi="Times New Roman" w:cs="Times New Roman"/>
        </w:rPr>
        <w:t>TÍNH NĂNG 14: HỆ SINH THÁI TRỢ LÝ AI HỖ TRỢ TOÀN DIỆN (TRA CỨU PHÒNG, CỐ VẤN CHỦ TRỌ &amp; XỬ LÝ SỰ CỐ) (FEAT_14_AI_ASSISTANT_HUB)</w:t>
      </w:r>
    </w:p>
    <w:p w14:paraId="260AC17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683DFCE3" w14:textId="77777777">
        <w:tc>
          <w:tcPr>
            <w:tcW w:w="3168" w:type="dxa"/>
            <w:shd w:val="clear" w:color="auto" w:fill="D9E1F2"/>
            <w:vAlign w:val="center"/>
          </w:tcPr>
          <w:p w14:paraId="05AD32F3"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pPr>
              <w:spacing w:before="40" w:after="40" w:line="276" w:lineRule="auto"/>
            </w:pPr>
            <w:r/>
            <w:r>
              <w:rPr>
                <w:rFonts w:ascii="Times New Roman" w:hAnsi="Times New Roman"/>
                <w:b/>
                <w:i w:val="0"/>
                <w:sz w:val="22"/>
                <w:rFonts w:ascii="Times New Roman" w:hAnsi="Times New Roman" w:cs="Times New Roman"/>
              </w:rPr>
              <w:t>Hệ sinh thái Trợ lý AI Hỗ trợ toàn diện (SmartRoom &amp; Renty AI Assistant Hub)</w:t>
            </w:r>
          </w:p>
        </w:tc>
      </w:tr>
      <w:tr w:rsidR="00A8556B" w14:paraId="16E2F037" w14:textId="77777777">
        <w:tc>
          <w:tcPr>
            <w:tcW w:w="3168" w:type="dxa"/>
            <w:shd w:val="clear" w:color="auto" w:fill="D9E1F2"/>
            <w:vAlign w:val="center"/>
          </w:tcPr>
          <w:p w14:paraId="2D1B6E5A"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FEAT_14_AI_ASSISTANT_HUB</w:t>
            </w:r>
          </w:p>
        </w:tc>
      </w:tr>
      <w:tr w:rsidR="00A8556B" w14:paraId="1664C42B" w14:textId="77777777">
        <w:tc>
          <w:tcPr>
            <w:tcW w:w="3168" w:type="dxa"/>
            <w:shd w:val="clear" w:color="auto" w:fill="D9E1F2"/>
            <w:vAlign w:val="center"/>
          </w:tcPr>
          <w:p w14:paraId="1B262A13"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Hệ sinh thái AI đa tác nhân tích hợp 3 chức năng cốt lõi: Tra cứu phòng thông minh cho khách thuê (Semantic Search &amp; RAG), Cố vấn kinh doanh &amp; viết bài quảng cáo chuẩn SEO cho chủ trọ, và Tiếp nhận phân loại sự cố kỹ thuật tự động cho cư dân.</w:t>
            </w:r>
          </w:p>
        </w:tc>
      </w:tr>
      <w:tr w:rsidR="00A8556B" w14:paraId="78B0E88F" w14:textId="77777777">
        <w:tc>
          <w:tcPr>
            <w:tcW w:w="3168" w:type="dxa"/>
            <w:shd w:val="clear" w:color="auto" w:fill="D9E1F2"/>
            <w:vAlign w:val="center"/>
          </w:tcPr>
          <w:p w14:paraId="32C65234"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Khách tìm phòng (Guest), Chủ trọ/Quản lý cơ sở (Landlord), Cư dân đang thuê phòng (Resident).</w:t>
            </w:r>
          </w:p>
        </w:tc>
      </w:tr>
      <w:tr w:rsidR="00A8556B" w14:paraId="59F20B84" w14:textId="77777777">
        <w:tc>
          <w:tcPr>
            <w:tcW w:w="3168" w:type="dxa"/>
            <w:shd w:val="clear" w:color="auto" w:fill="D9E1F2"/>
            <w:vAlign w:val="center"/>
          </w:tcPr>
          <w:p w14:paraId="35D6AE83"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Nhấp biểu tượng "Trợ lý ảo AI" tại thanh điều hướng hoặc nút "Nhờ AI hỗ trợ" tại các phân hệ tương ứng.</w:t>
            </w:r>
          </w:p>
        </w:tc>
      </w:tr>
      <w:tr w:rsidR="00A8556B" w14:paraId="464B6A06" w14:textId="77777777">
        <w:tc>
          <w:tcPr>
            <w:tcW w:w="3168" w:type="dxa"/>
            <w:shd w:val="clear" w:color="auto" w:fill="D9E1F2"/>
            <w:vAlign w:val="center"/>
          </w:tcPr>
          <w:p w14:paraId="35B0B792"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Có kết nối Internet, máy chủ kích hoạt Google Gemini 2.5 Flash / OpenAI API.</w:t>
            </w:r>
          </w:p>
        </w:tc>
      </w:tr>
    </w:tbl>
    <w:p w14:paraId="562F3534"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469D0BB" w14:textId="77777777">
        <w:tc>
          <w:tcPr>
            <w:tcW w:w="1728" w:type="dxa"/>
            <w:shd w:val="clear" w:color="auto" w:fill="1F4E78"/>
            <w:vAlign w:val="center"/>
          </w:tcPr>
          <w:p w14:paraId="6C19019A"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65F5880"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62D2DB2C"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4E2F1B6C"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003BE26B" w14:textId="77777777" w:rsidR="00A8556B" w:rsidRDefault="00000000">
            <w:pPr>
              <w:spacing w:before="60" w:after="60"/>
              <w:jc w:val="center"/>
            </w:pPr>
            <w:r>
              <w:rPr>
                <w:rFonts w:ascii="Times New Roman" w:hAnsi="Times New Roman"/>
                <w:b/>
                <w:color w:val="FFFFFF"/>
                <w:sz w:val="19"/>
              </w:rPr>
              <w:t>Ràng buộc chính</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agent_mode</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Chế độ tác vụ AI</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enum</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Có</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room_finder (Tìm phòng), landlord_advisor (Chủ trọ), tenant_incident (Cư dân)</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prompt</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Câu hỏi / Yêu cầu người dùng</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string</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Có</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Tối thiểu 5 ký tự, tối đa 2.000 ký tự</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context_id</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ID ngữ cảnh (Phòng/Hợp đồng)</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integer</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Không</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ID phòng hoặc mã hợp đồng liên quan</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tone</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Văn phong phản hồi</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enum</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Không</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Thân thiện, Chuyên nghiệp, Khẩn cấp, Sáng tạo SEO</w:t>
            </w:r>
          </w:p>
        </w:tc>
      </w:tr>
    </w:tbl>
    <w:p w14:paraId="66F06803" w14:textId="77777777" w:rsidR="00A8556B" w:rsidRDefault="00000000">
      <w:pPr>
        <w:keepNext/>
        <w:spacing w:before="280" w:after="120"/>
      </w:pPr>
      <w:r>
        <w:rPr>
          <w:rFonts w:ascii="Times New Roman" w:hAnsi="Times New Roman"/>
          <w:b/>
          <w:color w:val="2F5597"/>
          <w:sz w:val="24"/>
        </w:rPr>
        <w:t>3. QUY TẮC NGHIỆP VỤ CHI TIẾT (BUSINESS RULES)</w:t>
      </w:r>
    </w:p>
    <w:p w14:paraId="2FD320EB" w14:textId="77777777" w:rsidR="00A8556B" w:rsidRDefault="00000000">
      <w:pPr>
        <w:keepNext/>
        <w:spacing w:before="200" w:after="80"/>
      </w:pPr>
      <w:r>
        <w:rPr>
          <w:rFonts w:ascii="Times New Roman" w:hAnsi="Times New Roman"/>
          <w:b/>
          <w:color w:val="1E293B"/>
          <w:sz w:val="21"/>
        </w:rPr>
        <w:t>3.1. Quyền truy cập (Authorization &amp; Authentication)</w:t>
      </w:r>
    </w:p>
    <w:p w14:paraId="51A2AB71" w14:textId="77777777" w:rsidR="00A8556B" w:rsidRDefault="00000000">
      <w:pPr>
        <w:spacing w:after="80"/>
      </w:pPr>
      <w:r/>
      <w:r>
        <w:rPr>
          <w:rFonts w:ascii="Times New Roman" w:hAnsi="Times New Roman"/>
          <w:b w:val="0"/>
          <w:i w:val="0"/>
          <w:sz w:val="24"/>
          <w:rFonts w:ascii="Times New Roman" w:hAnsi="Times New Roman" w:cs="Times New Roman"/>
        </w:rPr>
        <w:t>Khách tìm phòng (Public Guest) được tự do tra cứu phòng thông minh; Chủ trọ cần đăng nhập để sử dụng Cố vấn kinh doanh &amp; Viết bài chuẩn SEO; Cư dân cần đăng nhập hợp đồng để báo sự cố kỹ thuật.</w:t>
      </w:r>
    </w:p>
    <w:p w14:paraId="6897E03F" w14:textId="77777777" w:rsidR="00A8556B" w:rsidRDefault="00000000">
      <w:pPr>
        <w:keepNext/>
        <w:spacing w:before="200" w:after="80"/>
      </w:pPr>
      <w:r>
        <w:rPr>
          <w:rFonts w:ascii="Times New Roman" w:hAnsi="Times New Roman"/>
          <w:b/>
          <w:color w:val="1E293B"/>
          <w:sz w:val="21"/>
        </w:rPr>
        <w:t>3.2. Quy tắc dữ liệu từng trường</w:t>
      </w:r>
    </w:p>
    <w:p w14:paraId="2582B4B1" w14:textId="77777777" w:rsidR="00A8556B" w:rsidRDefault="00000000">
      <w:pPr>
        <w:spacing w:after="80"/>
      </w:pPr>
      <w:r/>
      <w:r>
        <w:rPr>
          <w:rFonts w:ascii="Times New Roman" w:hAnsi="Times New Roman"/>
          <w:b w:val="0"/>
          <w:i w:val="0"/>
          <w:sz w:val="24"/>
          <w:rFonts w:ascii="Times New Roman" w:hAnsi="Times New Roman" w:cs="Times New Roman"/>
        </w:rPr>
        <w:t>• Câu hỏi / Yêu cầu người dùng (prompt): Tối thiểu 5 ký tự và tối đa 2.000 ký tự. • Chế độ tác vụ (agent_mode): Phải thuộc danh mục [room_finder, landlord_advisor, tenant_incident]. • Tần suất: Tối đa 20 yêu cầu/phút/người dùng để chống nghẽn và quá tải token API.</w:t>
      </w:r>
    </w:p>
    <w:p w14:paraId="225AC20B" w14:textId="77777777" w:rsidR="00A8556B" w:rsidRDefault="00000000">
      <w:pPr>
        <w:keepNext/>
        <w:spacing w:before="200" w:after="80"/>
      </w:pPr>
      <w:r>
        <w:rPr>
          <w:rFonts w:ascii="Times New Roman" w:hAnsi="Times New Roman"/>
          <w:b/>
          <w:color w:val="1E293B"/>
          <w:sz w:val="21"/>
        </w:rPr>
        <w:t>3.3. Biểu thức chính quy Regex chuẩn</w:t>
      </w:r>
    </w:p>
    <w:p w14:paraId="0ED2EE60" w14:textId="77777777" w:rsidR="00A8556B" w:rsidRDefault="00000000">
      <w:pPr>
        <w:spacing w:after="80"/>
      </w:pPr>
      <w:r/>
      <w:r>
        <w:rPr>
          <w:rFonts w:ascii="Times New Roman" w:hAnsi="Times New Roman"/>
          <w:b w:val="0"/>
          <w:i w:val="0"/>
          <w:sz w:val="24"/>
          <w:rFonts w:ascii="Times New Roman" w:hAnsi="Times New Roman" w:cs="Times New Roman"/>
        </w:rPr>
        <w:t>Regex kiểm tra ký tự điều khiển: /^[^&lt;&gt;]+$/u</w:t>
      </w:r>
    </w:p>
    <w:p w14:paraId="4D0F8C33" w14:textId="77777777" w:rsidR="00A8556B" w:rsidRDefault="00000000">
      <w:pPr>
        <w:keepNext/>
        <w:spacing w:before="280" w:after="120"/>
      </w:pPr>
      <w:r>
        <w:rPr>
          <w:rFonts w:ascii="Times New Roman" w:hAnsi="Times New Roman"/>
          <w:b/>
          <w:color w:val="2F5597"/>
          <w:sz w:val="24"/>
        </w:rPr>
        <w:t>4. LUỒNG XỬ LÝ (FLOW)</w:t>
      </w:r>
    </w:p>
    <w:p w14:paraId="68826AA0" w14:textId="77777777" w:rsidR="00A8556B" w:rsidRDefault="00000000">
      <w:pPr>
        <w:spacing w:after="80"/>
      </w:pPr>
      <w:r/>
      <w:r>
        <w:rPr>
          <w:rFonts w:ascii="Times New Roman" w:hAnsi="Times New Roman"/>
          <w:b w:val="0"/>
          <w:i w:val="0"/>
          <w:sz w:val="24"/>
          <w:rFonts w:ascii="Times New Roman" w:hAnsi="Times New Roman" w:cs="Times New Roman"/>
        </w:rPr>
        <w:t>1. Người dùng mở giao diện "Trợ lý AI Hỗ trợ toàn diện" và chọn tab nghiệp vụ mong muốn (Khách tìm phòng / Cố vấn chủ trọ &amp; Viết bài SEO / Cư dân báo sự cố).</w:t>
      </w:r>
    </w:p>
    <w:p w14:paraId="6E415DC1" w14:textId="77777777" w:rsidR="00A8556B" w:rsidRDefault="00000000">
      <w:pPr>
        <w:spacing w:after="80"/>
      </w:pPr>
      <w:r/>
      <w:r>
        <w:rPr>
          <w:rFonts w:ascii="Times New Roman" w:hAnsi="Times New Roman"/>
          <w:b w:val="0"/>
          <w:i w:val="0"/>
          <w:sz w:val="24"/>
          <w:rFonts w:ascii="Times New Roman" w:hAnsi="Times New Roman" w:cs="Times New Roman"/>
        </w:rPr>
        <w:t>2. Nhập câu hỏi hoặc yêu cầu cần trợ giúp vào khung chat (hoặc chọn tiện ích phòng, đính kèm ảnh sự cố).</w:t>
      </w:r>
    </w:p>
    <w:p w14:paraId="5CB6A8F3" w14:textId="77777777" w:rsidR="00A8556B" w:rsidRDefault="00000000">
      <w:pPr>
        <w:spacing w:after="80"/>
      </w:pPr>
      <w:r/>
      <w:r>
        <w:rPr>
          <w:rFonts w:ascii="Times New Roman" w:hAnsi="Times New Roman"/>
          <w:b w:val="0"/>
          <w:i w:val="0"/>
          <w:sz w:val="24"/>
          <w:rFonts w:ascii="Times New Roman" w:hAnsi="Times New Roman" w:cs="Times New Roman"/>
        </w:rPr>
        <w:t>3. Bấm nút "Gửi yêu cầu AI" (hoặc bấm phím Enter).</w:t>
      </w:r>
    </w:p>
    <w:p w14:paraId="667C6B96" w14:textId="77777777" w:rsidR="00A8556B" w:rsidRDefault="00000000">
      <w:pPr>
        <w:spacing w:after="80"/>
      </w:pPr>
      <w:r/>
      <w:r>
        <w:rPr>
          <w:rFonts w:ascii="Times New Roman" w:hAnsi="Times New Roman"/>
          <w:b w:val="0"/>
          <w:i w:val="0"/>
          <w:sz w:val="24"/>
          <w:rFonts w:ascii="Times New Roman" w:hAnsi="Times New Roman" w:cs="Times New Roman"/>
        </w:rPr>
        <w:t>4. Hệ thống kiểm tra: Nếu câu hỏi để trống hoặc dưới 5 ký tự, viền đỏ khung nhập và thông báo lỗi.</w:t>
      </w:r>
    </w:p>
    <w:p w14:paraId="4E383641" w14:textId="77777777" w:rsidR="00A8556B" w:rsidRDefault="00000000">
      <w:pPr>
        <w:spacing w:after="80"/>
      </w:pPr>
      <w:r/>
      <w:r>
        <w:rPr>
          <w:rFonts w:ascii="Times New Roman" w:hAnsi="Times New Roman"/>
          <w:b w:val="0"/>
          <w:i w:val="0"/>
          <w:sz w:val="24"/>
          <w:rFonts w:ascii="Times New Roman" w:hAnsi="Times New Roman" w:cs="Times New Roman"/>
        </w:rPr>
        <w:t>5. Nếu hợp lệ, hệ thống định tuyến (orchestration) đến Agent chuyên biệt: Tra cứu cơ sở dữ liệu phòng trống theo ngữ nghĩa; hoặc sinh bài viết SEO / phân tích hợp đồng; hoặc phân loại sự cố khẩn cấp và đề xuất giải pháp sơ cứu an toàn tức thời. AI phản hồi với hiệu ứng gõ chữ trực quan (typewriter effect) kèm cụm nút thao tác nhanh (Sao chép bài viết, Đặt lịch hẹn xem phòng, Xác nhận tạo ticket kỹ thuật).</w:t>
      </w:r>
    </w:p>
    <w:p w14:paraId="5D863081"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7FFFBD58"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6934695" w14:textId="77777777">
        <w:tc>
          <w:tcPr>
            <w:tcW w:w="2592" w:type="dxa"/>
            <w:shd w:val="clear" w:color="auto" w:fill="1F4E78"/>
            <w:vAlign w:val="center"/>
          </w:tcPr>
          <w:p w14:paraId="110FDC2C" w14:textId="77777777" w:rsidR="00A8556B" w:rsidRDefault="00000000">
            <w:pPr>
              <w:spacing w:before="60" w:after="60"/>
              <w:jc w:val="center"/>
            </w:pPr>
            <w:r>
              <w:rPr>
                <w:rFonts w:ascii="Times New Roman" w:hAnsi="Times New Roman"/>
                <w:b/>
                <w:color w:val="FFFFFF"/>
                <w:sz w:val="19"/>
              </w:rPr>
              <w:lastRenderedPageBreak/>
              <w:t>Nguyên nhân / Kịch bản lỗi</w:t>
            </w:r>
          </w:p>
        </w:tc>
        <w:tc>
          <w:tcPr>
            <w:tcW w:w="1440" w:type="dxa"/>
            <w:shd w:val="clear" w:color="auto" w:fill="1F4E78"/>
            <w:vAlign w:val="center"/>
          </w:tcPr>
          <w:p w14:paraId="287E398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D72F7EC"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0E9DCB77" w14:textId="77777777" w:rsidR="00A8556B" w:rsidRDefault="00000000">
            <w:pPr>
              <w:spacing w:before="60" w:after="60"/>
              <w:jc w:val="center"/>
            </w:pPr>
            <w:r>
              <w:rPr>
                <w:rFonts w:ascii="Times New Roman" w:hAnsi="Times New Roman"/>
                <w:b/>
                <w:color w:val="FFFFFF"/>
                <w:sz w:val="19"/>
              </w:rPr>
              <w:t>Giao diện &amp; Hiệu ứng phản hồi</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Để trống câu hỏi khi gửi AI</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ERR_14_01</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Vui lòng nhập câu hỏi hoặc yêu cầu cần trợ lý AI hỗ trợ.</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Bôi đỏ viền khung chat, rung nhẹ (shake animation)</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Nội dung yêu cầu dưới 5 ký tự</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ERR_14_02</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Nội dung yêu cầu quá ngắn (tối thiểu 5 ký tự) để AI có đủ ngữ cảnh xử lý.</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Bôi đỏ viền ô input và hiển thị cảnh báo đỏ bên dưới</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Kết nối máy chủ Gemini AI bị Timeout</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ERR_14_03</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Kết nối máy chủ AI quá thời gian chờ (6s), tự động kích hoạt câu trả lời từ kho tri thức dự phòng.</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Hiển thị bài viết/lời khuyên từ kho mẫu kèm Toast vàng</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Vượt quá giới hạn tần suất truy vấn</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ERR_14_04</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Bạn đã gửi quá nhiều yêu cầu trong thời gian ngắn (tối đa 20 req/phút). Vui lòng đợi 30 giây!</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Khóa nút gửi, hiển thị đồng hồ đếm ngược Countdown</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Sao chép nội dung bài viết AI thành công</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ERR_14_05</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Đã sao chép nội dung bài viết marketing chuẩn SEO vào bộ nhớ tạm thành công!</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Hiển thị Toast thông báo xanh lá góc phải màn hình</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AI phân loại sự cố khẩn cấp và tạo ticket</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ERR_14_06</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Sự cố kỹ thuật khẩn cấp đã được AI ghi nhận và chuyển ngay đến đội ngũ bảo trì tòa nhà!</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Hiển thị Modal thông báo màu đỏ cam ưu tiên xử lý</w:t>
            </w:r>
          </w:p>
        </w:tc>
      </w:tr>
    </w:tbl>
    <w:p w14:paraId="57536183"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4D0B056"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509B39A" w14:textId="77777777" w:rsidR="00A8556B" w:rsidRDefault="00000000">
      <w:pPr>
        <w:spacing w:before="160" w:after="60"/>
        <w:jc w:val="center"/>
      </w:pPr>
      <w:r>
        <w:rPr>
          <w:noProof/>
        </w:rPr>
        <w:drawing>
          <wp:inline distT="0" distB="0" distL="0" distR="0" wp14:anchorId="680C3632" wp14:editId="3787FACD">
            <wp:extent cx="5669280" cy="29821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4_ai_description.png"/>
                    <pic:cNvPicPr/>
                  </pic:nvPicPr>
                  <pic:blipFill>
                    <a:blip r:embed="rId32"/>
                    <a:stretch>
                      <a:fillRect/>
                    </a:stretch>
                  </pic:blipFill>
                  <pic:spPr>
                    <a:xfrm>
                      <a:off x="0" y="0"/>
                      <a:ext cx="5669280" cy="2982153"/>
                    </a:xfrm>
                    <a:prstGeom prst="rect">
                      <a:avLst/>
                    </a:prstGeom>
                  </pic:spPr>
                </pic:pic>
              </a:graphicData>
            </a:graphic>
          </wp:inline>
        </w:drawing>
      </w:r>
    </w:p>
    <w:p w14:paraId="203BE50D" w14:textId="77777777" w:rsidR="00A8556B" w:rsidRDefault="00000000">
      <w:pPr>
        <w:spacing w:after="60"/>
        <w:jc w:val="center"/>
      </w:pPr>
      <w:r/>
      <w:r>
        <w:rPr>
          <w:rFonts w:ascii="Times New Roman" w:hAnsi="Times New Roman"/>
          <w:b/>
          <w:i w:val="0"/>
          <w:sz w:val="24"/>
          <w:rFonts w:ascii="Times New Roman" w:hAnsi="Times New Roman" w:cs="Times New Roman"/>
        </w:rPr>
        <w:t>Hình 14.1: Giao diện Hệ sinh thái Trợ lý AI Hỗ trợ toàn diện (SmartRoom &amp; Renty AI Assistant Hub)</w:t>
      </w:r>
    </w:p>
    <w:p w14:paraId="34CEEFDA" w14:textId="77777777" w:rsidR="00A8556B" w:rsidRDefault="00000000">
      <w:pPr>
        <w:spacing w:before="20" w:after="120"/>
      </w:pPr>
      <w:r/>
      <w:r>
        <w:rPr>
          <w:rFonts w:ascii="Times New Roman" w:hAnsi="Times New Roman"/>
          <w:b w:val="0"/>
          <w:i w:val="0"/>
          <w:sz w:val="24"/>
          <w:rFonts w:ascii="Times New Roman" w:hAnsi="Times New Roman" w:cs="Times New Roman"/>
        </w:rPr>
        <w:t>Mô tả chức năng: Trung tâm trợ lý ảo đa tác nhân hỗ trợ tra cứu phòng thông minh theo ngôn ngữ tự nhiên, cố vấn kinh doanh &amp; viết bài quảng cáo SEO cho chủ trọ, và tiếp nhận phân loại sự cố khẩn cấp của cư dân.</w:t>
      </w:r>
    </w:p>
    <w:p w14:paraId="01D446A8"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6D05CD35" w14:textId="77777777">
        <w:tc>
          <w:tcPr>
            <w:tcW w:w="576" w:type="dxa"/>
            <w:shd w:val="clear" w:color="auto" w:fill="1F4E78"/>
            <w:vAlign w:val="center"/>
          </w:tcPr>
          <w:p w14:paraId="47A740F2"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76735A4E"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425C63B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D6B17CF"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407D4B59"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1C06595" w14:textId="77777777" w:rsidR="00A8556B" w:rsidRDefault="00000000">
            <w:pPr>
              <w:spacing w:before="60" w:after="60"/>
              <w:jc w:val="center"/>
            </w:pPr>
            <w:r>
              <w:rPr>
                <w:rFonts w:ascii="Times New Roman" w:hAnsi="Times New Roman"/>
                <w:b/>
                <w:color w:val="FFFFFF"/>
                <w:sz w:val="19"/>
              </w:rPr>
              <w:t>Vị trí trên form &amp; Quy cách</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1</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Tab Selector</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tabMode</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Chế độ hỗ trợ</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Thanh điều hướng 3 tab: Tìm phòng, Cố vấn chủ trọ &amp; SEO, Báo sự cố kỹ thuật</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2</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Textarea</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txtPrompt</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Câu hỏi / Yêu cầu *</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Bạn cần AI hỗ trợ điều gì? Nhập yêu cầu tại đây...</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Khung soạn thảo linh hoạt, hỗ trợ phím Enter để gửi</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3</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Select</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cboTone</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Phong cách phản hồi</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Chuyên nghiệp, thu hút</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Dropdown lựa chọn phong cách trả lời của AI</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4</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Button</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btnSendAI</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Gửi yêu cầu đến AI</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Nền tím Gradient hiện đại kèm icon tia sét phát sáng</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5</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Chat Stream</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responseBox</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Phản hồi của Trợ lý AI</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Khung chat dạng thẻ tin nhắn kèm hiệu ứng gõ chữ thời gian thực</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6</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Action Buttons</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btnQuickAction</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Thao tác nhanh</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Sao chép / Đặt lịch / Tạo Ticket</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Cụm nút hành động nổi bật bên dưới câu trả lời của AI</w:t>
            </w:r>
          </w:p>
        </w:tc>
      </w:tr>
    </w:tbl>
    <w:p w14:paraId="28FA5015" w14:textId="77777777" w:rsidR="00A8556B" w:rsidRDefault="00000000">
      <w:pPr>
        <w:keepNext/>
        <w:spacing w:before="200" w:after="80"/>
      </w:pPr>
      <w:r>
        <w:rPr>
          <w:rFonts w:ascii="Times New Roman" w:hAnsi="Times New Roman"/>
          <w:b/>
          <w:color w:val="1E293B"/>
          <w:sz w:val="21"/>
        </w:rPr>
        <w:lastRenderedPageBreak/>
        <w:t>6.2. Quy tắc bố cục &amp; hành vi UI</w:t>
      </w:r>
    </w:p>
    <w:p w14:paraId="25DEEE34" w14:textId="77777777" w:rsidR="00A8556B" w:rsidRDefault="00000000">
      <w:pPr>
        <w:spacing w:after="80"/>
      </w:pPr>
      <w:r>
        <w:rPr>
          <w:rFonts w:ascii="Times New Roman" w:hAnsi="Times New Roman"/>
          <w:sz w:val="20"/>
        </w:rPr>
        <w:t>• Bố cục: Hiệu ứng gõ chữ (typing effect) hoặc thanh loading xoay vòng khi AI đang xử lý câu trả lời.</w:t>
      </w:r>
    </w:p>
    <w:p w14:paraId="7464F9AF"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0CBA2A3"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67367C3" w14:textId="77777777">
        <w:tc>
          <w:tcPr>
            <w:tcW w:w="720" w:type="dxa"/>
            <w:shd w:val="clear" w:color="auto" w:fill="1F4E78"/>
            <w:vAlign w:val="center"/>
          </w:tcPr>
          <w:p w14:paraId="7F2B2EFD"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36B68FB4"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4B3C688"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4FD41696" w14:textId="77777777" w:rsidR="00A8556B" w:rsidRDefault="00000000">
            <w:pPr>
              <w:spacing w:before="60" w:after="60"/>
              <w:jc w:val="center"/>
            </w:pPr>
            <w:r>
              <w:rPr>
                <w:rFonts w:ascii="Times New Roman" w:hAnsi="Times New Roman"/>
                <w:b/>
                <w:color w:val="FFFFFF"/>
                <w:sz w:val="19"/>
              </w:rPr>
              <w:t>Ghi chú phân loại</w:t>
            </w:r>
          </w:p>
        </w:tc>
      </w:tr>
      <w:tr>
        <w:tc>
          <w:tcPr>
            <w:tcW w:type="dxa" w:w="720"/>
          </w:tcPr>
          <w:p>
            <w:pPr>
              <w:spacing w:before="40" w:after="40" w:line="276" w:lineRule="auto"/>
            </w:pPr>
            <w:r/>
            <w:r>
              <w:rPr>
                <w:rFonts w:ascii="Times New Roman" w:hAnsi="Times New Roman"/>
                <w:b w:val="0"/>
                <w:i w:val="0"/>
                <w:sz w:val="22"/>
                <w:rFonts w:ascii="Times New Roman" w:hAnsi="Times New Roman" w:cs="Times New Roman"/>
              </w:rPr>
              <w:t>1</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Bấm gửi khi khung chat để trống</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Báo lỗi viền đỏ "Vui lòng nhập câu hỏi hoặc yêu cầu cần trợ lý AI hỗ trợ"</w:t>
            </w:r>
          </w:p>
        </w:tc>
        <w:tc>
          <w:tcPr>
            <w:tcW w:type="dxa" w:w="2160"/>
          </w:tcPr>
          <w:p>
            <w:pPr>
              <w:spacing w:before="40" w:after="40" w:line="276" w:lineRule="auto"/>
            </w:pPr>
            <w:r/>
            <w:r>
              <w:rPr>
                <w:rFonts w:ascii="Times New Roman" w:hAnsi="Times New Roman"/>
                <w:b w:val="0"/>
                <w:i w:val="0"/>
                <w:sz w:val="22"/>
                <w:rFonts w:ascii="Times New Roman" w:hAnsi="Times New Roman" w:cs="Times New Roman"/>
              </w:rPr>
              <w:t>Kiểm tra Empty Validation</w:t>
            </w:r>
          </w:p>
        </w:tc>
      </w:tr>
      <w:tr>
        <w:tc>
          <w:tcPr>
            <w:tcW w:type="dxa" w:w="720"/>
          </w:tcPr>
          <w:p>
            <w:pPr>
              <w:spacing w:before="40" w:after="40" w:line="276" w:lineRule="auto"/>
            </w:pPr>
            <w:r/>
            <w:r>
              <w:rPr>
                <w:rFonts w:ascii="Times New Roman" w:hAnsi="Times New Roman"/>
                <w:b w:val="0"/>
                <w:i w:val="0"/>
                <w:sz w:val="22"/>
                <w:rFonts w:ascii="Times New Roman" w:hAnsi="Times New Roman" w:cs="Times New Roman"/>
              </w:rPr>
              <w:t>2</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Chọn tab "Cố vấn chủ trọ" và nhập "Viết bài phòng 101"</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AI sinh bài đăng chuẩn SEO đầy đủ tiêu đề, tiện ích và lời kêu gọi hành động CTA</w:t>
            </w:r>
          </w:p>
        </w:tc>
        <w:tc>
          <w:tcPr>
            <w:tcW w:type="dxa" w:w="2160"/>
          </w:tcPr>
          <w:p>
            <w:pPr>
              <w:spacing w:before="40" w:after="40" w:line="276" w:lineRule="auto"/>
            </w:pPr>
            <w:r/>
            <w:r>
              <w:rPr>
                <w:rFonts w:ascii="Times New Roman" w:hAnsi="Times New Roman"/>
                <w:b w:val="0"/>
                <w:i w:val="0"/>
                <w:sz w:val="22"/>
                <w:rFonts w:ascii="Times New Roman" w:hAnsi="Times New Roman" w:cs="Times New Roman"/>
              </w:rPr>
              <w:t>Happy path Landlord Copywriting</w:t>
            </w:r>
          </w:p>
        </w:tc>
      </w:tr>
      <w:tr>
        <w:tc>
          <w:tcPr>
            <w:tcW w:type="dxa" w:w="720"/>
          </w:tcPr>
          <w:p>
            <w:pPr>
              <w:spacing w:before="40" w:after="40" w:line="276" w:lineRule="auto"/>
            </w:pPr>
            <w:r/>
            <w:r>
              <w:rPr>
                <w:rFonts w:ascii="Times New Roman" w:hAnsi="Times New Roman"/>
                <w:b w:val="0"/>
                <w:i w:val="0"/>
                <w:sz w:val="22"/>
                <w:rFonts w:ascii="Times New Roman" w:hAnsi="Times New Roman" w:cs="Times New Roman"/>
              </w:rPr>
              <w:t>3</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Chọn tab "Báo sự cố" nhập "Chập điện bốc khói"</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AI phân loại khẩn cấp (Emergency), hướng dẫn cúp cầu dao và tự động tạo ticket bảo trì</w:t>
            </w:r>
          </w:p>
        </w:tc>
        <w:tc>
          <w:tcPr>
            <w:tcW w:type="dxa" w:w="2160"/>
          </w:tcPr>
          <w:p>
            <w:pPr>
              <w:spacing w:before="40" w:after="40" w:line="276" w:lineRule="auto"/>
            </w:pPr>
            <w:r/>
            <w:r>
              <w:rPr>
                <w:rFonts w:ascii="Times New Roman" w:hAnsi="Times New Roman"/>
                <w:b w:val="0"/>
                <w:i w:val="0"/>
                <w:sz w:val="22"/>
                <w:rFonts w:ascii="Times New Roman" w:hAnsi="Times New Roman" w:cs="Times New Roman"/>
              </w:rPr>
              <w:t>Happy path Incident Triage</w:t>
            </w:r>
          </w:p>
        </w:tc>
      </w:tr>
    </w:tbl>
    <w:p w14:paraId="63085B22" w14:textId="77777777" w:rsidR="00A8556B" w:rsidRDefault="00000000">
      <w:r>
        <w:br w:type="page"/>
      </w:r>
    </w:p>
    <w:p w14:paraId="529D1FC3" w14:textId="77777777" w:rsidR="00A8556B" w:rsidRDefault="00000000">
      <w:pPr>
        <w:keepNext/>
        <w:spacing w:before="360" w:after="160"/>
      </w:pPr>
      <w:r>
        <w:rPr>
          <w:rFonts w:ascii="Times New Roman" w:hAnsi="Times New Roman"/>
          <w:b/>
          <w:color w:val="1F4E78"/>
          <w:sz w:val="28"/>
        </w:rPr>
        <w:lastRenderedPageBreak/>
        <w:t>TÍNH NĂNG 15: CHỐT SỐ ĐIỆN - NƯỚC ĐỊNH KỲ HÀNG LOẠT (BULK UTILITY INPUT) (FEAT_15_UTILITY_BULK)</w:t>
      </w:r>
    </w:p>
    <w:p w14:paraId="70D851B4"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4F71D20" w14:textId="77777777">
        <w:tc>
          <w:tcPr>
            <w:tcW w:w="3168" w:type="dxa"/>
            <w:shd w:val="clear" w:color="auto" w:fill="D9E1F2"/>
            <w:vAlign w:val="center"/>
          </w:tcPr>
          <w:p w14:paraId="35C36CBD"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52F5C5D" w14:textId="77777777" w:rsidR="00A8556B" w:rsidRDefault="00000000">
            <w:pPr>
              <w:spacing w:before="60" w:after="60"/>
            </w:pPr>
            <w:r>
              <w:rPr>
                <w:rFonts w:ascii="Times New Roman" w:hAnsi="Times New Roman"/>
                <w:sz w:val="19"/>
              </w:rPr>
              <w:t>Chốt số Điện - Nước định kỳ hàng loạt (Bulk Utility Input)</w:t>
            </w:r>
          </w:p>
        </w:tc>
      </w:tr>
      <w:tr w:rsidR="00A8556B" w14:paraId="2D4BD56C" w14:textId="77777777">
        <w:tc>
          <w:tcPr>
            <w:tcW w:w="3168" w:type="dxa"/>
            <w:shd w:val="clear" w:color="auto" w:fill="D9E1F2"/>
            <w:vAlign w:val="center"/>
          </w:tcPr>
          <w:p w14:paraId="37251716"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4F38541" w14:textId="77777777" w:rsidR="00A8556B" w:rsidRDefault="00000000">
            <w:pPr>
              <w:spacing w:before="60" w:after="60"/>
            </w:pPr>
            <w:r>
              <w:rPr>
                <w:rFonts w:ascii="Times New Roman" w:hAnsi="Times New Roman"/>
                <w:sz w:val="19"/>
              </w:rPr>
              <w:t>FEAT_15_UTILITY_BULK</w:t>
            </w:r>
          </w:p>
        </w:tc>
      </w:tr>
      <w:tr w:rsidR="00A8556B" w14:paraId="4827D25D" w14:textId="77777777">
        <w:tc>
          <w:tcPr>
            <w:tcW w:w="3168" w:type="dxa"/>
            <w:shd w:val="clear" w:color="auto" w:fill="D9E1F2"/>
            <w:vAlign w:val="center"/>
          </w:tcPr>
          <w:p w14:paraId="51475CA9"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9BAA3B9" w14:textId="77777777" w:rsidR="00A8556B" w:rsidRDefault="00000000">
            <w:pPr>
              <w:spacing w:before="60" w:after="60"/>
            </w:pPr>
            <w:r>
              <w:rPr>
                <w:rFonts w:ascii="Times New Roman" w:hAnsi="Times New Roman"/>
                <w:sz w:val="19"/>
              </w:rPr>
              <w:t>Cho phép chủ trọ nhập đồng loạt chỉ số công tơ điện và đồng hồ nước cuối tháng cho toàn bộ các phòng trên một bảng tính dạng ma trận Excel.</w:t>
            </w:r>
          </w:p>
        </w:tc>
      </w:tr>
      <w:tr w:rsidR="00A8556B" w14:paraId="5AC85457" w14:textId="77777777">
        <w:tc>
          <w:tcPr>
            <w:tcW w:w="3168" w:type="dxa"/>
            <w:shd w:val="clear" w:color="auto" w:fill="D9E1F2"/>
            <w:vAlign w:val="center"/>
          </w:tcPr>
          <w:p w14:paraId="3ABE11AD"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8B8F629" w14:textId="77777777" w:rsidR="00A8556B" w:rsidRDefault="00000000">
            <w:pPr>
              <w:spacing w:before="60" w:after="60"/>
            </w:pPr>
            <w:r>
              <w:rPr>
                <w:rFonts w:ascii="Times New Roman" w:hAnsi="Times New Roman"/>
                <w:sz w:val="19"/>
              </w:rPr>
              <w:t>Chủ trọ, Quản lý tòa nhà, Kế toán nhà trọ.</w:t>
            </w:r>
          </w:p>
        </w:tc>
      </w:tr>
      <w:tr w:rsidR="00A8556B" w14:paraId="721AD48F" w14:textId="77777777">
        <w:tc>
          <w:tcPr>
            <w:tcW w:w="3168" w:type="dxa"/>
            <w:shd w:val="clear" w:color="auto" w:fill="D9E1F2"/>
            <w:vAlign w:val="center"/>
          </w:tcPr>
          <w:p w14:paraId="52587874"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711D4BB" w14:textId="77777777" w:rsidR="00A8556B" w:rsidRDefault="00000000">
            <w:pPr>
              <w:spacing w:before="60" w:after="60"/>
            </w:pPr>
            <w:r>
              <w:rPr>
                <w:rFonts w:ascii="Times New Roman" w:hAnsi="Times New Roman"/>
                <w:sz w:val="19"/>
              </w:rPr>
              <w:t>Chọn menu 'Ghi điện nước hàng tháng' (/smartroom/admin/utilities/bulk).</w:t>
            </w:r>
          </w:p>
        </w:tc>
      </w:tr>
      <w:tr w:rsidR="00A8556B" w14:paraId="7957A52C" w14:textId="77777777">
        <w:tc>
          <w:tcPr>
            <w:tcW w:w="3168" w:type="dxa"/>
            <w:shd w:val="clear" w:color="auto" w:fill="D9E1F2"/>
            <w:vAlign w:val="center"/>
          </w:tcPr>
          <w:p w14:paraId="0A596ED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3FE999B" w14:textId="77777777" w:rsidR="00A8556B" w:rsidRDefault="00000000">
            <w:pPr>
              <w:spacing w:before="60" w:after="60"/>
            </w:pPr>
            <w:r>
              <w:rPr>
                <w:rFonts w:ascii="Times New Roman" w:hAnsi="Times New Roman"/>
                <w:sz w:val="19"/>
              </w:rPr>
              <w:t>Đã có chỉ số công tơ tháng trước để so sánh.</w:t>
            </w:r>
          </w:p>
        </w:tc>
      </w:tr>
    </w:tbl>
    <w:p w14:paraId="32688F5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27B3D81" w14:textId="77777777">
        <w:tc>
          <w:tcPr>
            <w:tcW w:w="1728" w:type="dxa"/>
            <w:shd w:val="clear" w:color="auto" w:fill="1F4E78"/>
            <w:vAlign w:val="center"/>
          </w:tcPr>
          <w:p w14:paraId="704F7D94"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4917E78"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CAD840E"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7AFEB59"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72E47C23" w14:textId="77777777" w:rsidR="00A8556B" w:rsidRDefault="00000000">
            <w:pPr>
              <w:spacing w:before="60" w:after="60"/>
              <w:jc w:val="center"/>
            </w:pPr>
            <w:r>
              <w:rPr>
                <w:rFonts w:ascii="Times New Roman" w:hAnsi="Times New Roman"/>
                <w:b/>
                <w:color w:val="FFFFFF"/>
                <w:sz w:val="19"/>
              </w:rPr>
              <w:t>Ràng buộc chính</w:t>
            </w:r>
          </w:p>
        </w:tc>
      </w:tr>
      <w:tr w:rsidR="00A8556B" w14:paraId="65975770" w14:textId="77777777">
        <w:tc>
          <w:tcPr>
            <w:tcW w:w="1728" w:type="dxa"/>
            <w:shd w:val="clear" w:color="auto" w:fill="FFFFFF"/>
            <w:vAlign w:val="center"/>
          </w:tcPr>
          <w:p w14:paraId="0CF36232" w14:textId="77777777" w:rsidR="00A8556B" w:rsidRDefault="00000000">
            <w:pPr>
              <w:spacing w:before="60" w:after="60"/>
            </w:pPr>
            <w:r>
              <w:rPr>
                <w:rFonts w:ascii="Times New Roman" w:hAnsi="Times New Roman"/>
                <w:b/>
                <w:sz w:val="19"/>
              </w:rPr>
              <w:t>billing_month</w:t>
            </w:r>
          </w:p>
        </w:tc>
        <w:tc>
          <w:tcPr>
            <w:tcW w:w="1872" w:type="dxa"/>
            <w:shd w:val="clear" w:color="auto" w:fill="FFFFFF"/>
            <w:vAlign w:val="center"/>
          </w:tcPr>
          <w:p w14:paraId="700AD3F4" w14:textId="77777777" w:rsidR="00A8556B" w:rsidRDefault="00000000">
            <w:pPr>
              <w:spacing w:before="60" w:after="60"/>
            </w:pPr>
            <w:r>
              <w:rPr>
                <w:rFonts w:ascii="Times New Roman" w:hAnsi="Times New Roman"/>
                <w:sz w:val="19"/>
              </w:rPr>
              <w:t>Kỳ hóa đơn (Tháng/Năm)</w:t>
            </w:r>
          </w:p>
        </w:tc>
        <w:tc>
          <w:tcPr>
            <w:tcW w:w="1296" w:type="dxa"/>
            <w:shd w:val="clear" w:color="auto" w:fill="FFFFFF"/>
            <w:vAlign w:val="center"/>
          </w:tcPr>
          <w:p w14:paraId="6A7235E4"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3A8A6E94"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BC0FC2E" w14:textId="77777777" w:rsidR="00A8556B" w:rsidRDefault="00000000">
            <w:pPr>
              <w:spacing w:before="60" w:after="60"/>
            </w:pPr>
            <w:r>
              <w:rPr>
                <w:rFonts w:ascii="Times New Roman" w:hAnsi="Times New Roman"/>
                <w:sz w:val="19"/>
              </w:rPr>
              <w:t>Định dạng MM/YYYY</w:t>
            </w:r>
          </w:p>
        </w:tc>
      </w:tr>
      <w:tr w:rsidR="00A8556B" w14:paraId="1C5CDDE5" w14:textId="77777777">
        <w:tc>
          <w:tcPr>
            <w:tcW w:w="1728" w:type="dxa"/>
            <w:shd w:val="clear" w:color="auto" w:fill="F2F2F2"/>
            <w:vAlign w:val="center"/>
          </w:tcPr>
          <w:p w14:paraId="7A023EB9" w14:textId="77777777" w:rsidR="00A8556B" w:rsidRDefault="00000000">
            <w:pPr>
              <w:spacing w:before="60" w:after="60"/>
            </w:pPr>
            <w:r>
              <w:rPr>
                <w:rFonts w:ascii="Times New Roman" w:hAnsi="Times New Roman"/>
                <w:b/>
                <w:sz w:val="19"/>
              </w:rPr>
              <w:t>electric_new</w:t>
            </w:r>
          </w:p>
        </w:tc>
        <w:tc>
          <w:tcPr>
            <w:tcW w:w="1872" w:type="dxa"/>
            <w:shd w:val="clear" w:color="auto" w:fill="F2F2F2"/>
            <w:vAlign w:val="center"/>
          </w:tcPr>
          <w:p w14:paraId="432D33A5" w14:textId="77777777" w:rsidR="00A8556B" w:rsidRDefault="00000000">
            <w:pPr>
              <w:spacing w:before="60" w:after="60"/>
            </w:pPr>
            <w:r>
              <w:rPr>
                <w:rFonts w:ascii="Times New Roman" w:hAnsi="Times New Roman"/>
                <w:sz w:val="19"/>
              </w:rPr>
              <w:t>Chỉ số điện mới (kWh)</w:t>
            </w:r>
          </w:p>
        </w:tc>
        <w:tc>
          <w:tcPr>
            <w:tcW w:w="1296" w:type="dxa"/>
            <w:shd w:val="clear" w:color="auto" w:fill="F2F2F2"/>
            <w:vAlign w:val="center"/>
          </w:tcPr>
          <w:p w14:paraId="38232545"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3759AA39"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05E4249A" w14:textId="77777777" w:rsidR="00A8556B" w:rsidRDefault="00000000">
            <w:pPr>
              <w:spacing w:before="60" w:after="60"/>
            </w:pPr>
            <w:r>
              <w:rPr>
                <w:rFonts w:ascii="Times New Roman" w:hAnsi="Times New Roman"/>
                <w:sz w:val="19"/>
              </w:rPr>
              <w:t>Phải lớn hơn hoặc bằng chỉ số điện cũ</w:t>
            </w:r>
          </w:p>
        </w:tc>
      </w:tr>
      <w:tr w:rsidR="00A8556B" w14:paraId="4FF4FAE4" w14:textId="77777777">
        <w:tc>
          <w:tcPr>
            <w:tcW w:w="1728" w:type="dxa"/>
            <w:shd w:val="clear" w:color="auto" w:fill="FFFFFF"/>
            <w:vAlign w:val="center"/>
          </w:tcPr>
          <w:p w14:paraId="31B96BA4" w14:textId="77777777" w:rsidR="00A8556B" w:rsidRDefault="00000000">
            <w:pPr>
              <w:spacing w:before="60" w:after="60"/>
            </w:pPr>
            <w:r>
              <w:rPr>
                <w:rFonts w:ascii="Times New Roman" w:hAnsi="Times New Roman"/>
                <w:b/>
                <w:sz w:val="19"/>
              </w:rPr>
              <w:t>water_new</w:t>
            </w:r>
          </w:p>
        </w:tc>
        <w:tc>
          <w:tcPr>
            <w:tcW w:w="1872" w:type="dxa"/>
            <w:shd w:val="clear" w:color="auto" w:fill="FFFFFF"/>
            <w:vAlign w:val="center"/>
          </w:tcPr>
          <w:p w14:paraId="31633710" w14:textId="77777777" w:rsidR="00A8556B" w:rsidRDefault="00000000">
            <w:pPr>
              <w:spacing w:before="60" w:after="60"/>
            </w:pPr>
            <w:r>
              <w:rPr>
                <w:rFonts w:ascii="Times New Roman" w:hAnsi="Times New Roman"/>
                <w:sz w:val="19"/>
              </w:rPr>
              <w:t>Chỉ số nước mới (m³)</w:t>
            </w:r>
          </w:p>
        </w:tc>
        <w:tc>
          <w:tcPr>
            <w:tcW w:w="1296" w:type="dxa"/>
            <w:shd w:val="clear" w:color="auto" w:fill="FFFFFF"/>
            <w:vAlign w:val="center"/>
          </w:tcPr>
          <w:p w14:paraId="46443B67"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42A7A90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50D07E7" w14:textId="77777777" w:rsidR="00A8556B" w:rsidRDefault="00000000">
            <w:pPr>
              <w:spacing w:before="60" w:after="60"/>
            </w:pPr>
            <w:r>
              <w:rPr>
                <w:rFonts w:ascii="Times New Roman" w:hAnsi="Times New Roman"/>
                <w:sz w:val="19"/>
              </w:rPr>
              <w:t>Phải lớn hơn hoặc bằng chỉ số nước cũ</w:t>
            </w:r>
          </w:p>
        </w:tc>
      </w:tr>
    </w:tbl>
    <w:p w14:paraId="0449CBBB" w14:textId="77777777" w:rsidR="00A8556B" w:rsidRDefault="00000000">
      <w:pPr>
        <w:keepNext/>
        <w:spacing w:before="280" w:after="120"/>
      </w:pPr>
      <w:r>
        <w:rPr>
          <w:rFonts w:ascii="Times New Roman" w:hAnsi="Times New Roman"/>
          <w:b/>
          <w:color w:val="2F5597"/>
          <w:sz w:val="24"/>
        </w:rPr>
        <w:t>3. QUY TẮC NGHIỆP VỤ CHI TIẾT (BUSINESS RULES)</w:t>
      </w:r>
    </w:p>
    <w:p w14:paraId="1E1982AD" w14:textId="77777777" w:rsidR="00A8556B" w:rsidRDefault="00000000">
      <w:pPr>
        <w:keepNext/>
        <w:spacing w:before="200" w:after="80"/>
      </w:pPr>
      <w:r>
        <w:rPr>
          <w:rFonts w:ascii="Times New Roman" w:hAnsi="Times New Roman"/>
          <w:b/>
          <w:color w:val="1E293B"/>
          <w:sz w:val="21"/>
        </w:rPr>
        <w:t>3.1. Quyền truy cập (Authorization &amp; Authentication)</w:t>
      </w:r>
    </w:p>
    <w:p w14:paraId="53B6F419" w14:textId="77777777" w:rsidR="00A8556B" w:rsidRDefault="00000000">
      <w:pPr>
        <w:spacing w:after="80"/>
      </w:pPr>
      <w:r>
        <w:rPr>
          <w:rFonts w:ascii="Times New Roman" w:hAnsi="Times New Roman"/>
          <w:sz w:val="20"/>
        </w:rPr>
        <w:t>Chủ sở hữu hoặc quản lý tòa nhà.</w:t>
      </w:r>
    </w:p>
    <w:p w14:paraId="2CBF4756" w14:textId="77777777" w:rsidR="00A8556B" w:rsidRDefault="00000000">
      <w:pPr>
        <w:keepNext/>
        <w:spacing w:before="200" w:after="80"/>
      </w:pPr>
      <w:r>
        <w:rPr>
          <w:rFonts w:ascii="Times New Roman" w:hAnsi="Times New Roman"/>
          <w:b/>
          <w:color w:val="1E293B"/>
          <w:sz w:val="21"/>
        </w:rPr>
        <w:t>3.2. Quy tắc dữ liệu từng trường</w:t>
      </w:r>
    </w:p>
    <w:p w14:paraId="4120896E" w14:textId="77777777" w:rsidR="00A8556B" w:rsidRDefault="00000000">
      <w:pPr>
        <w:spacing w:after="80"/>
      </w:pPr>
      <w:r>
        <w:rPr>
          <w:rFonts w:ascii="Times New Roman" w:hAnsi="Times New Roman"/>
          <w:sz w:val="20"/>
        </w:rPr>
        <w:t>• Ràng buộc lũy kế: Chỉ số mới không được nhỏ hơn chỉ số cũ (trừ trường hợp thay đồng hồ mới).</w:t>
      </w:r>
    </w:p>
    <w:p w14:paraId="18451CFA" w14:textId="77777777" w:rsidR="00A8556B" w:rsidRDefault="00000000">
      <w:pPr>
        <w:keepNext/>
        <w:spacing w:before="200" w:after="80"/>
      </w:pPr>
      <w:r>
        <w:rPr>
          <w:rFonts w:ascii="Times New Roman" w:hAnsi="Times New Roman"/>
          <w:b/>
          <w:color w:val="1E293B"/>
          <w:sz w:val="21"/>
        </w:rPr>
        <w:t>3.3. Biểu thức chính quy Regex chuẩn</w:t>
      </w:r>
    </w:p>
    <w:p w14:paraId="2E755865" w14:textId="77777777" w:rsidR="00A8556B" w:rsidRDefault="00000000">
      <w:pPr>
        <w:spacing w:after="80"/>
      </w:pPr>
      <w:r>
        <w:rPr>
          <w:rFonts w:ascii="Times New Roman" w:hAnsi="Times New Roman"/>
          <w:i/>
          <w:color w:val="475569"/>
          <w:sz w:val="20"/>
        </w:rPr>
        <w:t>Regex quy định: Utility: ^[0-9]+(\.[0-9]{1,2})?$</w:t>
      </w:r>
    </w:p>
    <w:p w14:paraId="66CCEFA8" w14:textId="77777777" w:rsidR="00A8556B" w:rsidRDefault="00000000">
      <w:pPr>
        <w:keepNext/>
        <w:spacing w:before="280" w:after="120"/>
      </w:pPr>
      <w:r>
        <w:rPr>
          <w:rFonts w:ascii="Times New Roman" w:hAnsi="Times New Roman"/>
          <w:b/>
          <w:color w:val="2F5597"/>
          <w:sz w:val="24"/>
        </w:rPr>
        <w:t>4. LUỒNG XỬ LÝ (FLOW)</w:t>
      </w:r>
    </w:p>
    <w:p w14:paraId="5F12FF7C" w14:textId="77777777" w:rsidR="00A8556B" w:rsidRDefault="00000000">
      <w:pPr>
        <w:spacing w:after="80"/>
      </w:pPr>
      <w:r>
        <w:rPr>
          <w:rFonts w:ascii="Times New Roman" w:hAnsi="Times New Roman"/>
          <w:sz w:val="20"/>
        </w:rPr>
        <w:t>1. Quản lý mở trang 'Chốt số điện nước'.</w:t>
      </w:r>
    </w:p>
    <w:p w14:paraId="76E010C2" w14:textId="77777777" w:rsidR="00A8556B" w:rsidRDefault="00000000">
      <w:pPr>
        <w:spacing w:after="80"/>
      </w:pPr>
      <w:r>
        <w:rPr>
          <w:rFonts w:ascii="Times New Roman" w:hAnsi="Times New Roman"/>
          <w:sz w:val="20"/>
        </w:rPr>
        <w:t>2. Hệ thống tải bảng danh sách phòng cùng chỉ số cũ tháng trước.</w:t>
      </w:r>
    </w:p>
    <w:p w14:paraId="0CEFE514" w14:textId="77777777" w:rsidR="00A8556B" w:rsidRDefault="00000000">
      <w:pPr>
        <w:spacing w:after="80"/>
      </w:pPr>
      <w:r>
        <w:rPr>
          <w:rFonts w:ascii="Times New Roman" w:hAnsi="Times New Roman"/>
          <w:sz w:val="20"/>
        </w:rPr>
        <w:t>3. Quản lý nhập chỉ số mới vào các ô của từng phòng.</w:t>
      </w:r>
    </w:p>
    <w:p w14:paraId="6A33FAD1" w14:textId="77777777" w:rsidR="00A8556B" w:rsidRDefault="00000000">
      <w:pPr>
        <w:spacing w:after="80"/>
      </w:pPr>
      <w:r>
        <w:rPr>
          <w:rFonts w:ascii="Times New Roman" w:hAnsi="Times New Roman"/>
          <w:sz w:val="20"/>
        </w:rPr>
        <w:t>4. Bấm nút 'Lưu và Tính toán'.</w:t>
      </w:r>
    </w:p>
    <w:p w14:paraId="672A19DC" w14:textId="77777777" w:rsidR="00A8556B" w:rsidRDefault="00000000">
      <w:pPr>
        <w:spacing w:after="80"/>
      </w:pPr>
      <w:r>
        <w:rPr>
          <w:rFonts w:ascii="Times New Roman" w:hAnsi="Times New Roman"/>
          <w:sz w:val="20"/>
        </w:rPr>
        <w:t>5. Nếu để trống hoặc nhập chỉ số mới nhỏ hơn chỉ số cũ, ô đó lập tức viền đỏ và báo lỗi trực tiếp.</w:t>
      </w:r>
    </w:p>
    <w:p w14:paraId="552F0960" w14:textId="77777777" w:rsidR="00A8556B" w:rsidRDefault="00000000">
      <w:pPr>
        <w:spacing w:after="80"/>
      </w:pPr>
      <w:r>
        <w:rPr>
          <w:rFonts w:ascii="Times New Roman" w:hAnsi="Times New Roman"/>
          <w:sz w:val="20"/>
        </w:rPr>
        <w:t>6. Dữ liệu hợp lệ được lưu và tự động cập nhật sản lượng tiêu thụ trong tháng.</w:t>
      </w:r>
    </w:p>
    <w:p w14:paraId="08879CC4"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5595CC77"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10FDBC5" w14:textId="77777777">
        <w:tc>
          <w:tcPr>
            <w:tcW w:w="2592" w:type="dxa"/>
            <w:shd w:val="clear" w:color="auto" w:fill="1F4E78"/>
            <w:vAlign w:val="center"/>
          </w:tcPr>
          <w:p w14:paraId="6ED1D316"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029BD561"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F558A62"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7FAAA884"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0C395247" w14:textId="77777777">
        <w:tc>
          <w:tcPr>
            <w:tcW w:w="2592" w:type="dxa"/>
            <w:shd w:val="clear" w:color="auto" w:fill="FFFFFF"/>
            <w:vAlign w:val="center"/>
          </w:tcPr>
          <w:p w14:paraId="686EEC4E" w14:textId="77777777" w:rsidR="00A8556B" w:rsidRDefault="00000000">
            <w:pPr>
              <w:spacing w:before="60" w:after="60"/>
            </w:pPr>
            <w:r>
              <w:rPr>
                <w:rFonts w:ascii="Times New Roman" w:hAnsi="Times New Roman"/>
                <w:b/>
                <w:sz w:val="19"/>
              </w:rPr>
              <w:t>Để trống tháng chốt cước</w:t>
            </w:r>
          </w:p>
        </w:tc>
        <w:tc>
          <w:tcPr>
            <w:tcW w:w="1440" w:type="dxa"/>
            <w:shd w:val="clear" w:color="auto" w:fill="FFFFFF"/>
            <w:vAlign w:val="center"/>
          </w:tcPr>
          <w:p w14:paraId="026C6114" w14:textId="77777777" w:rsidR="00A8556B" w:rsidRDefault="00000000">
            <w:pPr>
              <w:spacing w:before="60" w:after="60"/>
              <w:jc w:val="center"/>
            </w:pPr>
            <w:r>
              <w:rPr>
                <w:rFonts w:ascii="Times New Roman" w:hAnsi="Times New Roman"/>
                <w:b/>
                <w:sz w:val="19"/>
              </w:rPr>
              <w:t>ERR_15_01</w:t>
            </w:r>
          </w:p>
        </w:tc>
        <w:tc>
          <w:tcPr>
            <w:tcW w:w="3168" w:type="dxa"/>
            <w:shd w:val="clear" w:color="auto" w:fill="FFFFFF"/>
            <w:vAlign w:val="center"/>
          </w:tcPr>
          <w:p w14:paraId="12D4EF98" w14:textId="77777777" w:rsidR="00A8556B" w:rsidRDefault="00000000">
            <w:pPr>
              <w:spacing w:before="60" w:after="60"/>
            </w:pPr>
            <w:r>
              <w:rPr>
                <w:rFonts w:ascii="Times New Roman" w:hAnsi="Times New Roman"/>
                <w:color w:val="C00000"/>
                <w:sz w:val="19"/>
              </w:rPr>
              <w:t>Vui lòng chọn tháng tính cước hóa đơn điện nước.</w:t>
            </w:r>
          </w:p>
        </w:tc>
        <w:tc>
          <w:tcPr>
            <w:tcW w:w="2592" w:type="dxa"/>
            <w:shd w:val="clear" w:color="auto" w:fill="FFFFFF"/>
            <w:vAlign w:val="center"/>
          </w:tcPr>
          <w:p w14:paraId="0DF85DF6" w14:textId="77777777" w:rsidR="00A8556B" w:rsidRDefault="00000000">
            <w:pPr>
              <w:spacing w:before="60" w:after="60"/>
            </w:pPr>
            <w:r>
              <w:rPr>
                <w:rFonts w:ascii="Times New Roman" w:hAnsi="Times New Roman"/>
                <w:sz w:val="19"/>
              </w:rPr>
              <w:t>Bôi đỏ ô chọn Tháng chốt cước</w:t>
            </w:r>
          </w:p>
        </w:tc>
      </w:tr>
      <w:tr w:rsidR="00A8556B" w14:paraId="24E65C6D" w14:textId="77777777">
        <w:tc>
          <w:tcPr>
            <w:tcW w:w="2592" w:type="dxa"/>
            <w:shd w:val="clear" w:color="auto" w:fill="F2F2F2"/>
            <w:vAlign w:val="center"/>
          </w:tcPr>
          <w:p w14:paraId="0E163235" w14:textId="77777777" w:rsidR="00A8556B" w:rsidRDefault="00000000">
            <w:pPr>
              <w:spacing w:before="60" w:after="60"/>
            </w:pPr>
            <w:r>
              <w:rPr>
                <w:rFonts w:ascii="Times New Roman" w:hAnsi="Times New Roman"/>
                <w:b/>
                <w:sz w:val="19"/>
              </w:rPr>
              <w:t>Chỉ số điện mới nhỏ hơn điện cũ</w:t>
            </w:r>
          </w:p>
        </w:tc>
        <w:tc>
          <w:tcPr>
            <w:tcW w:w="1440" w:type="dxa"/>
            <w:shd w:val="clear" w:color="auto" w:fill="F2F2F2"/>
            <w:vAlign w:val="center"/>
          </w:tcPr>
          <w:p w14:paraId="0490C884" w14:textId="77777777" w:rsidR="00A8556B" w:rsidRDefault="00000000">
            <w:pPr>
              <w:spacing w:before="60" w:after="60"/>
              <w:jc w:val="center"/>
            </w:pPr>
            <w:r>
              <w:rPr>
                <w:rFonts w:ascii="Times New Roman" w:hAnsi="Times New Roman"/>
                <w:b/>
                <w:sz w:val="19"/>
              </w:rPr>
              <w:t>ERR_15_02</w:t>
            </w:r>
          </w:p>
        </w:tc>
        <w:tc>
          <w:tcPr>
            <w:tcW w:w="3168" w:type="dxa"/>
            <w:shd w:val="clear" w:color="auto" w:fill="F2F2F2"/>
            <w:vAlign w:val="center"/>
          </w:tcPr>
          <w:p w14:paraId="41691857" w14:textId="77777777" w:rsidR="00A8556B" w:rsidRDefault="00000000">
            <w:pPr>
              <w:spacing w:before="60" w:after="60"/>
            </w:pPr>
            <w:r>
              <w:rPr>
                <w:rFonts w:ascii="Times New Roman" w:hAnsi="Times New Roman"/>
                <w:color w:val="C00000"/>
                <w:sz w:val="19"/>
              </w:rPr>
              <w:t>Chỉ số điện mới phải lớn hơn hoặc bằng chỉ số điện kỳ trước.</w:t>
            </w:r>
          </w:p>
        </w:tc>
        <w:tc>
          <w:tcPr>
            <w:tcW w:w="2592" w:type="dxa"/>
            <w:shd w:val="clear" w:color="auto" w:fill="F2F2F2"/>
            <w:vAlign w:val="center"/>
          </w:tcPr>
          <w:p w14:paraId="77D797C5" w14:textId="77777777" w:rsidR="00A8556B" w:rsidRDefault="00000000">
            <w:pPr>
              <w:spacing w:before="60" w:after="60"/>
            </w:pPr>
            <w:r>
              <w:rPr>
                <w:rFonts w:ascii="Times New Roman" w:hAnsi="Times New Roman"/>
                <w:sz w:val="19"/>
              </w:rPr>
              <w:t>Bôi đỏ viền ô input Điện mới của phòng vi phạm</w:t>
            </w:r>
          </w:p>
        </w:tc>
      </w:tr>
      <w:tr w:rsidR="00A8556B" w14:paraId="2012C60D" w14:textId="77777777">
        <w:tc>
          <w:tcPr>
            <w:tcW w:w="2592" w:type="dxa"/>
            <w:shd w:val="clear" w:color="auto" w:fill="FFFFFF"/>
            <w:vAlign w:val="center"/>
          </w:tcPr>
          <w:p w14:paraId="34747ED1" w14:textId="77777777" w:rsidR="00A8556B" w:rsidRDefault="00000000">
            <w:pPr>
              <w:spacing w:before="60" w:after="60"/>
            </w:pPr>
            <w:r>
              <w:rPr>
                <w:rFonts w:ascii="Times New Roman" w:hAnsi="Times New Roman"/>
                <w:b/>
                <w:sz w:val="19"/>
              </w:rPr>
              <w:t>Chỉ số nước mới nhỏ hơn nước cũ</w:t>
            </w:r>
          </w:p>
        </w:tc>
        <w:tc>
          <w:tcPr>
            <w:tcW w:w="1440" w:type="dxa"/>
            <w:shd w:val="clear" w:color="auto" w:fill="FFFFFF"/>
            <w:vAlign w:val="center"/>
          </w:tcPr>
          <w:p w14:paraId="7431DAC2" w14:textId="77777777" w:rsidR="00A8556B" w:rsidRDefault="00000000">
            <w:pPr>
              <w:spacing w:before="60" w:after="60"/>
              <w:jc w:val="center"/>
            </w:pPr>
            <w:r>
              <w:rPr>
                <w:rFonts w:ascii="Times New Roman" w:hAnsi="Times New Roman"/>
                <w:b/>
                <w:sz w:val="19"/>
              </w:rPr>
              <w:t>ERR_15_03</w:t>
            </w:r>
          </w:p>
        </w:tc>
        <w:tc>
          <w:tcPr>
            <w:tcW w:w="3168" w:type="dxa"/>
            <w:shd w:val="clear" w:color="auto" w:fill="FFFFFF"/>
            <w:vAlign w:val="center"/>
          </w:tcPr>
          <w:p w14:paraId="37A24594" w14:textId="77777777" w:rsidR="00A8556B" w:rsidRDefault="00000000">
            <w:pPr>
              <w:spacing w:before="60" w:after="60"/>
            </w:pPr>
            <w:r>
              <w:rPr>
                <w:rFonts w:ascii="Times New Roman" w:hAnsi="Times New Roman"/>
                <w:color w:val="C00000"/>
                <w:sz w:val="19"/>
              </w:rPr>
              <w:t>Chỉ số nước mới phải lớn hơn hoặc bằng chỉ số nước kỳ trước.</w:t>
            </w:r>
          </w:p>
        </w:tc>
        <w:tc>
          <w:tcPr>
            <w:tcW w:w="2592" w:type="dxa"/>
            <w:shd w:val="clear" w:color="auto" w:fill="FFFFFF"/>
            <w:vAlign w:val="center"/>
          </w:tcPr>
          <w:p w14:paraId="67541767" w14:textId="77777777" w:rsidR="00A8556B" w:rsidRDefault="00000000">
            <w:pPr>
              <w:spacing w:before="60" w:after="60"/>
            </w:pPr>
            <w:r>
              <w:rPr>
                <w:rFonts w:ascii="Times New Roman" w:hAnsi="Times New Roman"/>
                <w:sz w:val="19"/>
              </w:rPr>
              <w:t>Bôi đỏ viền ô input Nước mới của phòng vi phạm</w:t>
            </w:r>
          </w:p>
        </w:tc>
      </w:tr>
      <w:tr w:rsidR="00A8556B" w14:paraId="32425CEA" w14:textId="77777777">
        <w:tc>
          <w:tcPr>
            <w:tcW w:w="2592" w:type="dxa"/>
            <w:shd w:val="clear" w:color="auto" w:fill="F2F2F2"/>
            <w:vAlign w:val="center"/>
          </w:tcPr>
          <w:p w14:paraId="0B44AF53" w14:textId="77777777" w:rsidR="00A8556B" w:rsidRDefault="00000000">
            <w:pPr>
              <w:spacing w:before="60" w:after="60"/>
            </w:pPr>
            <w:r>
              <w:rPr>
                <w:rFonts w:ascii="Times New Roman" w:hAnsi="Times New Roman"/>
                <w:b/>
                <w:sz w:val="19"/>
              </w:rPr>
              <w:t>Nhập ký tự chữ vào ô chỉ số</w:t>
            </w:r>
          </w:p>
        </w:tc>
        <w:tc>
          <w:tcPr>
            <w:tcW w:w="1440" w:type="dxa"/>
            <w:shd w:val="clear" w:color="auto" w:fill="F2F2F2"/>
            <w:vAlign w:val="center"/>
          </w:tcPr>
          <w:p w14:paraId="6506CB62" w14:textId="77777777" w:rsidR="00A8556B" w:rsidRDefault="00000000">
            <w:pPr>
              <w:spacing w:before="60" w:after="60"/>
              <w:jc w:val="center"/>
            </w:pPr>
            <w:r>
              <w:rPr>
                <w:rFonts w:ascii="Times New Roman" w:hAnsi="Times New Roman"/>
                <w:b/>
                <w:sz w:val="19"/>
              </w:rPr>
              <w:t>ERR_15_04</w:t>
            </w:r>
          </w:p>
        </w:tc>
        <w:tc>
          <w:tcPr>
            <w:tcW w:w="3168" w:type="dxa"/>
            <w:shd w:val="clear" w:color="auto" w:fill="F2F2F2"/>
            <w:vAlign w:val="center"/>
          </w:tcPr>
          <w:p w14:paraId="50B54C56" w14:textId="77777777" w:rsidR="00A8556B" w:rsidRDefault="00000000">
            <w:pPr>
              <w:spacing w:before="60" w:after="60"/>
            </w:pPr>
            <w:r>
              <w:rPr>
                <w:rFonts w:ascii="Times New Roman" w:hAnsi="Times New Roman"/>
                <w:color w:val="C00000"/>
                <w:sz w:val="19"/>
              </w:rPr>
              <w:t>Chỉ số công tơ điện nước chỉ được phép nhập số.</w:t>
            </w:r>
          </w:p>
        </w:tc>
        <w:tc>
          <w:tcPr>
            <w:tcW w:w="2592" w:type="dxa"/>
            <w:shd w:val="clear" w:color="auto" w:fill="F2F2F2"/>
            <w:vAlign w:val="center"/>
          </w:tcPr>
          <w:p w14:paraId="563E61FF" w14:textId="77777777" w:rsidR="00A8556B" w:rsidRDefault="00000000">
            <w:pPr>
              <w:spacing w:before="60" w:after="60"/>
            </w:pPr>
            <w:r>
              <w:rPr>
                <w:rFonts w:ascii="Times New Roman" w:hAnsi="Times New Roman"/>
                <w:sz w:val="19"/>
              </w:rPr>
              <w:t>Chặn ký tự chữ, bôi đỏ ô input vi phạm</w:t>
            </w:r>
          </w:p>
        </w:tc>
      </w:tr>
      <w:tr w:rsidR="00A8556B" w14:paraId="7AD91DAC" w14:textId="77777777">
        <w:tc>
          <w:tcPr>
            <w:tcW w:w="2592" w:type="dxa"/>
            <w:shd w:val="clear" w:color="auto" w:fill="FFFFFF"/>
            <w:vAlign w:val="center"/>
          </w:tcPr>
          <w:p w14:paraId="36F3385A" w14:textId="77777777" w:rsidR="00A8556B" w:rsidRDefault="00000000">
            <w:pPr>
              <w:spacing w:before="60" w:after="60"/>
            </w:pPr>
            <w:r>
              <w:rPr>
                <w:rFonts w:ascii="Times New Roman" w:hAnsi="Times New Roman"/>
                <w:b/>
                <w:sz w:val="19"/>
              </w:rPr>
              <w:t>Lưu chốt số thành công</w:t>
            </w:r>
          </w:p>
        </w:tc>
        <w:tc>
          <w:tcPr>
            <w:tcW w:w="1440" w:type="dxa"/>
            <w:shd w:val="clear" w:color="auto" w:fill="FFFFFF"/>
            <w:vAlign w:val="center"/>
          </w:tcPr>
          <w:p w14:paraId="2BC5A924" w14:textId="77777777" w:rsidR="00A8556B" w:rsidRDefault="00000000">
            <w:pPr>
              <w:spacing w:before="60" w:after="60"/>
              <w:jc w:val="center"/>
            </w:pPr>
            <w:r>
              <w:rPr>
                <w:rFonts w:ascii="Times New Roman" w:hAnsi="Times New Roman"/>
                <w:b/>
                <w:sz w:val="19"/>
              </w:rPr>
              <w:t>ERR_15_05</w:t>
            </w:r>
          </w:p>
        </w:tc>
        <w:tc>
          <w:tcPr>
            <w:tcW w:w="3168" w:type="dxa"/>
            <w:shd w:val="clear" w:color="auto" w:fill="FFFFFF"/>
            <w:vAlign w:val="center"/>
          </w:tcPr>
          <w:p w14:paraId="58F698C0" w14:textId="77777777" w:rsidR="00A8556B" w:rsidRDefault="00000000">
            <w:pPr>
              <w:spacing w:before="60" w:after="60"/>
            </w:pPr>
            <w:r>
              <w:rPr>
                <w:rFonts w:ascii="Times New Roman" w:hAnsi="Times New Roman"/>
                <w:color w:val="C00000"/>
                <w:sz w:val="19"/>
              </w:rPr>
              <w:t>Đã lưu chỉ số điện nước thành công cho toàn bộ các phòng!</w:t>
            </w:r>
          </w:p>
        </w:tc>
        <w:tc>
          <w:tcPr>
            <w:tcW w:w="2592" w:type="dxa"/>
            <w:shd w:val="clear" w:color="auto" w:fill="FFFFFF"/>
            <w:vAlign w:val="center"/>
          </w:tcPr>
          <w:p w14:paraId="074EF351" w14:textId="77777777" w:rsidR="00A8556B" w:rsidRDefault="00000000">
            <w:pPr>
              <w:spacing w:before="60" w:after="60"/>
            </w:pPr>
            <w:r>
              <w:rPr>
                <w:rFonts w:ascii="Times New Roman" w:hAnsi="Times New Roman"/>
                <w:sz w:val="19"/>
              </w:rPr>
              <w:t>Hiển thị Toast xanh, cập nhật trạng thái đã chốt cước</w:t>
            </w:r>
          </w:p>
        </w:tc>
      </w:tr>
    </w:tbl>
    <w:p w14:paraId="765458FA"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1CE654A6"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B4A3873" w14:textId="77777777" w:rsidR="00A8556B" w:rsidRDefault="00000000">
      <w:pPr>
        <w:spacing w:before="160" w:after="60"/>
        <w:jc w:val="center"/>
      </w:pPr>
      <w:r>
        <w:rPr>
          <w:noProof/>
        </w:rPr>
        <w:drawing>
          <wp:inline distT="0" distB="0" distL="0" distR="0" wp14:anchorId="76AD4DC1" wp14:editId="718CE9A9">
            <wp:extent cx="5669280" cy="29821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5_utility_record_section.png"/>
                    <pic:cNvPicPr/>
                  </pic:nvPicPr>
                  <pic:blipFill>
                    <a:blip r:embed="rId33"/>
                    <a:stretch>
                      <a:fillRect/>
                    </a:stretch>
                  </pic:blipFill>
                  <pic:spPr>
                    <a:xfrm>
                      <a:off x="0" y="0"/>
                      <a:ext cx="5669280" cy="2982153"/>
                    </a:xfrm>
                    <a:prstGeom prst="rect">
                      <a:avLst/>
                    </a:prstGeom>
                  </pic:spPr>
                </pic:pic>
              </a:graphicData>
            </a:graphic>
          </wp:inline>
        </w:drawing>
      </w:r>
    </w:p>
    <w:p w14:paraId="79646CF0" w14:textId="77777777" w:rsidR="00A8556B" w:rsidRDefault="00000000">
      <w:pPr>
        <w:spacing w:after="60"/>
        <w:jc w:val="center"/>
      </w:pPr>
      <w:r>
        <w:rPr>
          <w:rFonts w:ascii="Times New Roman" w:hAnsi="Times New Roman"/>
          <w:b/>
          <w:i/>
          <w:color w:val="475569"/>
          <w:sz w:val="19"/>
        </w:rPr>
        <w:t>Hình 15.1: Giao diện Chốt số Điện - Nước định kỳ hàng loạt cho toàn tòa nhà</w:t>
      </w:r>
    </w:p>
    <w:p w14:paraId="1CB4393D"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nhập liệu tập trung hiển thị chỉ số điện nước cũ, cột nhập chỉ số mới và tự động tính số lượng tiêu thụ tức thời.</w:t>
      </w:r>
    </w:p>
    <w:p w14:paraId="49048AFD"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37DD2778" w14:textId="77777777">
        <w:tc>
          <w:tcPr>
            <w:tcW w:w="576" w:type="dxa"/>
            <w:shd w:val="clear" w:color="auto" w:fill="1F4E78"/>
            <w:vAlign w:val="center"/>
          </w:tcPr>
          <w:p w14:paraId="4E54DDBB"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28CB3643"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16ED6E53"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DAE32A8"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EDA1BF8"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606FB0C4"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4EF5C0EC" w14:textId="77777777">
        <w:tc>
          <w:tcPr>
            <w:tcW w:w="576" w:type="dxa"/>
            <w:shd w:val="clear" w:color="auto" w:fill="FFFFFF"/>
            <w:vAlign w:val="center"/>
          </w:tcPr>
          <w:p w14:paraId="3A3FFF62"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43535CF" w14:textId="77777777" w:rsidR="00A8556B" w:rsidRDefault="00000000">
            <w:pPr>
              <w:spacing w:before="60" w:after="60"/>
            </w:pPr>
            <w:r>
              <w:rPr>
                <w:rFonts w:ascii="Times New Roman" w:hAnsi="Times New Roman"/>
                <w:sz w:val="19"/>
              </w:rPr>
              <w:t>Month Selector</w:t>
            </w:r>
          </w:p>
        </w:tc>
        <w:tc>
          <w:tcPr>
            <w:tcW w:w="1440" w:type="dxa"/>
            <w:shd w:val="clear" w:color="auto" w:fill="FFFFFF"/>
            <w:vAlign w:val="center"/>
          </w:tcPr>
          <w:p w14:paraId="485E0C8F" w14:textId="77777777" w:rsidR="00A8556B" w:rsidRDefault="00000000">
            <w:pPr>
              <w:spacing w:before="60" w:after="60"/>
            </w:pPr>
            <w:r>
              <w:rPr>
                <w:rFonts w:ascii="Times New Roman" w:hAnsi="Times New Roman"/>
                <w:sz w:val="19"/>
              </w:rPr>
              <w:t>cboMonth</w:t>
            </w:r>
          </w:p>
        </w:tc>
        <w:tc>
          <w:tcPr>
            <w:tcW w:w="1728" w:type="dxa"/>
            <w:shd w:val="clear" w:color="auto" w:fill="FFFFFF"/>
            <w:vAlign w:val="center"/>
          </w:tcPr>
          <w:p w14:paraId="5B1492EE" w14:textId="77777777" w:rsidR="00A8556B" w:rsidRDefault="00000000">
            <w:pPr>
              <w:spacing w:before="60" w:after="60"/>
            </w:pPr>
            <w:r>
              <w:rPr>
                <w:rFonts w:ascii="Times New Roman" w:hAnsi="Times New Roman"/>
                <w:sz w:val="19"/>
              </w:rPr>
              <w:t>Kỳ ghi chỉ số</w:t>
            </w:r>
          </w:p>
        </w:tc>
        <w:tc>
          <w:tcPr>
            <w:tcW w:w="1728" w:type="dxa"/>
            <w:shd w:val="clear" w:color="auto" w:fill="FFFFFF"/>
            <w:vAlign w:val="center"/>
          </w:tcPr>
          <w:p w14:paraId="3F558B27" w14:textId="77777777" w:rsidR="00A8556B" w:rsidRDefault="00000000">
            <w:pPr>
              <w:spacing w:before="60" w:after="60"/>
            </w:pPr>
            <w:r>
              <w:rPr>
                <w:rFonts w:ascii="Times New Roman" w:hAnsi="Times New Roman"/>
                <w:sz w:val="19"/>
              </w:rPr>
              <w:t>Tháng 10/2026</w:t>
            </w:r>
          </w:p>
        </w:tc>
        <w:tc>
          <w:tcPr>
            <w:tcW w:w="2592" w:type="dxa"/>
            <w:shd w:val="clear" w:color="auto" w:fill="FFFFFF"/>
            <w:vAlign w:val="center"/>
          </w:tcPr>
          <w:p w14:paraId="4FC83713" w14:textId="77777777" w:rsidR="00A8556B" w:rsidRDefault="00000000">
            <w:pPr>
              <w:spacing w:before="60" w:after="60"/>
            </w:pPr>
            <w:r>
              <w:rPr>
                <w:rFonts w:ascii="Times New Roman" w:hAnsi="Times New Roman"/>
                <w:sz w:val="19"/>
              </w:rPr>
              <w:t>Bộ chọn tháng</w:t>
            </w:r>
          </w:p>
        </w:tc>
      </w:tr>
      <w:tr w:rsidR="00A8556B" w14:paraId="0167BC0D" w14:textId="77777777">
        <w:tc>
          <w:tcPr>
            <w:tcW w:w="576" w:type="dxa"/>
            <w:shd w:val="clear" w:color="auto" w:fill="F2F2F2"/>
            <w:vAlign w:val="center"/>
          </w:tcPr>
          <w:p w14:paraId="44F70296" w14:textId="77777777" w:rsidR="00A8556B" w:rsidRDefault="00000000">
            <w:pPr>
              <w:spacing w:before="60" w:after="60"/>
              <w:jc w:val="center"/>
            </w:pPr>
            <w:r>
              <w:rPr>
                <w:rFonts w:ascii="Times New Roman" w:hAnsi="Times New Roman"/>
                <w:sz w:val="19"/>
              </w:rPr>
              <w:lastRenderedPageBreak/>
              <w:t>2</w:t>
            </w:r>
          </w:p>
        </w:tc>
        <w:tc>
          <w:tcPr>
            <w:tcW w:w="1584" w:type="dxa"/>
            <w:shd w:val="clear" w:color="auto" w:fill="F2F2F2"/>
            <w:vAlign w:val="center"/>
          </w:tcPr>
          <w:p w14:paraId="532B2110" w14:textId="77777777" w:rsidR="00A8556B" w:rsidRDefault="00000000">
            <w:pPr>
              <w:spacing w:before="60" w:after="60"/>
            </w:pPr>
            <w:r>
              <w:rPr>
                <w:rFonts w:ascii="Times New Roman" w:hAnsi="Times New Roman"/>
                <w:sz w:val="19"/>
              </w:rPr>
              <w:t>Editable Table</w:t>
            </w:r>
          </w:p>
        </w:tc>
        <w:tc>
          <w:tcPr>
            <w:tcW w:w="1440" w:type="dxa"/>
            <w:shd w:val="clear" w:color="auto" w:fill="F2F2F2"/>
            <w:vAlign w:val="center"/>
          </w:tcPr>
          <w:p w14:paraId="38A04438" w14:textId="77777777" w:rsidR="00A8556B" w:rsidRDefault="00000000">
            <w:pPr>
              <w:spacing w:before="60" w:after="60"/>
            </w:pPr>
            <w:r>
              <w:rPr>
                <w:rFonts w:ascii="Times New Roman" w:hAnsi="Times New Roman"/>
                <w:sz w:val="19"/>
              </w:rPr>
              <w:t>tblUtility</w:t>
            </w:r>
          </w:p>
        </w:tc>
        <w:tc>
          <w:tcPr>
            <w:tcW w:w="1728" w:type="dxa"/>
            <w:shd w:val="clear" w:color="auto" w:fill="F2F2F2"/>
            <w:vAlign w:val="center"/>
          </w:tcPr>
          <w:p w14:paraId="7765F746" w14:textId="77777777" w:rsidR="00A8556B" w:rsidRDefault="00000000">
            <w:pPr>
              <w:spacing w:before="60" w:after="60"/>
            </w:pPr>
            <w:r>
              <w:rPr>
                <w:rFonts w:ascii="Times New Roman" w:hAnsi="Times New Roman"/>
                <w:sz w:val="19"/>
              </w:rPr>
              <w:t>Bảng ghi số</w:t>
            </w:r>
          </w:p>
        </w:tc>
        <w:tc>
          <w:tcPr>
            <w:tcW w:w="1728" w:type="dxa"/>
            <w:shd w:val="clear" w:color="auto" w:fill="F2F2F2"/>
            <w:vAlign w:val="center"/>
          </w:tcPr>
          <w:p w14:paraId="1DCC3DF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3F71877E" w14:textId="77777777" w:rsidR="00A8556B" w:rsidRDefault="00000000">
            <w:pPr>
              <w:spacing w:before="60" w:after="60"/>
            </w:pPr>
            <w:r>
              <w:rPr>
                <w:rFonts w:ascii="Times New Roman" w:hAnsi="Times New Roman"/>
                <w:sz w:val="19"/>
              </w:rPr>
              <w:t>Cột: Tên phòng, Số điện cũ, Số điện mới (*), Số nước cũ, Số nước mới (*), Tiêu thụ</w:t>
            </w:r>
          </w:p>
        </w:tc>
      </w:tr>
      <w:tr w:rsidR="00A8556B" w14:paraId="6669225E" w14:textId="77777777">
        <w:tc>
          <w:tcPr>
            <w:tcW w:w="576" w:type="dxa"/>
            <w:shd w:val="clear" w:color="auto" w:fill="FFFFFF"/>
            <w:vAlign w:val="center"/>
          </w:tcPr>
          <w:p w14:paraId="03A5F8F2"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114C1490"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2EBDA393" w14:textId="77777777" w:rsidR="00A8556B" w:rsidRDefault="00000000">
            <w:pPr>
              <w:spacing w:before="60" w:after="60"/>
            </w:pPr>
            <w:r>
              <w:rPr>
                <w:rFonts w:ascii="Times New Roman" w:hAnsi="Times New Roman"/>
                <w:sz w:val="19"/>
              </w:rPr>
              <w:t>btnSaveAll</w:t>
            </w:r>
          </w:p>
        </w:tc>
        <w:tc>
          <w:tcPr>
            <w:tcW w:w="1728" w:type="dxa"/>
            <w:shd w:val="clear" w:color="auto" w:fill="FFFFFF"/>
            <w:vAlign w:val="center"/>
          </w:tcPr>
          <w:p w14:paraId="3C390F02" w14:textId="77777777" w:rsidR="00A8556B" w:rsidRDefault="00000000">
            <w:pPr>
              <w:spacing w:before="60" w:after="60"/>
            </w:pPr>
            <w:r>
              <w:rPr>
                <w:rFonts w:ascii="Times New Roman" w:hAnsi="Times New Roman"/>
                <w:sz w:val="19"/>
              </w:rPr>
              <w:t>Lưu toàn bộ chỉ số</w:t>
            </w:r>
          </w:p>
        </w:tc>
        <w:tc>
          <w:tcPr>
            <w:tcW w:w="1728" w:type="dxa"/>
            <w:shd w:val="clear" w:color="auto" w:fill="FFFFFF"/>
            <w:vAlign w:val="center"/>
          </w:tcPr>
          <w:p w14:paraId="74018C27"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A6A987E" w14:textId="77777777" w:rsidR="00A8556B" w:rsidRDefault="00000000">
            <w:pPr>
              <w:spacing w:before="60" w:after="60"/>
            </w:pPr>
            <w:r>
              <w:rPr>
                <w:rFonts w:ascii="Times New Roman" w:hAnsi="Times New Roman"/>
                <w:sz w:val="19"/>
              </w:rPr>
              <w:t>Nền xanh lá cây</w:t>
            </w:r>
          </w:p>
        </w:tc>
      </w:tr>
    </w:tbl>
    <w:p w14:paraId="6A584F15" w14:textId="77777777" w:rsidR="00A8556B" w:rsidRDefault="00000000">
      <w:pPr>
        <w:keepNext/>
        <w:spacing w:before="200" w:after="80"/>
      </w:pPr>
      <w:r>
        <w:rPr>
          <w:rFonts w:ascii="Times New Roman" w:hAnsi="Times New Roman"/>
          <w:b/>
          <w:color w:val="1E293B"/>
          <w:sz w:val="21"/>
        </w:rPr>
        <w:t>6.2. Quy tắc bố cục &amp; hành vi UI</w:t>
      </w:r>
    </w:p>
    <w:p w14:paraId="58DEB7C9" w14:textId="77777777" w:rsidR="00A8556B" w:rsidRDefault="00000000">
      <w:pPr>
        <w:spacing w:after="80"/>
      </w:pPr>
      <w:r>
        <w:rPr>
          <w:rFonts w:ascii="Times New Roman" w:hAnsi="Times New Roman"/>
          <w:sz w:val="20"/>
        </w:rPr>
        <w:t>• Bố cục: Tính toán cột 'Tiêu thụ' ngay khi người dùng gõ phím (onkeyup). Ô nhập viền đỏ nếu số mới &lt; số cũ.</w:t>
      </w:r>
    </w:p>
    <w:p w14:paraId="733D8E1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1B80A355"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22A0CECB" w14:textId="77777777">
        <w:tc>
          <w:tcPr>
            <w:tcW w:w="720" w:type="dxa"/>
            <w:shd w:val="clear" w:color="auto" w:fill="1F4E78"/>
            <w:vAlign w:val="center"/>
          </w:tcPr>
          <w:p w14:paraId="3106B657"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98E05D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0883DC7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45AD40EE" w14:textId="77777777" w:rsidR="00A8556B" w:rsidRDefault="00000000">
            <w:pPr>
              <w:spacing w:before="60" w:after="60"/>
              <w:jc w:val="center"/>
            </w:pPr>
            <w:r>
              <w:rPr>
                <w:rFonts w:ascii="Times New Roman" w:hAnsi="Times New Roman"/>
                <w:b/>
                <w:color w:val="FFFFFF"/>
                <w:sz w:val="19"/>
              </w:rPr>
              <w:t>Ghi chú phân loại</w:t>
            </w:r>
          </w:p>
        </w:tc>
      </w:tr>
      <w:tr w:rsidR="00A8556B" w14:paraId="0D9CD332" w14:textId="77777777">
        <w:tc>
          <w:tcPr>
            <w:tcW w:w="720" w:type="dxa"/>
            <w:shd w:val="clear" w:color="auto" w:fill="FFFFFF"/>
            <w:vAlign w:val="center"/>
          </w:tcPr>
          <w:p w14:paraId="0E29FD8B"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7BF06F05" w14:textId="77777777" w:rsidR="00A8556B" w:rsidRDefault="00000000">
            <w:pPr>
              <w:spacing w:before="60" w:after="60"/>
            </w:pPr>
            <w:r>
              <w:rPr>
                <w:rFonts w:ascii="Times New Roman" w:hAnsi="Times New Roman"/>
                <w:sz w:val="19"/>
              </w:rPr>
              <w:t>Nhập chỉ số điện mới = 100 trong khi chỉ số cũ = 150</w:t>
            </w:r>
          </w:p>
        </w:tc>
        <w:tc>
          <w:tcPr>
            <w:tcW w:w="3600" w:type="dxa"/>
            <w:shd w:val="clear" w:color="auto" w:fill="FFFFFF"/>
            <w:vAlign w:val="center"/>
          </w:tcPr>
          <w:p w14:paraId="51E0157E" w14:textId="77777777" w:rsidR="00A8556B" w:rsidRDefault="00000000">
            <w:pPr>
              <w:spacing w:before="60" w:after="60"/>
            </w:pPr>
            <w:r>
              <w:rPr>
                <w:rFonts w:ascii="Times New Roman" w:hAnsi="Times New Roman"/>
                <w:sz w:val="19"/>
              </w:rPr>
              <w:t>Báo lỗi đỏ 'Chỉ số mới không được nhỏ hơn chỉ số kỳ trước (150)'</w:t>
            </w:r>
          </w:p>
        </w:tc>
        <w:tc>
          <w:tcPr>
            <w:tcW w:w="2160" w:type="dxa"/>
            <w:shd w:val="clear" w:color="auto" w:fill="FFFFFF"/>
            <w:vAlign w:val="center"/>
          </w:tcPr>
          <w:p w14:paraId="1CA55439" w14:textId="77777777" w:rsidR="00A8556B" w:rsidRDefault="00000000">
            <w:pPr>
              <w:spacing w:before="60" w:after="60"/>
            </w:pPr>
            <w:r>
              <w:rPr>
                <w:rFonts w:ascii="Times New Roman" w:hAnsi="Times New Roman"/>
                <w:sz w:val="19"/>
              </w:rPr>
              <w:t>Kiểm tra ràng buộc lũy kế</w:t>
            </w:r>
          </w:p>
        </w:tc>
      </w:tr>
      <w:tr w:rsidR="00A8556B" w14:paraId="33B59248" w14:textId="77777777">
        <w:tc>
          <w:tcPr>
            <w:tcW w:w="720" w:type="dxa"/>
            <w:shd w:val="clear" w:color="auto" w:fill="F2F2F2"/>
            <w:vAlign w:val="center"/>
          </w:tcPr>
          <w:p w14:paraId="545ED963"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5C69BF5" w14:textId="77777777" w:rsidR="00A8556B" w:rsidRDefault="00000000">
            <w:pPr>
              <w:spacing w:before="60" w:after="60"/>
            </w:pPr>
            <w:r>
              <w:rPr>
                <w:rFonts w:ascii="Times New Roman" w:hAnsi="Times New Roman"/>
                <w:sz w:val="19"/>
              </w:rPr>
              <w:t>Để trống một vài phòng và bấm Lưu</w:t>
            </w:r>
          </w:p>
        </w:tc>
        <w:tc>
          <w:tcPr>
            <w:tcW w:w="3600" w:type="dxa"/>
            <w:shd w:val="clear" w:color="auto" w:fill="F2F2F2"/>
            <w:vAlign w:val="center"/>
          </w:tcPr>
          <w:p w14:paraId="3F59DC8C" w14:textId="77777777" w:rsidR="00A8556B" w:rsidRDefault="00000000">
            <w:pPr>
              <w:spacing w:before="60" w:after="60"/>
            </w:pPr>
            <w:r>
              <w:rPr>
                <w:rFonts w:ascii="Times New Roman" w:hAnsi="Times New Roman"/>
                <w:sz w:val="19"/>
              </w:rPr>
              <w:t>Các ô để trống viền đỏ kèm thông báo 'Vui lòng nhập chỉ số điện mới'</w:t>
            </w:r>
          </w:p>
        </w:tc>
        <w:tc>
          <w:tcPr>
            <w:tcW w:w="2160" w:type="dxa"/>
            <w:shd w:val="clear" w:color="auto" w:fill="F2F2F2"/>
            <w:vAlign w:val="center"/>
          </w:tcPr>
          <w:p w14:paraId="756EB8D4" w14:textId="77777777" w:rsidR="00A8556B" w:rsidRDefault="00000000">
            <w:pPr>
              <w:spacing w:before="60" w:after="60"/>
            </w:pPr>
            <w:r>
              <w:rPr>
                <w:rFonts w:ascii="Times New Roman" w:hAnsi="Times New Roman"/>
                <w:sz w:val="19"/>
              </w:rPr>
              <w:t>Kiểm tra Required</w:t>
            </w:r>
          </w:p>
        </w:tc>
      </w:tr>
      <w:tr w:rsidR="00A8556B" w14:paraId="6C525106" w14:textId="77777777">
        <w:tc>
          <w:tcPr>
            <w:tcW w:w="720" w:type="dxa"/>
            <w:shd w:val="clear" w:color="auto" w:fill="FFFFFF"/>
            <w:vAlign w:val="center"/>
          </w:tcPr>
          <w:p w14:paraId="57B991F9"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0521D1AE" w14:textId="77777777" w:rsidR="00A8556B" w:rsidRDefault="00000000">
            <w:pPr>
              <w:spacing w:before="60" w:after="60"/>
            </w:pPr>
            <w:r>
              <w:rPr>
                <w:rFonts w:ascii="Times New Roman" w:hAnsi="Times New Roman"/>
                <w:sz w:val="19"/>
              </w:rPr>
              <w:t>Nhập toàn bộ chỉ số mới hợp lệ</w:t>
            </w:r>
          </w:p>
        </w:tc>
        <w:tc>
          <w:tcPr>
            <w:tcW w:w="3600" w:type="dxa"/>
            <w:shd w:val="clear" w:color="auto" w:fill="FFFFFF"/>
            <w:vAlign w:val="center"/>
          </w:tcPr>
          <w:p w14:paraId="7D75B9FA" w14:textId="77777777" w:rsidR="00A8556B" w:rsidRDefault="00000000">
            <w:pPr>
              <w:spacing w:before="60" w:after="60"/>
            </w:pPr>
            <w:r>
              <w:rPr>
                <w:rFonts w:ascii="Times New Roman" w:hAnsi="Times New Roman"/>
                <w:sz w:val="19"/>
              </w:rPr>
              <w:t>Lưu thành công và chuyển sang bước tính hóa đơn</w:t>
            </w:r>
          </w:p>
        </w:tc>
        <w:tc>
          <w:tcPr>
            <w:tcW w:w="2160" w:type="dxa"/>
            <w:shd w:val="clear" w:color="auto" w:fill="FFFFFF"/>
            <w:vAlign w:val="center"/>
          </w:tcPr>
          <w:p w14:paraId="286CADBF" w14:textId="77777777" w:rsidR="00A8556B" w:rsidRDefault="00000000">
            <w:pPr>
              <w:spacing w:before="60" w:after="60"/>
            </w:pPr>
            <w:r>
              <w:rPr>
                <w:rFonts w:ascii="Times New Roman" w:hAnsi="Times New Roman"/>
                <w:sz w:val="19"/>
              </w:rPr>
              <w:t>Happy case</w:t>
            </w:r>
          </w:p>
        </w:tc>
      </w:tr>
    </w:tbl>
    <w:p w14:paraId="2CFB4ED0" w14:textId="77777777" w:rsidR="00A8556B" w:rsidRDefault="00000000">
      <w:r>
        <w:br w:type="page"/>
      </w:r>
    </w:p>
    <w:p w14:paraId="400B5050" w14:textId="77777777" w:rsidR="00A8556B" w:rsidRDefault="00000000">
      <w:pPr>
        <w:keepNext/>
        <w:spacing w:before="360" w:after="160"/>
      </w:pPr>
      <w:r>
        <w:rPr>
          <w:rFonts w:ascii="Times New Roman" w:hAnsi="Times New Roman"/>
          <w:b/>
          <w:color w:val="1F4E78"/>
          <w:sz w:val="28"/>
        </w:rPr>
        <w:lastRenderedPageBreak/>
        <w:t>TÍNH NĂNG 16: AI QUÉT SỐ CÔNG TƠ ĐIỆN NƯỚC (AI VISION OCR) (FEAT_16_AI_OCR)</w:t>
      </w:r>
    </w:p>
    <w:p w14:paraId="0D14E33C"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6EC3DC2C" w14:textId="77777777">
        <w:tc>
          <w:tcPr>
            <w:tcW w:w="3168" w:type="dxa"/>
            <w:shd w:val="clear" w:color="auto" w:fill="D9E1F2"/>
            <w:vAlign w:val="center"/>
          </w:tcPr>
          <w:p w14:paraId="755E23ED"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7951E9A" w14:textId="77777777" w:rsidR="00A8556B" w:rsidRDefault="00000000">
            <w:pPr>
              <w:spacing w:before="60" w:after="60"/>
            </w:pPr>
            <w:r>
              <w:rPr>
                <w:rFonts w:ascii="Times New Roman" w:hAnsi="Times New Roman"/>
                <w:sz w:val="19"/>
              </w:rPr>
              <w:t>AI Quét số công tơ điện nước (AI Vision OCR)</w:t>
            </w:r>
          </w:p>
        </w:tc>
      </w:tr>
      <w:tr w:rsidR="00A8556B" w14:paraId="69893D0D" w14:textId="77777777">
        <w:tc>
          <w:tcPr>
            <w:tcW w:w="3168" w:type="dxa"/>
            <w:shd w:val="clear" w:color="auto" w:fill="D9E1F2"/>
            <w:vAlign w:val="center"/>
          </w:tcPr>
          <w:p w14:paraId="6AE28934"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FB68E99" w14:textId="77777777" w:rsidR="00A8556B" w:rsidRDefault="00000000">
            <w:pPr>
              <w:spacing w:before="60" w:after="60"/>
            </w:pPr>
            <w:r>
              <w:rPr>
                <w:rFonts w:ascii="Times New Roman" w:hAnsi="Times New Roman"/>
                <w:sz w:val="19"/>
              </w:rPr>
              <w:t>FEAT_16_AI_OCR</w:t>
            </w:r>
          </w:p>
        </w:tc>
      </w:tr>
      <w:tr w:rsidR="00A8556B" w14:paraId="3615171E" w14:textId="77777777">
        <w:tc>
          <w:tcPr>
            <w:tcW w:w="3168" w:type="dxa"/>
            <w:shd w:val="clear" w:color="auto" w:fill="D9E1F2"/>
            <w:vAlign w:val="center"/>
          </w:tcPr>
          <w:p w14:paraId="50F801C6"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5568F1E7" w14:textId="77777777" w:rsidR="00A8556B" w:rsidRDefault="00000000">
            <w:pPr>
              <w:spacing w:before="60" w:after="60"/>
            </w:pPr>
            <w:r>
              <w:rPr>
                <w:rFonts w:ascii="Times New Roman" w:hAnsi="Times New Roman"/>
                <w:sz w:val="19"/>
              </w:rPr>
              <w:t>Sử dụng camera điện thoại hoặc tải ảnh chụp mặt đồng hồ công tơ để AI tự động nhận diện chữ số tiêu thụ và tự điền vào hệ thống.</w:t>
            </w:r>
          </w:p>
        </w:tc>
      </w:tr>
      <w:tr w:rsidR="00A8556B" w14:paraId="7C3CA510" w14:textId="77777777">
        <w:tc>
          <w:tcPr>
            <w:tcW w:w="3168" w:type="dxa"/>
            <w:shd w:val="clear" w:color="auto" w:fill="D9E1F2"/>
            <w:vAlign w:val="center"/>
          </w:tcPr>
          <w:p w14:paraId="62249876"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0F9DA68" w14:textId="77777777" w:rsidR="00A8556B" w:rsidRDefault="00000000">
            <w:pPr>
              <w:spacing w:before="60" w:after="60"/>
            </w:pPr>
            <w:r>
              <w:rPr>
                <w:rFonts w:ascii="Times New Roman" w:hAnsi="Times New Roman"/>
                <w:sz w:val="19"/>
              </w:rPr>
              <w:t>Người ghi số điện nước, Chủ trọ.</w:t>
            </w:r>
          </w:p>
        </w:tc>
      </w:tr>
      <w:tr w:rsidR="00A8556B" w14:paraId="63640508" w14:textId="77777777">
        <w:tc>
          <w:tcPr>
            <w:tcW w:w="3168" w:type="dxa"/>
            <w:shd w:val="clear" w:color="auto" w:fill="D9E1F2"/>
            <w:vAlign w:val="center"/>
          </w:tcPr>
          <w:p w14:paraId="3D955C7C"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609DCB0" w14:textId="77777777" w:rsidR="00A8556B" w:rsidRDefault="00000000">
            <w:pPr>
              <w:spacing w:before="60" w:after="60"/>
            </w:pPr>
            <w:r>
              <w:rPr>
                <w:rFonts w:ascii="Times New Roman" w:hAnsi="Times New Roman"/>
                <w:sz w:val="19"/>
              </w:rPr>
              <w:t>Bấm icon camera 'Quét số bằng AI' tại mỗi dòng nhập điện nước.</w:t>
            </w:r>
          </w:p>
        </w:tc>
      </w:tr>
      <w:tr w:rsidR="00A8556B" w14:paraId="5A6587E0" w14:textId="77777777">
        <w:tc>
          <w:tcPr>
            <w:tcW w:w="3168" w:type="dxa"/>
            <w:shd w:val="clear" w:color="auto" w:fill="D9E1F2"/>
            <w:vAlign w:val="center"/>
          </w:tcPr>
          <w:p w14:paraId="0F21ED7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3A05EE7" w14:textId="77777777" w:rsidR="00A8556B" w:rsidRDefault="00000000">
            <w:pPr>
              <w:spacing w:before="60" w:after="60"/>
            </w:pPr>
            <w:r>
              <w:rPr>
                <w:rFonts w:ascii="Times New Roman" w:hAnsi="Times New Roman"/>
                <w:sz w:val="19"/>
              </w:rPr>
              <w:t>Có ảnh chụp công tơ sắc nét, không bị lóa sáng hay rung lắc.</w:t>
            </w:r>
          </w:p>
        </w:tc>
      </w:tr>
    </w:tbl>
    <w:p w14:paraId="041A92EA"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7513BEC5" w14:textId="77777777">
        <w:tc>
          <w:tcPr>
            <w:tcW w:w="1728" w:type="dxa"/>
            <w:shd w:val="clear" w:color="auto" w:fill="1F4E78"/>
            <w:vAlign w:val="center"/>
          </w:tcPr>
          <w:p w14:paraId="0A82DC20"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5943652E"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98D8056"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48128EE"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3A0BE317" w14:textId="77777777" w:rsidR="00A8556B" w:rsidRDefault="00000000">
            <w:pPr>
              <w:spacing w:before="60" w:after="60"/>
              <w:jc w:val="center"/>
            </w:pPr>
            <w:r>
              <w:rPr>
                <w:rFonts w:ascii="Times New Roman" w:hAnsi="Times New Roman"/>
                <w:b/>
                <w:color w:val="FFFFFF"/>
                <w:sz w:val="19"/>
              </w:rPr>
              <w:t>Ràng buộc chính</w:t>
            </w:r>
          </w:p>
        </w:tc>
      </w:tr>
      <w:tr w:rsidR="00A8556B" w14:paraId="132C4663" w14:textId="77777777">
        <w:tc>
          <w:tcPr>
            <w:tcW w:w="1728" w:type="dxa"/>
            <w:shd w:val="clear" w:color="auto" w:fill="FFFFFF"/>
            <w:vAlign w:val="center"/>
          </w:tcPr>
          <w:p w14:paraId="118A8E78" w14:textId="77777777" w:rsidR="00A8556B" w:rsidRDefault="00000000">
            <w:pPr>
              <w:spacing w:before="60" w:after="60"/>
            </w:pPr>
            <w:r>
              <w:rPr>
                <w:rFonts w:ascii="Times New Roman" w:hAnsi="Times New Roman"/>
                <w:b/>
                <w:sz w:val="19"/>
              </w:rPr>
              <w:t>meter_image</w:t>
            </w:r>
          </w:p>
        </w:tc>
        <w:tc>
          <w:tcPr>
            <w:tcW w:w="1872" w:type="dxa"/>
            <w:shd w:val="clear" w:color="auto" w:fill="FFFFFF"/>
            <w:vAlign w:val="center"/>
          </w:tcPr>
          <w:p w14:paraId="0B8851A9" w14:textId="77777777" w:rsidR="00A8556B" w:rsidRDefault="00000000">
            <w:pPr>
              <w:spacing w:before="60" w:after="60"/>
            </w:pPr>
            <w:r>
              <w:rPr>
                <w:rFonts w:ascii="Times New Roman" w:hAnsi="Times New Roman"/>
                <w:sz w:val="19"/>
              </w:rPr>
              <w:t>Ảnh chụp mặt đồng hồ công tơ</w:t>
            </w:r>
          </w:p>
        </w:tc>
        <w:tc>
          <w:tcPr>
            <w:tcW w:w="1296" w:type="dxa"/>
            <w:shd w:val="clear" w:color="auto" w:fill="FFFFFF"/>
            <w:vAlign w:val="center"/>
          </w:tcPr>
          <w:p w14:paraId="07B17F7D" w14:textId="77777777" w:rsidR="00A8556B" w:rsidRDefault="00000000">
            <w:pPr>
              <w:spacing w:before="60" w:after="60"/>
              <w:jc w:val="center"/>
            </w:pPr>
            <w:r>
              <w:rPr>
                <w:rFonts w:ascii="Times New Roman" w:hAnsi="Times New Roman"/>
                <w:sz w:val="19"/>
              </w:rPr>
              <w:t>file</w:t>
            </w:r>
          </w:p>
        </w:tc>
        <w:tc>
          <w:tcPr>
            <w:tcW w:w="1152" w:type="dxa"/>
            <w:shd w:val="clear" w:color="auto" w:fill="FFFFFF"/>
            <w:vAlign w:val="center"/>
          </w:tcPr>
          <w:p w14:paraId="3F748FA3"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75B74703" w14:textId="77777777" w:rsidR="00A8556B" w:rsidRDefault="00000000">
            <w:pPr>
              <w:spacing w:before="60" w:after="60"/>
            </w:pPr>
            <w:r>
              <w:rPr>
                <w:rFonts w:ascii="Times New Roman" w:hAnsi="Times New Roman"/>
                <w:sz w:val="19"/>
              </w:rPr>
              <w:t>Ảnh định dạng JPG/PNG, dung lượng tối đa 10MB</w:t>
            </w:r>
          </w:p>
        </w:tc>
      </w:tr>
    </w:tbl>
    <w:p w14:paraId="24950707" w14:textId="77777777" w:rsidR="00A8556B" w:rsidRDefault="00000000">
      <w:pPr>
        <w:keepNext/>
        <w:spacing w:before="280" w:after="120"/>
      </w:pPr>
      <w:r>
        <w:rPr>
          <w:rFonts w:ascii="Times New Roman" w:hAnsi="Times New Roman"/>
          <w:b/>
          <w:color w:val="2F5597"/>
          <w:sz w:val="24"/>
        </w:rPr>
        <w:t>3. QUY TẮC NGHIỆP VỤ CHI TIẾT (BUSINESS RULES)</w:t>
      </w:r>
    </w:p>
    <w:p w14:paraId="043B60D4"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4FE4ADA" w14:textId="77777777" w:rsidR="00A8556B" w:rsidRDefault="00000000">
      <w:pPr>
        <w:spacing w:after="80"/>
      </w:pPr>
      <w:r>
        <w:rPr>
          <w:rFonts w:ascii="Times New Roman" w:hAnsi="Times New Roman"/>
          <w:sz w:val="20"/>
        </w:rPr>
        <w:t>Chủ trọ hoặc quản lý được phân quyền.</w:t>
      </w:r>
    </w:p>
    <w:p w14:paraId="5A8A82FB" w14:textId="77777777" w:rsidR="00A8556B" w:rsidRDefault="00000000">
      <w:pPr>
        <w:keepNext/>
        <w:spacing w:before="200" w:after="80"/>
      </w:pPr>
      <w:r>
        <w:rPr>
          <w:rFonts w:ascii="Times New Roman" w:hAnsi="Times New Roman"/>
          <w:b/>
          <w:color w:val="1E293B"/>
          <w:sz w:val="21"/>
        </w:rPr>
        <w:t>3.2. Quy tắc dữ liệu từng trường</w:t>
      </w:r>
    </w:p>
    <w:p w14:paraId="0ECFC5B5" w14:textId="77777777" w:rsidR="00A8556B" w:rsidRDefault="00000000">
      <w:pPr>
        <w:spacing w:after="80"/>
      </w:pPr>
      <w:r>
        <w:rPr>
          <w:rFonts w:ascii="Times New Roman" w:hAnsi="Times New Roman"/>
          <w:sz w:val="20"/>
        </w:rPr>
        <w:t>• Độ tin cậy OCR: AI chỉ tự động điền khi độ tin cậy nhận diện (confidence score) đạt từ 85% trở lên.</w:t>
      </w:r>
    </w:p>
    <w:p w14:paraId="53E06128" w14:textId="77777777" w:rsidR="00A8556B" w:rsidRDefault="00000000">
      <w:pPr>
        <w:keepNext/>
        <w:spacing w:before="200" w:after="80"/>
      </w:pPr>
      <w:r>
        <w:rPr>
          <w:rFonts w:ascii="Times New Roman" w:hAnsi="Times New Roman"/>
          <w:b/>
          <w:color w:val="1E293B"/>
          <w:sz w:val="21"/>
        </w:rPr>
        <w:t>3.3. Biểu thức chính quy Regex chuẩn</w:t>
      </w:r>
    </w:p>
    <w:p w14:paraId="61FC2268" w14:textId="77777777" w:rsidR="00A8556B" w:rsidRDefault="00000000">
      <w:pPr>
        <w:spacing w:after="80"/>
      </w:pPr>
      <w:r>
        <w:rPr>
          <w:rFonts w:ascii="Times New Roman" w:hAnsi="Times New Roman"/>
          <w:i/>
          <w:color w:val="475569"/>
          <w:sz w:val="20"/>
        </w:rPr>
        <w:t>Regex quy định: N/A</w:t>
      </w:r>
    </w:p>
    <w:p w14:paraId="20C0D8AF" w14:textId="77777777" w:rsidR="00A8556B" w:rsidRDefault="00000000">
      <w:pPr>
        <w:keepNext/>
        <w:spacing w:before="280" w:after="120"/>
      </w:pPr>
      <w:r>
        <w:rPr>
          <w:rFonts w:ascii="Times New Roman" w:hAnsi="Times New Roman"/>
          <w:b/>
          <w:color w:val="2F5597"/>
          <w:sz w:val="24"/>
        </w:rPr>
        <w:t>4. LUỒNG XỬ LÝ (FLOW)</w:t>
      </w:r>
    </w:p>
    <w:p w14:paraId="21457071" w14:textId="77777777" w:rsidR="00A8556B" w:rsidRDefault="00000000">
      <w:pPr>
        <w:spacing w:after="80"/>
      </w:pPr>
      <w:r>
        <w:rPr>
          <w:rFonts w:ascii="Times New Roman" w:hAnsi="Times New Roman"/>
          <w:sz w:val="20"/>
        </w:rPr>
        <w:t>1. Người dùng bấm nút 'Quét công tơ bằng AI'.</w:t>
      </w:r>
    </w:p>
    <w:p w14:paraId="7FF761BC" w14:textId="77777777" w:rsidR="00A8556B" w:rsidRDefault="00000000">
      <w:pPr>
        <w:spacing w:after="80"/>
      </w:pPr>
      <w:r>
        <w:rPr>
          <w:rFonts w:ascii="Times New Roman" w:hAnsi="Times New Roman"/>
          <w:sz w:val="20"/>
        </w:rPr>
        <w:t>2. Chụp ảnh hoặc chọn file ảnh mặt đồng hồ điện/nước.</w:t>
      </w:r>
    </w:p>
    <w:p w14:paraId="506D5C76" w14:textId="77777777" w:rsidR="00A8556B" w:rsidRDefault="00000000">
      <w:pPr>
        <w:spacing w:after="80"/>
      </w:pPr>
      <w:r>
        <w:rPr>
          <w:rFonts w:ascii="Times New Roman" w:hAnsi="Times New Roman"/>
          <w:sz w:val="20"/>
        </w:rPr>
        <w:t>3. Bấm 'Nhận diện số'.</w:t>
      </w:r>
    </w:p>
    <w:p w14:paraId="0E80FBC1" w14:textId="77777777" w:rsidR="00A8556B" w:rsidRDefault="00000000">
      <w:pPr>
        <w:spacing w:after="80"/>
      </w:pPr>
      <w:r>
        <w:rPr>
          <w:rFonts w:ascii="Times New Roman" w:hAnsi="Times New Roman"/>
          <w:sz w:val="20"/>
        </w:rPr>
        <w:t>4. Nếu chưa chọn ảnh, hệ thống báo đỏ dưới khung tải ảnh.</w:t>
      </w:r>
    </w:p>
    <w:p w14:paraId="0546C946" w14:textId="77777777" w:rsidR="00A8556B" w:rsidRDefault="00000000">
      <w:pPr>
        <w:spacing w:after="80"/>
      </w:pPr>
      <w:r>
        <w:rPr>
          <w:rFonts w:ascii="Times New Roman" w:hAnsi="Times New Roman"/>
          <w:sz w:val="20"/>
        </w:rPr>
        <w:t>5. Nếu hợp lệ, hệ thống gửi ảnh đến mô hình thị giác máy tính (AI OCR), bóc tách con số và tự động điền vào ô chỉ số mới.</w:t>
      </w:r>
    </w:p>
    <w:p w14:paraId="07A431B7"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4113DE32"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4BA6C367" w14:textId="77777777">
        <w:tc>
          <w:tcPr>
            <w:tcW w:w="2592" w:type="dxa"/>
            <w:shd w:val="clear" w:color="auto" w:fill="1F4E78"/>
            <w:vAlign w:val="center"/>
          </w:tcPr>
          <w:p w14:paraId="323FFE27"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5C05FDC6"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6CE58C70"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D499A07"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327D1201" w14:textId="77777777">
        <w:tc>
          <w:tcPr>
            <w:tcW w:w="2592" w:type="dxa"/>
            <w:shd w:val="clear" w:color="auto" w:fill="FFFFFF"/>
            <w:vAlign w:val="center"/>
          </w:tcPr>
          <w:p w14:paraId="57A31D7C" w14:textId="77777777" w:rsidR="00A8556B" w:rsidRDefault="00000000">
            <w:pPr>
              <w:spacing w:before="60" w:after="60"/>
            </w:pPr>
            <w:r>
              <w:rPr>
                <w:rFonts w:ascii="Times New Roman" w:hAnsi="Times New Roman"/>
                <w:b/>
                <w:sz w:val="19"/>
              </w:rPr>
              <w:lastRenderedPageBreak/>
              <w:t>Chưa chọn tệp ảnh công tơ</w:t>
            </w:r>
          </w:p>
        </w:tc>
        <w:tc>
          <w:tcPr>
            <w:tcW w:w="1440" w:type="dxa"/>
            <w:shd w:val="clear" w:color="auto" w:fill="FFFFFF"/>
            <w:vAlign w:val="center"/>
          </w:tcPr>
          <w:p w14:paraId="27AEFA6F" w14:textId="77777777" w:rsidR="00A8556B" w:rsidRDefault="00000000">
            <w:pPr>
              <w:spacing w:before="60" w:after="60"/>
              <w:jc w:val="center"/>
            </w:pPr>
            <w:r>
              <w:rPr>
                <w:rFonts w:ascii="Times New Roman" w:hAnsi="Times New Roman"/>
                <w:b/>
                <w:sz w:val="19"/>
              </w:rPr>
              <w:t>ERR_16_01</w:t>
            </w:r>
          </w:p>
        </w:tc>
        <w:tc>
          <w:tcPr>
            <w:tcW w:w="3168" w:type="dxa"/>
            <w:shd w:val="clear" w:color="auto" w:fill="FFFFFF"/>
            <w:vAlign w:val="center"/>
          </w:tcPr>
          <w:p w14:paraId="7ECA4CBC" w14:textId="77777777" w:rsidR="00A8556B" w:rsidRDefault="00000000">
            <w:pPr>
              <w:spacing w:before="60" w:after="60"/>
            </w:pPr>
            <w:r>
              <w:rPr>
                <w:rFonts w:ascii="Times New Roman" w:hAnsi="Times New Roman"/>
                <w:color w:val="C00000"/>
                <w:sz w:val="19"/>
              </w:rPr>
              <w:t>Vui lòng chọn hoặc kéo thả ít nhất một ảnh chụp mặt công tơ.</w:t>
            </w:r>
          </w:p>
        </w:tc>
        <w:tc>
          <w:tcPr>
            <w:tcW w:w="2592" w:type="dxa"/>
            <w:shd w:val="clear" w:color="auto" w:fill="FFFFFF"/>
            <w:vAlign w:val="center"/>
          </w:tcPr>
          <w:p w14:paraId="31EED563" w14:textId="77777777" w:rsidR="00A8556B" w:rsidRDefault="00000000">
            <w:pPr>
              <w:spacing w:before="60" w:after="60"/>
            </w:pPr>
            <w:r>
              <w:rPr>
                <w:rFonts w:ascii="Times New Roman" w:hAnsi="Times New Roman"/>
                <w:sz w:val="19"/>
              </w:rPr>
              <w:t>Viền đỏ khung upload ảnh</w:t>
            </w:r>
          </w:p>
        </w:tc>
      </w:tr>
      <w:tr w:rsidR="00A8556B" w14:paraId="37567284" w14:textId="77777777">
        <w:tc>
          <w:tcPr>
            <w:tcW w:w="2592" w:type="dxa"/>
            <w:shd w:val="clear" w:color="auto" w:fill="F2F2F2"/>
            <w:vAlign w:val="center"/>
          </w:tcPr>
          <w:p w14:paraId="03287E71" w14:textId="77777777" w:rsidR="00A8556B" w:rsidRDefault="00000000">
            <w:pPr>
              <w:spacing w:before="60" w:after="60"/>
            </w:pPr>
            <w:r>
              <w:rPr>
                <w:rFonts w:ascii="Times New Roman" w:hAnsi="Times New Roman"/>
                <w:b/>
                <w:sz w:val="19"/>
              </w:rPr>
              <w:t>Ảnh chụp quá mờ hoặc lóa sáng</w:t>
            </w:r>
          </w:p>
        </w:tc>
        <w:tc>
          <w:tcPr>
            <w:tcW w:w="1440" w:type="dxa"/>
            <w:shd w:val="clear" w:color="auto" w:fill="F2F2F2"/>
            <w:vAlign w:val="center"/>
          </w:tcPr>
          <w:p w14:paraId="438772DE" w14:textId="77777777" w:rsidR="00A8556B" w:rsidRDefault="00000000">
            <w:pPr>
              <w:spacing w:before="60" w:after="60"/>
              <w:jc w:val="center"/>
            </w:pPr>
            <w:r>
              <w:rPr>
                <w:rFonts w:ascii="Times New Roman" w:hAnsi="Times New Roman"/>
                <w:b/>
                <w:sz w:val="19"/>
              </w:rPr>
              <w:t>ERR_16_02</w:t>
            </w:r>
          </w:p>
        </w:tc>
        <w:tc>
          <w:tcPr>
            <w:tcW w:w="3168" w:type="dxa"/>
            <w:shd w:val="clear" w:color="auto" w:fill="F2F2F2"/>
            <w:vAlign w:val="center"/>
          </w:tcPr>
          <w:p w14:paraId="3E4E82DF" w14:textId="77777777" w:rsidR="00A8556B" w:rsidRDefault="00000000">
            <w:pPr>
              <w:spacing w:before="60" w:after="60"/>
            </w:pPr>
            <w:r>
              <w:rPr>
                <w:rFonts w:ascii="Times New Roman" w:hAnsi="Times New Roman"/>
                <w:color w:val="C00000"/>
                <w:sz w:val="19"/>
              </w:rPr>
              <w:t>Ảnh chụp quá mờ hoặc lóa sáng, AI không nhận diện được chữ số rõ ràng.</w:t>
            </w:r>
          </w:p>
        </w:tc>
        <w:tc>
          <w:tcPr>
            <w:tcW w:w="2592" w:type="dxa"/>
            <w:shd w:val="clear" w:color="auto" w:fill="F2F2F2"/>
            <w:vAlign w:val="center"/>
          </w:tcPr>
          <w:p w14:paraId="64FF75C8" w14:textId="77777777" w:rsidR="00A8556B" w:rsidRDefault="00000000">
            <w:pPr>
              <w:spacing w:before="60" w:after="60"/>
            </w:pPr>
            <w:r>
              <w:rPr>
                <w:rFonts w:ascii="Times New Roman" w:hAnsi="Times New Roman"/>
                <w:sz w:val="19"/>
              </w:rPr>
              <w:t>Hiển thị cảnh báo đỏ yêu cầu chụp lại ảnh rõ nét</w:t>
            </w:r>
          </w:p>
        </w:tc>
      </w:tr>
      <w:tr w:rsidR="00A8556B" w14:paraId="124AB8EC" w14:textId="77777777">
        <w:tc>
          <w:tcPr>
            <w:tcW w:w="2592" w:type="dxa"/>
            <w:shd w:val="clear" w:color="auto" w:fill="FFFFFF"/>
            <w:vAlign w:val="center"/>
          </w:tcPr>
          <w:p w14:paraId="0A740B45" w14:textId="77777777" w:rsidR="00A8556B" w:rsidRDefault="00000000">
            <w:pPr>
              <w:spacing w:before="60" w:after="60"/>
            </w:pPr>
            <w:r>
              <w:rPr>
                <w:rFonts w:ascii="Times New Roman" w:hAnsi="Times New Roman"/>
                <w:b/>
                <w:sz w:val="19"/>
              </w:rPr>
              <w:t>Ảnh không phải mặt công tơ đo đếm</w:t>
            </w:r>
          </w:p>
        </w:tc>
        <w:tc>
          <w:tcPr>
            <w:tcW w:w="1440" w:type="dxa"/>
            <w:shd w:val="clear" w:color="auto" w:fill="FFFFFF"/>
            <w:vAlign w:val="center"/>
          </w:tcPr>
          <w:p w14:paraId="20E11D53" w14:textId="77777777" w:rsidR="00A8556B" w:rsidRDefault="00000000">
            <w:pPr>
              <w:spacing w:before="60" w:after="60"/>
              <w:jc w:val="center"/>
            </w:pPr>
            <w:r>
              <w:rPr>
                <w:rFonts w:ascii="Times New Roman" w:hAnsi="Times New Roman"/>
                <w:b/>
                <w:sz w:val="19"/>
              </w:rPr>
              <w:t>ERR_16_03</w:t>
            </w:r>
          </w:p>
        </w:tc>
        <w:tc>
          <w:tcPr>
            <w:tcW w:w="3168" w:type="dxa"/>
            <w:shd w:val="clear" w:color="auto" w:fill="FFFFFF"/>
            <w:vAlign w:val="center"/>
          </w:tcPr>
          <w:p w14:paraId="772EC906" w14:textId="77777777" w:rsidR="00A8556B" w:rsidRDefault="00000000">
            <w:pPr>
              <w:spacing w:before="60" w:after="60"/>
            </w:pPr>
            <w:r>
              <w:rPr>
                <w:rFonts w:ascii="Times New Roman" w:hAnsi="Times New Roman"/>
                <w:color w:val="C00000"/>
                <w:sz w:val="19"/>
              </w:rPr>
              <w:t>Tệp tải lên không phải là ảnh công tơ đo đếm điện nước hợp lệ.</w:t>
            </w:r>
          </w:p>
        </w:tc>
        <w:tc>
          <w:tcPr>
            <w:tcW w:w="2592" w:type="dxa"/>
            <w:shd w:val="clear" w:color="auto" w:fill="FFFFFF"/>
            <w:vAlign w:val="center"/>
          </w:tcPr>
          <w:p w14:paraId="58E2DD25" w14:textId="77777777" w:rsidR="00A8556B" w:rsidRDefault="00000000">
            <w:pPr>
              <w:spacing w:before="60" w:after="60"/>
            </w:pPr>
            <w:r>
              <w:rPr>
                <w:rFonts w:ascii="Times New Roman" w:hAnsi="Times New Roman"/>
                <w:sz w:val="19"/>
              </w:rPr>
              <w:t>Báo lỗi nhận diện và từ chối xử lý</w:t>
            </w:r>
          </w:p>
        </w:tc>
      </w:tr>
      <w:tr w:rsidR="00A8556B" w14:paraId="0A2B0A1F" w14:textId="77777777">
        <w:tc>
          <w:tcPr>
            <w:tcW w:w="2592" w:type="dxa"/>
            <w:shd w:val="clear" w:color="auto" w:fill="F2F2F2"/>
            <w:vAlign w:val="center"/>
          </w:tcPr>
          <w:p w14:paraId="57A4FF76" w14:textId="77777777" w:rsidR="00A8556B" w:rsidRDefault="00000000">
            <w:pPr>
              <w:spacing w:before="60" w:after="60"/>
            </w:pPr>
            <w:r>
              <w:rPr>
                <w:rFonts w:ascii="Times New Roman" w:hAnsi="Times New Roman"/>
                <w:b/>
                <w:sz w:val="19"/>
              </w:rPr>
              <w:t>AI nhận diện chỉ số thành công</w:t>
            </w:r>
          </w:p>
        </w:tc>
        <w:tc>
          <w:tcPr>
            <w:tcW w:w="1440" w:type="dxa"/>
            <w:shd w:val="clear" w:color="auto" w:fill="F2F2F2"/>
            <w:vAlign w:val="center"/>
          </w:tcPr>
          <w:p w14:paraId="6FE947E0" w14:textId="77777777" w:rsidR="00A8556B" w:rsidRDefault="00000000">
            <w:pPr>
              <w:spacing w:before="60" w:after="60"/>
              <w:jc w:val="center"/>
            </w:pPr>
            <w:r>
              <w:rPr>
                <w:rFonts w:ascii="Times New Roman" w:hAnsi="Times New Roman"/>
                <w:b/>
                <w:sz w:val="19"/>
              </w:rPr>
              <w:t>ERR_16_04</w:t>
            </w:r>
          </w:p>
        </w:tc>
        <w:tc>
          <w:tcPr>
            <w:tcW w:w="3168" w:type="dxa"/>
            <w:shd w:val="clear" w:color="auto" w:fill="F2F2F2"/>
            <w:vAlign w:val="center"/>
          </w:tcPr>
          <w:p w14:paraId="63775FCC" w14:textId="77777777" w:rsidR="00A8556B" w:rsidRDefault="00000000">
            <w:pPr>
              <w:spacing w:before="60" w:after="60"/>
            </w:pPr>
            <w:r>
              <w:rPr>
                <w:rFonts w:ascii="Times New Roman" w:hAnsi="Times New Roman"/>
                <w:color w:val="C00000"/>
                <w:sz w:val="19"/>
              </w:rPr>
              <w:t>Đã nhận diện thành công chỉ số công tơ và tự khớp vào phòng!</w:t>
            </w:r>
          </w:p>
        </w:tc>
        <w:tc>
          <w:tcPr>
            <w:tcW w:w="2592" w:type="dxa"/>
            <w:shd w:val="clear" w:color="auto" w:fill="F2F2F2"/>
            <w:vAlign w:val="center"/>
          </w:tcPr>
          <w:p w14:paraId="75A30606" w14:textId="77777777" w:rsidR="00A8556B" w:rsidRDefault="00000000">
            <w:pPr>
              <w:spacing w:before="60" w:after="60"/>
            </w:pPr>
            <w:r>
              <w:rPr>
                <w:rFonts w:ascii="Times New Roman" w:hAnsi="Times New Roman"/>
                <w:sz w:val="19"/>
              </w:rPr>
              <w:t>Tự động điền số vào ô input tương ứng và viền xanh</w:t>
            </w:r>
          </w:p>
        </w:tc>
      </w:tr>
    </w:tbl>
    <w:p w14:paraId="302FF724"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B28FC8A"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E6D1985" w14:textId="77777777" w:rsidR="00A8556B" w:rsidRDefault="00000000">
      <w:pPr>
        <w:spacing w:before="160" w:after="60"/>
        <w:jc w:val="center"/>
      </w:pPr>
      <w:r>
        <w:rPr>
          <w:noProof/>
        </w:rPr>
        <w:drawing>
          <wp:inline distT="0" distB="0" distL="0" distR="0" wp14:anchorId="45ECDEAC" wp14:editId="2B274414">
            <wp:extent cx="5669280" cy="29821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6_ai_ocr_meter.png"/>
                    <pic:cNvPicPr/>
                  </pic:nvPicPr>
                  <pic:blipFill>
                    <a:blip r:embed="rId34"/>
                    <a:stretch>
                      <a:fillRect/>
                    </a:stretch>
                  </pic:blipFill>
                  <pic:spPr>
                    <a:xfrm>
                      <a:off x="0" y="0"/>
                      <a:ext cx="5669280" cy="2982153"/>
                    </a:xfrm>
                    <a:prstGeom prst="rect">
                      <a:avLst/>
                    </a:prstGeom>
                  </pic:spPr>
                </pic:pic>
              </a:graphicData>
            </a:graphic>
          </wp:inline>
        </w:drawing>
      </w:r>
    </w:p>
    <w:p w14:paraId="2A78BF8F" w14:textId="77777777" w:rsidR="00A8556B" w:rsidRDefault="00000000">
      <w:pPr>
        <w:spacing w:after="60"/>
        <w:jc w:val="center"/>
      </w:pPr>
      <w:r>
        <w:rPr>
          <w:rFonts w:ascii="Times New Roman" w:hAnsi="Times New Roman"/>
          <w:b/>
          <w:i/>
          <w:color w:val="475569"/>
          <w:sz w:val="19"/>
        </w:rPr>
        <w:t>Hình 16.1: Giao diện AI Quét số công tơ điện nước (AI Vision OCR)</w:t>
      </w:r>
    </w:p>
    <w:p w14:paraId="7559AC49"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Khung hình quét hình ảnh công tơ điện nước, công nghệ AI tự động khoanh vùng chữ số và trích xuất chỉ số điện năng.</w:t>
      </w:r>
    </w:p>
    <w:p w14:paraId="0C335679" w14:textId="77777777" w:rsidR="00A8556B" w:rsidRDefault="00000000">
      <w:pPr>
        <w:spacing w:before="160" w:after="60"/>
        <w:jc w:val="center"/>
      </w:pPr>
      <w:r>
        <w:rPr>
          <w:noProof/>
        </w:rPr>
        <w:lastRenderedPageBreak/>
        <w:drawing>
          <wp:inline distT="0" distB="0" distL="0" distR="0" wp14:anchorId="1C6B73B5" wp14:editId="6142A252">
            <wp:extent cx="5669280" cy="29821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ai_ocr_meter.png"/>
                    <pic:cNvPicPr/>
                  </pic:nvPicPr>
                  <pic:blipFill>
                    <a:blip r:embed="rId35"/>
                    <a:stretch>
                      <a:fillRect/>
                    </a:stretch>
                  </pic:blipFill>
                  <pic:spPr>
                    <a:xfrm>
                      <a:off x="0" y="0"/>
                      <a:ext cx="5669280" cy="2982153"/>
                    </a:xfrm>
                    <a:prstGeom prst="rect">
                      <a:avLst/>
                    </a:prstGeom>
                  </pic:spPr>
                </pic:pic>
              </a:graphicData>
            </a:graphic>
          </wp:inline>
        </w:drawing>
      </w:r>
    </w:p>
    <w:p w14:paraId="28890D71" w14:textId="77777777" w:rsidR="00A8556B" w:rsidRDefault="00000000">
      <w:pPr>
        <w:spacing w:after="60"/>
        <w:jc w:val="center"/>
      </w:pPr>
      <w:r>
        <w:rPr>
          <w:rFonts w:ascii="Times New Roman" w:hAnsi="Times New Roman"/>
          <w:b/>
          <w:i/>
          <w:color w:val="475569"/>
          <w:sz w:val="19"/>
        </w:rPr>
        <w:t>Hình 16.2: Hộp thoại Modal quét ảnh nhận diện chỉ số đồng hồ điện</w:t>
      </w:r>
    </w:p>
    <w:p w14:paraId="2CD56558"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chụp ảnh trực tiếp và xem trước vùng số nhận diện được trước khi áp dụng vào hóa đơn.</w:t>
      </w:r>
    </w:p>
    <w:p w14:paraId="119DAAC7" w14:textId="77777777" w:rsidR="00A8556B" w:rsidRDefault="00000000">
      <w:pPr>
        <w:spacing w:before="160" w:after="60"/>
        <w:jc w:val="center"/>
      </w:pPr>
      <w:r>
        <w:rPr>
          <w:noProof/>
        </w:rPr>
        <w:drawing>
          <wp:inline distT="0" distB="0" distL="0" distR="0" wp14:anchorId="545A0D23" wp14:editId="1DB6E064">
            <wp:extent cx="5669280" cy="298215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bulk_ocr_meter.png"/>
                    <pic:cNvPicPr/>
                  </pic:nvPicPr>
                  <pic:blipFill>
                    <a:blip r:embed="rId36"/>
                    <a:stretch>
                      <a:fillRect/>
                    </a:stretch>
                  </pic:blipFill>
                  <pic:spPr>
                    <a:xfrm>
                      <a:off x="0" y="0"/>
                      <a:ext cx="5669280" cy="2982153"/>
                    </a:xfrm>
                    <a:prstGeom prst="rect">
                      <a:avLst/>
                    </a:prstGeom>
                  </pic:spPr>
                </pic:pic>
              </a:graphicData>
            </a:graphic>
          </wp:inline>
        </w:drawing>
      </w:r>
    </w:p>
    <w:p w14:paraId="68AD448B" w14:textId="77777777" w:rsidR="00A8556B" w:rsidRDefault="00000000">
      <w:pPr>
        <w:spacing w:after="60"/>
        <w:jc w:val="center"/>
      </w:pPr>
      <w:r>
        <w:rPr>
          <w:rFonts w:ascii="Times New Roman" w:hAnsi="Times New Roman"/>
          <w:b/>
          <w:i/>
          <w:color w:val="475569"/>
          <w:sz w:val="19"/>
        </w:rPr>
        <w:t>Hình 16.3: Hộp thoại Quét AI hàng loạt đồng hồ điện nước</w:t>
      </w:r>
    </w:p>
    <w:p w14:paraId="5A2B87C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Tính năng tải lên cùng lúc nhiều ảnh công tơ để AI tự động phân loại theo phòng.</w:t>
      </w:r>
    </w:p>
    <w:p w14:paraId="53058E40" w14:textId="77777777" w:rsidR="00A8556B" w:rsidRDefault="00000000">
      <w:pPr>
        <w:spacing w:before="160" w:after="60"/>
        <w:jc w:val="center"/>
      </w:pPr>
      <w:r>
        <w:rPr>
          <w:noProof/>
        </w:rPr>
        <w:lastRenderedPageBreak/>
        <w:drawing>
          <wp:inline distT="0" distB="0" distL="0" distR="0" wp14:anchorId="0BCB2CA8" wp14:editId="0C7CD1B9">
            <wp:extent cx="5669280" cy="29821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iot_metering.png"/>
                    <pic:cNvPicPr/>
                  </pic:nvPicPr>
                  <pic:blipFill>
                    <a:blip r:embed="rId37"/>
                    <a:stretch>
                      <a:fillRect/>
                    </a:stretch>
                  </pic:blipFill>
                  <pic:spPr>
                    <a:xfrm>
                      <a:off x="0" y="0"/>
                      <a:ext cx="5669280" cy="2982153"/>
                    </a:xfrm>
                    <a:prstGeom prst="rect">
                      <a:avLst/>
                    </a:prstGeom>
                  </pic:spPr>
                </pic:pic>
              </a:graphicData>
            </a:graphic>
          </wp:inline>
        </w:drawing>
      </w:r>
    </w:p>
    <w:p w14:paraId="172F11BB" w14:textId="77777777" w:rsidR="00A8556B" w:rsidRDefault="00000000">
      <w:pPr>
        <w:spacing w:after="60"/>
        <w:jc w:val="center"/>
      </w:pPr>
      <w:r>
        <w:rPr>
          <w:rFonts w:ascii="Times New Roman" w:hAnsi="Times New Roman"/>
          <w:b/>
          <w:i/>
          <w:color w:val="475569"/>
          <w:sz w:val="19"/>
        </w:rPr>
        <w:t>Hình 16.4: Tích hợp thiết bị đo đạc công tơ thông minh IoT</w:t>
      </w:r>
    </w:p>
    <w:p w14:paraId="03C7FCAB"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Giao diện đồng bộ dữ liệu tự động từ các công tơ điện tử thông minh kết nối Wifi/Zigbee.</w:t>
      </w:r>
    </w:p>
    <w:p w14:paraId="2A34D569"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94"/>
        <w:gridCol w:w="1728"/>
        <w:gridCol w:w="1728"/>
        <w:gridCol w:w="2592"/>
      </w:tblGrid>
      <w:tr w:rsidR="00A8556B" w14:paraId="0E789E29" w14:textId="77777777">
        <w:tc>
          <w:tcPr>
            <w:tcW w:w="576" w:type="dxa"/>
            <w:shd w:val="clear" w:color="auto" w:fill="1F4E78"/>
            <w:vAlign w:val="center"/>
          </w:tcPr>
          <w:p w14:paraId="47EBD3D8"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D2ACFDF"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2E758603"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DA2FF6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12DC66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74201954"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EE848B9" w14:textId="77777777">
        <w:tc>
          <w:tcPr>
            <w:tcW w:w="576" w:type="dxa"/>
            <w:shd w:val="clear" w:color="auto" w:fill="FFFFFF"/>
            <w:vAlign w:val="center"/>
          </w:tcPr>
          <w:p w14:paraId="44583B13"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7DF19E1" w14:textId="77777777" w:rsidR="00A8556B" w:rsidRDefault="00000000">
            <w:pPr>
              <w:spacing w:before="60" w:after="60"/>
            </w:pPr>
            <w:r>
              <w:rPr>
                <w:rFonts w:ascii="Times New Roman" w:hAnsi="Times New Roman"/>
                <w:sz w:val="19"/>
              </w:rPr>
              <w:t>Camera / File Input</w:t>
            </w:r>
          </w:p>
        </w:tc>
        <w:tc>
          <w:tcPr>
            <w:tcW w:w="1440" w:type="dxa"/>
            <w:shd w:val="clear" w:color="auto" w:fill="FFFFFF"/>
            <w:vAlign w:val="center"/>
          </w:tcPr>
          <w:p w14:paraId="14F07547" w14:textId="77777777" w:rsidR="00A8556B" w:rsidRDefault="00000000">
            <w:pPr>
              <w:spacing w:before="60" w:after="60"/>
            </w:pPr>
            <w:r>
              <w:rPr>
                <w:rFonts w:ascii="Times New Roman" w:hAnsi="Times New Roman"/>
                <w:sz w:val="19"/>
              </w:rPr>
              <w:t>camera_input</w:t>
            </w:r>
          </w:p>
        </w:tc>
        <w:tc>
          <w:tcPr>
            <w:tcW w:w="1728" w:type="dxa"/>
            <w:shd w:val="clear" w:color="auto" w:fill="FFFFFF"/>
            <w:vAlign w:val="center"/>
          </w:tcPr>
          <w:p w14:paraId="67CFE288" w14:textId="77777777" w:rsidR="00A8556B" w:rsidRDefault="00000000">
            <w:pPr>
              <w:spacing w:before="60" w:after="60"/>
            </w:pPr>
            <w:r>
              <w:rPr>
                <w:rFonts w:ascii="Times New Roman" w:hAnsi="Times New Roman"/>
                <w:sz w:val="19"/>
              </w:rPr>
              <w:t>Chụp ảnh / Tải ảnh *</w:t>
            </w:r>
          </w:p>
        </w:tc>
        <w:tc>
          <w:tcPr>
            <w:tcW w:w="1728" w:type="dxa"/>
            <w:shd w:val="clear" w:color="auto" w:fill="FFFFFF"/>
            <w:vAlign w:val="center"/>
          </w:tcPr>
          <w:p w14:paraId="2D326F06"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02D9F713" w14:textId="77777777" w:rsidR="00A8556B" w:rsidRDefault="00000000">
            <w:pPr>
              <w:spacing w:before="60" w:after="60"/>
            </w:pPr>
            <w:r>
              <w:rPr>
                <w:rFonts w:ascii="Times New Roman" w:hAnsi="Times New Roman"/>
                <w:sz w:val="19"/>
              </w:rPr>
              <w:t>Nút mở camera trực tiếp trên điện thoại</w:t>
            </w:r>
          </w:p>
        </w:tc>
      </w:tr>
      <w:tr w:rsidR="00A8556B" w14:paraId="0CA79F2A" w14:textId="77777777">
        <w:tc>
          <w:tcPr>
            <w:tcW w:w="576" w:type="dxa"/>
            <w:shd w:val="clear" w:color="auto" w:fill="F2F2F2"/>
            <w:vAlign w:val="center"/>
          </w:tcPr>
          <w:p w14:paraId="303AE396"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E39BE24" w14:textId="77777777" w:rsidR="00A8556B" w:rsidRDefault="00000000">
            <w:pPr>
              <w:spacing w:before="60" w:after="60"/>
            </w:pPr>
            <w:r>
              <w:rPr>
                <w:rFonts w:ascii="Times New Roman" w:hAnsi="Times New Roman"/>
                <w:sz w:val="19"/>
              </w:rPr>
              <w:t>Image Preview</w:t>
            </w:r>
          </w:p>
        </w:tc>
        <w:tc>
          <w:tcPr>
            <w:tcW w:w="1440" w:type="dxa"/>
            <w:shd w:val="clear" w:color="auto" w:fill="F2F2F2"/>
            <w:vAlign w:val="center"/>
          </w:tcPr>
          <w:p w14:paraId="6840644F" w14:textId="77777777" w:rsidR="00A8556B" w:rsidRDefault="00000000">
            <w:pPr>
              <w:spacing w:before="60" w:after="60"/>
            </w:pPr>
            <w:r>
              <w:rPr>
                <w:rFonts w:ascii="Times New Roman" w:hAnsi="Times New Roman"/>
                <w:sz w:val="19"/>
              </w:rPr>
              <w:t>img_preview</w:t>
            </w:r>
          </w:p>
        </w:tc>
        <w:tc>
          <w:tcPr>
            <w:tcW w:w="1728" w:type="dxa"/>
            <w:shd w:val="clear" w:color="auto" w:fill="F2F2F2"/>
            <w:vAlign w:val="center"/>
          </w:tcPr>
          <w:p w14:paraId="095526DC" w14:textId="77777777" w:rsidR="00A8556B" w:rsidRDefault="00000000">
            <w:pPr>
              <w:spacing w:before="60" w:after="60"/>
            </w:pPr>
            <w:r>
              <w:rPr>
                <w:rFonts w:ascii="Times New Roman" w:hAnsi="Times New Roman"/>
                <w:sz w:val="19"/>
              </w:rPr>
              <w:t>Ảnh công tơ</w:t>
            </w:r>
          </w:p>
        </w:tc>
        <w:tc>
          <w:tcPr>
            <w:tcW w:w="1728" w:type="dxa"/>
            <w:shd w:val="clear" w:color="auto" w:fill="F2F2F2"/>
            <w:vAlign w:val="center"/>
          </w:tcPr>
          <w:p w14:paraId="22C07893"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CDE7126" w14:textId="77777777" w:rsidR="00A8556B" w:rsidRDefault="00000000">
            <w:pPr>
              <w:spacing w:before="60" w:after="60"/>
            </w:pPr>
            <w:r>
              <w:rPr>
                <w:rFonts w:ascii="Times New Roman" w:hAnsi="Times New Roman"/>
                <w:sz w:val="19"/>
              </w:rPr>
              <w:t>Khung xem trước ảnh có lưới căn chỉnh</w:t>
            </w:r>
          </w:p>
        </w:tc>
      </w:tr>
      <w:tr w:rsidR="00A8556B" w14:paraId="5D9E6240" w14:textId="77777777">
        <w:tc>
          <w:tcPr>
            <w:tcW w:w="576" w:type="dxa"/>
            <w:shd w:val="clear" w:color="auto" w:fill="FFFFFF"/>
            <w:vAlign w:val="center"/>
          </w:tcPr>
          <w:p w14:paraId="1591D85D"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172633EA" w14:textId="77777777" w:rsidR="00A8556B" w:rsidRDefault="00000000">
            <w:pPr>
              <w:spacing w:before="60" w:after="60"/>
            </w:pPr>
            <w:r>
              <w:rPr>
                <w:rFonts w:ascii="Times New Roman" w:hAnsi="Times New Roman"/>
                <w:sz w:val="19"/>
              </w:rPr>
              <w:t>OCR Output</w:t>
            </w:r>
          </w:p>
        </w:tc>
        <w:tc>
          <w:tcPr>
            <w:tcW w:w="1440" w:type="dxa"/>
            <w:shd w:val="clear" w:color="auto" w:fill="FFFFFF"/>
            <w:vAlign w:val="center"/>
          </w:tcPr>
          <w:p w14:paraId="2FA26077" w14:textId="77777777" w:rsidR="00A8556B" w:rsidRDefault="00000000">
            <w:pPr>
              <w:spacing w:before="60" w:after="60"/>
            </w:pPr>
            <w:r>
              <w:rPr>
                <w:rFonts w:ascii="Times New Roman" w:hAnsi="Times New Roman"/>
                <w:sz w:val="19"/>
              </w:rPr>
              <w:t>ocr_result</w:t>
            </w:r>
          </w:p>
        </w:tc>
        <w:tc>
          <w:tcPr>
            <w:tcW w:w="1728" w:type="dxa"/>
            <w:shd w:val="clear" w:color="auto" w:fill="FFFFFF"/>
            <w:vAlign w:val="center"/>
          </w:tcPr>
          <w:p w14:paraId="035B8183" w14:textId="77777777" w:rsidR="00A8556B" w:rsidRDefault="00000000">
            <w:pPr>
              <w:spacing w:before="60" w:after="60"/>
            </w:pPr>
            <w:r>
              <w:rPr>
                <w:rFonts w:ascii="Times New Roman" w:hAnsi="Times New Roman"/>
                <w:sz w:val="19"/>
              </w:rPr>
              <w:t>Số nhận diện được</w:t>
            </w:r>
          </w:p>
        </w:tc>
        <w:tc>
          <w:tcPr>
            <w:tcW w:w="1728" w:type="dxa"/>
            <w:shd w:val="clear" w:color="auto" w:fill="FFFFFF"/>
            <w:vAlign w:val="center"/>
          </w:tcPr>
          <w:p w14:paraId="68842E9E" w14:textId="77777777" w:rsidR="00A8556B" w:rsidRDefault="00000000">
            <w:pPr>
              <w:spacing w:before="60" w:after="60"/>
            </w:pPr>
            <w:r>
              <w:rPr>
                <w:rFonts w:ascii="Times New Roman" w:hAnsi="Times New Roman"/>
                <w:sz w:val="19"/>
              </w:rPr>
              <w:t>VD: 14852</w:t>
            </w:r>
          </w:p>
        </w:tc>
        <w:tc>
          <w:tcPr>
            <w:tcW w:w="2592" w:type="dxa"/>
            <w:shd w:val="clear" w:color="auto" w:fill="FFFFFF"/>
            <w:vAlign w:val="center"/>
          </w:tcPr>
          <w:p w14:paraId="31FD4DCC" w14:textId="77777777" w:rsidR="00A8556B" w:rsidRDefault="00000000">
            <w:pPr>
              <w:spacing w:before="60" w:after="60"/>
            </w:pPr>
            <w:r>
              <w:rPr>
                <w:rFonts w:ascii="Times New Roman" w:hAnsi="Times New Roman"/>
                <w:sz w:val="19"/>
              </w:rPr>
              <w:t>Ô hiển thị số bóc tách được để người dùng kiểm tra lại</w:t>
            </w:r>
          </w:p>
        </w:tc>
      </w:tr>
      <w:tr w:rsidR="00A8556B" w14:paraId="3F61212F" w14:textId="77777777">
        <w:tc>
          <w:tcPr>
            <w:tcW w:w="576" w:type="dxa"/>
            <w:shd w:val="clear" w:color="auto" w:fill="F2F2F2"/>
            <w:vAlign w:val="center"/>
          </w:tcPr>
          <w:p w14:paraId="202C149B"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561F529A"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0AB0C50D" w14:textId="77777777" w:rsidR="00A8556B" w:rsidRDefault="00000000">
            <w:pPr>
              <w:spacing w:before="60" w:after="60"/>
            </w:pPr>
            <w:r>
              <w:rPr>
                <w:rFonts w:ascii="Times New Roman" w:hAnsi="Times New Roman"/>
                <w:sz w:val="19"/>
              </w:rPr>
              <w:t>btnConfirmOCR</w:t>
            </w:r>
          </w:p>
        </w:tc>
        <w:tc>
          <w:tcPr>
            <w:tcW w:w="1728" w:type="dxa"/>
            <w:shd w:val="clear" w:color="auto" w:fill="F2F2F2"/>
            <w:vAlign w:val="center"/>
          </w:tcPr>
          <w:p w14:paraId="3A8434CD" w14:textId="77777777" w:rsidR="00A8556B" w:rsidRDefault="00000000">
            <w:pPr>
              <w:spacing w:before="60" w:after="60"/>
            </w:pPr>
            <w:r>
              <w:rPr>
                <w:rFonts w:ascii="Times New Roman" w:hAnsi="Times New Roman"/>
                <w:sz w:val="19"/>
              </w:rPr>
              <w:t>Xác nhận áp dụng số</w:t>
            </w:r>
          </w:p>
        </w:tc>
        <w:tc>
          <w:tcPr>
            <w:tcW w:w="1728" w:type="dxa"/>
            <w:shd w:val="clear" w:color="auto" w:fill="F2F2F2"/>
            <w:vAlign w:val="center"/>
          </w:tcPr>
          <w:p w14:paraId="7CEA7556"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9A44E6A" w14:textId="77777777" w:rsidR="00A8556B" w:rsidRDefault="00000000">
            <w:pPr>
              <w:spacing w:before="60" w:after="60"/>
            </w:pPr>
            <w:r>
              <w:rPr>
                <w:rFonts w:ascii="Times New Roman" w:hAnsi="Times New Roman"/>
                <w:sz w:val="19"/>
              </w:rPr>
              <w:t>Nền xanh lá</w:t>
            </w:r>
          </w:p>
        </w:tc>
      </w:tr>
    </w:tbl>
    <w:p w14:paraId="0C42D867" w14:textId="77777777" w:rsidR="00A8556B" w:rsidRDefault="00000000">
      <w:pPr>
        <w:keepNext/>
        <w:spacing w:before="200" w:after="80"/>
      </w:pPr>
      <w:r>
        <w:rPr>
          <w:rFonts w:ascii="Times New Roman" w:hAnsi="Times New Roman"/>
          <w:b/>
          <w:color w:val="1E293B"/>
          <w:sz w:val="21"/>
        </w:rPr>
        <w:t>6.2. Quy tắc bố cục &amp; hành vi UI</w:t>
      </w:r>
    </w:p>
    <w:p w14:paraId="7B74901A" w14:textId="77777777" w:rsidR="00A8556B" w:rsidRDefault="00000000">
      <w:pPr>
        <w:spacing w:after="80"/>
      </w:pPr>
      <w:r>
        <w:rPr>
          <w:rFonts w:ascii="Times New Roman" w:hAnsi="Times New Roman"/>
          <w:sz w:val="20"/>
        </w:rPr>
        <w:t>• Bố cục: Đổi màu viền khung ảnh sang đỏ nếu ảnh không đúng chuẩn hoặc chưa chọn ảnh.</w:t>
      </w:r>
    </w:p>
    <w:p w14:paraId="41C9277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5CFCAB91"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6DC8CE13" w14:textId="77777777">
        <w:tc>
          <w:tcPr>
            <w:tcW w:w="720" w:type="dxa"/>
            <w:shd w:val="clear" w:color="auto" w:fill="1F4E78"/>
            <w:vAlign w:val="center"/>
          </w:tcPr>
          <w:p w14:paraId="644ECC9D"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3E0C954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03C884E4"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E9ED11B" w14:textId="77777777" w:rsidR="00A8556B" w:rsidRDefault="00000000">
            <w:pPr>
              <w:spacing w:before="60" w:after="60"/>
              <w:jc w:val="center"/>
            </w:pPr>
            <w:r>
              <w:rPr>
                <w:rFonts w:ascii="Times New Roman" w:hAnsi="Times New Roman"/>
                <w:b/>
                <w:color w:val="FFFFFF"/>
                <w:sz w:val="19"/>
              </w:rPr>
              <w:t>Ghi chú phân loại</w:t>
            </w:r>
          </w:p>
        </w:tc>
      </w:tr>
      <w:tr w:rsidR="00A8556B" w14:paraId="10BB3FAC" w14:textId="77777777">
        <w:tc>
          <w:tcPr>
            <w:tcW w:w="720" w:type="dxa"/>
            <w:shd w:val="clear" w:color="auto" w:fill="FFFFFF"/>
            <w:vAlign w:val="center"/>
          </w:tcPr>
          <w:p w14:paraId="4B96A3DD"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D1943F4" w14:textId="77777777" w:rsidR="00A8556B" w:rsidRDefault="00000000">
            <w:pPr>
              <w:spacing w:before="60" w:after="60"/>
            </w:pPr>
            <w:r>
              <w:rPr>
                <w:rFonts w:ascii="Times New Roman" w:hAnsi="Times New Roman"/>
                <w:sz w:val="19"/>
              </w:rPr>
              <w:t>Bấm 'Quét số' mà chưa tải ảnh</w:t>
            </w:r>
          </w:p>
        </w:tc>
        <w:tc>
          <w:tcPr>
            <w:tcW w:w="3600" w:type="dxa"/>
            <w:shd w:val="clear" w:color="auto" w:fill="FFFFFF"/>
            <w:vAlign w:val="center"/>
          </w:tcPr>
          <w:p w14:paraId="7D50CC57" w14:textId="77777777" w:rsidR="00A8556B" w:rsidRDefault="00000000">
            <w:pPr>
              <w:spacing w:before="60" w:after="60"/>
            </w:pPr>
            <w:r>
              <w:rPr>
                <w:rFonts w:ascii="Times New Roman" w:hAnsi="Times New Roman"/>
                <w:sz w:val="19"/>
              </w:rPr>
              <w:t>Báo lỗi đỏ 'Vui lòng chọn ảnh chụp công tơ điện nước'</w:t>
            </w:r>
          </w:p>
        </w:tc>
        <w:tc>
          <w:tcPr>
            <w:tcW w:w="2160" w:type="dxa"/>
            <w:shd w:val="clear" w:color="auto" w:fill="FFFFFF"/>
            <w:vAlign w:val="center"/>
          </w:tcPr>
          <w:p w14:paraId="1FBC2A9B" w14:textId="77777777" w:rsidR="00A8556B" w:rsidRDefault="00000000">
            <w:pPr>
              <w:spacing w:before="60" w:after="60"/>
            </w:pPr>
            <w:r>
              <w:rPr>
                <w:rFonts w:ascii="Times New Roman" w:hAnsi="Times New Roman"/>
                <w:sz w:val="19"/>
              </w:rPr>
              <w:t>Kiểm tra File Required</w:t>
            </w:r>
          </w:p>
        </w:tc>
      </w:tr>
      <w:tr w:rsidR="00A8556B" w14:paraId="3852A025" w14:textId="77777777">
        <w:tc>
          <w:tcPr>
            <w:tcW w:w="720" w:type="dxa"/>
            <w:shd w:val="clear" w:color="auto" w:fill="F2F2F2"/>
            <w:vAlign w:val="center"/>
          </w:tcPr>
          <w:p w14:paraId="7A866845"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115B2784" w14:textId="77777777" w:rsidR="00A8556B" w:rsidRDefault="00000000">
            <w:pPr>
              <w:spacing w:before="60" w:after="60"/>
            </w:pPr>
            <w:r>
              <w:rPr>
                <w:rFonts w:ascii="Times New Roman" w:hAnsi="Times New Roman"/>
                <w:sz w:val="19"/>
              </w:rPr>
              <w:t>Tải ảnh công tơ rõ nét</w:t>
            </w:r>
          </w:p>
        </w:tc>
        <w:tc>
          <w:tcPr>
            <w:tcW w:w="3600" w:type="dxa"/>
            <w:shd w:val="clear" w:color="auto" w:fill="F2F2F2"/>
            <w:vAlign w:val="center"/>
          </w:tcPr>
          <w:p w14:paraId="71079D96" w14:textId="77777777" w:rsidR="00A8556B" w:rsidRDefault="00000000">
            <w:pPr>
              <w:spacing w:before="60" w:after="60"/>
            </w:pPr>
            <w:r>
              <w:rPr>
                <w:rFonts w:ascii="Times New Roman" w:hAnsi="Times New Roman"/>
                <w:sz w:val="19"/>
              </w:rPr>
              <w:t>Trích xuất đúng chuỗi số và điền vào ô kết quả</w:t>
            </w:r>
          </w:p>
        </w:tc>
        <w:tc>
          <w:tcPr>
            <w:tcW w:w="2160" w:type="dxa"/>
            <w:shd w:val="clear" w:color="auto" w:fill="F2F2F2"/>
            <w:vAlign w:val="center"/>
          </w:tcPr>
          <w:p w14:paraId="4C356AE5" w14:textId="77777777" w:rsidR="00A8556B" w:rsidRDefault="00000000">
            <w:pPr>
              <w:spacing w:before="60" w:after="60"/>
            </w:pPr>
            <w:r>
              <w:rPr>
                <w:rFonts w:ascii="Times New Roman" w:hAnsi="Times New Roman"/>
                <w:sz w:val="19"/>
              </w:rPr>
              <w:t>Happy case OCR</w:t>
            </w:r>
          </w:p>
        </w:tc>
      </w:tr>
    </w:tbl>
    <w:p w14:paraId="54D673D2" w14:textId="77777777" w:rsidR="00A8556B" w:rsidRDefault="00000000">
      <w:r>
        <w:br w:type="page"/>
      </w:r>
    </w:p>
    <w:p w14:paraId="42262AF6" w14:textId="77777777" w:rsidR="00A8556B" w:rsidRDefault="00000000">
      <w:pPr>
        <w:keepNext/>
        <w:spacing w:before="360" w:after="160"/>
      </w:pPr>
      <w:r>
        <w:rPr>
          <w:rFonts w:ascii="Times New Roman" w:hAnsi="Times New Roman"/>
          <w:b/>
          <w:color w:val="1F4E78"/>
          <w:sz w:val="28"/>
        </w:rPr>
        <w:lastRenderedPageBreak/>
        <w:t>TÍNH NĂNG 17: TÍNH TIỀN PHÒNG &amp; XUẤT HÓA ĐƠN TỰ ĐỘNG (FEAT_17_BILLING)</w:t>
      </w:r>
    </w:p>
    <w:p w14:paraId="4D4AF9E1"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6BB35375" w14:textId="77777777">
        <w:tc>
          <w:tcPr>
            <w:tcW w:w="3168" w:type="dxa"/>
            <w:shd w:val="clear" w:color="auto" w:fill="D9E1F2"/>
            <w:vAlign w:val="center"/>
          </w:tcPr>
          <w:p w14:paraId="506116C3"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7B31181" w14:textId="77777777" w:rsidR="00A8556B" w:rsidRDefault="00000000">
            <w:pPr>
              <w:spacing w:before="60" w:after="60"/>
            </w:pPr>
            <w:r>
              <w:rPr>
                <w:rFonts w:ascii="Times New Roman" w:hAnsi="Times New Roman"/>
                <w:sz w:val="19"/>
              </w:rPr>
              <w:t>Tính tiền phòng &amp; Xuất Hóa đơn tự động</w:t>
            </w:r>
          </w:p>
        </w:tc>
      </w:tr>
      <w:tr w:rsidR="00A8556B" w14:paraId="2AE42FD0" w14:textId="77777777">
        <w:tc>
          <w:tcPr>
            <w:tcW w:w="3168" w:type="dxa"/>
            <w:shd w:val="clear" w:color="auto" w:fill="D9E1F2"/>
            <w:vAlign w:val="center"/>
          </w:tcPr>
          <w:p w14:paraId="5995A849"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5D65F13A" w14:textId="77777777" w:rsidR="00A8556B" w:rsidRDefault="00000000">
            <w:pPr>
              <w:spacing w:before="60" w:after="60"/>
            </w:pPr>
            <w:r>
              <w:rPr>
                <w:rFonts w:ascii="Times New Roman" w:hAnsi="Times New Roman"/>
                <w:sz w:val="19"/>
              </w:rPr>
              <w:t>FEAT_17_BILLING</w:t>
            </w:r>
          </w:p>
        </w:tc>
      </w:tr>
      <w:tr w:rsidR="00A8556B" w14:paraId="1C72ABD6" w14:textId="77777777">
        <w:tc>
          <w:tcPr>
            <w:tcW w:w="3168" w:type="dxa"/>
            <w:shd w:val="clear" w:color="auto" w:fill="D9E1F2"/>
            <w:vAlign w:val="center"/>
          </w:tcPr>
          <w:p w14:paraId="0F0B0E11"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6274AF0" w14:textId="77777777" w:rsidR="00A8556B" w:rsidRDefault="00000000">
            <w:pPr>
              <w:spacing w:before="60" w:after="60"/>
            </w:pPr>
            <w:r>
              <w:rPr>
                <w:rFonts w:ascii="Times New Roman" w:hAnsi="Times New Roman"/>
                <w:sz w:val="19"/>
              </w:rPr>
              <w:t>Tự động cộng gộp tiền thuê phòng, tiền điện, tiền nước, rác, wifi, dịch vụ vệ sinh và giảm trừ nợ cũ để lập hóa đơn thanh toán điện tử.</w:t>
            </w:r>
          </w:p>
        </w:tc>
      </w:tr>
      <w:tr w:rsidR="00A8556B" w14:paraId="266F1F59" w14:textId="77777777">
        <w:tc>
          <w:tcPr>
            <w:tcW w:w="3168" w:type="dxa"/>
            <w:shd w:val="clear" w:color="auto" w:fill="D9E1F2"/>
            <w:vAlign w:val="center"/>
          </w:tcPr>
          <w:p w14:paraId="7636F1A1"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4E092DE" w14:textId="77777777" w:rsidR="00A8556B" w:rsidRDefault="00000000">
            <w:pPr>
              <w:spacing w:before="60" w:after="60"/>
            </w:pPr>
            <w:r>
              <w:rPr>
                <w:rFonts w:ascii="Times New Roman" w:hAnsi="Times New Roman"/>
                <w:sz w:val="19"/>
              </w:rPr>
              <w:t>Chủ trọ, Kế toán.</w:t>
            </w:r>
          </w:p>
        </w:tc>
      </w:tr>
      <w:tr w:rsidR="00A8556B" w14:paraId="16A3754F" w14:textId="77777777">
        <w:tc>
          <w:tcPr>
            <w:tcW w:w="3168" w:type="dxa"/>
            <w:shd w:val="clear" w:color="auto" w:fill="D9E1F2"/>
            <w:vAlign w:val="center"/>
          </w:tcPr>
          <w:p w14:paraId="101264DD"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CB4295C" w14:textId="77777777" w:rsidR="00A8556B" w:rsidRDefault="00000000">
            <w:pPr>
              <w:spacing w:before="60" w:after="60"/>
            </w:pPr>
            <w:r>
              <w:rPr>
                <w:rFonts w:ascii="Times New Roman" w:hAnsi="Times New Roman"/>
                <w:sz w:val="19"/>
              </w:rPr>
              <w:t>Bấm nút 'Tạo hóa đơn tháng' từ trang Quản lý hóa đơn (/smartroom/admin/invoices).</w:t>
            </w:r>
          </w:p>
        </w:tc>
      </w:tr>
      <w:tr w:rsidR="00A8556B" w14:paraId="3AA0F99C" w14:textId="77777777">
        <w:tc>
          <w:tcPr>
            <w:tcW w:w="3168" w:type="dxa"/>
            <w:shd w:val="clear" w:color="auto" w:fill="D9E1F2"/>
            <w:vAlign w:val="center"/>
          </w:tcPr>
          <w:p w14:paraId="17D804B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53A5A24" w14:textId="77777777" w:rsidR="00A8556B" w:rsidRDefault="00000000">
            <w:pPr>
              <w:spacing w:before="60" w:after="60"/>
            </w:pPr>
            <w:r>
              <w:rPr>
                <w:rFonts w:ascii="Times New Roman" w:hAnsi="Times New Roman"/>
                <w:sz w:val="19"/>
              </w:rPr>
              <w:t>Đã có hợp đồng còn hiệu lực và chỉ số điện nước đã chốt.</w:t>
            </w:r>
          </w:p>
        </w:tc>
      </w:tr>
    </w:tbl>
    <w:p w14:paraId="4C94AA0A"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F16D0C3" w14:textId="77777777">
        <w:tc>
          <w:tcPr>
            <w:tcW w:w="1728" w:type="dxa"/>
            <w:shd w:val="clear" w:color="auto" w:fill="1F4E78"/>
            <w:vAlign w:val="center"/>
          </w:tcPr>
          <w:p w14:paraId="7E4C2FB3"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4BCEDFB6"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5A69225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0E57E3B7"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5CC7911C" w14:textId="77777777" w:rsidR="00A8556B" w:rsidRDefault="00000000">
            <w:pPr>
              <w:spacing w:before="60" w:after="60"/>
              <w:jc w:val="center"/>
            </w:pPr>
            <w:r>
              <w:rPr>
                <w:rFonts w:ascii="Times New Roman" w:hAnsi="Times New Roman"/>
                <w:b/>
                <w:color w:val="FFFFFF"/>
                <w:sz w:val="19"/>
              </w:rPr>
              <w:t>Ràng buộc chính</w:t>
            </w:r>
          </w:p>
        </w:tc>
      </w:tr>
      <w:tr w:rsidR="00A8556B" w14:paraId="49CF0586" w14:textId="77777777">
        <w:tc>
          <w:tcPr>
            <w:tcW w:w="1728" w:type="dxa"/>
            <w:shd w:val="clear" w:color="auto" w:fill="FFFFFF"/>
            <w:vAlign w:val="center"/>
          </w:tcPr>
          <w:p w14:paraId="5953B0C4" w14:textId="77777777" w:rsidR="00A8556B" w:rsidRDefault="00000000">
            <w:pPr>
              <w:spacing w:before="60" w:after="60"/>
            </w:pPr>
            <w:r>
              <w:rPr>
                <w:rFonts w:ascii="Times New Roman" w:hAnsi="Times New Roman"/>
                <w:b/>
                <w:sz w:val="19"/>
              </w:rPr>
              <w:t>room_id</w:t>
            </w:r>
          </w:p>
        </w:tc>
        <w:tc>
          <w:tcPr>
            <w:tcW w:w="1872" w:type="dxa"/>
            <w:shd w:val="clear" w:color="auto" w:fill="FFFFFF"/>
            <w:vAlign w:val="center"/>
          </w:tcPr>
          <w:p w14:paraId="7AB126A4" w14:textId="77777777" w:rsidR="00A8556B" w:rsidRDefault="00000000">
            <w:pPr>
              <w:spacing w:before="60" w:after="60"/>
            </w:pPr>
            <w:r>
              <w:rPr>
                <w:rFonts w:ascii="Times New Roman" w:hAnsi="Times New Roman"/>
                <w:sz w:val="19"/>
              </w:rPr>
              <w:t>Phòng tính tiền</w:t>
            </w:r>
          </w:p>
        </w:tc>
        <w:tc>
          <w:tcPr>
            <w:tcW w:w="1296" w:type="dxa"/>
            <w:shd w:val="clear" w:color="auto" w:fill="FFFFFF"/>
            <w:vAlign w:val="center"/>
          </w:tcPr>
          <w:p w14:paraId="792460CE"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03A2A92A"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2405A25" w14:textId="77777777" w:rsidR="00A8556B" w:rsidRDefault="00000000">
            <w:pPr>
              <w:spacing w:before="60" w:after="60"/>
            </w:pPr>
            <w:r>
              <w:rPr>
                <w:rFonts w:ascii="Times New Roman" w:hAnsi="Times New Roman"/>
                <w:sz w:val="19"/>
              </w:rPr>
              <w:t>ID phòng hợp lệ</w:t>
            </w:r>
          </w:p>
        </w:tc>
      </w:tr>
      <w:tr w:rsidR="00A8556B" w14:paraId="2A28E9AC" w14:textId="77777777">
        <w:tc>
          <w:tcPr>
            <w:tcW w:w="1728" w:type="dxa"/>
            <w:shd w:val="clear" w:color="auto" w:fill="F2F2F2"/>
            <w:vAlign w:val="center"/>
          </w:tcPr>
          <w:p w14:paraId="2613B57B" w14:textId="77777777" w:rsidR="00A8556B" w:rsidRDefault="00000000">
            <w:pPr>
              <w:spacing w:before="60" w:after="60"/>
            </w:pPr>
            <w:r>
              <w:rPr>
                <w:rFonts w:ascii="Times New Roman" w:hAnsi="Times New Roman"/>
                <w:b/>
                <w:sz w:val="19"/>
              </w:rPr>
              <w:t>invoice_date</w:t>
            </w:r>
          </w:p>
        </w:tc>
        <w:tc>
          <w:tcPr>
            <w:tcW w:w="1872" w:type="dxa"/>
            <w:shd w:val="clear" w:color="auto" w:fill="F2F2F2"/>
            <w:vAlign w:val="center"/>
          </w:tcPr>
          <w:p w14:paraId="5D25F451" w14:textId="77777777" w:rsidR="00A8556B" w:rsidRDefault="00000000">
            <w:pPr>
              <w:spacing w:before="60" w:after="60"/>
            </w:pPr>
            <w:r>
              <w:rPr>
                <w:rFonts w:ascii="Times New Roman" w:hAnsi="Times New Roman"/>
                <w:sz w:val="19"/>
              </w:rPr>
              <w:t>Ngày lập hóa đơn</w:t>
            </w:r>
          </w:p>
        </w:tc>
        <w:tc>
          <w:tcPr>
            <w:tcW w:w="1296" w:type="dxa"/>
            <w:shd w:val="clear" w:color="auto" w:fill="F2F2F2"/>
            <w:vAlign w:val="center"/>
          </w:tcPr>
          <w:p w14:paraId="141AAFF4" w14:textId="77777777" w:rsidR="00A8556B" w:rsidRDefault="00000000">
            <w:pPr>
              <w:spacing w:before="60" w:after="60"/>
              <w:jc w:val="center"/>
            </w:pPr>
            <w:r>
              <w:rPr>
                <w:rFonts w:ascii="Times New Roman" w:hAnsi="Times New Roman"/>
                <w:sz w:val="19"/>
              </w:rPr>
              <w:t>date</w:t>
            </w:r>
          </w:p>
        </w:tc>
        <w:tc>
          <w:tcPr>
            <w:tcW w:w="1152" w:type="dxa"/>
            <w:shd w:val="clear" w:color="auto" w:fill="F2F2F2"/>
            <w:vAlign w:val="center"/>
          </w:tcPr>
          <w:p w14:paraId="5EDCE607"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5B7171D5" w14:textId="77777777" w:rsidR="00A8556B" w:rsidRDefault="00000000">
            <w:pPr>
              <w:spacing w:before="60" w:after="60"/>
            </w:pPr>
            <w:r>
              <w:rPr>
                <w:rFonts w:ascii="Times New Roman" w:hAnsi="Times New Roman"/>
                <w:sz w:val="19"/>
              </w:rPr>
              <w:t>Định dạng YYYY-MM-DD</w:t>
            </w:r>
          </w:p>
        </w:tc>
      </w:tr>
      <w:tr w:rsidR="00A8556B" w14:paraId="4EB26035" w14:textId="77777777">
        <w:tc>
          <w:tcPr>
            <w:tcW w:w="1728" w:type="dxa"/>
            <w:shd w:val="clear" w:color="auto" w:fill="FFFFFF"/>
            <w:vAlign w:val="center"/>
          </w:tcPr>
          <w:p w14:paraId="7E993788" w14:textId="77777777" w:rsidR="00A8556B" w:rsidRDefault="00000000">
            <w:pPr>
              <w:spacing w:before="60" w:after="60"/>
            </w:pPr>
            <w:r>
              <w:rPr>
                <w:rFonts w:ascii="Times New Roman" w:hAnsi="Times New Roman"/>
                <w:b/>
                <w:sz w:val="19"/>
              </w:rPr>
              <w:t>due_date</w:t>
            </w:r>
          </w:p>
        </w:tc>
        <w:tc>
          <w:tcPr>
            <w:tcW w:w="1872" w:type="dxa"/>
            <w:shd w:val="clear" w:color="auto" w:fill="FFFFFF"/>
            <w:vAlign w:val="center"/>
          </w:tcPr>
          <w:p w14:paraId="56F46A9E" w14:textId="77777777" w:rsidR="00A8556B" w:rsidRDefault="00000000">
            <w:pPr>
              <w:spacing w:before="60" w:after="60"/>
            </w:pPr>
            <w:r>
              <w:rPr>
                <w:rFonts w:ascii="Times New Roman" w:hAnsi="Times New Roman"/>
                <w:sz w:val="19"/>
              </w:rPr>
              <w:t>Hạn chót thanh toán</w:t>
            </w:r>
          </w:p>
        </w:tc>
        <w:tc>
          <w:tcPr>
            <w:tcW w:w="1296" w:type="dxa"/>
            <w:shd w:val="clear" w:color="auto" w:fill="FFFFFF"/>
            <w:vAlign w:val="center"/>
          </w:tcPr>
          <w:p w14:paraId="79AB264E" w14:textId="77777777" w:rsidR="00A8556B" w:rsidRDefault="00000000">
            <w:pPr>
              <w:spacing w:before="60" w:after="60"/>
              <w:jc w:val="center"/>
            </w:pPr>
            <w:r>
              <w:rPr>
                <w:rFonts w:ascii="Times New Roman" w:hAnsi="Times New Roman"/>
                <w:sz w:val="19"/>
              </w:rPr>
              <w:t>date</w:t>
            </w:r>
          </w:p>
        </w:tc>
        <w:tc>
          <w:tcPr>
            <w:tcW w:w="1152" w:type="dxa"/>
            <w:shd w:val="clear" w:color="auto" w:fill="FFFFFF"/>
            <w:vAlign w:val="center"/>
          </w:tcPr>
          <w:p w14:paraId="35E988A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B2C547F" w14:textId="77777777" w:rsidR="00A8556B" w:rsidRDefault="00000000">
            <w:pPr>
              <w:spacing w:before="60" w:after="60"/>
            </w:pPr>
            <w:r>
              <w:rPr>
                <w:rFonts w:ascii="Times New Roman" w:hAnsi="Times New Roman"/>
                <w:sz w:val="19"/>
              </w:rPr>
              <w:t>Phải sau ngày lập hóa đơn ít nhất 3 ngày</w:t>
            </w:r>
          </w:p>
        </w:tc>
      </w:tr>
      <w:tr w:rsidR="00A8556B" w14:paraId="7BBE51C3" w14:textId="77777777">
        <w:tc>
          <w:tcPr>
            <w:tcW w:w="1728" w:type="dxa"/>
            <w:shd w:val="clear" w:color="auto" w:fill="F2F2F2"/>
            <w:vAlign w:val="center"/>
          </w:tcPr>
          <w:p w14:paraId="2C21A374" w14:textId="77777777" w:rsidR="00A8556B" w:rsidRDefault="00000000">
            <w:pPr>
              <w:spacing w:before="60" w:after="60"/>
            </w:pPr>
            <w:r>
              <w:rPr>
                <w:rFonts w:ascii="Times New Roman" w:hAnsi="Times New Roman"/>
                <w:b/>
                <w:sz w:val="19"/>
              </w:rPr>
              <w:t>other_fees</w:t>
            </w:r>
          </w:p>
        </w:tc>
        <w:tc>
          <w:tcPr>
            <w:tcW w:w="1872" w:type="dxa"/>
            <w:shd w:val="clear" w:color="auto" w:fill="F2F2F2"/>
            <w:vAlign w:val="center"/>
          </w:tcPr>
          <w:p w14:paraId="21885696" w14:textId="77777777" w:rsidR="00A8556B" w:rsidRDefault="00000000">
            <w:pPr>
              <w:spacing w:before="60" w:after="60"/>
            </w:pPr>
            <w:r>
              <w:rPr>
                <w:rFonts w:ascii="Times New Roman" w:hAnsi="Times New Roman"/>
                <w:sz w:val="19"/>
              </w:rPr>
              <w:t>Phí phát sinh (nếu có)</w:t>
            </w:r>
          </w:p>
        </w:tc>
        <w:tc>
          <w:tcPr>
            <w:tcW w:w="1296" w:type="dxa"/>
            <w:shd w:val="clear" w:color="auto" w:fill="F2F2F2"/>
            <w:vAlign w:val="center"/>
          </w:tcPr>
          <w:p w14:paraId="066E69E0"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54E05E63"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3E91D5A8" w14:textId="77777777" w:rsidR="00A8556B" w:rsidRDefault="00000000">
            <w:pPr>
              <w:spacing w:before="60" w:after="60"/>
            </w:pPr>
            <w:r>
              <w:rPr>
                <w:rFonts w:ascii="Times New Roman" w:hAnsi="Times New Roman"/>
                <w:sz w:val="19"/>
              </w:rPr>
              <w:t>Tiền đền bù hỏng đồ, vệ sinh thêm...</w:t>
            </w:r>
          </w:p>
        </w:tc>
      </w:tr>
    </w:tbl>
    <w:p w14:paraId="4F53ADD6" w14:textId="77777777" w:rsidR="00A8556B" w:rsidRDefault="00000000">
      <w:pPr>
        <w:keepNext/>
        <w:spacing w:before="280" w:after="120"/>
      </w:pPr>
      <w:r>
        <w:rPr>
          <w:rFonts w:ascii="Times New Roman" w:hAnsi="Times New Roman"/>
          <w:b/>
          <w:color w:val="2F5597"/>
          <w:sz w:val="24"/>
        </w:rPr>
        <w:t>3. QUY TẮC NGHIỆP VỤ CHI TIẾT (BUSINESS RULES)</w:t>
      </w:r>
    </w:p>
    <w:p w14:paraId="5840B84B" w14:textId="77777777" w:rsidR="00A8556B" w:rsidRDefault="00000000">
      <w:pPr>
        <w:keepNext/>
        <w:spacing w:before="200" w:after="80"/>
      </w:pPr>
      <w:r>
        <w:rPr>
          <w:rFonts w:ascii="Times New Roman" w:hAnsi="Times New Roman"/>
          <w:b/>
          <w:color w:val="1E293B"/>
          <w:sz w:val="21"/>
        </w:rPr>
        <w:t>3.1. Quyền truy cập (Authorization &amp; Authentication)</w:t>
      </w:r>
    </w:p>
    <w:p w14:paraId="45EAEF03" w14:textId="77777777" w:rsidR="00A8556B" w:rsidRDefault="00000000">
      <w:pPr>
        <w:spacing w:after="80"/>
      </w:pPr>
      <w:r>
        <w:rPr>
          <w:rFonts w:ascii="Times New Roman" w:hAnsi="Times New Roman"/>
          <w:sz w:val="20"/>
        </w:rPr>
        <w:t>Chủ trọ sở hữu tòa nhà.</w:t>
      </w:r>
    </w:p>
    <w:p w14:paraId="60E010CB" w14:textId="77777777" w:rsidR="00A8556B" w:rsidRDefault="00000000">
      <w:pPr>
        <w:keepNext/>
        <w:spacing w:before="200" w:after="80"/>
      </w:pPr>
      <w:r>
        <w:rPr>
          <w:rFonts w:ascii="Times New Roman" w:hAnsi="Times New Roman"/>
          <w:b/>
          <w:color w:val="1E293B"/>
          <w:sz w:val="21"/>
        </w:rPr>
        <w:t>3.2. Quy tắc dữ liệu từng trường</w:t>
      </w:r>
    </w:p>
    <w:p w14:paraId="0EF11943" w14:textId="77777777" w:rsidR="00A8556B" w:rsidRDefault="00000000">
      <w:pPr>
        <w:spacing w:after="80"/>
      </w:pPr>
      <w:r>
        <w:rPr>
          <w:rFonts w:ascii="Times New Roman" w:hAnsi="Times New Roman"/>
          <w:sz w:val="20"/>
        </w:rPr>
        <w:t>• Hạn thanh toán: Phải lớn hơn hoặc bằng Ngày lập hóa đơn.</w:t>
      </w:r>
    </w:p>
    <w:p w14:paraId="5262C6D4" w14:textId="77777777" w:rsidR="00A8556B" w:rsidRDefault="00000000">
      <w:pPr>
        <w:spacing w:after="80"/>
      </w:pPr>
      <w:r>
        <w:rPr>
          <w:rFonts w:ascii="Times New Roman" w:hAnsi="Times New Roman"/>
          <w:sz w:val="20"/>
        </w:rPr>
        <w:t>• Tổng tiền: Công thức: Tiền phòng + (Số điện * Đơn giá) + (Số nước * Đơn giá) + Phí cố định + Nợ cũ.</w:t>
      </w:r>
    </w:p>
    <w:p w14:paraId="3272824A" w14:textId="77777777" w:rsidR="00A8556B" w:rsidRDefault="00000000">
      <w:pPr>
        <w:keepNext/>
        <w:spacing w:before="200" w:after="80"/>
      </w:pPr>
      <w:r>
        <w:rPr>
          <w:rFonts w:ascii="Times New Roman" w:hAnsi="Times New Roman"/>
          <w:b/>
          <w:color w:val="1E293B"/>
          <w:sz w:val="21"/>
        </w:rPr>
        <w:t>3.3. Biểu thức chính quy Regex chuẩn</w:t>
      </w:r>
    </w:p>
    <w:p w14:paraId="6DFD3177" w14:textId="77777777" w:rsidR="00A8556B" w:rsidRDefault="00000000">
      <w:pPr>
        <w:spacing w:after="80"/>
      </w:pPr>
      <w:r>
        <w:rPr>
          <w:rFonts w:ascii="Times New Roman" w:hAnsi="Times New Roman"/>
          <w:i/>
          <w:color w:val="475569"/>
          <w:sz w:val="20"/>
        </w:rPr>
        <w:t>Regex quy định: Date: ^\d{4}-\d{2}-\d{2}$</w:t>
      </w:r>
    </w:p>
    <w:p w14:paraId="255F813E" w14:textId="77777777" w:rsidR="00A8556B" w:rsidRDefault="00000000">
      <w:pPr>
        <w:keepNext/>
        <w:spacing w:before="280" w:after="120"/>
      </w:pPr>
      <w:r>
        <w:rPr>
          <w:rFonts w:ascii="Times New Roman" w:hAnsi="Times New Roman"/>
          <w:b/>
          <w:color w:val="2F5597"/>
          <w:sz w:val="24"/>
        </w:rPr>
        <w:t>4. LUỒNG XỬ LÝ (FLOW)</w:t>
      </w:r>
    </w:p>
    <w:p w14:paraId="5BEDE749" w14:textId="77777777" w:rsidR="00A8556B" w:rsidRDefault="00000000">
      <w:pPr>
        <w:spacing w:after="80"/>
      </w:pPr>
      <w:r>
        <w:rPr>
          <w:rFonts w:ascii="Times New Roman" w:hAnsi="Times New Roman"/>
          <w:sz w:val="20"/>
        </w:rPr>
        <w:t>1. Chủ trọ chọn phòng và kỳ hóa đơn.</w:t>
      </w:r>
    </w:p>
    <w:p w14:paraId="50CECB76" w14:textId="77777777" w:rsidR="00A8556B" w:rsidRDefault="00000000">
      <w:pPr>
        <w:spacing w:after="80"/>
      </w:pPr>
      <w:r>
        <w:rPr>
          <w:rFonts w:ascii="Times New Roman" w:hAnsi="Times New Roman"/>
          <w:sz w:val="20"/>
        </w:rPr>
        <w:t>2. Hệ thống tổng hợp các khoản phí theo công thức nghiệp vụ.</w:t>
      </w:r>
    </w:p>
    <w:p w14:paraId="286055F2" w14:textId="77777777" w:rsidR="00A8556B" w:rsidRDefault="00000000">
      <w:pPr>
        <w:spacing w:after="80"/>
      </w:pPr>
      <w:r>
        <w:rPr>
          <w:rFonts w:ascii="Times New Roman" w:hAnsi="Times New Roman"/>
          <w:sz w:val="20"/>
        </w:rPr>
        <w:t>3. Hiển thị bảng chiết tính chi tiết cho chủ trọ kiểm tra.</w:t>
      </w:r>
    </w:p>
    <w:p w14:paraId="12CDE3DB" w14:textId="77777777" w:rsidR="00A8556B" w:rsidRDefault="00000000">
      <w:pPr>
        <w:spacing w:after="80"/>
      </w:pPr>
      <w:r>
        <w:rPr>
          <w:rFonts w:ascii="Times New Roman" w:hAnsi="Times New Roman"/>
          <w:sz w:val="20"/>
        </w:rPr>
        <w:t>4. Bấm 'Phát hành hóa đơn'.</w:t>
      </w:r>
    </w:p>
    <w:p w14:paraId="7FAB1236" w14:textId="77777777" w:rsidR="00A8556B" w:rsidRDefault="00000000">
      <w:pPr>
        <w:spacing w:after="80"/>
      </w:pPr>
      <w:r>
        <w:rPr>
          <w:rFonts w:ascii="Times New Roman" w:hAnsi="Times New Roman"/>
          <w:sz w:val="20"/>
        </w:rPr>
        <w:t>5. Nếu để trống hạn thanh toán hoặc ngày không hợp lệ, bôi đỏ ô và báo lỗi.</w:t>
      </w:r>
    </w:p>
    <w:p w14:paraId="60E690A9" w14:textId="77777777" w:rsidR="00A8556B" w:rsidRDefault="00000000">
      <w:pPr>
        <w:spacing w:after="80"/>
      </w:pPr>
      <w:r>
        <w:rPr>
          <w:rFonts w:ascii="Times New Roman" w:hAnsi="Times New Roman"/>
          <w:sz w:val="20"/>
        </w:rPr>
        <w:t>6. Hệ thống lưu hóa đơn, tạo mã QR VietQR động và gửi thông báo cho khách thuê.</w:t>
      </w:r>
    </w:p>
    <w:p w14:paraId="084884BB"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6118AB89"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4F1F26C" w14:textId="77777777">
        <w:tc>
          <w:tcPr>
            <w:tcW w:w="2592" w:type="dxa"/>
            <w:shd w:val="clear" w:color="auto" w:fill="1F4E78"/>
            <w:vAlign w:val="center"/>
          </w:tcPr>
          <w:p w14:paraId="0A798A0E"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3B1E20C"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A39D196"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72A1845"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48C6250E" w14:textId="77777777">
        <w:tc>
          <w:tcPr>
            <w:tcW w:w="2592" w:type="dxa"/>
            <w:shd w:val="clear" w:color="auto" w:fill="FFFFFF"/>
            <w:vAlign w:val="center"/>
          </w:tcPr>
          <w:p w14:paraId="60EDED87" w14:textId="77777777" w:rsidR="00A8556B" w:rsidRDefault="00000000">
            <w:pPr>
              <w:spacing w:before="60" w:after="60"/>
            </w:pPr>
            <w:r>
              <w:rPr>
                <w:rFonts w:ascii="Times New Roman" w:hAnsi="Times New Roman"/>
                <w:b/>
                <w:sz w:val="19"/>
              </w:rPr>
              <w:t>Phòng chưa có cư dân thuê đại diện</w:t>
            </w:r>
          </w:p>
        </w:tc>
        <w:tc>
          <w:tcPr>
            <w:tcW w:w="1440" w:type="dxa"/>
            <w:shd w:val="clear" w:color="auto" w:fill="FFFFFF"/>
            <w:vAlign w:val="center"/>
          </w:tcPr>
          <w:p w14:paraId="22BE3B25" w14:textId="77777777" w:rsidR="00A8556B" w:rsidRDefault="00000000">
            <w:pPr>
              <w:spacing w:before="60" w:after="60"/>
              <w:jc w:val="center"/>
            </w:pPr>
            <w:r>
              <w:rPr>
                <w:rFonts w:ascii="Times New Roman" w:hAnsi="Times New Roman"/>
                <w:b/>
                <w:sz w:val="19"/>
              </w:rPr>
              <w:t>ERR_17_01</w:t>
            </w:r>
          </w:p>
        </w:tc>
        <w:tc>
          <w:tcPr>
            <w:tcW w:w="3168" w:type="dxa"/>
            <w:shd w:val="clear" w:color="auto" w:fill="FFFFFF"/>
            <w:vAlign w:val="center"/>
          </w:tcPr>
          <w:p w14:paraId="76EFD1E1" w14:textId="77777777" w:rsidR="00A8556B" w:rsidRDefault="00000000">
            <w:pPr>
              <w:spacing w:before="60" w:after="60"/>
            </w:pPr>
            <w:r>
              <w:rPr>
                <w:rFonts w:ascii="Times New Roman" w:hAnsi="Times New Roman"/>
                <w:color w:val="C00000"/>
                <w:sz w:val="19"/>
              </w:rPr>
              <w:t>Phòng này chưa có cư dân đại diện thuê, không thể sinh hóa đơn thu tiền.</w:t>
            </w:r>
          </w:p>
        </w:tc>
        <w:tc>
          <w:tcPr>
            <w:tcW w:w="2592" w:type="dxa"/>
            <w:shd w:val="clear" w:color="auto" w:fill="FFFFFF"/>
            <w:vAlign w:val="center"/>
          </w:tcPr>
          <w:p w14:paraId="6953A3F7" w14:textId="77777777" w:rsidR="00A8556B" w:rsidRDefault="00000000">
            <w:pPr>
              <w:spacing w:before="60" w:after="60"/>
            </w:pPr>
            <w:r>
              <w:rPr>
                <w:rFonts w:ascii="Times New Roman" w:hAnsi="Times New Roman"/>
                <w:sz w:val="19"/>
              </w:rPr>
              <w:t>Hiển thị cảnh báo vàng chặn xuất hóa đơn</w:t>
            </w:r>
          </w:p>
        </w:tc>
      </w:tr>
      <w:tr w:rsidR="00A8556B" w14:paraId="673C2179" w14:textId="77777777">
        <w:tc>
          <w:tcPr>
            <w:tcW w:w="2592" w:type="dxa"/>
            <w:shd w:val="clear" w:color="auto" w:fill="F2F2F2"/>
            <w:vAlign w:val="center"/>
          </w:tcPr>
          <w:p w14:paraId="74885A42" w14:textId="77777777" w:rsidR="00A8556B" w:rsidRDefault="00000000">
            <w:pPr>
              <w:spacing w:before="60" w:after="60"/>
            </w:pPr>
            <w:r>
              <w:rPr>
                <w:rFonts w:ascii="Times New Roman" w:hAnsi="Times New Roman"/>
                <w:b/>
                <w:sz w:val="19"/>
              </w:rPr>
              <w:t>Đơn giá dịch vụ bị trống hoặc bằng 0</w:t>
            </w:r>
          </w:p>
        </w:tc>
        <w:tc>
          <w:tcPr>
            <w:tcW w:w="1440" w:type="dxa"/>
            <w:shd w:val="clear" w:color="auto" w:fill="F2F2F2"/>
            <w:vAlign w:val="center"/>
          </w:tcPr>
          <w:p w14:paraId="2DFB7D74" w14:textId="77777777" w:rsidR="00A8556B" w:rsidRDefault="00000000">
            <w:pPr>
              <w:spacing w:before="60" w:after="60"/>
              <w:jc w:val="center"/>
            </w:pPr>
            <w:r>
              <w:rPr>
                <w:rFonts w:ascii="Times New Roman" w:hAnsi="Times New Roman"/>
                <w:b/>
                <w:sz w:val="19"/>
              </w:rPr>
              <w:t>ERR_17_02</w:t>
            </w:r>
          </w:p>
        </w:tc>
        <w:tc>
          <w:tcPr>
            <w:tcW w:w="3168" w:type="dxa"/>
            <w:shd w:val="clear" w:color="auto" w:fill="F2F2F2"/>
            <w:vAlign w:val="center"/>
          </w:tcPr>
          <w:p w14:paraId="24089F23" w14:textId="77777777" w:rsidR="00A8556B" w:rsidRDefault="00000000">
            <w:pPr>
              <w:spacing w:before="60" w:after="60"/>
            </w:pPr>
            <w:r>
              <w:rPr>
                <w:rFonts w:ascii="Times New Roman" w:hAnsi="Times New Roman"/>
                <w:color w:val="C00000"/>
                <w:sz w:val="19"/>
              </w:rPr>
              <w:t>Đơn giá điện nước chưa được cấu hình trong bảng giá cơ sở.</w:t>
            </w:r>
          </w:p>
        </w:tc>
        <w:tc>
          <w:tcPr>
            <w:tcW w:w="2592" w:type="dxa"/>
            <w:shd w:val="clear" w:color="auto" w:fill="F2F2F2"/>
            <w:vAlign w:val="center"/>
          </w:tcPr>
          <w:p w14:paraId="79CDCCF1" w14:textId="77777777" w:rsidR="00A8556B" w:rsidRDefault="00000000">
            <w:pPr>
              <w:spacing w:before="60" w:after="60"/>
            </w:pPr>
            <w:r>
              <w:rPr>
                <w:rFonts w:ascii="Times New Roman" w:hAnsi="Times New Roman"/>
                <w:sz w:val="19"/>
              </w:rPr>
              <w:t>Bôi đỏ trường đơn giá, nhắc nhở cài đặt giá dịch vụ</w:t>
            </w:r>
          </w:p>
        </w:tc>
      </w:tr>
      <w:tr w:rsidR="00A8556B" w14:paraId="51E9525D" w14:textId="77777777">
        <w:tc>
          <w:tcPr>
            <w:tcW w:w="2592" w:type="dxa"/>
            <w:shd w:val="clear" w:color="auto" w:fill="FFFFFF"/>
            <w:vAlign w:val="center"/>
          </w:tcPr>
          <w:p w14:paraId="08DD1CC4" w14:textId="77777777" w:rsidR="00A8556B" w:rsidRDefault="00000000">
            <w:pPr>
              <w:spacing w:before="60" w:after="60"/>
            </w:pPr>
            <w:r>
              <w:rPr>
                <w:rFonts w:ascii="Times New Roman" w:hAnsi="Times New Roman"/>
                <w:b/>
                <w:sz w:val="19"/>
              </w:rPr>
              <w:t>Sinh hóa đơn tính tiền thành công</w:t>
            </w:r>
          </w:p>
        </w:tc>
        <w:tc>
          <w:tcPr>
            <w:tcW w:w="1440" w:type="dxa"/>
            <w:shd w:val="clear" w:color="auto" w:fill="FFFFFF"/>
            <w:vAlign w:val="center"/>
          </w:tcPr>
          <w:p w14:paraId="25A53DB5" w14:textId="77777777" w:rsidR="00A8556B" w:rsidRDefault="00000000">
            <w:pPr>
              <w:spacing w:before="60" w:after="60"/>
              <w:jc w:val="center"/>
            </w:pPr>
            <w:r>
              <w:rPr>
                <w:rFonts w:ascii="Times New Roman" w:hAnsi="Times New Roman"/>
                <w:b/>
                <w:sz w:val="19"/>
              </w:rPr>
              <w:t>ERR_17_03</w:t>
            </w:r>
          </w:p>
        </w:tc>
        <w:tc>
          <w:tcPr>
            <w:tcW w:w="3168" w:type="dxa"/>
            <w:shd w:val="clear" w:color="auto" w:fill="FFFFFF"/>
            <w:vAlign w:val="center"/>
          </w:tcPr>
          <w:p w14:paraId="4F3D0C90" w14:textId="77777777" w:rsidR="00A8556B" w:rsidRDefault="00000000">
            <w:pPr>
              <w:spacing w:before="60" w:after="60"/>
            </w:pPr>
            <w:r>
              <w:rPr>
                <w:rFonts w:ascii="Times New Roman" w:hAnsi="Times New Roman"/>
                <w:color w:val="C00000"/>
                <w:sz w:val="19"/>
              </w:rPr>
              <w:t>Hóa đơn tiền nhà tháng đã được tính toán và tạo tự động thành công!</w:t>
            </w:r>
          </w:p>
        </w:tc>
        <w:tc>
          <w:tcPr>
            <w:tcW w:w="2592" w:type="dxa"/>
            <w:shd w:val="clear" w:color="auto" w:fill="FFFFFF"/>
            <w:vAlign w:val="center"/>
          </w:tcPr>
          <w:p w14:paraId="7417D8E9" w14:textId="77777777" w:rsidR="00A8556B" w:rsidRDefault="00000000">
            <w:pPr>
              <w:spacing w:before="60" w:after="60"/>
            </w:pPr>
            <w:r>
              <w:rPr>
                <w:rFonts w:ascii="Times New Roman" w:hAnsi="Times New Roman"/>
                <w:sz w:val="19"/>
              </w:rPr>
              <w:t>Dòng hóa đơn chuyển sang trạng thái Chờ thanh toán</w:t>
            </w:r>
          </w:p>
        </w:tc>
      </w:tr>
    </w:tbl>
    <w:p w14:paraId="7F098D07"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2C743E2E"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2822F46" w14:textId="77777777" w:rsidR="00A8556B" w:rsidRDefault="00000000">
      <w:pPr>
        <w:spacing w:before="160" w:after="60"/>
        <w:jc w:val="center"/>
      </w:pPr>
      <w:r>
        <w:rPr>
          <w:noProof/>
        </w:rPr>
        <w:drawing>
          <wp:inline distT="0" distB="0" distL="0" distR="0" wp14:anchorId="2B864B86" wp14:editId="5A0C18B0">
            <wp:extent cx="5669280" cy="29821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png"/>
                    <pic:cNvPicPr/>
                  </pic:nvPicPr>
                  <pic:blipFill>
                    <a:blip r:embed="rId38"/>
                    <a:stretch>
                      <a:fillRect/>
                    </a:stretch>
                  </pic:blipFill>
                  <pic:spPr>
                    <a:xfrm>
                      <a:off x="0" y="0"/>
                      <a:ext cx="5669280" cy="2982153"/>
                    </a:xfrm>
                    <a:prstGeom prst="rect">
                      <a:avLst/>
                    </a:prstGeom>
                  </pic:spPr>
                </pic:pic>
              </a:graphicData>
            </a:graphic>
          </wp:inline>
        </w:drawing>
      </w:r>
    </w:p>
    <w:p w14:paraId="575C4B9F" w14:textId="77777777" w:rsidR="00A8556B" w:rsidRDefault="00000000">
      <w:pPr>
        <w:spacing w:after="60"/>
        <w:jc w:val="center"/>
      </w:pPr>
      <w:r>
        <w:rPr>
          <w:rFonts w:ascii="Times New Roman" w:hAnsi="Times New Roman"/>
          <w:b/>
          <w:i/>
          <w:color w:val="475569"/>
          <w:sz w:val="19"/>
        </w:rPr>
        <w:t>Hình 17.1: Giao diện Tính tiền phòng, quản lý hóa đơn và công nợ định kỳ</w:t>
      </w:r>
    </w:p>
    <w:p w14:paraId="0ACDFFA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 xem trước hóa đơn tổng hợp tiền phòng, điện nước tiêu thụ, dịch vụ kèm theo và trạng thái gạch nợ.</w:t>
      </w:r>
    </w:p>
    <w:p w14:paraId="1BD4D7C6" w14:textId="77777777" w:rsidR="00A8556B" w:rsidRDefault="00000000">
      <w:pPr>
        <w:spacing w:before="160" w:after="60"/>
        <w:jc w:val="center"/>
      </w:pPr>
      <w:r>
        <w:rPr>
          <w:noProof/>
        </w:rPr>
        <w:lastRenderedPageBreak/>
        <w:drawing>
          <wp:inline distT="0" distB="0" distL="0" distR="0" wp14:anchorId="1D1BFCF1" wp14:editId="55C37DB2">
            <wp:extent cx="5669280" cy="298215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vietqr_payment.png"/>
                    <pic:cNvPicPr/>
                  </pic:nvPicPr>
                  <pic:blipFill>
                    <a:blip r:embed="rId39"/>
                    <a:stretch>
                      <a:fillRect/>
                    </a:stretch>
                  </pic:blipFill>
                  <pic:spPr>
                    <a:xfrm>
                      <a:off x="0" y="0"/>
                      <a:ext cx="5669280" cy="2982153"/>
                    </a:xfrm>
                    <a:prstGeom prst="rect">
                      <a:avLst/>
                    </a:prstGeom>
                  </pic:spPr>
                </pic:pic>
              </a:graphicData>
            </a:graphic>
          </wp:inline>
        </w:drawing>
      </w:r>
    </w:p>
    <w:p w14:paraId="4F668C50" w14:textId="77777777" w:rsidR="00A8556B" w:rsidRDefault="00000000">
      <w:pPr>
        <w:spacing w:after="60"/>
        <w:jc w:val="center"/>
      </w:pPr>
      <w:r>
        <w:rPr>
          <w:rFonts w:ascii="Times New Roman" w:hAnsi="Times New Roman"/>
          <w:b/>
          <w:i/>
          <w:color w:val="475569"/>
          <w:sz w:val="19"/>
        </w:rPr>
        <w:t>Hình 17.2: Hộp thoại Modal quét mã VietQR thanh toán tiền phòng tự động</w:t>
      </w:r>
    </w:p>
    <w:p w14:paraId="2C21BA8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phóng to mã QR thanh toán chuẩn Napas chứa số tiền chính xác và cú pháp chuyển khoản tự động.</w:t>
      </w:r>
    </w:p>
    <w:p w14:paraId="24FE4C67"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7E81BF3A" w14:textId="77777777">
        <w:tc>
          <w:tcPr>
            <w:tcW w:w="576" w:type="dxa"/>
            <w:shd w:val="clear" w:color="auto" w:fill="1F4E78"/>
            <w:vAlign w:val="center"/>
          </w:tcPr>
          <w:p w14:paraId="4AC5C018"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1F6726CC"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3481DE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10B0E152"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CC0C08E"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39A80983"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9C89F8B" w14:textId="77777777">
        <w:tc>
          <w:tcPr>
            <w:tcW w:w="576" w:type="dxa"/>
            <w:shd w:val="clear" w:color="auto" w:fill="FFFFFF"/>
            <w:vAlign w:val="center"/>
          </w:tcPr>
          <w:p w14:paraId="52920FB4"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8713B24" w14:textId="77777777" w:rsidR="00A8556B" w:rsidRDefault="00000000">
            <w:pPr>
              <w:spacing w:before="60" w:after="60"/>
            </w:pPr>
            <w:r>
              <w:rPr>
                <w:rFonts w:ascii="Times New Roman" w:hAnsi="Times New Roman"/>
                <w:sz w:val="19"/>
              </w:rPr>
              <w:t>Invoice Summary</w:t>
            </w:r>
          </w:p>
        </w:tc>
        <w:tc>
          <w:tcPr>
            <w:tcW w:w="1440" w:type="dxa"/>
            <w:shd w:val="clear" w:color="auto" w:fill="FFFFFF"/>
            <w:vAlign w:val="center"/>
          </w:tcPr>
          <w:p w14:paraId="3AF6AA3F" w14:textId="77777777" w:rsidR="00A8556B" w:rsidRDefault="00000000">
            <w:pPr>
              <w:spacing w:before="60" w:after="60"/>
            </w:pPr>
            <w:r>
              <w:rPr>
                <w:rFonts w:ascii="Times New Roman" w:hAnsi="Times New Roman"/>
                <w:sz w:val="19"/>
              </w:rPr>
              <w:t>summary_card</w:t>
            </w:r>
          </w:p>
        </w:tc>
        <w:tc>
          <w:tcPr>
            <w:tcW w:w="1728" w:type="dxa"/>
            <w:shd w:val="clear" w:color="auto" w:fill="FFFFFF"/>
            <w:vAlign w:val="center"/>
          </w:tcPr>
          <w:p w14:paraId="23EE0862" w14:textId="77777777" w:rsidR="00A8556B" w:rsidRDefault="00000000">
            <w:pPr>
              <w:spacing w:before="60" w:after="60"/>
            </w:pPr>
            <w:r>
              <w:rPr>
                <w:rFonts w:ascii="Times New Roman" w:hAnsi="Times New Roman"/>
                <w:sz w:val="19"/>
              </w:rPr>
              <w:t>Tổng tiền thanh toán</w:t>
            </w:r>
          </w:p>
        </w:tc>
        <w:tc>
          <w:tcPr>
            <w:tcW w:w="1728" w:type="dxa"/>
            <w:shd w:val="clear" w:color="auto" w:fill="FFFFFF"/>
            <w:vAlign w:val="center"/>
          </w:tcPr>
          <w:p w14:paraId="7DC454BD" w14:textId="77777777" w:rsidR="00A8556B" w:rsidRDefault="00000000">
            <w:pPr>
              <w:spacing w:before="60" w:after="60"/>
            </w:pPr>
            <w:r>
              <w:rPr>
                <w:rFonts w:ascii="Times New Roman" w:hAnsi="Times New Roman"/>
                <w:sz w:val="19"/>
              </w:rPr>
              <w:t>4.850.000 đ</w:t>
            </w:r>
          </w:p>
        </w:tc>
        <w:tc>
          <w:tcPr>
            <w:tcW w:w="2592" w:type="dxa"/>
            <w:shd w:val="clear" w:color="auto" w:fill="FFFFFF"/>
            <w:vAlign w:val="center"/>
          </w:tcPr>
          <w:p w14:paraId="6FF3DF40" w14:textId="77777777" w:rsidR="00A8556B" w:rsidRDefault="00000000">
            <w:pPr>
              <w:spacing w:before="60" w:after="60"/>
            </w:pPr>
            <w:r>
              <w:rPr>
                <w:rFonts w:ascii="Times New Roman" w:hAnsi="Times New Roman"/>
                <w:sz w:val="19"/>
              </w:rPr>
              <w:t>Chữ to nổi bật trên nền trắng</w:t>
            </w:r>
          </w:p>
        </w:tc>
      </w:tr>
      <w:tr w:rsidR="00A8556B" w14:paraId="2EFA00A5" w14:textId="77777777">
        <w:tc>
          <w:tcPr>
            <w:tcW w:w="576" w:type="dxa"/>
            <w:shd w:val="clear" w:color="auto" w:fill="F2F2F2"/>
            <w:vAlign w:val="center"/>
          </w:tcPr>
          <w:p w14:paraId="209D9D18"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9A07676" w14:textId="77777777" w:rsidR="00A8556B" w:rsidRDefault="00000000">
            <w:pPr>
              <w:spacing w:before="60" w:after="60"/>
            </w:pPr>
            <w:r>
              <w:rPr>
                <w:rFonts w:ascii="Times New Roman" w:hAnsi="Times New Roman"/>
                <w:sz w:val="19"/>
              </w:rPr>
              <w:t>DatePicker</w:t>
            </w:r>
          </w:p>
        </w:tc>
        <w:tc>
          <w:tcPr>
            <w:tcW w:w="1440" w:type="dxa"/>
            <w:shd w:val="clear" w:color="auto" w:fill="F2F2F2"/>
            <w:vAlign w:val="center"/>
          </w:tcPr>
          <w:p w14:paraId="7BED7769" w14:textId="77777777" w:rsidR="00A8556B" w:rsidRDefault="00000000">
            <w:pPr>
              <w:spacing w:before="60" w:after="60"/>
            </w:pPr>
            <w:r>
              <w:rPr>
                <w:rFonts w:ascii="Times New Roman" w:hAnsi="Times New Roman"/>
                <w:sz w:val="19"/>
              </w:rPr>
              <w:t>due_date</w:t>
            </w:r>
          </w:p>
        </w:tc>
        <w:tc>
          <w:tcPr>
            <w:tcW w:w="1728" w:type="dxa"/>
            <w:shd w:val="clear" w:color="auto" w:fill="F2F2F2"/>
            <w:vAlign w:val="center"/>
          </w:tcPr>
          <w:p w14:paraId="600B0296" w14:textId="77777777" w:rsidR="00A8556B" w:rsidRDefault="00000000">
            <w:pPr>
              <w:spacing w:before="60" w:after="60"/>
            </w:pPr>
            <w:r>
              <w:rPr>
                <w:rFonts w:ascii="Times New Roman" w:hAnsi="Times New Roman"/>
                <w:sz w:val="19"/>
              </w:rPr>
              <w:t>Hạn thanh toán *</w:t>
            </w:r>
          </w:p>
        </w:tc>
        <w:tc>
          <w:tcPr>
            <w:tcW w:w="1728" w:type="dxa"/>
            <w:shd w:val="clear" w:color="auto" w:fill="F2F2F2"/>
            <w:vAlign w:val="center"/>
          </w:tcPr>
          <w:p w14:paraId="216F0FAF" w14:textId="77777777" w:rsidR="00A8556B" w:rsidRDefault="00000000">
            <w:pPr>
              <w:spacing w:before="60" w:after="60"/>
            </w:pPr>
            <w:r>
              <w:rPr>
                <w:rFonts w:ascii="Times New Roman" w:hAnsi="Times New Roman"/>
                <w:sz w:val="19"/>
              </w:rPr>
              <w:t>Chọn ngày...</w:t>
            </w:r>
          </w:p>
        </w:tc>
        <w:tc>
          <w:tcPr>
            <w:tcW w:w="2592" w:type="dxa"/>
            <w:shd w:val="clear" w:color="auto" w:fill="F2F2F2"/>
            <w:vAlign w:val="center"/>
          </w:tcPr>
          <w:p w14:paraId="3CB96239" w14:textId="77777777" w:rsidR="00A8556B" w:rsidRDefault="00000000">
            <w:pPr>
              <w:spacing w:before="60" w:after="60"/>
            </w:pPr>
            <w:r>
              <w:rPr>
                <w:rFonts w:ascii="Times New Roman" w:hAnsi="Times New Roman"/>
                <w:sz w:val="19"/>
              </w:rPr>
              <w:t>Bộ chọn ngày</w:t>
            </w:r>
          </w:p>
        </w:tc>
      </w:tr>
      <w:tr w:rsidR="00A8556B" w14:paraId="41B6385A" w14:textId="77777777">
        <w:tc>
          <w:tcPr>
            <w:tcW w:w="576" w:type="dxa"/>
            <w:shd w:val="clear" w:color="auto" w:fill="FFFFFF"/>
            <w:vAlign w:val="center"/>
          </w:tcPr>
          <w:p w14:paraId="47F78EE9"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F3259BB" w14:textId="77777777" w:rsidR="00A8556B" w:rsidRDefault="00000000">
            <w:pPr>
              <w:spacing w:before="60" w:after="60"/>
            </w:pPr>
            <w:r>
              <w:rPr>
                <w:rFonts w:ascii="Times New Roman" w:hAnsi="Times New Roman"/>
                <w:sz w:val="19"/>
              </w:rPr>
              <w:t>QR VietQR</w:t>
            </w:r>
          </w:p>
        </w:tc>
        <w:tc>
          <w:tcPr>
            <w:tcW w:w="1440" w:type="dxa"/>
            <w:shd w:val="clear" w:color="auto" w:fill="FFFFFF"/>
            <w:vAlign w:val="center"/>
          </w:tcPr>
          <w:p w14:paraId="49A95A03" w14:textId="77777777" w:rsidR="00A8556B" w:rsidRDefault="00000000">
            <w:pPr>
              <w:spacing w:before="60" w:after="60"/>
            </w:pPr>
            <w:r>
              <w:rPr>
                <w:rFonts w:ascii="Times New Roman" w:hAnsi="Times New Roman"/>
                <w:sz w:val="19"/>
              </w:rPr>
              <w:t>qr_code</w:t>
            </w:r>
          </w:p>
        </w:tc>
        <w:tc>
          <w:tcPr>
            <w:tcW w:w="1728" w:type="dxa"/>
            <w:shd w:val="clear" w:color="auto" w:fill="FFFFFF"/>
            <w:vAlign w:val="center"/>
          </w:tcPr>
          <w:p w14:paraId="00EF0155" w14:textId="77777777" w:rsidR="00A8556B" w:rsidRDefault="00000000">
            <w:pPr>
              <w:spacing w:before="60" w:after="60"/>
            </w:pPr>
            <w:r>
              <w:rPr>
                <w:rFonts w:ascii="Times New Roman" w:hAnsi="Times New Roman"/>
                <w:sz w:val="19"/>
              </w:rPr>
              <w:t>Mã thanh toán ngân hàng</w:t>
            </w:r>
          </w:p>
        </w:tc>
        <w:tc>
          <w:tcPr>
            <w:tcW w:w="1728" w:type="dxa"/>
            <w:shd w:val="clear" w:color="auto" w:fill="FFFFFF"/>
            <w:vAlign w:val="center"/>
          </w:tcPr>
          <w:p w14:paraId="6C12BDFE"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260FA83F" w14:textId="77777777" w:rsidR="00A8556B" w:rsidRDefault="00000000">
            <w:pPr>
              <w:spacing w:before="60" w:after="60"/>
            </w:pPr>
            <w:r>
              <w:rPr>
                <w:rFonts w:ascii="Times New Roman" w:hAnsi="Times New Roman"/>
                <w:sz w:val="19"/>
              </w:rPr>
              <w:t>Mã QR chứa số tài khoản, số tiền và nội dung chuyển khoản</w:t>
            </w:r>
          </w:p>
        </w:tc>
      </w:tr>
      <w:tr w:rsidR="00A8556B" w14:paraId="612501C5" w14:textId="77777777">
        <w:tc>
          <w:tcPr>
            <w:tcW w:w="576" w:type="dxa"/>
            <w:shd w:val="clear" w:color="auto" w:fill="F2F2F2"/>
            <w:vAlign w:val="center"/>
          </w:tcPr>
          <w:p w14:paraId="069CA8C5"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43033966"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6DBDE1DB" w14:textId="77777777" w:rsidR="00A8556B" w:rsidRDefault="00000000">
            <w:pPr>
              <w:spacing w:before="60" w:after="60"/>
            </w:pPr>
            <w:r>
              <w:rPr>
                <w:rFonts w:ascii="Times New Roman" w:hAnsi="Times New Roman"/>
                <w:sz w:val="19"/>
              </w:rPr>
              <w:t>btnPublish</w:t>
            </w:r>
          </w:p>
        </w:tc>
        <w:tc>
          <w:tcPr>
            <w:tcW w:w="1728" w:type="dxa"/>
            <w:shd w:val="clear" w:color="auto" w:fill="F2F2F2"/>
            <w:vAlign w:val="center"/>
          </w:tcPr>
          <w:p w14:paraId="288E8CAA" w14:textId="77777777" w:rsidR="00A8556B" w:rsidRDefault="00000000">
            <w:pPr>
              <w:spacing w:before="60" w:after="60"/>
            </w:pPr>
            <w:r>
              <w:rPr>
                <w:rFonts w:ascii="Times New Roman" w:hAnsi="Times New Roman"/>
                <w:sz w:val="19"/>
              </w:rPr>
              <w:t>Phát hành hóa đơn</w:t>
            </w:r>
          </w:p>
        </w:tc>
        <w:tc>
          <w:tcPr>
            <w:tcW w:w="1728" w:type="dxa"/>
            <w:shd w:val="clear" w:color="auto" w:fill="F2F2F2"/>
            <w:vAlign w:val="center"/>
          </w:tcPr>
          <w:p w14:paraId="7FB7243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2FF4E5EA" w14:textId="77777777" w:rsidR="00A8556B" w:rsidRDefault="00000000">
            <w:pPr>
              <w:spacing w:before="60" w:after="60"/>
            </w:pPr>
            <w:r>
              <w:rPr>
                <w:rFonts w:ascii="Times New Roman" w:hAnsi="Times New Roman"/>
                <w:sz w:val="19"/>
              </w:rPr>
              <w:t>Nền xanh đậm</w:t>
            </w:r>
          </w:p>
        </w:tc>
      </w:tr>
    </w:tbl>
    <w:p w14:paraId="63C1D282" w14:textId="77777777" w:rsidR="00A8556B" w:rsidRDefault="00000000">
      <w:pPr>
        <w:keepNext/>
        <w:spacing w:before="200" w:after="80"/>
      </w:pPr>
      <w:r>
        <w:rPr>
          <w:rFonts w:ascii="Times New Roman" w:hAnsi="Times New Roman"/>
          <w:b/>
          <w:color w:val="1E293B"/>
          <w:sz w:val="21"/>
        </w:rPr>
        <w:t>6.2. Quy tắc bố cục &amp; hành vi UI</w:t>
      </w:r>
    </w:p>
    <w:p w14:paraId="1DB5AD4E" w14:textId="77777777" w:rsidR="00A8556B" w:rsidRDefault="00000000">
      <w:pPr>
        <w:spacing w:after="80"/>
      </w:pPr>
      <w:r>
        <w:rPr>
          <w:rFonts w:ascii="Times New Roman" w:hAnsi="Times New Roman"/>
          <w:sz w:val="20"/>
        </w:rPr>
        <w:t>• Bố cục: Báo đỏ dưới ô hạn thanh toán nếu ngày được chọn bất hợp lý. Mã QR tự động sinh theo chuẩn Napas VietQR.</w:t>
      </w:r>
    </w:p>
    <w:p w14:paraId="5DC64846"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1ACF9573"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4D0ED031" w14:textId="77777777">
        <w:tc>
          <w:tcPr>
            <w:tcW w:w="720" w:type="dxa"/>
            <w:shd w:val="clear" w:color="auto" w:fill="1F4E78"/>
            <w:vAlign w:val="center"/>
          </w:tcPr>
          <w:p w14:paraId="28A52576"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29ADAAF"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69C45BF7"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2D08FE41" w14:textId="77777777" w:rsidR="00A8556B" w:rsidRDefault="00000000">
            <w:pPr>
              <w:spacing w:before="60" w:after="60"/>
              <w:jc w:val="center"/>
            </w:pPr>
            <w:r>
              <w:rPr>
                <w:rFonts w:ascii="Times New Roman" w:hAnsi="Times New Roman"/>
                <w:b/>
                <w:color w:val="FFFFFF"/>
                <w:sz w:val="19"/>
              </w:rPr>
              <w:t>Ghi chú phân loại</w:t>
            </w:r>
          </w:p>
        </w:tc>
      </w:tr>
      <w:tr w:rsidR="00A8556B" w14:paraId="08E3E6F5" w14:textId="77777777">
        <w:tc>
          <w:tcPr>
            <w:tcW w:w="720" w:type="dxa"/>
            <w:shd w:val="clear" w:color="auto" w:fill="FFFFFF"/>
            <w:vAlign w:val="center"/>
          </w:tcPr>
          <w:p w14:paraId="4C55B3B4"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0EDBDA4F" w14:textId="77777777" w:rsidR="00A8556B" w:rsidRDefault="00000000">
            <w:pPr>
              <w:spacing w:before="60" w:after="60"/>
            </w:pPr>
            <w:r>
              <w:rPr>
                <w:rFonts w:ascii="Times New Roman" w:hAnsi="Times New Roman"/>
                <w:sz w:val="19"/>
              </w:rPr>
              <w:t>Để trống hạn thanh toán và bấm Phát hành</w:t>
            </w:r>
          </w:p>
        </w:tc>
        <w:tc>
          <w:tcPr>
            <w:tcW w:w="3600" w:type="dxa"/>
            <w:shd w:val="clear" w:color="auto" w:fill="FFFFFF"/>
            <w:vAlign w:val="center"/>
          </w:tcPr>
          <w:p w14:paraId="2352BAFA" w14:textId="77777777" w:rsidR="00A8556B" w:rsidRDefault="00000000">
            <w:pPr>
              <w:spacing w:before="60" w:after="60"/>
            </w:pPr>
            <w:r>
              <w:rPr>
                <w:rFonts w:ascii="Times New Roman" w:hAnsi="Times New Roman"/>
                <w:sz w:val="19"/>
              </w:rPr>
              <w:t>Báo lỗi đỏ 'Vui lòng chọn hạn chót thanh toán'</w:t>
            </w:r>
          </w:p>
        </w:tc>
        <w:tc>
          <w:tcPr>
            <w:tcW w:w="2160" w:type="dxa"/>
            <w:shd w:val="clear" w:color="auto" w:fill="FFFFFF"/>
            <w:vAlign w:val="center"/>
          </w:tcPr>
          <w:p w14:paraId="37DBDE17" w14:textId="77777777" w:rsidR="00A8556B" w:rsidRDefault="00000000">
            <w:pPr>
              <w:spacing w:before="60" w:after="60"/>
            </w:pPr>
            <w:r>
              <w:rPr>
                <w:rFonts w:ascii="Times New Roman" w:hAnsi="Times New Roman"/>
                <w:sz w:val="19"/>
              </w:rPr>
              <w:t>Kiểm tra Date Required</w:t>
            </w:r>
          </w:p>
        </w:tc>
      </w:tr>
      <w:tr w:rsidR="00A8556B" w14:paraId="6250B153" w14:textId="77777777">
        <w:tc>
          <w:tcPr>
            <w:tcW w:w="720" w:type="dxa"/>
            <w:shd w:val="clear" w:color="auto" w:fill="F2F2F2"/>
            <w:vAlign w:val="center"/>
          </w:tcPr>
          <w:p w14:paraId="2A200D3D"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2AA89489" w14:textId="77777777" w:rsidR="00A8556B" w:rsidRDefault="00000000">
            <w:pPr>
              <w:spacing w:before="60" w:after="60"/>
            </w:pPr>
            <w:r>
              <w:rPr>
                <w:rFonts w:ascii="Times New Roman" w:hAnsi="Times New Roman"/>
                <w:sz w:val="19"/>
              </w:rPr>
              <w:t>Chọn hạn thanh toán trước ngày lập hóa đơn</w:t>
            </w:r>
          </w:p>
        </w:tc>
        <w:tc>
          <w:tcPr>
            <w:tcW w:w="3600" w:type="dxa"/>
            <w:shd w:val="clear" w:color="auto" w:fill="F2F2F2"/>
            <w:vAlign w:val="center"/>
          </w:tcPr>
          <w:p w14:paraId="2057082A" w14:textId="77777777" w:rsidR="00A8556B" w:rsidRDefault="00000000">
            <w:pPr>
              <w:spacing w:before="60" w:after="60"/>
            </w:pPr>
            <w:r>
              <w:rPr>
                <w:rFonts w:ascii="Times New Roman" w:hAnsi="Times New Roman"/>
                <w:sz w:val="19"/>
              </w:rPr>
              <w:t>Báo lỗi 'Hạn thanh toán không được trước ngày lập hóa đơn'</w:t>
            </w:r>
          </w:p>
        </w:tc>
        <w:tc>
          <w:tcPr>
            <w:tcW w:w="2160" w:type="dxa"/>
            <w:shd w:val="clear" w:color="auto" w:fill="F2F2F2"/>
            <w:vAlign w:val="center"/>
          </w:tcPr>
          <w:p w14:paraId="45E0F62B" w14:textId="77777777" w:rsidR="00A8556B" w:rsidRDefault="00000000">
            <w:pPr>
              <w:spacing w:before="60" w:after="60"/>
            </w:pPr>
            <w:r>
              <w:rPr>
                <w:rFonts w:ascii="Times New Roman" w:hAnsi="Times New Roman"/>
                <w:sz w:val="19"/>
              </w:rPr>
              <w:t>Kiểm tra Date range</w:t>
            </w:r>
          </w:p>
        </w:tc>
      </w:tr>
      <w:tr w:rsidR="00A8556B" w14:paraId="74A0F06C" w14:textId="77777777">
        <w:tc>
          <w:tcPr>
            <w:tcW w:w="720" w:type="dxa"/>
            <w:shd w:val="clear" w:color="auto" w:fill="FFFFFF"/>
            <w:vAlign w:val="center"/>
          </w:tcPr>
          <w:p w14:paraId="4CAFB7F6"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0C31270C" w14:textId="77777777" w:rsidR="00A8556B" w:rsidRDefault="00000000">
            <w:pPr>
              <w:spacing w:before="60" w:after="60"/>
            </w:pPr>
            <w:r>
              <w:rPr>
                <w:rFonts w:ascii="Times New Roman" w:hAnsi="Times New Roman"/>
                <w:sz w:val="19"/>
              </w:rPr>
              <w:t>Nhập ngày hợp lệ và phát hành</w:t>
            </w:r>
          </w:p>
        </w:tc>
        <w:tc>
          <w:tcPr>
            <w:tcW w:w="3600" w:type="dxa"/>
            <w:shd w:val="clear" w:color="auto" w:fill="FFFFFF"/>
            <w:vAlign w:val="center"/>
          </w:tcPr>
          <w:p w14:paraId="54B3A032" w14:textId="77777777" w:rsidR="00A8556B" w:rsidRDefault="00000000">
            <w:pPr>
              <w:spacing w:before="60" w:after="60"/>
            </w:pPr>
            <w:r>
              <w:rPr>
                <w:rFonts w:ascii="Times New Roman" w:hAnsi="Times New Roman"/>
                <w:sz w:val="19"/>
              </w:rPr>
              <w:t>Lập hóa đơn thành công, trạng thái chuyển sang 'Chờ thanh toán'</w:t>
            </w:r>
          </w:p>
        </w:tc>
        <w:tc>
          <w:tcPr>
            <w:tcW w:w="2160" w:type="dxa"/>
            <w:shd w:val="clear" w:color="auto" w:fill="FFFFFF"/>
            <w:vAlign w:val="center"/>
          </w:tcPr>
          <w:p w14:paraId="0A1577C8" w14:textId="77777777" w:rsidR="00A8556B" w:rsidRDefault="00000000">
            <w:pPr>
              <w:spacing w:before="60" w:after="60"/>
            </w:pPr>
            <w:r>
              <w:rPr>
                <w:rFonts w:ascii="Times New Roman" w:hAnsi="Times New Roman"/>
                <w:sz w:val="19"/>
              </w:rPr>
              <w:t>Happy case</w:t>
            </w:r>
          </w:p>
        </w:tc>
      </w:tr>
    </w:tbl>
    <w:p w14:paraId="5D3444FC" w14:textId="77777777" w:rsidR="00A8556B" w:rsidRDefault="00000000">
      <w:r>
        <w:br w:type="page"/>
      </w:r>
    </w:p>
    <w:p w14:paraId="39476B29" w14:textId="77777777" w:rsidR="00A8556B" w:rsidRDefault="00000000">
      <w:pPr>
        <w:keepNext/>
        <w:spacing w:before="360" w:after="160"/>
      </w:pPr>
      <w:r/>
      <w:r>
        <w:rPr>
          <w:rFonts w:ascii="Times New Roman" w:hAnsi="Times New Roman"/>
          <w:b/>
          <w:i w:val="0"/>
          <w:sz w:val="26"/>
          <w:rFonts w:ascii="Times New Roman" w:hAnsi="Times New Roman" w:cs="Times New Roman"/>
        </w:rPr>
        <w:t>TÍNH NĂNG 18: PHÂN HỆ LỄ TÂN &amp; BUỒNG PHÒNG (DỌN PHÒNG) (FEAT_18_HOUSEKEEPING_FRONTDESK)</w:t>
      </w:r>
    </w:p>
    <w:p w14:paraId="03E6E827"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34DFC75" w14:textId="77777777">
        <w:tc>
          <w:tcPr>
            <w:tcW w:w="3168" w:type="dxa"/>
            <w:shd w:val="clear" w:color="auto" w:fill="D9E1F2"/>
            <w:vAlign w:val="center"/>
          </w:tcPr>
          <w:p w14:paraId="4C64D4FE"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pPr>
              <w:spacing w:before="40" w:after="40" w:line="276" w:lineRule="auto"/>
            </w:pPr>
            <w:r/>
            <w:r>
              <w:rPr>
                <w:rFonts w:ascii="Times New Roman" w:hAnsi="Times New Roman"/>
                <w:b/>
                <w:i w:val="0"/>
                <w:sz w:val="22"/>
                <w:rFonts w:ascii="Times New Roman" w:hAnsi="Times New Roman" w:cs="Times New Roman"/>
              </w:rPr>
              <w:t>Phân hệ Lễ tân &amp; Buồng phòng (Dọn phòng - Housekeeping &amp; Front Desk Management)</w:t>
            </w:r>
          </w:p>
        </w:tc>
      </w:tr>
      <w:tr w:rsidR="00A8556B" w14:paraId="7877C513" w14:textId="77777777">
        <w:tc>
          <w:tcPr>
            <w:tcW w:w="3168" w:type="dxa"/>
            <w:shd w:val="clear" w:color="auto" w:fill="D9E1F2"/>
            <w:vAlign w:val="center"/>
          </w:tcPr>
          <w:p w14:paraId="01DAE97A"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FEAT_18_HOUSEKEEPING_FRONTDESK</w:t>
            </w:r>
          </w:p>
        </w:tc>
      </w:tr>
      <w:tr w:rsidR="00A8556B" w14:paraId="1062FBBC" w14:textId="77777777">
        <w:tc>
          <w:tcPr>
            <w:tcW w:w="3168" w:type="dxa"/>
            <w:shd w:val="clear" w:color="auto" w:fill="D9E1F2"/>
            <w:vAlign w:val="center"/>
          </w:tcPr>
          <w:p w14:paraId="25D05D25"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Quản lý toàn diện quy trình tiếp đón khách, check-in, check-out và vòng đời dọn dẹp vệ sinh buồng phòng theo máy trạng thái hữu hạn FSM: Sạch (Clean), Cần dọn (Dirty), Đang dọn (Cleaning), Đã kiểm tra nghiệm thu (Inspected), Tạm khóa bảo trì (Out of Service). Hỗ trợ điều phối nhân viên dọn phòng, giám sát tiến độ và đối soát vật tư minibar tiêu hao.</w:t>
            </w:r>
          </w:p>
        </w:tc>
      </w:tr>
      <w:tr w:rsidR="00A8556B" w14:paraId="06BA7BEE" w14:textId="77777777">
        <w:tc>
          <w:tcPr>
            <w:tcW w:w="3168" w:type="dxa"/>
            <w:shd w:val="clear" w:color="auto" w:fill="D9E1F2"/>
            <w:vAlign w:val="center"/>
          </w:tcPr>
          <w:p w14:paraId="406006D5"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Nhân viên Lễ tân (Receptionist), Nhân viên Buồng phòng (Housekeeper), Chủ cơ sở/Quản lý tòa nhà (Landlord/Manager).</w:t>
            </w:r>
          </w:p>
        </w:tc>
      </w:tr>
      <w:tr w:rsidR="00A8556B" w14:paraId="575F563A" w14:textId="77777777">
        <w:tc>
          <w:tcPr>
            <w:tcW w:w="3168" w:type="dxa"/>
            <w:shd w:val="clear" w:color="auto" w:fill="D9E1F2"/>
            <w:vAlign w:val="center"/>
          </w:tcPr>
          <w:p w14:paraId="3B30FFFA"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Khách trả phòng (Check-out tự động chuyển phòng sang Dirty), yêu cầu dọn phòng định kỳ theo ca, hoặc cư dân gửi yêu cầu dọn phòng đột xuất.</w:t>
            </w:r>
          </w:p>
        </w:tc>
      </w:tr>
      <w:tr w:rsidR="00A8556B" w14:paraId="7D49F886" w14:textId="77777777">
        <w:tc>
          <w:tcPr>
            <w:tcW w:w="3168" w:type="dxa"/>
            <w:shd w:val="clear" w:color="auto" w:fill="D9E1F2"/>
            <w:vAlign w:val="center"/>
          </w:tcPr>
          <w:p w14:paraId="7F7BC935"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pPr>
              <w:spacing w:before="40" w:after="40" w:line="276" w:lineRule="auto"/>
            </w:pPr>
            <w:r/>
            <w:r>
              <w:rPr>
                <w:rFonts w:ascii="Times New Roman" w:hAnsi="Times New Roman"/>
                <w:b w:val="0"/>
                <w:i w:val="0"/>
                <w:sz w:val="22"/>
                <w:rFonts w:ascii="Times New Roman" w:hAnsi="Times New Roman" w:cs="Times New Roman"/>
              </w:rPr>
              <w:t>Danh mục phòng và tòa nhà đã được cấu hình trong hệ thống, nhân viên được cấp tài khoản phân quyền buồng phòng.</w:t>
            </w:r>
          </w:p>
        </w:tc>
      </w:tr>
    </w:tbl>
    <w:p w14:paraId="19D030B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4F7D801" w14:textId="77777777">
        <w:tc>
          <w:tcPr>
            <w:tcW w:w="1728" w:type="dxa"/>
            <w:shd w:val="clear" w:color="auto" w:fill="1F4E78"/>
            <w:vAlign w:val="center"/>
          </w:tcPr>
          <w:p w14:paraId="62E94553"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2A157C7C"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15557A24"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0B3B696F"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01487D34" w14:textId="77777777" w:rsidR="00A8556B" w:rsidRDefault="00000000">
            <w:pPr>
              <w:spacing w:before="60" w:after="60"/>
              <w:jc w:val="center"/>
            </w:pPr>
            <w:r>
              <w:rPr>
                <w:rFonts w:ascii="Times New Roman" w:hAnsi="Times New Roman"/>
                <w:b/>
                <w:color w:val="FFFFFF"/>
                <w:sz w:val="19"/>
              </w:rPr>
              <w:t>Ràng buộc chính</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room_id</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Phòng lưu trú</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integer</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Có</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ID phòng tồn tại và thuộc quyền quản lý của cơ sở</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housekeeping_status</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Trạng thái buồng phòng</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enum</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Có</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dirty, cleaning, clean, inspected, out_of_service</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assigned_staff_id</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Nhân viên buồng phòng</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integer</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Không</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ID tài khoản nhân viên buồng phòng phụ trách</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priority</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Mức độ ưu tiên</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enum</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Có</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urgent (Khẩn cấp), high (Cao), normal (Bình thường), low (Thấp)</w:t>
            </w:r>
          </w:p>
        </w:tc>
      </w:tr>
      <w:tr>
        <w:tc>
          <w:tcPr>
            <w:tcW w:type="dxa" w:w="1728"/>
          </w:tcPr>
          <w:p>
            <w:pPr>
              <w:spacing w:before="40" w:after="40" w:line="276" w:lineRule="auto"/>
            </w:pPr>
            <w:r/>
            <w:r>
              <w:rPr>
                <w:rFonts w:ascii="Times New Roman" w:hAnsi="Times New Roman"/>
                <w:b w:val="0"/>
                <w:i w:val="0"/>
                <w:sz w:val="22"/>
                <w:rFonts w:ascii="Times New Roman" w:hAnsi="Times New Roman" w:cs="Times New Roman"/>
              </w:rPr>
              <w:t>inspection_notes</w:t>
            </w:r>
          </w:p>
        </w:tc>
        <w:tc>
          <w:tcPr>
            <w:tcW w:type="dxa" w:w="1872"/>
          </w:tcPr>
          <w:p>
            <w:pPr>
              <w:spacing w:before="40" w:after="40" w:line="276" w:lineRule="auto"/>
            </w:pPr>
            <w:r/>
            <w:r>
              <w:rPr>
                <w:rFonts w:ascii="Times New Roman" w:hAnsi="Times New Roman"/>
                <w:b w:val="0"/>
                <w:i w:val="0"/>
                <w:sz w:val="22"/>
                <w:rFonts w:ascii="Times New Roman" w:hAnsi="Times New Roman" w:cs="Times New Roman"/>
              </w:rPr>
              <w:t>Ghi chú kiểm phòng</w:t>
            </w:r>
          </w:p>
        </w:tc>
        <w:tc>
          <w:tcPr>
            <w:tcW w:type="dxa" w:w="1296"/>
          </w:tcPr>
          <w:p>
            <w:pPr>
              <w:spacing w:before="40" w:after="40" w:line="276" w:lineRule="auto"/>
            </w:pPr>
            <w:r/>
            <w:r>
              <w:rPr>
                <w:rFonts w:ascii="Times New Roman" w:hAnsi="Times New Roman"/>
                <w:b w:val="0"/>
                <w:i w:val="0"/>
                <w:sz w:val="22"/>
                <w:rFonts w:ascii="Times New Roman" w:hAnsi="Times New Roman" w:cs="Times New Roman"/>
              </w:rPr>
              <w:t>string</w:t>
            </w:r>
          </w:p>
        </w:tc>
        <w:tc>
          <w:tcPr>
            <w:tcW w:type="dxa" w:w="1152"/>
          </w:tcPr>
          <w:p>
            <w:pPr>
              <w:spacing w:before="40" w:after="40" w:line="276" w:lineRule="auto"/>
            </w:pPr>
            <w:r/>
            <w:r>
              <w:rPr>
                <w:rFonts w:ascii="Times New Roman" w:hAnsi="Times New Roman"/>
                <w:b w:val="0"/>
                <w:i w:val="0"/>
                <w:sz w:val="22"/>
                <w:rFonts w:ascii="Times New Roman" w:hAnsi="Times New Roman" w:cs="Times New Roman"/>
              </w:rPr>
              <w:t>Không</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Tối đa 255 ký tự ghi nhận tình trạng trang thiết bị</w:t>
            </w:r>
          </w:p>
        </w:tc>
      </w:tr>
    </w:tbl>
    <w:p w14:paraId="75466EAB" w14:textId="77777777" w:rsidR="00A8556B" w:rsidRDefault="00000000">
      <w:pPr>
        <w:keepNext/>
        <w:spacing w:before="280" w:after="120"/>
      </w:pPr>
      <w:r>
        <w:rPr>
          <w:rFonts w:ascii="Times New Roman" w:hAnsi="Times New Roman"/>
          <w:b/>
          <w:color w:val="2F5597"/>
          <w:sz w:val="24"/>
        </w:rPr>
        <w:t>3. QUY TẮC NGHIỆP VỤ CHI TIẾT (BUSINESS RULES)</w:t>
      </w:r>
    </w:p>
    <w:p w14:paraId="2A109979" w14:textId="77777777" w:rsidR="00A8556B" w:rsidRDefault="00000000">
      <w:pPr>
        <w:keepNext/>
        <w:spacing w:before="200" w:after="80"/>
      </w:pPr>
      <w:r>
        <w:rPr>
          <w:rFonts w:ascii="Times New Roman" w:hAnsi="Times New Roman"/>
          <w:b/>
          <w:color w:val="1E293B"/>
          <w:sz w:val="21"/>
        </w:rPr>
        <w:t>3.1. Quyền truy cập (Authorization &amp; Authentication)</w:t>
      </w:r>
    </w:p>
    <w:p w14:paraId="59DC7A77" w14:textId="77777777" w:rsidR="00A8556B" w:rsidRDefault="00000000">
      <w:pPr>
        <w:spacing w:after="80"/>
      </w:pPr>
      <w:r/>
      <w:r>
        <w:rPr>
          <w:rFonts w:ascii="Times New Roman" w:hAnsi="Times New Roman"/>
          <w:b w:val="0"/>
          <w:i w:val="0"/>
          <w:sz w:val="24"/>
          <w:rFonts w:ascii="Times New Roman" w:hAnsi="Times New Roman" w:cs="Times New Roman"/>
        </w:rPr>
        <w:t>Tài khoản Nhân viên Lễ tân, Nhân viên Buồng phòng hoặc Quản lý cơ sở đã đăng nhập.</w:t>
      </w:r>
    </w:p>
    <w:p w14:paraId="7A531A51" w14:textId="77777777" w:rsidR="00A8556B" w:rsidRDefault="00000000">
      <w:pPr>
        <w:keepNext/>
        <w:spacing w:before="200" w:after="80"/>
      </w:pPr>
      <w:r>
        <w:rPr>
          <w:rFonts w:ascii="Times New Roman" w:hAnsi="Times New Roman"/>
          <w:b/>
          <w:color w:val="1E293B"/>
          <w:sz w:val="21"/>
        </w:rPr>
        <w:t>3.2. Quy tắc dữ liệu từng trường</w:t>
      </w:r>
    </w:p>
    <w:p w14:paraId="612595A0" w14:textId="77777777" w:rsidR="00A8556B" w:rsidRDefault="00000000">
      <w:pPr>
        <w:spacing w:after="80"/>
      </w:pPr>
      <w:r/>
      <w:r>
        <w:rPr>
          <w:rFonts w:ascii="Times New Roman" w:hAnsi="Times New Roman"/>
          <w:b w:val="0"/>
          <w:i w:val="0"/>
          <w:sz w:val="24"/>
          <w:rFonts w:ascii="Times New Roman" w:hAnsi="Times New Roman" w:cs="Times New Roman"/>
        </w:rPr>
        <w:t>• Trạng thái buồng phòng (housekeeping_status): Bắt buộc thuộc tập hợp [dirty, cleaning, clean, inspected, out_of_service]. • Chuyển trạng thái tuân thủ nghiêm ngặt máy trạng thái FSM: Phòng chưa Inspected/Clean tuyệt đối không cho phép Check-in đón khách mới. • Nhân viên phụ trách: Phải là nhân sự còn hoạt động thuộc cơ sở lưu trú.</w:t>
      </w:r>
    </w:p>
    <w:p w14:paraId="79EA133B" w14:textId="77777777" w:rsidR="00A8556B" w:rsidRDefault="00000000">
      <w:pPr>
        <w:keepNext/>
        <w:spacing w:before="200" w:after="80"/>
      </w:pPr>
      <w:r>
        <w:rPr>
          <w:rFonts w:ascii="Times New Roman" w:hAnsi="Times New Roman"/>
          <w:b/>
          <w:color w:val="1E293B"/>
          <w:sz w:val="21"/>
        </w:rPr>
        <w:t>3.3. Biểu thức chính quy Regex chuẩn</w:t>
      </w:r>
    </w:p>
    <w:p w14:paraId="23F0C528" w14:textId="77777777" w:rsidR="00A8556B" w:rsidRDefault="00000000">
      <w:pPr>
        <w:spacing w:after="80"/>
      </w:pPr>
      <w:r/>
      <w:r>
        <w:rPr>
          <w:rFonts w:ascii="Times New Roman" w:hAnsi="Times New Roman"/>
          <w:b w:val="0"/>
          <w:i w:val="0"/>
          <w:sz w:val="24"/>
          <w:rFonts w:ascii="Times New Roman" w:hAnsi="Times New Roman" w:cs="Times New Roman"/>
        </w:rPr>
        <w:t>Regex mã phòng: /^[A-Z0-9\.\-]+$/i</w:t>
      </w:r>
    </w:p>
    <w:p w14:paraId="66C859C8" w14:textId="77777777" w:rsidR="00A8556B" w:rsidRDefault="00000000">
      <w:pPr>
        <w:keepNext/>
        <w:spacing w:before="280" w:after="120"/>
      </w:pPr>
      <w:r>
        <w:rPr>
          <w:rFonts w:ascii="Times New Roman" w:hAnsi="Times New Roman"/>
          <w:b/>
          <w:color w:val="2F5597"/>
          <w:sz w:val="24"/>
        </w:rPr>
        <w:t>4. LUỒNG XỬ LÝ (FLOW)</w:t>
      </w:r>
    </w:p>
    <w:p w14:paraId="2F294E16" w14:textId="77777777" w:rsidR="00A8556B" w:rsidRDefault="00000000">
      <w:pPr>
        <w:spacing w:after="80"/>
      </w:pPr>
      <w:r/>
      <w:r>
        <w:rPr>
          <w:rFonts w:ascii="Times New Roman" w:hAnsi="Times New Roman"/>
          <w:b w:val="0"/>
          <w:i w:val="0"/>
          <w:sz w:val="24"/>
          <w:rFonts w:ascii="Times New Roman" w:hAnsi="Times New Roman" w:cs="Times New Roman"/>
        </w:rPr>
        <w:t>1. Khách trả phòng hoặc bắt đầu ca làm việc: Lễ tân mở giao diện "Sơ đồ Buồng phòng &amp; Lễ tân".</w:t>
      </w:r>
    </w:p>
    <w:p w14:paraId="5EA56234" w14:textId="77777777" w:rsidR="00A8556B" w:rsidRDefault="00000000">
      <w:pPr>
        <w:spacing w:after="80"/>
      </w:pPr>
      <w:r/>
      <w:r>
        <w:rPr>
          <w:rFonts w:ascii="Times New Roman" w:hAnsi="Times New Roman"/>
          <w:b w:val="0"/>
          <w:i w:val="0"/>
          <w:sz w:val="24"/>
          <w:rFonts w:ascii="Times New Roman" w:hAnsi="Times New Roman" w:cs="Times New Roman"/>
        </w:rPr>
        <w:t>2. Hệ thống hiển thị trực quan các thẻ phòng với màu sắc phân định trạng thái dọn dẹp (Màu đỏ: Cần dọn, Màu vàng: Đang dọn, Màu xanh lục: Đã dọn xong, Màu xanh ngọc: Đã kiểm tra sẵn sàng đón khách).</w:t>
      </w:r>
    </w:p>
    <w:p w14:paraId="09B55849" w14:textId="77777777" w:rsidR="00A8556B" w:rsidRDefault="00000000">
      <w:pPr>
        <w:spacing w:after="80"/>
      </w:pPr>
      <w:r/>
      <w:r>
        <w:rPr>
          <w:rFonts w:ascii="Times New Roman" w:hAnsi="Times New Roman"/>
          <w:b w:val="0"/>
          <w:i w:val="0"/>
          <w:sz w:val="24"/>
          <w:rFonts w:ascii="Times New Roman" w:hAnsi="Times New Roman" w:cs="Times New Roman"/>
        </w:rPr>
        <w:t>3. Lễ tân chọn phòng cần dọn, chọn nhân viên buồng phòng phụ trách và đặt mức độ ưu tiên dọn dẹp (Khẩn cấp nếu chuẩn bị có khách mới đến).</w:t>
      </w:r>
    </w:p>
    <w:p w14:paraId="0D089182" w14:textId="77777777" w:rsidR="00A8556B" w:rsidRDefault="00000000">
      <w:pPr>
        <w:spacing w:after="80"/>
      </w:pPr>
      <w:r/>
      <w:r>
        <w:rPr>
          <w:rFonts w:ascii="Times New Roman" w:hAnsi="Times New Roman"/>
          <w:b w:val="0"/>
          <w:i w:val="0"/>
          <w:sz w:val="24"/>
          <w:rFonts w:ascii="Times New Roman" w:hAnsi="Times New Roman" w:cs="Times New Roman"/>
        </w:rPr>
        <w:t>4. Nhân viên buồng phòng nhận thông báo trên thiết bị di động, bấm "Bắt đầu dọn" (chuyển sang cleaning).</w:t>
      </w:r>
    </w:p>
    <w:p w14:paraId="1CC2E96B" w14:textId="77777777" w:rsidR="00A8556B" w:rsidRDefault="00000000">
      <w:pPr>
        <w:spacing w:after="80"/>
      </w:pPr>
      <w:r/>
      <w:r>
        <w:rPr>
          <w:rFonts w:ascii="Times New Roman" w:hAnsi="Times New Roman"/>
          <w:b w:val="0"/>
          <w:i w:val="0"/>
          <w:sz w:val="24"/>
          <w:rFonts w:ascii="Times New Roman" w:hAnsi="Times New Roman" w:cs="Times New Roman"/>
        </w:rPr>
        <w:t>5. Hoàn tất vệ sinh: Nhân viên kiểm đếm minibar, nhập vật tư tiêu hao (nếu có) và bấm "Báo dọn xong" (chuyển sang clean). Lễ tân hoặc Trưởng ca kiểm tra thực tế, bấm "Nghiệm thu đạt chuẩn", phòng chính thức chuyển sang inspected và sẵn sàng bàn giao chìa khóa cho khách mới.</w:t>
      </w:r>
    </w:p>
    <w:p w14:paraId="7C816264"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0AA8A332"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15FD466" w14:textId="77777777">
        <w:tc>
          <w:tcPr>
            <w:tcW w:w="2592" w:type="dxa"/>
            <w:shd w:val="clear" w:color="auto" w:fill="1F4E78"/>
            <w:vAlign w:val="center"/>
          </w:tcPr>
          <w:p w14:paraId="02897B3A"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6F490D2D"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608B5E86"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5DB63017" w14:textId="77777777" w:rsidR="00A8556B" w:rsidRDefault="00000000">
            <w:pPr>
              <w:spacing w:before="60" w:after="60"/>
              <w:jc w:val="center"/>
            </w:pPr>
            <w:r>
              <w:rPr>
                <w:rFonts w:ascii="Times New Roman" w:hAnsi="Times New Roman"/>
                <w:b/>
                <w:color w:val="FFFFFF"/>
                <w:sz w:val="19"/>
              </w:rPr>
              <w:t>Giao diện &amp; Hiệu ứng phản hồi</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Chưa chọn phòng cần phân công dọn</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ERR_18_01</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Vui lòng chọn ít nhất một phòng cần phân công dọn dẹp vệ sinh.</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Bôi đỏ viền thẻ phòng trên ma trận, rung nhẹ</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Cố tình Check-in vào phòng chưa dọn</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ERR_18_02</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Phòng [Số phòng] đang ở trạng thái Cần dọn (Dirty). Không thể thực hiện Check-in đón khách!</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Modal cảnh báo đỏ chặn nút Check-in, yêu cầu dọn phòng trước</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Chưa phân công nhân viên dọn phòng</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ERR_18_03</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Vui lòng chọn nhân viên buồng phòng phụ trách thực hiện ca dọn dẹp này.</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Bôi đỏ dropdown chọn Nhân viên phụ trách</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Chuyển trạng thái FSM buồng phòng sai quy trình</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ERR_18_04</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Chuyển đổi trạng thái buồng phòng không hợp lệ theo quy trình FSM (Phòng phải qua bước Sạch trước khi Nghiệm thu).</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Hiển thị Toast cảnh báo màu đỏ góc màn hình</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Số lượng vật tư tiêu hao minibar không hợp lệ</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ERR_18_05</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Số lượng vật tư tiêu hao minibar phải là số nguyên dương lớn hơn hoặc bằng 0.</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Bôi đỏ ô nhập số lượng vật tư minibar</w:t>
            </w:r>
          </w:p>
        </w:tc>
      </w:tr>
      <w:tr>
        <w:tc>
          <w:tcPr>
            <w:tcW w:type="dxa" w:w="2592"/>
          </w:tcPr>
          <w:p>
            <w:pPr>
              <w:spacing w:before="40" w:after="40" w:line="276" w:lineRule="auto"/>
            </w:pPr>
            <w:r/>
            <w:r>
              <w:rPr>
                <w:rFonts w:ascii="Times New Roman" w:hAnsi="Times New Roman"/>
                <w:b w:val="0"/>
                <w:i w:val="0"/>
                <w:sz w:val="22"/>
                <w:rFonts w:ascii="Times New Roman" w:hAnsi="Times New Roman" w:cs="Times New Roman"/>
              </w:rPr>
              <w:t>Nghiệm thu buồng phòng thành công</w:t>
            </w:r>
          </w:p>
        </w:tc>
        <w:tc>
          <w:tcPr>
            <w:tcW w:type="dxa" w:w="1440"/>
          </w:tcPr>
          <w:p>
            <w:pPr>
              <w:spacing w:before="40" w:after="40" w:line="276" w:lineRule="auto"/>
            </w:pPr>
            <w:r/>
            <w:r>
              <w:rPr>
                <w:rFonts w:ascii="Times New Roman" w:hAnsi="Times New Roman"/>
                <w:b/>
                <w:i w:val="0"/>
                <w:sz w:val="22"/>
                <w:rFonts w:ascii="Times New Roman" w:hAnsi="Times New Roman" w:cs="Times New Roman"/>
              </w:rPr>
              <w:t>ERR_18_06</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Đã nghiệm thu buồng phòng thành công! Phòng đã sẵn sàng đón khách lưu trú mới.</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Hiển thị Toast thông báo thành công màu xanh lá</w:t>
            </w:r>
          </w:p>
        </w:tc>
      </w:tr>
    </w:tbl>
    <w:p w14:paraId="484CFE0A"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4CBAB281"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315ED5C8" w14:textId="77777777" w:rsidR="00A8556B" w:rsidRDefault="00000000">
      <w:pPr>
        <w:spacing w:before="160" w:after="60"/>
        <w:jc w:val="center"/>
      </w:pPr>
      <w:r>
        <w:rPr>
          <w:noProof/>
        </w:rPr>
        <w:drawing>
          <wp:inline distT="0" distB="0" distL="0" distR="0" wp14:anchorId="47B9EED4" wp14:editId="430C1AB3">
            <wp:extent cx="5669280" cy="29821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send_zalo_sms.png"/>
                    <pic:cNvPicPr/>
                  </pic:nvPicPr>
                  <pic:blipFill>
                    <a:blip r:embed="rId40"/>
                    <a:stretch>
                      <a:fillRect/>
                    </a:stretch>
                  </pic:blipFill>
                  <pic:spPr>
                    <a:xfrm>
                      <a:off x="0" y="0"/>
                      <a:ext cx="5669280" cy="2982153"/>
                    </a:xfrm>
                    <a:prstGeom prst="rect">
                      <a:avLst/>
                    </a:prstGeom>
                  </pic:spPr>
                </pic:pic>
              </a:graphicData>
            </a:graphic>
          </wp:inline>
        </w:drawing>
      </w:r>
    </w:p>
    <w:p w14:paraId="1E3C281C" w14:textId="77777777" w:rsidR="00A8556B" w:rsidRDefault="00000000">
      <w:pPr>
        <w:spacing w:after="60"/>
        <w:jc w:val="center"/>
      </w:pPr>
      <w:r/>
      <w:r>
        <w:rPr>
          <w:rFonts w:ascii="Times New Roman" w:hAnsi="Times New Roman"/>
          <w:b/>
          <w:i w:val="0"/>
          <w:sz w:val="24"/>
          <w:rFonts w:ascii="Times New Roman" w:hAnsi="Times New Roman" w:cs="Times New Roman"/>
        </w:rPr>
        <w:t>Hình 18.1: Giao diện Sơ đồ Ma trận Quản lý Buồng phòng &amp; Điều phối Lễ tân dọn phòng</w:t>
      </w:r>
    </w:p>
    <w:p w14:paraId="04DB7478" w14:textId="77777777" w:rsidR="00A8556B" w:rsidRDefault="00000000">
      <w:pPr>
        <w:spacing w:before="20" w:after="120"/>
      </w:pPr>
      <w:r/>
      <w:r>
        <w:rPr>
          <w:rFonts w:ascii="Times New Roman" w:hAnsi="Times New Roman"/>
          <w:b w:val="0"/>
          <w:i w:val="0"/>
          <w:sz w:val="24"/>
          <w:rFonts w:ascii="Times New Roman" w:hAnsi="Times New Roman" w:cs="Times New Roman"/>
        </w:rPr>
        <w:t>Mô tả chức năng: Bảng điều khiển buồng phòng thời gian thực cho phép lễ tân theo dõi trạng thái vệ sinh từng phòng, phân công ca dọn dẹp cho nhân viên và kiểm soát quy trình nghiệm thu phòng sẵn sàng đón khách.</w:t>
      </w:r>
    </w:p>
    <w:p w14:paraId="720FDF35"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24A7981" w14:textId="77777777">
        <w:tc>
          <w:tcPr>
            <w:tcW w:w="576" w:type="dxa"/>
            <w:shd w:val="clear" w:color="auto" w:fill="1F4E78"/>
            <w:vAlign w:val="center"/>
          </w:tcPr>
          <w:p w14:paraId="65F2D642"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012924C"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3832BC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A34282B"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DF5EB8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0E58DE07" w14:textId="77777777" w:rsidR="00A8556B" w:rsidRDefault="00000000">
            <w:pPr>
              <w:spacing w:before="60" w:after="60"/>
              <w:jc w:val="center"/>
            </w:pPr>
            <w:r>
              <w:rPr>
                <w:rFonts w:ascii="Times New Roman" w:hAnsi="Times New Roman"/>
                <w:b/>
                <w:color w:val="FFFFFF"/>
                <w:sz w:val="19"/>
              </w:rPr>
              <w:t>Vị trí trên form &amp; Quy cách</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1</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Filter Buttons</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btnStatusFilter</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Lọc trạng thái phòng</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Tất cả / Cần dọn / Đang dọn / Đã xong</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Thanh công cụ lọc phía trên ma trận phòng</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2</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Room Matrix Grid</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gridHousekeeping</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Sơ đồ buồng phòng</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Khung hiển thị lưới các phòng kèm mã màu FSM trực quan</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3</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Select</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cboStaff</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Nhân viên dọn phòng *</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Chọn nhân viên phụ trách...</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Dropdown danh sách nhân sự buồng phòng</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4</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Select</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cboPriority</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Mức độ ưu tiên</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Khẩn cấp đón khách / Bình thường</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Dropdown chọn mức độ ưu tiên ca dọn</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5</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Button</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btnStartClean</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Bắt đầu dọn phòng</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Nền vàng cam kèm icon chổi dọn dẹp</w:t>
            </w:r>
          </w:p>
        </w:tc>
      </w:tr>
      <w:tr>
        <w:tc>
          <w:tcPr>
            <w:tcW w:type="dxa" w:w="576"/>
          </w:tcPr>
          <w:p>
            <w:pPr>
              <w:spacing w:before="40" w:after="40" w:line="276" w:lineRule="auto"/>
            </w:pPr>
            <w:r/>
            <w:r>
              <w:rPr>
                <w:rFonts w:ascii="Times New Roman" w:hAnsi="Times New Roman"/>
                <w:b w:val="0"/>
                <w:i w:val="0"/>
                <w:sz w:val="22"/>
                <w:rFonts w:ascii="Times New Roman" w:hAnsi="Times New Roman" w:cs="Times New Roman"/>
              </w:rPr>
              <w:t>6</w:t>
            </w:r>
          </w:p>
        </w:tc>
        <w:tc>
          <w:tcPr>
            <w:tcW w:type="dxa" w:w="1584"/>
          </w:tcPr>
          <w:p>
            <w:pPr>
              <w:spacing w:before="40" w:after="40" w:line="276" w:lineRule="auto"/>
            </w:pPr>
            <w:r/>
            <w:r>
              <w:rPr>
                <w:rFonts w:ascii="Times New Roman" w:hAnsi="Times New Roman"/>
                <w:b w:val="0"/>
                <w:i w:val="0"/>
                <w:sz w:val="22"/>
                <w:rFonts w:ascii="Times New Roman" w:hAnsi="Times New Roman" w:cs="Times New Roman"/>
              </w:rPr>
              <w:t>Button</w:t>
            </w:r>
          </w:p>
        </w:tc>
        <w:tc>
          <w:tcPr>
            <w:tcW w:type="dxa" w:w="1440"/>
          </w:tcPr>
          <w:p>
            <w:pPr>
              <w:spacing w:before="40" w:after="40" w:line="276" w:lineRule="auto"/>
            </w:pPr>
            <w:r/>
            <w:r>
              <w:rPr>
                <w:rFonts w:ascii="Times New Roman" w:hAnsi="Times New Roman"/>
                <w:b w:val="0"/>
                <w:i w:val="0"/>
                <w:sz w:val="22"/>
                <w:rFonts w:ascii="Times New Roman" w:hAnsi="Times New Roman" w:cs="Times New Roman"/>
              </w:rPr>
              <w:t>btnInspectPass</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Nghiệm thu phòng đạt chuẩn</w:t>
            </w:r>
          </w:p>
        </w:tc>
        <w:tc>
          <w:tcPr>
            <w:tcW w:type="dxa" w:w="1728"/>
          </w:tcPr>
          <w:p>
            <w:pPr>
              <w:spacing w:before="40" w:after="40" w:line="276" w:lineRule="auto"/>
            </w:pPr>
            <w:r/>
            <w:r>
              <w:rPr>
                <w:rFonts w:ascii="Times New Roman" w:hAnsi="Times New Roman"/>
                <w:b w:val="0"/>
                <w:i w:val="0"/>
                <w:sz w:val="22"/>
                <w:rFonts w:ascii="Times New Roman" w:hAnsi="Times New Roman" w:cs="Times New Roman"/>
              </w:rPr>
              <w:t>—</w:t>
            </w:r>
          </w:p>
        </w:tc>
        <w:tc>
          <w:tcPr>
            <w:tcW w:type="dxa" w:w="2592"/>
          </w:tcPr>
          <w:p>
            <w:pPr>
              <w:spacing w:before="40" w:after="40" w:line="276" w:lineRule="auto"/>
            </w:pPr>
            <w:r/>
            <w:r>
              <w:rPr>
                <w:rFonts w:ascii="Times New Roman" w:hAnsi="Times New Roman"/>
                <w:b w:val="0"/>
                <w:i w:val="0"/>
                <w:sz w:val="22"/>
                <w:rFonts w:ascii="Times New Roman" w:hAnsi="Times New Roman" w:cs="Times New Roman"/>
              </w:rPr>
              <w:t>Nền xanh ngọc (#0D9488) kèm icon tích xanh hoàn tất</w:t>
            </w:r>
          </w:p>
        </w:tc>
      </w:tr>
    </w:tbl>
    <w:p w14:paraId="61D0B827" w14:textId="77777777" w:rsidR="00A8556B" w:rsidRDefault="00000000">
      <w:pPr>
        <w:keepNext/>
        <w:spacing w:before="200" w:after="80"/>
      </w:pPr>
      <w:r>
        <w:rPr>
          <w:rFonts w:ascii="Times New Roman" w:hAnsi="Times New Roman"/>
          <w:b/>
          <w:color w:val="1E293B"/>
          <w:sz w:val="21"/>
        </w:rPr>
        <w:t>6.2. Quy tắc bố cục &amp; hành vi UI</w:t>
      </w:r>
    </w:p>
    <w:p w14:paraId="1F35A668" w14:textId="77777777" w:rsidR="00A8556B" w:rsidRDefault="00000000">
      <w:pPr>
        <w:spacing w:after="80"/>
      </w:pPr>
      <w:r>
        <w:rPr>
          <w:rFonts w:ascii="Times New Roman" w:hAnsi="Times New Roman"/>
          <w:sz w:val="20"/>
        </w:rPr>
        <w:t>• Bố cục: Nút bấm chuyển sang biểu tượng xoay vòng khi đang gọi API đối tác Zalo.</w:t>
      </w:r>
    </w:p>
    <w:p w14:paraId="683DAF62"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17E2702"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EACF335" w14:textId="77777777">
        <w:tc>
          <w:tcPr>
            <w:tcW w:w="720" w:type="dxa"/>
            <w:shd w:val="clear" w:color="auto" w:fill="1F4E78"/>
            <w:vAlign w:val="center"/>
          </w:tcPr>
          <w:p w14:paraId="7FAB3A7C"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6EFA12E"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2073E8D"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AF75CB9" w14:textId="77777777" w:rsidR="00A8556B" w:rsidRDefault="00000000">
            <w:pPr>
              <w:spacing w:before="60" w:after="60"/>
              <w:jc w:val="center"/>
            </w:pPr>
            <w:r>
              <w:rPr>
                <w:rFonts w:ascii="Times New Roman" w:hAnsi="Times New Roman"/>
                <w:b/>
                <w:color w:val="FFFFFF"/>
                <w:sz w:val="19"/>
              </w:rPr>
              <w:t>Ghi chú phân loại</w:t>
            </w:r>
          </w:p>
        </w:tc>
      </w:tr>
      <w:tr>
        <w:tc>
          <w:tcPr>
            <w:tcW w:type="dxa" w:w="720"/>
          </w:tcPr>
          <w:p>
            <w:pPr>
              <w:spacing w:before="40" w:after="40" w:line="276" w:lineRule="auto"/>
            </w:pPr>
            <w:r/>
            <w:r>
              <w:rPr>
                <w:rFonts w:ascii="Times New Roman" w:hAnsi="Times New Roman"/>
                <w:b w:val="0"/>
                <w:i w:val="0"/>
                <w:sz w:val="22"/>
                <w:rFonts w:ascii="Times New Roman" w:hAnsi="Times New Roman" w:cs="Times New Roman"/>
              </w:rPr>
              <w:t>1</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Bấm phân công khi chưa chọn nhân viên buồng phòng</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Báo lỗi đỏ "Vui lòng chọn nhân viên buồng phòng phụ trách thực hiện ca dọn dẹp này"</w:t>
            </w:r>
          </w:p>
        </w:tc>
        <w:tc>
          <w:tcPr>
            <w:tcW w:type="dxa" w:w="2160"/>
          </w:tcPr>
          <w:p>
            <w:pPr>
              <w:spacing w:before="40" w:after="40" w:line="276" w:lineRule="auto"/>
            </w:pPr>
            <w:r/>
            <w:r>
              <w:rPr>
                <w:rFonts w:ascii="Times New Roman" w:hAnsi="Times New Roman"/>
                <w:b w:val="0"/>
                <w:i w:val="0"/>
                <w:sz w:val="22"/>
                <w:rFonts w:ascii="Times New Roman" w:hAnsi="Times New Roman" w:cs="Times New Roman"/>
              </w:rPr>
              <w:t>Kiểm tra Assigned Staff Required</w:t>
            </w:r>
          </w:p>
        </w:tc>
      </w:tr>
      <w:tr>
        <w:tc>
          <w:tcPr>
            <w:tcW w:type="dxa" w:w="720"/>
          </w:tcPr>
          <w:p>
            <w:pPr>
              <w:spacing w:before="40" w:after="40" w:line="276" w:lineRule="auto"/>
            </w:pPr>
            <w:r/>
            <w:r>
              <w:rPr>
                <w:rFonts w:ascii="Times New Roman" w:hAnsi="Times New Roman"/>
                <w:b w:val="0"/>
                <w:i w:val="0"/>
                <w:sz w:val="22"/>
                <w:rFonts w:ascii="Times New Roman" w:hAnsi="Times New Roman" w:cs="Times New Roman"/>
              </w:rPr>
              <w:t>2</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Bấm Check-in khi phòng đang ở trạng thái Dirty</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Hiển thị modal đỏ chặn thao tác: "Phòng đang ở trạng thái Cần dọn. Không thể Check-in!"</w:t>
            </w:r>
          </w:p>
        </w:tc>
        <w:tc>
          <w:tcPr>
            <w:tcW w:type="dxa" w:w="2160"/>
          </w:tcPr>
          <w:p>
            <w:pPr>
              <w:spacing w:before="40" w:after="40" w:line="276" w:lineRule="auto"/>
            </w:pPr>
            <w:r/>
            <w:r>
              <w:rPr>
                <w:rFonts w:ascii="Times New Roman" w:hAnsi="Times New Roman"/>
                <w:b w:val="0"/>
                <w:i w:val="0"/>
                <w:sz w:val="22"/>
                <w:rFonts w:ascii="Times New Roman" w:hAnsi="Times New Roman" w:cs="Times New Roman"/>
              </w:rPr>
              <w:t>Kiểm tra FSM Guard Condition</w:t>
            </w:r>
          </w:p>
        </w:tc>
      </w:tr>
      <w:tr>
        <w:tc>
          <w:tcPr>
            <w:tcW w:type="dxa" w:w="720"/>
          </w:tcPr>
          <w:p>
            <w:pPr>
              <w:spacing w:before="40" w:after="40" w:line="276" w:lineRule="auto"/>
            </w:pPr>
            <w:r/>
            <w:r>
              <w:rPr>
                <w:rFonts w:ascii="Times New Roman" w:hAnsi="Times New Roman"/>
                <w:b w:val="0"/>
                <w:i w:val="0"/>
                <w:sz w:val="22"/>
                <w:rFonts w:ascii="Times New Roman" w:hAnsi="Times New Roman" w:cs="Times New Roman"/>
              </w:rPr>
              <w:t>3</w:t>
            </w:r>
          </w:p>
        </w:tc>
        <w:tc>
          <w:tcPr>
            <w:tcW w:type="dxa" w:w="3168"/>
          </w:tcPr>
          <w:p>
            <w:pPr>
              <w:spacing w:before="40" w:after="40" w:line="276" w:lineRule="auto"/>
            </w:pPr>
            <w:r/>
            <w:r>
              <w:rPr>
                <w:rFonts w:ascii="Times New Roman" w:hAnsi="Times New Roman"/>
                <w:b w:val="0"/>
                <w:i w:val="0"/>
                <w:sz w:val="22"/>
                <w:rFonts w:ascii="Times New Roman" w:hAnsi="Times New Roman" w:cs="Times New Roman"/>
              </w:rPr>
              <w:t>Nhân viên bấm Báo dọn xong -&gt; Lễ tân bấm Nghiệm thu</w:t>
            </w:r>
          </w:p>
        </w:tc>
        <w:tc>
          <w:tcPr>
            <w:tcW w:type="dxa" w:w="3600"/>
          </w:tcPr>
          <w:p>
            <w:pPr>
              <w:spacing w:before="40" w:after="40" w:line="276" w:lineRule="auto"/>
            </w:pPr>
            <w:r/>
            <w:r>
              <w:rPr>
                <w:rFonts w:ascii="Times New Roman" w:hAnsi="Times New Roman"/>
                <w:b w:val="0"/>
                <w:i w:val="0"/>
                <w:sz w:val="22"/>
                <w:rFonts w:ascii="Times New Roman" w:hAnsi="Times New Roman" w:cs="Times New Roman"/>
              </w:rPr>
              <w:t>Phòng chuyển trạng thái sang Inspected (Xanh ngọc), sẵn sàng bàn giao chìa khóa</w:t>
            </w:r>
          </w:p>
        </w:tc>
        <w:tc>
          <w:tcPr>
            <w:tcW w:type="dxa" w:w="2160"/>
          </w:tcPr>
          <w:p>
            <w:pPr>
              <w:spacing w:before="40" w:after="40" w:line="276" w:lineRule="auto"/>
            </w:pPr>
            <w:r/>
            <w:r>
              <w:rPr>
                <w:rFonts w:ascii="Times New Roman" w:hAnsi="Times New Roman"/>
                <w:b w:val="0"/>
                <w:i w:val="0"/>
                <w:sz w:val="22"/>
                <w:rFonts w:ascii="Times New Roman" w:hAnsi="Times New Roman" w:cs="Times New Roman"/>
              </w:rPr>
              <w:t>Happy path Housekeeping Lifecycle</w:t>
            </w:r>
          </w:p>
        </w:tc>
      </w:tr>
    </w:tbl>
    <w:p w14:paraId="4FB89E34" w14:textId="77777777" w:rsidR="00A8556B" w:rsidRDefault="00000000">
      <w:r>
        <w:br w:type="page"/>
      </w:r>
    </w:p>
    <w:p w14:paraId="789A1897" w14:textId="77777777" w:rsidR="00A8556B" w:rsidRDefault="00000000">
      <w:pPr>
        <w:keepNext/>
        <w:spacing w:before="360" w:after="160"/>
      </w:pPr>
      <w:r>
        <w:rPr>
          <w:rFonts w:ascii="Times New Roman" w:hAnsi="Times New Roman"/>
          <w:b/>
          <w:color w:val="1F4E78"/>
          <w:sz w:val="28"/>
        </w:rPr>
        <w:lastRenderedPageBreak/>
        <w:t>TÍNH NĂNG 19: SỔ QUỸ THU - CHI TÀI CHÍNH (FINANCIAL LEDGER) (FEAT_19_LEDGER)</w:t>
      </w:r>
    </w:p>
    <w:p w14:paraId="4AAE41AE"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5CA5B86" w14:textId="77777777">
        <w:tc>
          <w:tcPr>
            <w:tcW w:w="3168" w:type="dxa"/>
            <w:shd w:val="clear" w:color="auto" w:fill="D9E1F2"/>
            <w:vAlign w:val="center"/>
          </w:tcPr>
          <w:p w14:paraId="1A1A8E8C"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07DB5EA4" w14:textId="77777777" w:rsidR="00A8556B" w:rsidRDefault="00000000">
            <w:pPr>
              <w:spacing w:before="60" w:after="60"/>
            </w:pPr>
            <w:r>
              <w:rPr>
                <w:rFonts w:ascii="Times New Roman" w:hAnsi="Times New Roman"/>
                <w:sz w:val="19"/>
              </w:rPr>
              <w:t>Sổ quỹ Thu - Chi tài chính (Financial Ledger)</w:t>
            </w:r>
          </w:p>
        </w:tc>
      </w:tr>
      <w:tr w:rsidR="00A8556B" w14:paraId="1F1CFD6E" w14:textId="77777777">
        <w:tc>
          <w:tcPr>
            <w:tcW w:w="3168" w:type="dxa"/>
            <w:shd w:val="clear" w:color="auto" w:fill="D9E1F2"/>
            <w:vAlign w:val="center"/>
          </w:tcPr>
          <w:p w14:paraId="3F25E205"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B5CB874" w14:textId="77777777" w:rsidR="00A8556B" w:rsidRDefault="00000000">
            <w:pPr>
              <w:spacing w:before="60" w:after="60"/>
            </w:pPr>
            <w:r>
              <w:rPr>
                <w:rFonts w:ascii="Times New Roman" w:hAnsi="Times New Roman"/>
                <w:sz w:val="19"/>
              </w:rPr>
              <w:t>FEAT_19_LEDGER</w:t>
            </w:r>
          </w:p>
        </w:tc>
      </w:tr>
      <w:tr w:rsidR="00A8556B" w14:paraId="04816A79" w14:textId="77777777">
        <w:tc>
          <w:tcPr>
            <w:tcW w:w="3168" w:type="dxa"/>
            <w:shd w:val="clear" w:color="auto" w:fill="D9E1F2"/>
            <w:vAlign w:val="center"/>
          </w:tcPr>
          <w:p w14:paraId="36331CC9"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1E40ADB" w14:textId="77777777" w:rsidR="00A8556B" w:rsidRDefault="00000000">
            <w:pPr>
              <w:spacing w:before="60" w:after="60"/>
            </w:pPr>
            <w:r>
              <w:rPr>
                <w:rFonts w:ascii="Times New Roman" w:hAnsi="Times New Roman"/>
                <w:sz w:val="19"/>
              </w:rPr>
              <w:t>Ghi chép toàn bộ dòng tiền thu (tiền thuê, cọc, dịch vụ) và dòng tiền chi (sửa chữa, điện lực, vệ sinh, thuế) để tính toán lợi nhuận ròng của chuỗi nhà trọ.</w:t>
            </w:r>
          </w:p>
        </w:tc>
      </w:tr>
      <w:tr w:rsidR="00A8556B" w14:paraId="03E6FD58" w14:textId="77777777">
        <w:tc>
          <w:tcPr>
            <w:tcW w:w="3168" w:type="dxa"/>
            <w:shd w:val="clear" w:color="auto" w:fill="D9E1F2"/>
            <w:vAlign w:val="center"/>
          </w:tcPr>
          <w:p w14:paraId="73DE618C"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5511D8A" w14:textId="77777777" w:rsidR="00A8556B" w:rsidRDefault="00000000">
            <w:pPr>
              <w:spacing w:before="60" w:after="60"/>
            </w:pPr>
            <w:r>
              <w:rPr>
                <w:rFonts w:ascii="Times New Roman" w:hAnsi="Times New Roman"/>
                <w:sz w:val="19"/>
              </w:rPr>
              <w:t>Chủ nhà trọ, Kế toán.</w:t>
            </w:r>
          </w:p>
        </w:tc>
      </w:tr>
      <w:tr w:rsidR="00A8556B" w14:paraId="38140357" w14:textId="77777777">
        <w:tc>
          <w:tcPr>
            <w:tcW w:w="3168" w:type="dxa"/>
            <w:shd w:val="clear" w:color="auto" w:fill="D9E1F2"/>
            <w:vAlign w:val="center"/>
          </w:tcPr>
          <w:p w14:paraId="4F91D403"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87F5607" w14:textId="77777777" w:rsidR="00A8556B" w:rsidRDefault="00000000">
            <w:pPr>
              <w:spacing w:before="60" w:after="60"/>
            </w:pPr>
            <w:r>
              <w:rPr>
                <w:rFonts w:ascii="Times New Roman" w:hAnsi="Times New Roman"/>
                <w:sz w:val="19"/>
              </w:rPr>
              <w:t>Chọn menu 'Sổ quỹ thu chi' (/smartroom/admin/ledger).</w:t>
            </w:r>
          </w:p>
        </w:tc>
      </w:tr>
      <w:tr w:rsidR="00A8556B" w14:paraId="114E5819" w14:textId="77777777">
        <w:tc>
          <w:tcPr>
            <w:tcW w:w="3168" w:type="dxa"/>
            <w:shd w:val="clear" w:color="auto" w:fill="D9E1F2"/>
            <w:vAlign w:val="center"/>
          </w:tcPr>
          <w:p w14:paraId="72D0EE4E"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4530E09" w14:textId="77777777" w:rsidR="00A8556B" w:rsidRDefault="00000000">
            <w:pPr>
              <w:spacing w:before="60" w:after="60"/>
            </w:pPr>
            <w:r>
              <w:rPr>
                <w:rFonts w:ascii="Times New Roman" w:hAnsi="Times New Roman"/>
                <w:sz w:val="19"/>
              </w:rPr>
              <w:t>Người dùng đã đăng nhập vào quyền quản lý.</w:t>
            </w:r>
          </w:p>
        </w:tc>
      </w:tr>
    </w:tbl>
    <w:p w14:paraId="05966EFC"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0A715338" w14:textId="77777777">
        <w:tc>
          <w:tcPr>
            <w:tcW w:w="1728" w:type="dxa"/>
            <w:shd w:val="clear" w:color="auto" w:fill="1F4E78"/>
            <w:vAlign w:val="center"/>
          </w:tcPr>
          <w:p w14:paraId="772C59FD"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7B8531B2"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3FD0845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D72794A"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BA3EABD" w14:textId="77777777" w:rsidR="00A8556B" w:rsidRDefault="00000000">
            <w:pPr>
              <w:spacing w:before="60" w:after="60"/>
              <w:jc w:val="center"/>
            </w:pPr>
            <w:r>
              <w:rPr>
                <w:rFonts w:ascii="Times New Roman" w:hAnsi="Times New Roman"/>
                <w:b/>
                <w:color w:val="FFFFFF"/>
                <w:sz w:val="19"/>
              </w:rPr>
              <w:t>Ràng buộc chính</w:t>
            </w:r>
          </w:p>
        </w:tc>
      </w:tr>
      <w:tr w:rsidR="00A8556B" w14:paraId="2D46A16A" w14:textId="77777777">
        <w:tc>
          <w:tcPr>
            <w:tcW w:w="1728" w:type="dxa"/>
            <w:shd w:val="clear" w:color="auto" w:fill="FFFFFF"/>
            <w:vAlign w:val="center"/>
          </w:tcPr>
          <w:p w14:paraId="389236E1" w14:textId="77777777" w:rsidR="00A8556B" w:rsidRDefault="00000000">
            <w:pPr>
              <w:spacing w:before="60" w:after="60"/>
            </w:pPr>
            <w:r>
              <w:rPr>
                <w:rFonts w:ascii="Times New Roman" w:hAnsi="Times New Roman"/>
                <w:b/>
                <w:sz w:val="19"/>
              </w:rPr>
              <w:t>type</w:t>
            </w:r>
          </w:p>
        </w:tc>
        <w:tc>
          <w:tcPr>
            <w:tcW w:w="1872" w:type="dxa"/>
            <w:shd w:val="clear" w:color="auto" w:fill="FFFFFF"/>
            <w:vAlign w:val="center"/>
          </w:tcPr>
          <w:p w14:paraId="5C501DAB" w14:textId="77777777" w:rsidR="00A8556B" w:rsidRDefault="00000000">
            <w:pPr>
              <w:spacing w:before="60" w:after="60"/>
            </w:pPr>
            <w:r>
              <w:rPr>
                <w:rFonts w:ascii="Times New Roman" w:hAnsi="Times New Roman"/>
                <w:sz w:val="19"/>
              </w:rPr>
              <w:t>Loại phiếu</w:t>
            </w:r>
          </w:p>
        </w:tc>
        <w:tc>
          <w:tcPr>
            <w:tcW w:w="1296" w:type="dxa"/>
            <w:shd w:val="clear" w:color="auto" w:fill="FFFFFF"/>
            <w:vAlign w:val="center"/>
          </w:tcPr>
          <w:p w14:paraId="088F115A"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73995035"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BA6E907" w14:textId="77777777" w:rsidR="00A8556B" w:rsidRDefault="00000000">
            <w:pPr>
              <w:spacing w:before="60" w:after="60"/>
            </w:pPr>
            <w:r>
              <w:rPr>
                <w:rFonts w:ascii="Times New Roman" w:hAnsi="Times New Roman"/>
                <w:sz w:val="19"/>
              </w:rPr>
              <w:t>Giá trị: 'Thu' hoặc 'Chi'</w:t>
            </w:r>
          </w:p>
        </w:tc>
      </w:tr>
      <w:tr w:rsidR="00A8556B" w14:paraId="44B4F23A" w14:textId="77777777">
        <w:tc>
          <w:tcPr>
            <w:tcW w:w="1728" w:type="dxa"/>
            <w:shd w:val="clear" w:color="auto" w:fill="F2F2F2"/>
            <w:vAlign w:val="center"/>
          </w:tcPr>
          <w:p w14:paraId="09AB1A41" w14:textId="77777777" w:rsidR="00A8556B" w:rsidRDefault="00000000">
            <w:pPr>
              <w:spacing w:before="60" w:after="60"/>
            </w:pPr>
            <w:r>
              <w:rPr>
                <w:rFonts w:ascii="Times New Roman" w:hAnsi="Times New Roman"/>
                <w:b/>
                <w:sz w:val="19"/>
              </w:rPr>
              <w:t>amount</w:t>
            </w:r>
          </w:p>
        </w:tc>
        <w:tc>
          <w:tcPr>
            <w:tcW w:w="1872" w:type="dxa"/>
            <w:shd w:val="clear" w:color="auto" w:fill="F2F2F2"/>
            <w:vAlign w:val="center"/>
          </w:tcPr>
          <w:p w14:paraId="041AF2AE" w14:textId="77777777" w:rsidR="00A8556B" w:rsidRDefault="00000000">
            <w:pPr>
              <w:spacing w:before="60" w:after="60"/>
            </w:pPr>
            <w:r>
              <w:rPr>
                <w:rFonts w:ascii="Times New Roman" w:hAnsi="Times New Roman"/>
                <w:sz w:val="19"/>
              </w:rPr>
              <w:t>Số tiền (VNĐ)</w:t>
            </w:r>
          </w:p>
        </w:tc>
        <w:tc>
          <w:tcPr>
            <w:tcW w:w="1296" w:type="dxa"/>
            <w:shd w:val="clear" w:color="auto" w:fill="F2F2F2"/>
            <w:vAlign w:val="center"/>
          </w:tcPr>
          <w:p w14:paraId="18DCA021"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62F7DE30"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5A13CD39" w14:textId="77777777" w:rsidR="00A8556B" w:rsidRDefault="00000000">
            <w:pPr>
              <w:spacing w:before="60" w:after="60"/>
            </w:pPr>
            <w:r>
              <w:rPr>
                <w:rFonts w:ascii="Times New Roman" w:hAnsi="Times New Roman"/>
                <w:sz w:val="19"/>
              </w:rPr>
              <w:t>Lớn hơn 0, định dạng số nguyên dương</w:t>
            </w:r>
          </w:p>
        </w:tc>
      </w:tr>
      <w:tr w:rsidR="00A8556B" w14:paraId="34E5E5C0" w14:textId="77777777">
        <w:tc>
          <w:tcPr>
            <w:tcW w:w="1728" w:type="dxa"/>
            <w:shd w:val="clear" w:color="auto" w:fill="FFFFFF"/>
            <w:vAlign w:val="center"/>
          </w:tcPr>
          <w:p w14:paraId="6CBD71D6" w14:textId="77777777" w:rsidR="00A8556B" w:rsidRDefault="00000000">
            <w:pPr>
              <w:spacing w:before="60" w:after="60"/>
            </w:pPr>
            <w:r>
              <w:rPr>
                <w:rFonts w:ascii="Times New Roman" w:hAnsi="Times New Roman"/>
                <w:b/>
                <w:sz w:val="19"/>
              </w:rPr>
              <w:t>category</w:t>
            </w:r>
          </w:p>
        </w:tc>
        <w:tc>
          <w:tcPr>
            <w:tcW w:w="1872" w:type="dxa"/>
            <w:shd w:val="clear" w:color="auto" w:fill="FFFFFF"/>
            <w:vAlign w:val="center"/>
          </w:tcPr>
          <w:p w14:paraId="3AC5059F" w14:textId="77777777" w:rsidR="00A8556B" w:rsidRDefault="00000000">
            <w:pPr>
              <w:spacing w:before="60" w:after="60"/>
            </w:pPr>
            <w:r>
              <w:rPr>
                <w:rFonts w:ascii="Times New Roman" w:hAnsi="Times New Roman"/>
                <w:sz w:val="19"/>
              </w:rPr>
              <w:t>Khoản mục thu / chi</w:t>
            </w:r>
          </w:p>
        </w:tc>
        <w:tc>
          <w:tcPr>
            <w:tcW w:w="1296" w:type="dxa"/>
            <w:shd w:val="clear" w:color="auto" w:fill="FFFFFF"/>
            <w:vAlign w:val="center"/>
          </w:tcPr>
          <w:p w14:paraId="33756760"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3A0B93B5"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92E6BAE" w14:textId="77777777" w:rsidR="00A8556B" w:rsidRDefault="00000000">
            <w:pPr>
              <w:spacing w:before="60" w:after="60"/>
            </w:pPr>
            <w:r>
              <w:rPr>
                <w:rFonts w:ascii="Times New Roman" w:hAnsi="Times New Roman"/>
                <w:sz w:val="19"/>
              </w:rPr>
              <w:t>Tiền thuê phòng, Sửa chữa điện nước, Lương quản lý...</w:t>
            </w:r>
          </w:p>
        </w:tc>
      </w:tr>
      <w:tr w:rsidR="00A8556B" w14:paraId="539CFA7E" w14:textId="77777777">
        <w:tc>
          <w:tcPr>
            <w:tcW w:w="1728" w:type="dxa"/>
            <w:shd w:val="clear" w:color="auto" w:fill="F2F2F2"/>
            <w:vAlign w:val="center"/>
          </w:tcPr>
          <w:p w14:paraId="72ABD408" w14:textId="77777777" w:rsidR="00A8556B" w:rsidRDefault="00000000">
            <w:pPr>
              <w:spacing w:before="60" w:after="60"/>
            </w:pPr>
            <w:r>
              <w:rPr>
                <w:rFonts w:ascii="Times New Roman" w:hAnsi="Times New Roman"/>
                <w:b/>
                <w:sz w:val="19"/>
              </w:rPr>
              <w:t>date</w:t>
            </w:r>
          </w:p>
        </w:tc>
        <w:tc>
          <w:tcPr>
            <w:tcW w:w="1872" w:type="dxa"/>
            <w:shd w:val="clear" w:color="auto" w:fill="F2F2F2"/>
            <w:vAlign w:val="center"/>
          </w:tcPr>
          <w:p w14:paraId="44F23C94" w14:textId="77777777" w:rsidR="00A8556B" w:rsidRDefault="00000000">
            <w:pPr>
              <w:spacing w:before="60" w:after="60"/>
            </w:pPr>
            <w:r>
              <w:rPr>
                <w:rFonts w:ascii="Times New Roman" w:hAnsi="Times New Roman"/>
                <w:sz w:val="19"/>
              </w:rPr>
              <w:t>Ngày ghi nhận</w:t>
            </w:r>
          </w:p>
        </w:tc>
        <w:tc>
          <w:tcPr>
            <w:tcW w:w="1296" w:type="dxa"/>
            <w:shd w:val="clear" w:color="auto" w:fill="F2F2F2"/>
            <w:vAlign w:val="center"/>
          </w:tcPr>
          <w:p w14:paraId="1C0AD568" w14:textId="77777777" w:rsidR="00A8556B" w:rsidRDefault="00000000">
            <w:pPr>
              <w:spacing w:before="60" w:after="60"/>
              <w:jc w:val="center"/>
            </w:pPr>
            <w:r>
              <w:rPr>
                <w:rFonts w:ascii="Times New Roman" w:hAnsi="Times New Roman"/>
                <w:sz w:val="19"/>
              </w:rPr>
              <w:t>date</w:t>
            </w:r>
          </w:p>
        </w:tc>
        <w:tc>
          <w:tcPr>
            <w:tcW w:w="1152" w:type="dxa"/>
            <w:shd w:val="clear" w:color="auto" w:fill="F2F2F2"/>
            <w:vAlign w:val="center"/>
          </w:tcPr>
          <w:p w14:paraId="66A9AFE0"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6CD0DF4" w14:textId="77777777" w:rsidR="00A8556B" w:rsidRDefault="00000000">
            <w:pPr>
              <w:spacing w:before="60" w:after="60"/>
            </w:pPr>
            <w:r>
              <w:rPr>
                <w:rFonts w:ascii="Times New Roman" w:hAnsi="Times New Roman"/>
                <w:sz w:val="19"/>
              </w:rPr>
              <w:t>Định dạng YYYY-MM-DD</w:t>
            </w:r>
          </w:p>
        </w:tc>
      </w:tr>
      <w:tr w:rsidR="00A8556B" w14:paraId="788FDAC4" w14:textId="77777777">
        <w:tc>
          <w:tcPr>
            <w:tcW w:w="1728" w:type="dxa"/>
            <w:shd w:val="clear" w:color="auto" w:fill="FFFFFF"/>
            <w:vAlign w:val="center"/>
          </w:tcPr>
          <w:p w14:paraId="48429E19" w14:textId="77777777" w:rsidR="00A8556B" w:rsidRDefault="00000000">
            <w:pPr>
              <w:spacing w:before="60" w:after="60"/>
            </w:pPr>
            <w:r>
              <w:rPr>
                <w:rFonts w:ascii="Times New Roman" w:hAnsi="Times New Roman"/>
                <w:b/>
                <w:sz w:val="19"/>
              </w:rPr>
              <w:t>note</w:t>
            </w:r>
          </w:p>
        </w:tc>
        <w:tc>
          <w:tcPr>
            <w:tcW w:w="1872" w:type="dxa"/>
            <w:shd w:val="clear" w:color="auto" w:fill="FFFFFF"/>
            <w:vAlign w:val="center"/>
          </w:tcPr>
          <w:p w14:paraId="3EB7F541" w14:textId="77777777" w:rsidR="00A8556B" w:rsidRDefault="00000000">
            <w:pPr>
              <w:spacing w:before="60" w:after="60"/>
            </w:pPr>
            <w:r>
              <w:rPr>
                <w:rFonts w:ascii="Times New Roman" w:hAnsi="Times New Roman"/>
                <w:sz w:val="19"/>
              </w:rPr>
              <w:t>Diễn giải chi tiết</w:t>
            </w:r>
          </w:p>
        </w:tc>
        <w:tc>
          <w:tcPr>
            <w:tcW w:w="1296" w:type="dxa"/>
            <w:shd w:val="clear" w:color="auto" w:fill="FFFFFF"/>
            <w:vAlign w:val="center"/>
          </w:tcPr>
          <w:p w14:paraId="3248A617"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8189447"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51FD2C0D" w14:textId="77777777" w:rsidR="00A8556B" w:rsidRDefault="00000000">
            <w:pPr>
              <w:spacing w:before="60" w:after="60"/>
            </w:pPr>
            <w:r>
              <w:rPr>
                <w:rFonts w:ascii="Times New Roman" w:hAnsi="Times New Roman"/>
                <w:sz w:val="19"/>
              </w:rPr>
              <w:t>Ghi chú chứng từ, hóa đơn kèm theo</w:t>
            </w:r>
          </w:p>
        </w:tc>
      </w:tr>
    </w:tbl>
    <w:p w14:paraId="41C88E8F" w14:textId="77777777" w:rsidR="00A8556B" w:rsidRDefault="00000000">
      <w:pPr>
        <w:keepNext/>
        <w:spacing w:before="280" w:after="120"/>
      </w:pPr>
      <w:r>
        <w:rPr>
          <w:rFonts w:ascii="Times New Roman" w:hAnsi="Times New Roman"/>
          <w:b/>
          <w:color w:val="2F5597"/>
          <w:sz w:val="24"/>
        </w:rPr>
        <w:t>3. QUY TẮC NGHIỆP VỤ CHI TIẾT (BUSINESS RULES)</w:t>
      </w:r>
    </w:p>
    <w:p w14:paraId="4611D971"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5CFA78E" w14:textId="77777777" w:rsidR="00A8556B" w:rsidRDefault="00000000">
      <w:pPr>
        <w:spacing w:after="80"/>
      </w:pPr>
      <w:r>
        <w:rPr>
          <w:rFonts w:ascii="Times New Roman" w:hAnsi="Times New Roman"/>
          <w:sz w:val="20"/>
        </w:rPr>
        <w:t>Chủ sở hữu hoặc kế toán được phân quyền.</w:t>
      </w:r>
    </w:p>
    <w:p w14:paraId="7A5BD4D0" w14:textId="77777777" w:rsidR="00A8556B" w:rsidRDefault="00000000">
      <w:pPr>
        <w:keepNext/>
        <w:spacing w:before="200" w:after="80"/>
      </w:pPr>
      <w:r>
        <w:rPr>
          <w:rFonts w:ascii="Times New Roman" w:hAnsi="Times New Roman"/>
          <w:b/>
          <w:color w:val="1E293B"/>
          <w:sz w:val="21"/>
        </w:rPr>
        <w:t>3.2. Quy tắc dữ liệu từng trường</w:t>
      </w:r>
    </w:p>
    <w:p w14:paraId="300034C9" w14:textId="77777777" w:rsidR="00A8556B" w:rsidRDefault="00000000">
      <w:pPr>
        <w:spacing w:after="80"/>
      </w:pPr>
      <w:r>
        <w:rPr>
          <w:rFonts w:ascii="Times New Roman" w:hAnsi="Times New Roman"/>
          <w:sz w:val="20"/>
        </w:rPr>
        <w:t>• Số tiền: Bắt buộc phải là số dương lớn hơn 0.</w:t>
      </w:r>
    </w:p>
    <w:p w14:paraId="12F5DB5D" w14:textId="77777777" w:rsidR="00A8556B" w:rsidRDefault="00000000">
      <w:pPr>
        <w:keepNext/>
        <w:spacing w:before="200" w:after="80"/>
      </w:pPr>
      <w:r>
        <w:rPr>
          <w:rFonts w:ascii="Times New Roman" w:hAnsi="Times New Roman"/>
          <w:b/>
          <w:color w:val="1E293B"/>
          <w:sz w:val="21"/>
        </w:rPr>
        <w:t>3.3. Biểu thức chính quy Regex chuẩn</w:t>
      </w:r>
    </w:p>
    <w:p w14:paraId="7CED382D" w14:textId="77777777" w:rsidR="00A8556B" w:rsidRDefault="00000000">
      <w:pPr>
        <w:spacing w:after="80"/>
      </w:pPr>
      <w:r>
        <w:rPr>
          <w:rFonts w:ascii="Times New Roman" w:hAnsi="Times New Roman"/>
          <w:i/>
          <w:color w:val="475569"/>
          <w:sz w:val="20"/>
        </w:rPr>
        <w:t>Regex quy định: Amount: ^[1-9][0-9]*$</w:t>
      </w:r>
    </w:p>
    <w:p w14:paraId="33911BCC" w14:textId="77777777" w:rsidR="00A8556B" w:rsidRDefault="00000000">
      <w:pPr>
        <w:keepNext/>
        <w:spacing w:before="280" w:after="120"/>
      </w:pPr>
      <w:r>
        <w:rPr>
          <w:rFonts w:ascii="Times New Roman" w:hAnsi="Times New Roman"/>
          <w:b/>
          <w:color w:val="2F5597"/>
          <w:sz w:val="24"/>
        </w:rPr>
        <w:t>4. LUỒNG XỬ LÝ (FLOW)</w:t>
      </w:r>
    </w:p>
    <w:p w14:paraId="60E427EA" w14:textId="77777777" w:rsidR="00A8556B" w:rsidRDefault="00000000">
      <w:pPr>
        <w:spacing w:after="80"/>
      </w:pPr>
      <w:r>
        <w:rPr>
          <w:rFonts w:ascii="Times New Roman" w:hAnsi="Times New Roman"/>
          <w:sz w:val="20"/>
        </w:rPr>
        <w:t>1. Người dùng mở trang 'Sổ quỹ thu chi'.</w:t>
      </w:r>
    </w:p>
    <w:p w14:paraId="2BDC2ECD" w14:textId="77777777" w:rsidR="00A8556B" w:rsidRDefault="00000000">
      <w:pPr>
        <w:spacing w:after="80"/>
      </w:pPr>
      <w:r>
        <w:rPr>
          <w:rFonts w:ascii="Times New Roman" w:hAnsi="Times New Roman"/>
          <w:sz w:val="20"/>
        </w:rPr>
        <w:t>2. Bấm nút '+ Tạo phiếu thu' hoặc '+ Tạo phiếu chi'.</w:t>
      </w:r>
    </w:p>
    <w:p w14:paraId="38FC2C70" w14:textId="77777777" w:rsidR="00A8556B" w:rsidRDefault="00000000">
      <w:pPr>
        <w:spacing w:after="80"/>
      </w:pPr>
      <w:r>
        <w:rPr>
          <w:rFonts w:ascii="Times New Roman" w:hAnsi="Times New Roman"/>
          <w:sz w:val="20"/>
        </w:rPr>
        <w:t>3. Nhập số tiền, chọn hạng mục và ngày giao dịch.</w:t>
      </w:r>
    </w:p>
    <w:p w14:paraId="3D41A6D8" w14:textId="77777777" w:rsidR="00A8556B" w:rsidRDefault="00000000">
      <w:pPr>
        <w:spacing w:after="80"/>
      </w:pPr>
      <w:r>
        <w:rPr>
          <w:rFonts w:ascii="Times New Roman" w:hAnsi="Times New Roman"/>
          <w:sz w:val="20"/>
        </w:rPr>
        <w:t>4. Bấm 'Lưu phiếu'.</w:t>
      </w:r>
    </w:p>
    <w:p w14:paraId="1AAA845D" w14:textId="77777777" w:rsidR="00A8556B" w:rsidRDefault="00000000">
      <w:pPr>
        <w:spacing w:after="80"/>
      </w:pPr>
      <w:r>
        <w:rPr>
          <w:rFonts w:ascii="Times New Roman" w:hAnsi="Times New Roman"/>
          <w:sz w:val="20"/>
        </w:rPr>
        <w:t>5. Nếu để trống số tiền hoặc số tiền &lt;= 0, bôi đỏ ô nhập và báo lỗi ngay bên dưới.</w:t>
      </w:r>
    </w:p>
    <w:p w14:paraId="1AA499BC" w14:textId="77777777" w:rsidR="00A8556B" w:rsidRDefault="00000000">
      <w:pPr>
        <w:spacing w:after="80"/>
      </w:pPr>
      <w:r>
        <w:rPr>
          <w:rFonts w:ascii="Times New Roman" w:hAnsi="Times New Roman"/>
          <w:sz w:val="20"/>
        </w:rPr>
        <w:t>6. Nếu hợp lệ, lưu vào bảng financial_ledger và cập nhật lại số dư quỹ tiền mặt tức thời.</w:t>
      </w:r>
    </w:p>
    <w:p w14:paraId="37AA92BF"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25CC6DE0"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DA38D5D" w14:textId="77777777">
        <w:tc>
          <w:tcPr>
            <w:tcW w:w="2592" w:type="dxa"/>
            <w:shd w:val="clear" w:color="auto" w:fill="1F4E78"/>
            <w:vAlign w:val="center"/>
          </w:tcPr>
          <w:p w14:paraId="2E9FDE9A"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62B8493"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E89D1F3"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584802E2"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3A5B14E0" w14:textId="77777777">
        <w:tc>
          <w:tcPr>
            <w:tcW w:w="2592" w:type="dxa"/>
            <w:shd w:val="clear" w:color="auto" w:fill="FFFFFF"/>
            <w:vAlign w:val="center"/>
          </w:tcPr>
          <w:p w14:paraId="66730CE3" w14:textId="77777777" w:rsidR="00A8556B" w:rsidRDefault="00000000">
            <w:pPr>
              <w:spacing w:before="60" w:after="60"/>
            </w:pPr>
            <w:r>
              <w:rPr>
                <w:rFonts w:ascii="Times New Roman" w:hAnsi="Times New Roman"/>
                <w:b/>
                <w:sz w:val="19"/>
              </w:rPr>
              <w:t>Để trống số tiền giao dịch</w:t>
            </w:r>
          </w:p>
        </w:tc>
        <w:tc>
          <w:tcPr>
            <w:tcW w:w="1440" w:type="dxa"/>
            <w:shd w:val="clear" w:color="auto" w:fill="FFFFFF"/>
            <w:vAlign w:val="center"/>
          </w:tcPr>
          <w:p w14:paraId="66C25414" w14:textId="77777777" w:rsidR="00A8556B" w:rsidRDefault="00000000">
            <w:pPr>
              <w:spacing w:before="60" w:after="60"/>
              <w:jc w:val="center"/>
            </w:pPr>
            <w:r>
              <w:rPr>
                <w:rFonts w:ascii="Times New Roman" w:hAnsi="Times New Roman"/>
                <w:b/>
                <w:sz w:val="19"/>
              </w:rPr>
              <w:t>ERR_19_01</w:t>
            </w:r>
          </w:p>
        </w:tc>
        <w:tc>
          <w:tcPr>
            <w:tcW w:w="3168" w:type="dxa"/>
            <w:shd w:val="clear" w:color="auto" w:fill="FFFFFF"/>
            <w:vAlign w:val="center"/>
          </w:tcPr>
          <w:p w14:paraId="48206785" w14:textId="77777777" w:rsidR="00A8556B" w:rsidRDefault="00000000">
            <w:pPr>
              <w:spacing w:before="60" w:after="60"/>
            </w:pPr>
            <w:r>
              <w:rPr>
                <w:rFonts w:ascii="Times New Roman" w:hAnsi="Times New Roman"/>
                <w:color w:val="C00000"/>
                <w:sz w:val="19"/>
              </w:rPr>
              <w:t>Vui lòng nhập số tiền phát sinh thu hoặc chi.</w:t>
            </w:r>
          </w:p>
        </w:tc>
        <w:tc>
          <w:tcPr>
            <w:tcW w:w="2592" w:type="dxa"/>
            <w:shd w:val="clear" w:color="auto" w:fill="FFFFFF"/>
            <w:vAlign w:val="center"/>
          </w:tcPr>
          <w:p w14:paraId="1E303482" w14:textId="77777777" w:rsidR="00A8556B" w:rsidRDefault="00000000">
            <w:pPr>
              <w:spacing w:before="60" w:after="60"/>
            </w:pPr>
            <w:r>
              <w:rPr>
                <w:rFonts w:ascii="Times New Roman" w:hAnsi="Times New Roman"/>
                <w:sz w:val="19"/>
              </w:rPr>
              <w:t>Bôi đỏ viền ô input Số tiền</w:t>
            </w:r>
          </w:p>
        </w:tc>
      </w:tr>
      <w:tr w:rsidR="00A8556B" w14:paraId="635609EE" w14:textId="77777777">
        <w:tc>
          <w:tcPr>
            <w:tcW w:w="2592" w:type="dxa"/>
            <w:shd w:val="clear" w:color="auto" w:fill="F2F2F2"/>
            <w:vAlign w:val="center"/>
          </w:tcPr>
          <w:p w14:paraId="533CB150" w14:textId="77777777" w:rsidR="00A8556B" w:rsidRDefault="00000000">
            <w:pPr>
              <w:spacing w:before="60" w:after="60"/>
            </w:pPr>
            <w:r>
              <w:rPr>
                <w:rFonts w:ascii="Times New Roman" w:hAnsi="Times New Roman"/>
                <w:b/>
                <w:sz w:val="19"/>
              </w:rPr>
              <w:t>Nhập số tiền bằng 0 hoặc số âm</w:t>
            </w:r>
          </w:p>
        </w:tc>
        <w:tc>
          <w:tcPr>
            <w:tcW w:w="1440" w:type="dxa"/>
            <w:shd w:val="clear" w:color="auto" w:fill="F2F2F2"/>
            <w:vAlign w:val="center"/>
          </w:tcPr>
          <w:p w14:paraId="5A6B1F08" w14:textId="77777777" w:rsidR="00A8556B" w:rsidRDefault="00000000">
            <w:pPr>
              <w:spacing w:before="60" w:after="60"/>
              <w:jc w:val="center"/>
            </w:pPr>
            <w:r>
              <w:rPr>
                <w:rFonts w:ascii="Times New Roman" w:hAnsi="Times New Roman"/>
                <w:b/>
                <w:sz w:val="19"/>
              </w:rPr>
              <w:t>ERR_19_02</w:t>
            </w:r>
          </w:p>
        </w:tc>
        <w:tc>
          <w:tcPr>
            <w:tcW w:w="3168" w:type="dxa"/>
            <w:shd w:val="clear" w:color="auto" w:fill="F2F2F2"/>
            <w:vAlign w:val="center"/>
          </w:tcPr>
          <w:p w14:paraId="5A924EFF" w14:textId="77777777" w:rsidR="00A8556B" w:rsidRDefault="00000000">
            <w:pPr>
              <w:spacing w:before="60" w:after="60"/>
            </w:pPr>
            <w:r>
              <w:rPr>
                <w:rFonts w:ascii="Times New Roman" w:hAnsi="Times New Roman"/>
                <w:color w:val="C00000"/>
                <w:sz w:val="19"/>
              </w:rPr>
              <w:t>Số tiền giao dịch phải là số nguyên dương lớn hơn 0 đồng.</w:t>
            </w:r>
          </w:p>
        </w:tc>
        <w:tc>
          <w:tcPr>
            <w:tcW w:w="2592" w:type="dxa"/>
            <w:shd w:val="clear" w:color="auto" w:fill="F2F2F2"/>
            <w:vAlign w:val="center"/>
          </w:tcPr>
          <w:p w14:paraId="39ED655A" w14:textId="77777777" w:rsidR="00A8556B" w:rsidRDefault="00000000">
            <w:pPr>
              <w:spacing w:before="60" w:after="60"/>
            </w:pPr>
            <w:r>
              <w:rPr>
                <w:rFonts w:ascii="Times New Roman" w:hAnsi="Times New Roman"/>
                <w:sz w:val="19"/>
              </w:rPr>
              <w:t>Bôi đỏ viền ô input Số tiền</w:t>
            </w:r>
          </w:p>
        </w:tc>
      </w:tr>
      <w:tr w:rsidR="00A8556B" w14:paraId="64B9319A" w14:textId="77777777">
        <w:tc>
          <w:tcPr>
            <w:tcW w:w="2592" w:type="dxa"/>
            <w:shd w:val="clear" w:color="auto" w:fill="FFFFFF"/>
            <w:vAlign w:val="center"/>
          </w:tcPr>
          <w:p w14:paraId="76C7E04D" w14:textId="77777777" w:rsidR="00A8556B" w:rsidRDefault="00000000">
            <w:pPr>
              <w:spacing w:before="60" w:after="60"/>
            </w:pPr>
            <w:r>
              <w:rPr>
                <w:rFonts w:ascii="Times New Roman" w:hAnsi="Times New Roman"/>
                <w:b/>
                <w:sz w:val="19"/>
              </w:rPr>
              <w:t>Để trống danh mục thu chi</w:t>
            </w:r>
          </w:p>
        </w:tc>
        <w:tc>
          <w:tcPr>
            <w:tcW w:w="1440" w:type="dxa"/>
            <w:shd w:val="clear" w:color="auto" w:fill="FFFFFF"/>
            <w:vAlign w:val="center"/>
          </w:tcPr>
          <w:p w14:paraId="6CF4D8F0" w14:textId="77777777" w:rsidR="00A8556B" w:rsidRDefault="00000000">
            <w:pPr>
              <w:spacing w:before="60" w:after="60"/>
              <w:jc w:val="center"/>
            </w:pPr>
            <w:r>
              <w:rPr>
                <w:rFonts w:ascii="Times New Roman" w:hAnsi="Times New Roman"/>
                <w:b/>
                <w:sz w:val="19"/>
              </w:rPr>
              <w:t>ERR_19_03</w:t>
            </w:r>
          </w:p>
        </w:tc>
        <w:tc>
          <w:tcPr>
            <w:tcW w:w="3168" w:type="dxa"/>
            <w:shd w:val="clear" w:color="auto" w:fill="FFFFFF"/>
            <w:vAlign w:val="center"/>
          </w:tcPr>
          <w:p w14:paraId="08336FD8" w14:textId="77777777" w:rsidR="00A8556B" w:rsidRDefault="00000000">
            <w:pPr>
              <w:spacing w:before="60" w:after="60"/>
            </w:pPr>
            <w:r>
              <w:rPr>
                <w:rFonts w:ascii="Times New Roman" w:hAnsi="Times New Roman"/>
                <w:color w:val="C00000"/>
                <w:sz w:val="19"/>
              </w:rPr>
              <w:t>Vui lòng chọn danh mục giao dịch (Tiền phòng, Sửa chữa, Vệ sinh...).</w:t>
            </w:r>
          </w:p>
        </w:tc>
        <w:tc>
          <w:tcPr>
            <w:tcW w:w="2592" w:type="dxa"/>
            <w:shd w:val="clear" w:color="auto" w:fill="FFFFFF"/>
            <w:vAlign w:val="center"/>
          </w:tcPr>
          <w:p w14:paraId="3856604D" w14:textId="77777777" w:rsidR="00A8556B" w:rsidRDefault="00000000">
            <w:pPr>
              <w:spacing w:before="60" w:after="60"/>
            </w:pPr>
            <w:r>
              <w:rPr>
                <w:rFonts w:ascii="Times New Roman" w:hAnsi="Times New Roman"/>
                <w:sz w:val="19"/>
              </w:rPr>
              <w:t>Bôi đỏ dropdown Danh mục thu chi</w:t>
            </w:r>
          </w:p>
        </w:tc>
      </w:tr>
      <w:tr w:rsidR="00A8556B" w14:paraId="58FAFA4D" w14:textId="77777777">
        <w:tc>
          <w:tcPr>
            <w:tcW w:w="2592" w:type="dxa"/>
            <w:shd w:val="clear" w:color="auto" w:fill="F2F2F2"/>
            <w:vAlign w:val="center"/>
          </w:tcPr>
          <w:p w14:paraId="2FB0D3A9" w14:textId="77777777" w:rsidR="00A8556B" w:rsidRDefault="00000000">
            <w:pPr>
              <w:spacing w:before="60" w:after="60"/>
            </w:pPr>
            <w:r>
              <w:rPr>
                <w:rFonts w:ascii="Times New Roman" w:hAnsi="Times New Roman"/>
                <w:b/>
                <w:sz w:val="19"/>
              </w:rPr>
              <w:t>Để trống ngày phát sinh giao dịch</w:t>
            </w:r>
          </w:p>
        </w:tc>
        <w:tc>
          <w:tcPr>
            <w:tcW w:w="1440" w:type="dxa"/>
            <w:shd w:val="clear" w:color="auto" w:fill="F2F2F2"/>
            <w:vAlign w:val="center"/>
          </w:tcPr>
          <w:p w14:paraId="2DB4D7C2" w14:textId="77777777" w:rsidR="00A8556B" w:rsidRDefault="00000000">
            <w:pPr>
              <w:spacing w:before="60" w:after="60"/>
              <w:jc w:val="center"/>
            </w:pPr>
            <w:r>
              <w:rPr>
                <w:rFonts w:ascii="Times New Roman" w:hAnsi="Times New Roman"/>
                <w:b/>
                <w:sz w:val="19"/>
              </w:rPr>
              <w:t>ERR_19_04</w:t>
            </w:r>
          </w:p>
        </w:tc>
        <w:tc>
          <w:tcPr>
            <w:tcW w:w="3168" w:type="dxa"/>
            <w:shd w:val="clear" w:color="auto" w:fill="F2F2F2"/>
            <w:vAlign w:val="center"/>
          </w:tcPr>
          <w:p w14:paraId="0DC5ED65" w14:textId="77777777" w:rsidR="00A8556B" w:rsidRDefault="00000000">
            <w:pPr>
              <w:spacing w:before="60" w:after="60"/>
            </w:pPr>
            <w:r>
              <w:rPr>
                <w:rFonts w:ascii="Times New Roman" w:hAnsi="Times New Roman"/>
                <w:color w:val="C00000"/>
                <w:sz w:val="19"/>
              </w:rPr>
              <w:t>Ngày ghi nhận giao dịch không được để trống.</w:t>
            </w:r>
          </w:p>
        </w:tc>
        <w:tc>
          <w:tcPr>
            <w:tcW w:w="2592" w:type="dxa"/>
            <w:shd w:val="clear" w:color="auto" w:fill="F2F2F2"/>
            <w:vAlign w:val="center"/>
          </w:tcPr>
          <w:p w14:paraId="7D30ECD7" w14:textId="77777777" w:rsidR="00A8556B" w:rsidRDefault="00000000">
            <w:pPr>
              <w:spacing w:before="60" w:after="60"/>
            </w:pPr>
            <w:r>
              <w:rPr>
                <w:rFonts w:ascii="Times New Roman" w:hAnsi="Times New Roman"/>
                <w:sz w:val="19"/>
              </w:rPr>
              <w:t>Bôi đỏ ô chọn Ngày giao dịch</w:t>
            </w:r>
          </w:p>
        </w:tc>
      </w:tr>
      <w:tr w:rsidR="00A8556B" w14:paraId="4C61E606" w14:textId="77777777">
        <w:tc>
          <w:tcPr>
            <w:tcW w:w="2592" w:type="dxa"/>
            <w:shd w:val="clear" w:color="auto" w:fill="FFFFFF"/>
            <w:vAlign w:val="center"/>
          </w:tcPr>
          <w:p w14:paraId="2F61421A" w14:textId="77777777" w:rsidR="00A8556B" w:rsidRDefault="00000000">
            <w:pPr>
              <w:spacing w:before="60" w:after="60"/>
            </w:pPr>
            <w:r>
              <w:rPr>
                <w:rFonts w:ascii="Times New Roman" w:hAnsi="Times New Roman"/>
                <w:b/>
                <w:sz w:val="19"/>
              </w:rPr>
              <w:t>Ghi nhận giao dịch thành công</w:t>
            </w:r>
          </w:p>
        </w:tc>
        <w:tc>
          <w:tcPr>
            <w:tcW w:w="1440" w:type="dxa"/>
            <w:shd w:val="clear" w:color="auto" w:fill="FFFFFF"/>
            <w:vAlign w:val="center"/>
          </w:tcPr>
          <w:p w14:paraId="4131A906" w14:textId="77777777" w:rsidR="00A8556B" w:rsidRDefault="00000000">
            <w:pPr>
              <w:spacing w:before="60" w:after="60"/>
              <w:jc w:val="center"/>
            </w:pPr>
            <w:r>
              <w:rPr>
                <w:rFonts w:ascii="Times New Roman" w:hAnsi="Times New Roman"/>
                <w:b/>
                <w:sz w:val="19"/>
              </w:rPr>
              <w:t>ERR_19_05</w:t>
            </w:r>
          </w:p>
        </w:tc>
        <w:tc>
          <w:tcPr>
            <w:tcW w:w="3168" w:type="dxa"/>
            <w:shd w:val="clear" w:color="auto" w:fill="FFFFFF"/>
            <w:vAlign w:val="center"/>
          </w:tcPr>
          <w:p w14:paraId="292E3342" w14:textId="77777777" w:rsidR="00A8556B" w:rsidRDefault="00000000">
            <w:pPr>
              <w:spacing w:before="60" w:after="60"/>
            </w:pPr>
            <w:r>
              <w:rPr>
                <w:rFonts w:ascii="Times New Roman" w:hAnsi="Times New Roman"/>
                <w:color w:val="C00000"/>
                <w:sz w:val="19"/>
              </w:rPr>
              <w:t>Ghi nhận giao dịch vào sổ quỹ thành công!</w:t>
            </w:r>
          </w:p>
        </w:tc>
        <w:tc>
          <w:tcPr>
            <w:tcW w:w="2592" w:type="dxa"/>
            <w:shd w:val="clear" w:color="auto" w:fill="FFFFFF"/>
            <w:vAlign w:val="center"/>
          </w:tcPr>
          <w:p w14:paraId="6C7129EA" w14:textId="77777777" w:rsidR="00A8556B" w:rsidRDefault="00000000">
            <w:pPr>
              <w:spacing w:before="60" w:after="60"/>
            </w:pPr>
            <w:r>
              <w:rPr>
                <w:rFonts w:ascii="Times New Roman" w:hAnsi="Times New Roman"/>
                <w:sz w:val="19"/>
              </w:rPr>
              <w:t>Dòng giao dịch mới xuất hiện đầu bảng, cập nhật Lợi nhuận ròng</w:t>
            </w:r>
          </w:p>
        </w:tc>
      </w:tr>
    </w:tbl>
    <w:p w14:paraId="62C2634C"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66842C2"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78D5F8BF" w14:textId="77777777" w:rsidR="00A8556B" w:rsidRDefault="00000000">
      <w:pPr>
        <w:spacing w:before="160" w:after="60"/>
        <w:jc w:val="center"/>
      </w:pPr>
      <w:r>
        <w:rPr>
          <w:noProof/>
        </w:rPr>
        <w:drawing>
          <wp:inline distT="0" distB="0" distL="0" distR="0" wp14:anchorId="42691D25" wp14:editId="558FDF4B">
            <wp:extent cx="5669280" cy="298215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41"/>
                    <a:stretch>
                      <a:fillRect/>
                    </a:stretch>
                  </pic:blipFill>
                  <pic:spPr>
                    <a:xfrm>
                      <a:off x="0" y="0"/>
                      <a:ext cx="5669280" cy="2982153"/>
                    </a:xfrm>
                    <a:prstGeom prst="rect">
                      <a:avLst/>
                    </a:prstGeom>
                  </pic:spPr>
                </pic:pic>
              </a:graphicData>
            </a:graphic>
          </wp:inline>
        </w:drawing>
      </w:r>
    </w:p>
    <w:p w14:paraId="43B4A349" w14:textId="77777777" w:rsidR="00A8556B" w:rsidRDefault="00000000">
      <w:pPr>
        <w:spacing w:after="60"/>
        <w:jc w:val="center"/>
      </w:pPr>
      <w:r>
        <w:rPr>
          <w:rFonts w:ascii="Times New Roman" w:hAnsi="Times New Roman"/>
          <w:b/>
          <w:i/>
          <w:color w:val="475569"/>
          <w:sz w:val="19"/>
        </w:rPr>
        <w:t>Hình 19.1: Giao diện Báo cáo tài chính &amp; Sổ quỹ thu chi toàn hệ thống</w:t>
      </w:r>
    </w:p>
    <w:p w14:paraId="03E8F094"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kê khai chi tiết các phiếu thu, phiếu chi của toàn bộ hệ thống nhà trọ kèm biểu đồ biến động dòng tiền theo tháng.</w:t>
      </w:r>
    </w:p>
    <w:p w14:paraId="1A621511" w14:textId="77777777" w:rsidR="00A8556B" w:rsidRDefault="00000000">
      <w:pPr>
        <w:spacing w:before="160" w:after="60"/>
        <w:jc w:val="center"/>
      </w:pPr>
      <w:r>
        <w:rPr>
          <w:noProof/>
        </w:rPr>
        <w:lastRenderedPageBreak/>
        <w:drawing>
          <wp:inline distT="0" distB="0" distL="0" distR="0" wp14:anchorId="0B762BB2" wp14:editId="4F771146">
            <wp:extent cx="5669280" cy="29821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add_transaction.png"/>
                    <pic:cNvPicPr/>
                  </pic:nvPicPr>
                  <pic:blipFill>
                    <a:blip r:embed="rId42"/>
                    <a:stretch>
                      <a:fillRect/>
                    </a:stretch>
                  </pic:blipFill>
                  <pic:spPr>
                    <a:xfrm>
                      <a:off x="0" y="0"/>
                      <a:ext cx="5669280" cy="2982153"/>
                    </a:xfrm>
                    <a:prstGeom prst="rect">
                      <a:avLst/>
                    </a:prstGeom>
                  </pic:spPr>
                </pic:pic>
              </a:graphicData>
            </a:graphic>
          </wp:inline>
        </w:drawing>
      </w:r>
    </w:p>
    <w:p w14:paraId="3FCEE29A" w14:textId="77777777" w:rsidR="00A8556B" w:rsidRDefault="00000000">
      <w:pPr>
        <w:spacing w:after="60"/>
        <w:jc w:val="center"/>
      </w:pPr>
      <w:r>
        <w:rPr>
          <w:rFonts w:ascii="Times New Roman" w:hAnsi="Times New Roman"/>
          <w:b/>
          <w:i/>
          <w:color w:val="475569"/>
          <w:sz w:val="19"/>
        </w:rPr>
        <w:t>Hình 19.2: Hộp thoại Modal Sổ Quỹ Thu Chi &amp; Báo Cáo Lợi Nhuận</w:t>
      </w:r>
    </w:p>
    <w:p w14:paraId="7ED7F4F9"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nhập liệu số tiền phát sinh, phân loại định khoản kế toán và tải lên chứng từ đính kèm.</w:t>
      </w:r>
    </w:p>
    <w:p w14:paraId="3DDDFC27"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1E59B2BC" w14:textId="77777777">
        <w:tc>
          <w:tcPr>
            <w:tcW w:w="576" w:type="dxa"/>
            <w:shd w:val="clear" w:color="auto" w:fill="1F4E78"/>
            <w:vAlign w:val="center"/>
          </w:tcPr>
          <w:p w14:paraId="081F3C36"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155A781"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3E07C912"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4BB97CC6"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5F48B7A"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31978F1A"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005EECF5" w14:textId="77777777">
        <w:tc>
          <w:tcPr>
            <w:tcW w:w="576" w:type="dxa"/>
            <w:shd w:val="clear" w:color="auto" w:fill="FFFFFF"/>
            <w:vAlign w:val="center"/>
          </w:tcPr>
          <w:p w14:paraId="722AAB6A"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9FEE888" w14:textId="77777777" w:rsidR="00A8556B" w:rsidRDefault="00000000">
            <w:pPr>
              <w:spacing w:before="60" w:after="60"/>
            </w:pPr>
            <w:r>
              <w:rPr>
                <w:rFonts w:ascii="Times New Roman" w:hAnsi="Times New Roman"/>
                <w:sz w:val="19"/>
              </w:rPr>
              <w:t>Radio Group</w:t>
            </w:r>
          </w:p>
        </w:tc>
        <w:tc>
          <w:tcPr>
            <w:tcW w:w="1440" w:type="dxa"/>
            <w:shd w:val="clear" w:color="auto" w:fill="FFFFFF"/>
            <w:vAlign w:val="center"/>
          </w:tcPr>
          <w:p w14:paraId="732BA051" w14:textId="77777777" w:rsidR="00A8556B" w:rsidRDefault="00000000">
            <w:pPr>
              <w:spacing w:before="60" w:after="60"/>
            </w:pPr>
            <w:r>
              <w:rPr>
                <w:rFonts w:ascii="Times New Roman" w:hAnsi="Times New Roman"/>
                <w:sz w:val="19"/>
              </w:rPr>
              <w:t>rdoType</w:t>
            </w:r>
          </w:p>
        </w:tc>
        <w:tc>
          <w:tcPr>
            <w:tcW w:w="1728" w:type="dxa"/>
            <w:shd w:val="clear" w:color="auto" w:fill="FFFFFF"/>
            <w:vAlign w:val="center"/>
          </w:tcPr>
          <w:p w14:paraId="6BB22761" w14:textId="77777777" w:rsidR="00A8556B" w:rsidRDefault="00000000">
            <w:pPr>
              <w:spacing w:before="60" w:after="60"/>
            </w:pPr>
            <w:r>
              <w:rPr>
                <w:rFonts w:ascii="Times New Roman" w:hAnsi="Times New Roman"/>
                <w:sz w:val="19"/>
              </w:rPr>
              <w:t>Loại phiếu *</w:t>
            </w:r>
          </w:p>
        </w:tc>
        <w:tc>
          <w:tcPr>
            <w:tcW w:w="1728" w:type="dxa"/>
            <w:shd w:val="clear" w:color="auto" w:fill="FFFFFF"/>
            <w:vAlign w:val="center"/>
          </w:tcPr>
          <w:p w14:paraId="2C9D9A11" w14:textId="77777777" w:rsidR="00A8556B" w:rsidRDefault="00000000">
            <w:pPr>
              <w:spacing w:before="60" w:after="60"/>
            </w:pPr>
            <w:r>
              <w:rPr>
                <w:rFonts w:ascii="Times New Roman" w:hAnsi="Times New Roman"/>
                <w:sz w:val="19"/>
              </w:rPr>
              <w:t>Phiếu Thu (+) / Phiếu Chi (-)</w:t>
            </w:r>
          </w:p>
        </w:tc>
        <w:tc>
          <w:tcPr>
            <w:tcW w:w="2592" w:type="dxa"/>
            <w:shd w:val="clear" w:color="auto" w:fill="FFFFFF"/>
            <w:vAlign w:val="center"/>
          </w:tcPr>
          <w:p w14:paraId="352C5252" w14:textId="77777777" w:rsidR="00A8556B" w:rsidRDefault="00000000">
            <w:pPr>
              <w:spacing w:before="60" w:after="60"/>
            </w:pPr>
            <w:r>
              <w:rPr>
                <w:rFonts w:ascii="Times New Roman" w:hAnsi="Times New Roman"/>
                <w:sz w:val="19"/>
              </w:rPr>
              <w:t>Nút chọn loại</w:t>
            </w:r>
          </w:p>
        </w:tc>
      </w:tr>
      <w:tr w:rsidR="00A8556B" w14:paraId="1BA2E43C" w14:textId="77777777">
        <w:tc>
          <w:tcPr>
            <w:tcW w:w="576" w:type="dxa"/>
            <w:shd w:val="clear" w:color="auto" w:fill="F2F2F2"/>
            <w:vAlign w:val="center"/>
          </w:tcPr>
          <w:p w14:paraId="54B52C53"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5724445"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4BB1E44E" w14:textId="77777777" w:rsidR="00A8556B" w:rsidRDefault="00000000">
            <w:pPr>
              <w:spacing w:before="60" w:after="60"/>
            </w:pPr>
            <w:r>
              <w:rPr>
                <w:rFonts w:ascii="Times New Roman" w:hAnsi="Times New Roman"/>
                <w:sz w:val="19"/>
              </w:rPr>
              <w:t>amount</w:t>
            </w:r>
          </w:p>
        </w:tc>
        <w:tc>
          <w:tcPr>
            <w:tcW w:w="1728" w:type="dxa"/>
            <w:shd w:val="clear" w:color="auto" w:fill="F2F2F2"/>
            <w:vAlign w:val="center"/>
          </w:tcPr>
          <w:p w14:paraId="02906AFE" w14:textId="77777777" w:rsidR="00A8556B" w:rsidRDefault="00000000">
            <w:pPr>
              <w:spacing w:before="60" w:after="60"/>
            </w:pPr>
            <w:r>
              <w:rPr>
                <w:rFonts w:ascii="Times New Roman" w:hAnsi="Times New Roman"/>
                <w:sz w:val="19"/>
              </w:rPr>
              <w:t>Số tiền giao dịch *</w:t>
            </w:r>
          </w:p>
        </w:tc>
        <w:tc>
          <w:tcPr>
            <w:tcW w:w="1728" w:type="dxa"/>
            <w:shd w:val="clear" w:color="auto" w:fill="F2F2F2"/>
            <w:vAlign w:val="center"/>
          </w:tcPr>
          <w:p w14:paraId="79653FE7" w14:textId="77777777" w:rsidR="00A8556B" w:rsidRDefault="00000000">
            <w:pPr>
              <w:spacing w:before="60" w:after="60"/>
            </w:pPr>
            <w:r>
              <w:rPr>
                <w:rFonts w:ascii="Times New Roman" w:hAnsi="Times New Roman"/>
                <w:sz w:val="19"/>
              </w:rPr>
              <w:t>VD: 1.500.000</w:t>
            </w:r>
          </w:p>
        </w:tc>
        <w:tc>
          <w:tcPr>
            <w:tcW w:w="2592" w:type="dxa"/>
            <w:shd w:val="clear" w:color="auto" w:fill="F2F2F2"/>
            <w:vAlign w:val="center"/>
          </w:tcPr>
          <w:p w14:paraId="3C517283" w14:textId="77777777" w:rsidR="00A8556B" w:rsidRDefault="00000000">
            <w:pPr>
              <w:spacing w:before="60" w:after="60"/>
            </w:pPr>
            <w:r>
              <w:rPr>
                <w:rFonts w:ascii="Times New Roman" w:hAnsi="Times New Roman"/>
                <w:sz w:val="19"/>
              </w:rPr>
              <w:t>Ô nhập tiền có format tiền tệ</w:t>
            </w:r>
          </w:p>
        </w:tc>
      </w:tr>
      <w:tr w:rsidR="00A8556B" w14:paraId="071F22BD" w14:textId="77777777">
        <w:tc>
          <w:tcPr>
            <w:tcW w:w="576" w:type="dxa"/>
            <w:shd w:val="clear" w:color="auto" w:fill="FFFFFF"/>
            <w:vAlign w:val="center"/>
          </w:tcPr>
          <w:p w14:paraId="531A80B3"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3AC847FE"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307EA381" w14:textId="77777777" w:rsidR="00A8556B" w:rsidRDefault="00000000">
            <w:pPr>
              <w:spacing w:before="60" w:after="60"/>
            </w:pPr>
            <w:r>
              <w:rPr>
                <w:rFonts w:ascii="Times New Roman" w:hAnsi="Times New Roman"/>
                <w:sz w:val="19"/>
              </w:rPr>
              <w:t>category</w:t>
            </w:r>
          </w:p>
        </w:tc>
        <w:tc>
          <w:tcPr>
            <w:tcW w:w="1728" w:type="dxa"/>
            <w:shd w:val="clear" w:color="auto" w:fill="FFFFFF"/>
            <w:vAlign w:val="center"/>
          </w:tcPr>
          <w:p w14:paraId="0553699A" w14:textId="77777777" w:rsidR="00A8556B" w:rsidRDefault="00000000">
            <w:pPr>
              <w:spacing w:before="60" w:after="60"/>
            </w:pPr>
            <w:r>
              <w:rPr>
                <w:rFonts w:ascii="Times New Roman" w:hAnsi="Times New Roman"/>
                <w:sz w:val="19"/>
              </w:rPr>
              <w:t>Khoản mục *</w:t>
            </w:r>
          </w:p>
        </w:tc>
        <w:tc>
          <w:tcPr>
            <w:tcW w:w="1728" w:type="dxa"/>
            <w:shd w:val="clear" w:color="auto" w:fill="FFFFFF"/>
            <w:vAlign w:val="center"/>
          </w:tcPr>
          <w:p w14:paraId="6C06F556" w14:textId="77777777" w:rsidR="00A8556B" w:rsidRDefault="00000000">
            <w:pPr>
              <w:spacing w:before="60" w:after="60"/>
            </w:pPr>
            <w:r>
              <w:rPr>
                <w:rFonts w:ascii="Times New Roman" w:hAnsi="Times New Roman"/>
                <w:sz w:val="19"/>
              </w:rPr>
              <w:t>Chọn hạng mục...</w:t>
            </w:r>
          </w:p>
        </w:tc>
        <w:tc>
          <w:tcPr>
            <w:tcW w:w="2592" w:type="dxa"/>
            <w:shd w:val="clear" w:color="auto" w:fill="FFFFFF"/>
            <w:vAlign w:val="center"/>
          </w:tcPr>
          <w:p w14:paraId="61FECD84" w14:textId="77777777" w:rsidR="00A8556B" w:rsidRDefault="00000000">
            <w:pPr>
              <w:spacing w:before="60" w:after="60"/>
            </w:pPr>
            <w:r>
              <w:rPr>
                <w:rFonts w:ascii="Times New Roman" w:hAnsi="Times New Roman"/>
                <w:sz w:val="19"/>
              </w:rPr>
              <w:t>Dropdown chọn danh mục</w:t>
            </w:r>
          </w:p>
        </w:tc>
      </w:tr>
      <w:tr w:rsidR="00A8556B" w14:paraId="6DD7C80C" w14:textId="77777777">
        <w:tc>
          <w:tcPr>
            <w:tcW w:w="576" w:type="dxa"/>
            <w:shd w:val="clear" w:color="auto" w:fill="F2F2F2"/>
            <w:vAlign w:val="center"/>
          </w:tcPr>
          <w:p w14:paraId="508461B5"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01A54DAD"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3DA18F0F" w14:textId="77777777" w:rsidR="00A8556B" w:rsidRDefault="00000000">
            <w:pPr>
              <w:spacing w:before="60" w:after="60"/>
            </w:pPr>
            <w:r>
              <w:rPr>
                <w:rFonts w:ascii="Times New Roman" w:hAnsi="Times New Roman"/>
                <w:sz w:val="19"/>
              </w:rPr>
              <w:t>btnSaveLedger</w:t>
            </w:r>
          </w:p>
        </w:tc>
        <w:tc>
          <w:tcPr>
            <w:tcW w:w="1728" w:type="dxa"/>
            <w:shd w:val="clear" w:color="auto" w:fill="F2F2F2"/>
            <w:vAlign w:val="center"/>
          </w:tcPr>
          <w:p w14:paraId="79FA088A" w14:textId="77777777" w:rsidR="00A8556B" w:rsidRDefault="00000000">
            <w:pPr>
              <w:spacing w:before="60" w:after="60"/>
            </w:pPr>
            <w:r>
              <w:rPr>
                <w:rFonts w:ascii="Times New Roman" w:hAnsi="Times New Roman"/>
                <w:sz w:val="19"/>
              </w:rPr>
              <w:t>Lưu phiếu giao dịch</w:t>
            </w:r>
          </w:p>
        </w:tc>
        <w:tc>
          <w:tcPr>
            <w:tcW w:w="1728" w:type="dxa"/>
            <w:shd w:val="clear" w:color="auto" w:fill="F2F2F2"/>
            <w:vAlign w:val="center"/>
          </w:tcPr>
          <w:p w14:paraId="0826967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B67F2BB" w14:textId="77777777" w:rsidR="00A8556B" w:rsidRDefault="00000000">
            <w:pPr>
              <w:spacing w:before="60" w:after="60"/>
            </w:pPr>
            <w:r>
              <w:rPr>
                <w:rFonts w:ascii="Times New Roman" w:hAnsi="Times New Roman"/>
                <w:sz w:val="19"/>
              </w:rPr>
              <w:t>Nền xanh đậm</w:t>
            </w:r>
          </w:p>
        </w:tc>
      </w:tr>
    </w:tbl>
    <w:p w14:paraId="0A226594" w14:textId="77777777" w:rsidR="00A8556B" w:rsidRDefault="00000000">
      <w:pPr>
        <w:keepNext/>
        <w:spacing w:before="200" w:after="80"/>
      </w:pPr>
      <w:r>
        <w:rPr>
          <w:rFonts w:ascii="Times New Roman" w:hAnsi="Times New Roman"/>
          <w:b/>
          <w:color w:val="1E293B"/>
          <w:sz w:val="21"/>
        </w:rPr>
        <w:t>6.2. Quy tắc bố cục &amp; hành vi UI</w:t>
      </w:r>
    </w:p>
    <w:p w14:paraId="649FA3EC" w14:textId="77777777" w:rsidR="00A8556B" w:rsidRDefault="00000000">
      <w:pPr>
        <w:spacing w:after="80"/>
      </w:pPr>
      <w:r>
        <w:rPr>
          <w:rFonts w:ascii="Times New Roman" w:hAnsi="Times New Roman"/>
          <w:sz w:val="20"/>
        </w:rPr>
        <w:t>• Bố cục: Tự động phân tách dấu chấm hàng nghìn khi gõ số tiền. Viền đỏ ô khi nhập chữ hoặc số âm.</w:t>
      </w:r>
    </w:p>
    <w:p w14:paraId="5B6087AC"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141C3C1"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6E2223D" w14:textId="77777777">
        <w:tc>
          <w:tcPr>
            <w:tcW w:w="720" w:type="dxa"/>
            <w:shd w:val="clear" w:color="auto" w:fill="1F4E78"/>
            <w:vAlign w:val="center"/>
          </w:tcPr>
          <w:p w14:paraId="72FF76A9"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4D783066"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6E58E67"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7F94B49F" w14:textId="77777777" w:rsidR="00A8556B" w:rsidRDefault="00000000">
            <w:pPr>
              <w:spacing w:before="60" w:after="60"/>
              <w:jc w:val="center"/>
            </w:pPr>
            <w:r>
              <w:rPr>
                <w:rFonts w:ascii="Times New Roman" w:hAnsi="Times New Roman"/>
                <w:b/>
                <w:color w:val="FFFFFF"/>
                <w:sz w:val="19"/>
              </w:rPr>
              <w:t>Ghi chú phân loại</w:t>
            </w:r>
          </w:p>
        </w:tc>
      </w:tr>
      <w:tr w:rsidR="00A8556B" w14:paraId="218E352D" w14:textId="77777777">
        <w:tc>
          <w:tcPr>
            <w:tcW w:w="720" w:type="dxa"/>
            <w:shd w:val="clear" w:color="auto" w:fill="FFFFFF"/>
            <w:vAlign w:val="center"/>
          </w:tcPr>
          <w:p w14:paraId="2C4835FC"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94BC462" w14:textId="77777777" w:rsidR="00A8556B" w:rsidRDefault="00000000">
            <w:pPr>
              <w:spacing w:before="60" w:after="60"/>
            </w:pPr>
            <w:r>
              <w:rPr>
                <w:rFonts w:ascii="Times New Roman" w:hAnsi="Times New Roman"/>
                <w:sz w:val="19"/>
              </w:rPr>
              <w:t>Để trống số tiền và bấm Lưu</w:t>
            </w:r>
          </w:p>
        </w:tc>
        <w:tc>
          <w:tcPr>
            <w:tcW w:w="3600" w:type="dxa"/>
            <w:shd w:val="clear" w:color="auto" w:fill="FFFFFF"/>
            <w:vAlign w:val="center"/>
          </w:tcPr>
          <w:p w14:paraId="1AB9DA84" w14:textId="77777777" w:rsidR="00A8556B" w:rsidRDefault="00000000">
            <w:pPr>
              <w:spacing w:before="60" w:after="60"/>
            </w:pPr>
            <w:r>
              <w:rPr>
                <w:rFonts w:ascii="Times New Roman" w:hAnsi="Times New Roman"/>
                <w:sz w:val="19"/>
              </w:rPr>
              <w:t>Báo lỗi đỏ 'Vui lòng nhập số tiền giao dịch'</w:t>
            </w:r>
          </w:p>
        </w:tc>
        <w:tc>
          <w:tcPr>
            <w:tcW w:w="2160" w:type="dxa"/>
            <w:shd w:val="clear" w:color="auto" w:fill="FFFFFF"/>
            <w:vAlign w:val="center"/>
          </w:tcPr>
          <w:p w14:paraId="6700B78B" w14:textId="77777777" w:rsidR="00A8556B" w:rsidRDefault="00000000">
            <w:pPr>
              <w:spacing w:before="60" w:after="60"/>
            </w:pPr>
            <w:r>
              <w:rPr>
                <w:rFonts w:ascii="Times New Roman" w:hAnsi="Times New Roman"/>
                <w:sz w:val="19"/>
              </w:rPr>
              <w:t>Kiểm tra Amount Required</w:t>
            </w:r>
          </w:p>
        </w:tc>
      </w:tr>
      <w:tr w:rsidR="00A8556B" w14:paraId="71E4ACD6" w14:textId="77777777">
        <w:tc>
          <w:tcPr>
            <w:tcW w:w="720" w:type="dxa"/>
            <w:shd w:val="clear" w:color="auto" w:fill="F2F2F2"/>
            <w:vAlign w:val="center"/>
          </w:tcPr>
          <w:p w14:paraId="679AC57A"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3796DA1F" w14:textId="77777777" w:rsidR="00A8556B" w:rsidRDefault="00000000">
            <w:pPr>
              <w:spacing w:before="60" w:after="60"/>
            </w:pPr>
            <w:r>
              <w:rPr>
                <w:rFonts w:ascii="Times New Roman" w:hAnsi="Times New Roman"/>
                <w:sz w:val="19"/>
              </w:rPr>
              <w:t>Nhập số tiền = 0</w:t>
            </w:r>
          </w:p>
        </w:tc>
        <w:tc>
          <w:tcPr>
            <w:tcW w:w="3600" w:type="dxa"/>
            <w:shd w:val="clear" w:color="auto" w:fill="F2F2F2"/>
            <w:vAlign w:val="center"/>
          </w:tcPr>
          <w:p w14:paraId="313ABA51" w14:textId="77777777" w:rsidR="00A8556B" w:rsidRDefault="00000000">
            <w:pPr>
              <w:spacing w:before="60" w:after="60"/>
            </w:pPr>
            <w:r>
              <w:rPr>
                <w:rFonts w:ascii="Times New Roman" w:hAnsi="Times New Roman"/>
                <w:sz w:val="19"/>
              </w:rPr>
              <w:t>Báo lỗi đỏ 'Số tiền phải là số nguyên dương lớn hơn 0'</w:t>
            </w:r>
          </w:p>
        </w:tc>
        <w:tc>
          <w:tcPr>
            <w:tcW w:w="2160" w:type="dxa"/>
            <w:shd w:val="clear" w:color="auto" w:fill="F2F2F2"/>
            <w:vAlign w:val="center"/>
          </w:tcPr>
          <w:p w14:paraId="350A9436" w14:textId="77777777" w:rsidR="00A8556B" w:rsidRDefault="00000000">
            <w:pPr>
              <w:spacing w:before="60" w:after="60"/>
            </w:pPr>
            <w:r>
              <w:rPr>
                <w:rFonts w:ascii="Times New Roman" w:hAnsi="Times New Roman"/>
                <w:sz w:val="19"/>
              </w:rPr>
              <w:t>Kiểm tra Value &gt; 0</w:t>
            </w:r>
          </w:p>
        </w:tc>
      </w:tr>
      <w:tr w:rsidR="00A8556B" w14:paraId="39828A2D" w14:textId="77777777">
        <w:tc>
          <w:tcPr>
            <w:tcW w:w="720" w:type="dxa"/>
            <w:shd w:val="clear" w:color="auto" w:fill="FFFFFF"/>
            <w:vAlign w:val="center"/>
          </w:tcPr>
          <w:p w14:paraId="6CC78A0C"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3E07D563" w14:textId="77777777" w:rsidR="00A8556B" w:rsidRDefault="00000000">
            <w:pPr>
              <w:spacing w:before="60" w:after="60"/>
            </w:pPr>
            <w:r>
              <w:rPr>
                <w:rFonts w:ascii="Times New Roman" w:hAnsi="Times New Roman"/>
                <w:sz w:val="19"/>
              </w:rPr>
              <w:t>Nhập đúng thông tin phiếu chi</w:t>
            </w:r>
          </w:p>
        </w:tc>
        <w:tc>
          <w:tcPr>
            <w:tcW w:w="3600" w:type="dxa"/>
            <w:shd w:val="clear" w:color="auto" w:fill="FFFFFF"/>
            <w:vAlign w:val="center"/>
          </w:tcPr>
          <w:p w14:paraId="4D920783" w14:textId="77777777" w:rsidR="00A8556B" w:rsidRDefault="00000000">
            <w:pPr>
              <w:spacing w:before="60" w:after="60"/>
            </w:pPr>
            <w:r>
              <w:rPr>
                <w:rFonts w:ascii="Times New Roman" w:hAnsi="Times New Roman"/>
                <w:sz w:val="19"/>
              </w:rPr>
              <w:t>Lưu thành công và giảm số dư quỹ tương ứng</w:t>
            </w:r>
          </w:p>
        </w:tc>
        <w:tc>
          <w:tcPr>
            <w:tcW w:w="2160" w:type="dxa"/>
            <w:shd w:val="clear" w:color="auto" w:fill="FFFFFF"/>
            <w:vAlign w:val="center"/>
          </w:tcPr>
          <w:p w14:paraId="7637108B" w14:textId="77777777" w:rsidR="00A8556B" w:rsidRDefault="00000000">
            <w:pPr>
              <w:spacing w:before="60" w:after="60"/>
            </w:pPr>
            <w:r>
              <w:rPr>
                <w:rFonts w:ascii="Times New Roman" w:hAnsi="Times New Roman"/>
                <w:sz w:val="19"/>
              </w:rPr>
              <w:t>Happy case Phiếu chi</w:t>
            </w:r>
          </w:p>
        </w:tc>
      </w:tr>
    </w:tbl>
    <w:p w14:paraId="5FFBA68E" w14:textId="77777777" w:rsidR="00A8556B" w:rsidRDefault="00000000">
      <w:r>
        <w:br w:type="page"/>
      </w:r>
    </w:p>
    <w:p w14:paraId="543176FE" w14:textId="77777777" w:rsidR="00A8556B" w:rsidRDefault="00000000">
      <w:pPr>
        <w:keepNext/>
        <w:spacing w:before="360" w:after="160"/>
      </w:pPr>
      <w:r>
        <w:rPr>
          <w:rFonts w:ascii="Times New Roman" w:hAnsi="Times New Roman"/>
          <w:b/>
          <w:color w:val="1F4E78"/>
          <w:sz w:val="28"/>
        </w:rPr>
        <w:lastRenderedPageBreak/>
        <w:t>TÍNH NĂNG 20: BẢNG ĐIỀU KHIỂN QUẢN TRỊ NỀN TẢNG HỆ THỐNG (SUPERADMIN CONSOLE) (FEAT_20_SUPERADMIN)</w:t>
      </w:r>
    </w:p>
    <w:p w14:paraId="08AECD3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3A1A19F5" w14:textId="77777777">
        <w:tc>
          <w:tcPr>
            <w:tcW w:w="3168" w:type="dxa"/>
            <w:shd w:val="clear" w:color="auto" w:fill="D9E1F2"/>
            <w:vAlign w:val="center"/>
          </w:tcPr>
          <w:p w14:paraId="3503496A"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A243535" w14:textId="77777777" w:rsidR="00A8556B" w:rsidRDefault="00000000">
            <w:pPr>
              <w:spacing w:before="60" w:after="60"/>
            </w:pPr>
            <w:r>
              <w:rPr>
                <w:rFonts w:ascii="Times New Roman" w:hAnsi="Times New Roman"/>
                <w:sz w:val="19"/>
              </w:rPr>
              <w:t>Bảng điều khiển Quản trị nền tảng hệ thống (Superadmin Console)</w:t>
            </w:r>
          </w:p>
        </w:tc>
      </w:tr>
      <w:tr w:rsidR="00A8556B" w14:paraId="4C102D95" w14:textId="77777777">
        <w:tc>
          <w:tcPr>
            <w:tcW w:w="3168" w:type="dxa"/>
            <w:shd w:val="clear" w:color="auto" w:fill="D9E1F2"/>
            <w:vAlign w:val="center"/>
          </w:tcPr>
          <w:p w14:paraId="16628E78"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5E00497D" w14:textId="77777777" w:rsidR="00A8556B" w:rsidRDefault="00000000">
            <w:pPr>
              <w:spacing w:before="60" w:after="60"/>
            </w:pPr>
            <w:r>
              <w:rPr>
                <w:rFonts w:ascii="Times New Roman" w:hAnsi="Times New Roman"/>
                <w:sz w:val="19"/>
              </w:rPr>
              <w:t>FEAT_20_SUPERADMIN</w:t>
            </w:r>
          </w:p>
        </w:tc>
      </w:tr>
      <w:tr w:rsidR="00A8556B" w14:paraId="5CA8932A" w14:textId="77777777">
        <w:tc>
          <w:tcPr>
            <w:tcW w:w="3168" w:type="dxa"/>
            <w:shd w:val="clear" w:color="auto" w:fill="D9E1F2"/>
            <w:vAlign w:val="center"/>
          </w:tcPr>
          <w:p w14:paraId="23B1798F"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A9120EA" w14:textId="77777777" w:rsidR="00A8556B" w:rsidRDefault="00000000">
            <w:pPr>
              <w:spacing w:before="60" w:after="60"/>
            </w:pPr>
            <w:r>
              <w:rPr>
                <w:rFonts w:ascii="Times New Roman" w:hAnsi="Times New Roman"/>
                <w:sz w:val="19"/>
              </w:rPr>
              <w:t>Dành cho Quản trị viên cấp cao nhất (Superadmin) giám sát toàn bộ hoạt động của nền tảng, quản lý người dùng, phân quyền vai trò (Role-Based Access Control) và cấu hình tham số hệ thống.</w:t>
            </w:r>
          </w:p>
        </w:tc>
      </w:tr>
      <w:tr w:rsidR="00A8556B" w14:paraId="5CE34058" w14:textId="77777777">
        <w:tc>
          <w:tcPr>
            <w:tcW w:w="3168" w:type="dxa"/>
            <w:shd w:val="clear" w:color="auto" w:fill="D9E1F2"/>
            <w:vAlign w:val="center"/>
          </w:tcPr>
          <w:p w14:paraId="4A228A26"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A1AB01E" w14:textId="77777777" w:rsidR="00A8556B" w:rsidRDefault="00000000">
            <w:pPr>
              <w:spacing w:before="60" w:after="60"/>
            </w:pPr>
            <w:r>
              <w:rPr>
                <w:rFonts w:ascii="Times New Roman" w:hAnsi="Times New Roman"/>
                <w:sz w:val="19"/>
              </w:rPr>
              <w:t>Superadmin (Quản trị viên tối cao).</w:t>
            </w:r>
          </w:p>
        </w:tc>
      </w:tr>
      <w:tr w:rsidR="00A8556B" w14:paraId="15D53896" w14:textId="77777777">
        <w:tc>
          <w:tcPr>
            <w:tcW w:w="3168" w:type="dxa"/>
            <w:shd w:val="clear" w:color="auto" w:fill="D9E1F2"/>
            <w:vAlign w:val="center"/>
          </w:tcPr>
          <w:p w14:paraId="15285AD2"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4830DE84" w14:textId="77777777" w:rsidR="00A8556B" w:rsidRDefault="00000000">
            <w:pPr>
              <w:spacing w:before="60" w:after="60"/>
            </w:pPr>
            <w:r>
              <w:rPr>
                <w:rFonts w:ascii="Times New Roman" w:hAnsi="Times New Roman"/>
                <w:sz w:val="19"/>
              </w:rPr>
              <w:t>Đăng nhập với tài khoản Superadmin và truy cập /dashboard.</w:t>
            </w:r>
          </w:p>
        </w:tc>
      </w:tr>
      <w:tr w:rsidR="00A8556B" w14:paraId="763BA167" w14:textId="77777777">
        <w:tc>
          <w:tcPr>
            <w:tcW w:w="3168" w:type="dxa"/>
            <w:shd w:val="clear" w:color="auto" w:fill="D9E1F2"/>
            <w:vAlign w:val="center"/>
          </w:tcPr>
          <w:p w14:paraId="2FE882A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5E9D276" w14:textId="77777777" w:rsidR="00A8556B" w:rsidRDefault="00000000">
            <w:pPr>
              <w:spacing w:before="60" w:after="60"/>
            </w:pPr>
            <w:r>
              <w:rPr>
                <w:rFonts w:ascii="Times New Roman" w:hAnsi="Times New Roman"/>
                <w:sz w:val="19"/>
              </w:rPr>
              <w:t>Tài khoản có role = 'superadmin' trong cơ sở dữ liệu.</w:t>
            </w:r>
          </w:p>
        </w:tc>
      </w:tr>
    </w:tbl>
    <w:p w14:paraId="68ABD08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C13D9D9" w14:textId="77777777">
        <w:tc>
          <w:tcPr>
            <w:tcW w:w="1728" w:type="dxa"/>
            <w:shd w:val="clear" w:color="auto" w:fill="1F4E78"/>
            <w:vAlign w:val="center"/>
          </w:tcPr>
          <w:p w14:paraId="226B71EF"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EFE9BB8"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58A896A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56A8FA22"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B90C64A" w14:textId="77777777" w:rsidR="00A8556B" w:rsidRDefault="00000000">
            <w:pPr>
              <w:spacing w:before="60" w:after="60"/>
              <w:jc w:val="center"/>
            </w:pPr>
            <w:r>
              <w:rPr>
                <w:rFonts w:ascii="Times New Roman" w:hAnsi="Times New Roman"/>
                <w:b/>
                <w:color w:val="FFFFFF"/>
                <w:sz w:val="19"/>
              </w:rPr>
              <w:t>Ràng buộc chính</w:t>
            </w:r>
          </w:p>
        </w:tc>
      </w:tr>
      <w:tr w:rsidR="00A8556B" w14:paraId="473325A4" w14:textId="77777777">
        <w:tc>
          <w:tcPr>
            <w:tcW w:w="1728" w:type="dxa"/>
            <w:shd w:val="clear" w:color="auto" w:fill="FFFFFF"/>
            <w:vAlign w:val="center"/>
          </w:tcPr>
          <w:p w14:paraId="50995949" w14:textId="77777777" w:rsidR="00A8556B" w:rsidRDefault="00000000">
            <w:pPr>
              <w:spacing w:before="60" w:after="60"/>
            </w:pPr>
            <w:r>
              <w:rPr>
                <w:rFonts w:ascii="Times New Roman" w:hAnsi="Times New Roman"/>
                <w:b/>
                <w:sz w:val="19"/>
              </w:rPr>
              <w:t>search_user</w:t>
            </w:r>
          </w:p>
        </w:tc>
        <w:tc>
          <w:tcPr>
            <w:tcW w:w="1872" w:type="dxa"/>
            <w:shd w:val="clear" w:color="auto" w:fill="FFFFFF"/>
            <w:vAlign w:val="center"/>
          </w:tcPr>
          <w:p w14:paraId="26031E50" w14:textId="77777777" w:rsidR="00A8556B" w:rsidRDefault="00000000">
            <w:pPr>
              <w:spacing w:before="60" w:after="60"/>
            </w:pPr>
            <w:r>
              <w:rPr>
                <w:rFonts w:ascii="Times New Roman" w:hAnsi="Times New Roman"/>
                <w:sz w:val="19"/>
              </w:rPr>
              <w:t>Tìm kiếm người dùng</w:t>
            </w:r>
          </w:p>
        </w:tc>
        <w:tc>
          <w:tcPr>
            <w:tcW w:w="1296" w:type="dxa"/>
            <w:shd w:val="clear" w:color="auto" w:fill="FFFFFF"/>
            <w:vAlign w:val="center"/>
          </w:tcPr>
          <w:p w14:paraId="60AE9FE7"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6394DA4"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7F64558E" w14:textId="77777777" w:rsidR="00A8556B" w:rsidRDefault="00000000">
            <w:pPr>
              <w:spacing w:before="60" w:after="60"/>
            </w:pPr>
            <w:r>
              <w:rPr>
                <w:rFonts w:ascii="Times New Roman" w:hAnsi="Times New Roman"/>
                <w:sz w:val="19"/>
              </w:rPr>
              <w:t>Email, họ tên hoặc số điện thoại</w:t>
            </w:r>
          </w:p>
        </w:tc>
      </w:tr>
      <w:tr w:rsidR="00A8556B" w14:paraId="70E6E064" w14:textId="77777777">
        <w:tc>
          <w:tcPr>
            <w:tcW w:w="1728" w:type="dxa"/>
            <w:shd w:val="clear" w:color="auto" w:fill="F2F2F2"/>
            <w:vAlign w:val="center"/>
          </w:tcPr>
          <w:p w14:paraId="1037E491" w14:textId="77777777" w:rsidR="00A8556B" w:rsidRDefault="00000000">
            <w:pPr>
              <w:spacing w:before="60" w:after="60"/>
            </w:pPr>
            <w:r>
              <w:rPr>
                <w:rFonts w:ascii="Times New Roman" w:hAnsi="Times New Roman"/>
                <w:b/>
                <w:sz w:val="19"/>
              </w:rPr>
              <w:t>role_filter</w:t>
            </w:r>
          </w:p>
        </w:tc>
        <w:tc>
          <w:tcPr>
            <w:tcW w:w="1872" w:type="dxa"/>
            <w:shd w:val="clear" w:color="auto" w:fill="F2F2F2"/>
            <w:vAlign w:val="center"/>
          </w:tcPr>
          <w:p w14:paraId="4B4835F0" w14:textId="77777777" w:rsidR="00A8556B" w:rsidRDefault="00000000">
            <w:pPr>
              <w:spacing w:before="60" w:after="60"/>
            </w:pPr>
            <w:r>
              <w:rPr>
                <w:rFonts w:ascii="Times New Roman" w:hAnsi="Times New Roman"/>
                <w:sz w:val="19"/>
              </w:rPr>
              <w:t>Lọc theo vai trò</w:t>
            </w:r>
          </w:p>
        </w:tc>
        <w:tc>
          <w:tcPr>
            <w:tcW w:w="1296" w:type="dxa"/>
            <w:shd w:val="clear" w:color="auto" w:fill="F2F2F2"/>
            <w:vAlign w:val="center"/>
          </w:tcPr>
          <w:p w14:paraId="2C4A18EC" w14:textId="77777777" w:rsidR="00A8556B" w:rsidRDefault="00000000">
            <w:pPr>
              <w:spacing w:before="60" w:after="60"/>
              <w:jc w:val="center"/>
            </w:pPr>
            <w:r>
              <w:rPr>
                <w:rFonts w:ascii="Times New Roman" w:hAnsi="Times New Roman"/>
                <w:sz w:val="19"/>
              </w:rPr>
              <w:t>enum</w:t>
            </w:r>
          </w:p>
        </w:tc>
        <w:tc>
          <w:tcPr>
            <w:tcW w:w="1152" w:type="dxa"/>
            <w:shd w:val="clear" w:color="auto" w:fill="F2F2F2"/>
            <w:vAlign w:val="center"/>
          </w:tcPr>
          <w:p w14:paraId="31AADC51"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02D2ED51" w14:textId="77777777" w:rsidR="00A8556B" w:rsidRDefault="00000000">
            <w:pPr>
              <w:spacing w:before="60" w:after="60"/>
            </w:pPr>
            <w:r>
              <w:rPr>
                <w:rFonts w:ascii="Times New Roman" w:hAnsi="Times New Roman"/>
                <w:sz w:val="19"/>
              </w:rPr>
              <w:t>Tất cả, Chủ trọ, Khách thuê, Quản trị viên</w:t>
            </w:r>
          </w:p>
        </w:tc>
      </w:tr>
      <w:tr w:rsidR="00A8556B" w14:paraId="796A0C1C" w14:textId="77777777">
        <w:tc>
          <w:tcPr>
            <w:tcW w:w="1728" w:type="dxa"/>
            <w:shd w:val="clear" w:color="auto" w:fill="FFFFFF"/>
            <w:vAlign w:val="center"/>
          </w:tcPr>
          <w:p w14:paraId="643B3D5C" w14:textId="77777777" w:rsidR="00A8556B" w:rsidRDefault="00000000">
            <w:pPr>
              <w:spacing w:before="60" w:after="60"/>
            </w:pPr>
            <w:r>
              <w:rPr>
                <w:rFonts w:ascii="Times New Roman" w:hAnsi="Times New Roman"/>
                <w:b/>
                <w:sz w:val="19"/>
              </w:rPr>
              <w:t>status_filter</w:t>
            </w:r>
          </w:p>
        </w:tc>
        <w:tc>
          <w:tcPr>
            <w:tcW w:w="1872" w:type="dxa"/>
            <w:shd w:val="clear" w:color="auto" w:fill="FFFFFF"/>
            <w:vAlign w:val="center"/>
          </w:tcPr>
          <w:p w14:paraId="4FADEBE1" w14:textId="77777777" w:rsidR="00A8556B" w:rsidRDefault="00000000">
            <w:pPr>
              <w:spacing w:before="60" w:after="60"/>
            </w:pPr>
            <w:r>
              <w:rPr>
                <w:rFonts w:ascii="Times New Roman" w:hAnsi="Times New Roman"/>
                <w:sz w:val="19"/>
              </w:rPr>
              <w:t>Trạng thái tài khoản</w:t>
            </w:r>
          </w:p>
        </w:tc>
        <w:tc>
          <w:tcPr>
            <w:tcW w:w="1296" w:type="dxa"/>
            <w:shd w:val="clear" w:color="auto" w:fill="FFFFFF"/>
            <w:vAlign w:val="center"/>
          </w:tcPr>
          <w:p w14:paraId="5E3F016F"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3226F257"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1B2BC67B" w14:textId="77777777" w:rsidR="00A8556B" w:rsidRDefault="00000000">
            <w:pPr>
              <w:spacing w:before="60" w:after="60"/>
            </w:pPr>
            <w:r>
              <w:rPr>
                <w:rFonts w:ascii="Times New Roman" w:hAnsi="Times New Roman"/>
                <w:sz w:val="19"/>
              </w:rPr>
              <w:t>Đang hoạt động, Đã khóa, Chờ duyệt</w:t>
            </w:r>
          </w:p>
        </w:tc>
      </w:tr>
    </w:tbl>
    <w:p w14:paraId="745F8D8C" w14:textId="77777777" w:rsidR="00A8556B" w:rsidRDefault="00000000">
      <w:pPr>
        <w:keepNext/>
        <w:spacing w:before="280" w:after="120"/>
      </w:pPr>
      <w:r>
        <w:rPr>
          <w:rFonts w:ascii="Times New Roman" w:hAnsi="Times New Roman"/>
          <w:b/>
          <w:color w:val="2F5597"/>
          <w:sz w:val="24"/>
        </w:rPr>
        <w:t>3. QUY TẮC NGHIỆP VỤ CHI TIẾT (BUSINESS RULES)</w:t>
      </w:r>
    </w:p>
    <w:p w14:paraId="10C62BF9"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D91A987" w14:textId="77777777" w:rsidR="00A8556B" w:rsidRDefault="00000000">
      <w:pPr>
        <w:spacing w:after="80"/>
      </w:pPr>
      <w:r>
        <w:rPr>
          <w:rFonts w:ascii="Times New Roman" w:hAnsi="Times New Roman"/>
          <w:sz w:val="20"/>
        </w:rPr>
        <w:t>Nghiêm ngặt: Chỉ tài khoản có vai trò Superadmin mới được phép truy cập. Mọi vai trò khác bị từ chối 403 Forbidden.</w:t>
      </w:r>
    </w:p>
    <w:p w14:paraId="7821711D" w14:textId="77777777" w:rsidR="00A8556B" w:rsidRDefault="00000000">
      <w:pPr>
        <w:keepNext/>
        <w:spacing w:before="200" w:after="80"/>
      </w:pPr>
      <w:r>
        <w:rPr>
          <w:rFonts w:ascii="Times New Roman" w:hAnsi="Times New Roman"/>
          <w:b/>
          <w:color w:val="1E293B"/>
          <w:sz w:val="21"/>
        </w:rPr>
        <w:t>3.2. Quy tắc dữ liệu từng trường</w:t>
      </w:r>
    </w:p>
    <w:p w14:paraId="35FD53E8" w14:textId="77777777" w:rsidR="00A8556B" w:rsidRDefault="00000000">
      <w:pPr>
        <w:spacing w:after="80"/>
      </w:pPr>
      <w:r>
        <w:rPr>
          <w:rFonts w:ascii="Times New Roman" w:hAnsi="Times New Roman"/>
          <w:sz w:val="20"/>
        </w:rPr>
        <w:t>• Khóa tài khoản: Không được phép tự khóa chính tài khoản Superadmin đang đăng nhập.</w:t>
      </w:r>
    </w:p>
    <w:p w14:paraId="5288B430" w14:textId="77777777" w:rsidR="00A8556B" w:rsidRDefault="00000000">
      <w:pPr>
        <w:spacing w:after="80"/>
      </w:pPr>
      <w:r>
        <w:rPr>
          <w:rFonts w:ascii="Times New Roman" w:hAnsi="Times New Roman"/>
          <w:sz w:val="20"/>
        </w:rPr>
        <w:t>• Phân quyền: Chỉ Superadmin mới có quyền nâng cấp người dùng thành Admin hoặc hạ quyền.</w:t>
      </w:r>
    </w:p>
    <w:p w14:paraId="61756529" w14:textId="77777777" w:rsidR="00A8556B" w:rsidRDefault="00000000">
      <w:pPr>
        <w:keepNext/>
        <w:spacing w:before="200" w:after="80"/>
      </w:pPr>
      <w:r>
        <w:rPr>
          <w:rFonts w:ascii="Times New Roman" w:hAnsi="Times New Roman"/>
          <w:b/>
          <w:color w:val="1E293B"/>
          <w:sz w:val="21"/>
        </w:rPr>
        <w:t>3.3. Biểu thức chính quy Regex chuẩn</w:t>
      </w:r>
    </w:p>
    <w:p w14:paraId="6FB6B9EC" w14:textId="77777777" w:rsidR="00A8556B" w:rsidRDefault="00000000">
      <w:pPr>
        <w:spacing w:after="80"/>
      </w:pPr>
      <w:r>
        <w:rPr>
          <w:rFonts w:ascii="Times New Roman" w:hAnsi="Times New Roman"/>
          <w:i/>
          <w:color w:val="475569"/>
          <w:sz w:val="20"/>
        </w:rPr>
        <w:t>Regex quy định: N/A</w:t>
      </w:r>
    </w:p>
    <w:p w14:paraId="50077F61" w14:textId="77777777" w:rsidR="00A8556B" w:rsidRDefault="00000000">
      <w:pPr>
        <w:keepNext/>
        <w:spacing w:before="280" w:after="120"/>
      </w:pPr>
      <w:r>
        <w:rPr>
          <w:rFonts w:ascii="Times New Roman" w:hAnsi="Times New Roman"/>
          <w:b/>
          <w:color w:val="2F5597"/>
          <w:sz w:val="24"/>
        </w:rPr>
        <w:t>4. LUỒNG XỬ LÝ (FLOW)</w:t>
      </w:r>
    </w:p>
    <w:p w14:paraId="4AAE94C3" w14:textId="77777777" w:rsidR="00A8556B" w:rsidRDefault="00000000">
      <w:pPr>
        <w:spacing w:after="80"/>
      </w:pPr>
      <w:r>
        <w:rPr>
          <w:rFonts w:ascii="Times New Roman" w:hAnsi="Times New Roman"/>
          <w:sz w:val="20"/>
        </w:rPr>
        <w:t>1. Superadmin đăng nhập vào hệ thống.</w:t>
      </w:r>
    </w:p>
    <w:p w14:paraId="268DE597" w14:textId="77777777" w:rsidR="00A8556B" w:rsidRDefault="00000000">
      <w:pPr>
        <w:spacing w:after="80"/>
      </w:pPr>
      <w:r>
        <w:rPr>
          <w:rFonts w:ascii="Times New Roman" w:hAnsi="Times New Roman"/>
          <w:sz w:val="20"/>
        </w:rPr>
        <w:t>2. Truy cập bảng điều khiển /dashboard.</w:t>
      </w:r>
    </w:p>
    <w:p w14:paraId="2CADA926" w14:textId="77777777" w:rsidR="00A8556B" w:rsidRDefault="00000000">
      <w:pPr>
        <w:spacing w:after="80"/>
      </w:pPr>
      <w:r>
        <w:rPr>
          <w:rFonts w:ascii="Times New Roman" w:hAnsi="Times New Roman"/>
          <w:sz w:val="20"/>
        </w:rPr>
        <w:t>3. Hệ thống kiểm tra quyền hạn (Role check). Nếu hợp lệ, tải toàn bộ chỉ số KPI hệ thống (Tổng người dùng, Doanh thu sàn, Số tin đăng hoạt động).</w:t>
      </w:r>
    </w:p>
    <w:p w14:paraId="1D3EE1BC" w14:textId="77777777" w:rsidR="00A8556B" w:rsidRDefault="00000000">
      <w:pPr>
        <w:spacing w:after="80"/>
      </w:pPr>
      <w:r>
        <w:rPr>
          <w:rFonts w:ascii="Times New Roman" w:hAnsi="Times New Roman"/>
          <w:sz w:val="20"/>
        </w:rPr>
        <w:t>4. Superadmin thực hiện tìm kiếm, phân quyền tài khoản hoặc khóa các tài khoản vi phạm chính sách.</w:t>
      </w:r>
    </w:p>
    <w:p w14:paraId="1066B55A" w14:textId="77777777" w:rsidR="00A8556B" w:rsidRDefault="00000000">
      <w:pPr>
        <w:spacing w:after="80"/>
      </w:pPr>
      <w:r>
        <w:rPr>
          <w:rFonts w:ascii="Times New Roman" w:hAnsi="Times New Roman"/>
          <w:sz w:val="20"/>
        </w:rPr>
        <w:t>5. Mọi thao tác quản trị viên được ghi nhận đầy đủ vào bảng Audit Log để truy vết an ninh.</w:t>
      </w:r>
    </w:p>
    <w:p w14:paraId="4F47FF2F"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18157E7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21D1B281" w14:textId="77777777">
        <w:tc>
          <w:tcPr>
            <w:tcW w:w="2592" w:type="dxa"/>
            <w:shd w:val="clear" w:color="auto" w:fill="1F4E78"/>
            <w:vAlign w:val="center"/>
          </w:tcPr>
          <w:p w14:paraId="0BA1BDFA"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5701E760"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7F16399E"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12AD6A3F"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238B9BF3" w14:textId="77777777">
        <w:tc>
          <w:tcPr>
            <w:tcW w:w="2592" w:type="dxa"/>
            <w:shd w:val="clear" w:color="auto" w:fill="FFFFFF"/>
            <w:vAlign w:val="center"/>
          </w:tcPr>
          <w:p w14:paraId="04B9BA83" w14:textId="77777777" w:rsidR="00A8556B" w:rsidRDefault="00000000">
            <w:pPr>
              <w:spacing w:before="60" w:after="60"/>
            </w:pPr>
            <w:r>
              <w:rPr>
                <w:rFonts w:ascii="Times New Roman" w:hAnsi="Times New Roman"/>
                <w:b/>
                <w:sz w:val="19"/>
              </w:rPr>
              <w:t>Chưa chọn vai trò khi phân quyền</w:t>
            </w:r>
          </w:p>
        </w:tc>
        <w:tc>
          <w:tcPr>
            <w:tcW w:w="1440" w:type="dxa"/>
            <w:shd w:val="clear" w:color="auto" w:fill="FFFFFF"/>
            <w:vAlign w:val="center"/>
          </w:tcPr>
          <w:p w14:paraId="6434D72E" w14:textId="77777777" w:rsidR="00A8556B" w:rsidRDefault="00000000">
            <w:pPr>
              <w:spacing w:before="60" w:after="60"/>
              <w:jc w:val="center"/>
            </w:pPr>
            <w:r>
              <w:rPr>
                <w:rFonts w:ascii="Times New Roman" w:hAnsi="Times New Roman"/>
                <w:b/>
                <w:sz w:val="19"/>
              </w:rPr>
              <w:t>ERR_20_01</w:t>
            </w:r>
          </w:p>
        </w:tc>
        <w:tc>
          <w:tcPr>
            <w:tcW w:w="3168" w:type="dxa"/>
            <w:shd w:val="clear" w:color="auto" w:fill="FFFFFF"/>
            <w:vAlign w:val="center"/>
          </w:tcPr>
          <w:p w14:paraId="5A2FE443" w14:textId="77777777" w:rsidR="00A8556B" w:rsidRDefault="00000000">
            <w:pPr>
              <w:spacing w:before="60" w:after="60"/>
            </w:pPr>
            <w:r>
              <w:rPr>
                <w:rFonts w:ascii="Times New Roman" w:hAnsi="Times New Roman"/>
                <w:color w:val="C00000"/>
                <w:sz w:val="19"/>
              </w:rPr>
              <w:t>Vui lòng chọn vai trò phân quyền hợp lệ cho tài khoản.</w:t>
            </w:r>
          </w:p>
        </w:tc>
        <w:tc>
          <w:tcPr>
            <w:tcW w:w="2592" w:type="dxa"/>
            <w:shd w:val="clear" w:color="auto" w:fill="FFFFFF"/>
            <w:vAlign w:val="center"/>
          </w:tcPr>
          <w:p w14:paraId="7A54D566" w14:textId="77777777" w:rsidR="00A8556B" w:rsidRDefault="00000000">
            <w:pPr>
              <w:spacing w:before="60" w:after="60"/>
            </w:pPr>
            <w:r>
              <w:rPr>
                <w:rFonts w:ascii="Times New Roman" w:hAnsi="Times New Roman"/>
                <w:sz w:val="19"/>
              </w:rPr>
              <w:t>Bôi đỏ dropdown chọn Vai trò</w:t>
            </w:r>
          </w:p>
        </w:tc>
      </w:tr>
      <w:tr w:rsidR="00A8556B" w14:paraId="4D4120FA" w14:textId="77777777">
        <w:tc>
          <w:tcPr>
            <w:tcW w:w="2592" w:type="dxa"/>
            <w:shd w:val="clear" w:color="auto" w:fill="F2F2F2"/>
            <w:vAlign w:val="center"/>
          </w:tcPr>
          <w:p w14:paraId="3DEA705A" w14:textId="77777777" w:rsidR="00A8556B" w:rsidRDefault="00000000">
            <w:pPr>
              <w:spacing w:before="60" w:after="60"/>
            </w:pPr>
            <w:r>
              <w:rPr>
                <w:rFonts w:ascii="Times New Roman" w:hAnsi="Times New Roman"/>
                <w:b/>
                <w:sz w:val="19"/>
              </w:rPr>
              <w:t>Gán vai trò Nhân viên nhưng thiếu cơ sở</w:t>
            </w:r>
          </w:p>
        </w:tc>
        <w:tc>
          <w:tcPr>
            <w:tcW w:w="1440" w:type="dxa"/>
            <w:shd w:val="clear" w:color="auto" w:fill="F2F2F2"/>
            <w:vAlign w:val="center"/>
          </w:tcPr>
          <w:p w14:paraId="65E4F393" w14:textId="77777777" w:rsidR="00A8556B" w:rsidRDefault="00000000">
            <w:pPr>
              <w:spacing w:before="60" w:after="60"/>
              <w:jc w:val="center"/>
            </w:pPr>
            <w:r>
              <w:rPr>
                <w:rFonts w:ascii="Times New Roman" w:hAnsi="Times New Roman"/>
                <w:b/>
                <w:sz w:val="19"/>
              </w:rPr>
              <w:t>ERR_20_02</w:t>
            </w:r>
          </w:p>
        </w:tc>
        <w:tc>
          <w:tcPr>
            <w:tcW w:w="3168" w:type="dxa"/>
            <w:shd w:val="clear" w:color="auto" w:fill="F2F2F2"/>
            <w:vAlign w:val="center"/>
          </w:tcPr>
          <w:p w14:paraId="1B61482A" w14:textId="77777777" w:rsidR="00A8556B" w:rsidRDefault="00000000">
            <w:pPr>
              <w:spacing w:before="60" w:after="60"/>
            </w:pPr>
            <w:r>
              <w:rPr>
                <w:rFonts w:ascii="Times New Roman" w:hAnsi="Times New Roman"/>
                <w:color w:val="C00000"/>
                <w:sz w:val="19"/>
              </w:rPr>
              <w:t>Nhân viên hoặc Quản lý bắt buộc phải được gán vào một cơ sở lưu trú cụ thể.</w:t>
            </w:r>
          </w:p>
        </w:tc>
        <w:tc>
          <w:tcPr>
            <w:tcW w:w="2592" w:type="dxa"/>
            <w:shd w:val="clear" w:color="auto" w:fill="F2F2F2"/>
            <w:vAlign w:val="center"/>
          </w:tcPr>
          <w:p w14:paraId="7E1A2D19" w14:textId="77777777" w:rsidR="00A8556B" w:rsidRDefault="00000000">
            <w:pPr>
              <w:spacing w:before="60" w:after="60"/>
            </w:pPr>
            <w:r>
              <w:rPr>
                <w:rFonts w:ascii="Times New Roman" w:hAnsi="Times New Roman"/>
                <w:sz w:val="19"/>
              </w:rPr>
              <w:t>Bôi đỏ dropdown chọn Cơ sở lưu trú</w:t>
            </w:r>
          </w:p>
        </w:tc>
      </w:tr>
      <w:tr w:rsidR="00A8556B" w14:paraId="100A351B" w14:textId="77777777">
        <w:tc>
          <w:tcPr>
            <w:tcW w:w="2592" w:type="dxa"/>
            <w:shd w:val="clear" w:color="auto" w:fill="FFFFFF"/>
            <w:vAlign w:val="center"/>
          </w:tcPr>
          <w:p w14:paraId="569AEB43" w14:textId="77777777" w:rsidR="00A8556B" w:rsidRDefault="00000000">
            <w:pPr>
              <w:spacing w:before="60" w:after="60"/>
            </w:pPr>
            <w:r>
              <w:rPr>
                <w:rFonts w:ascii="Times New Roman" w:hAnsi="Times New Roman"/>
                <w:b/>
                <w:sz w:val="19"/>
              </w:rPr>
              <w:t>Tự khóa chính tài khoản đang đăng nhập</w:t>
            </w:r>
          </w:p>
        </w:tc>
        <w:tc>
          <w:tcPr>
            <w:tcW w:w="1440" w:type="dxa"/>
            <w:shd w:val="clear" w:color="auto" w:fill="FFFFFF"/>
            <w:vAlign w:val="center"/>
          </w:tcPr>
          <w:p w14:paraId="10405E62" w14:textId="77777777" w:rsidR="00A8556B" w:rsidRDefault="00000000">
            <w:pPr>
              <w:spacing w:before="60" w:after="60"/>
              <w:jc w:val="center"/>
            </w:pPr>
            <w:r>
              <w:rPr>
                <w:rFonts w:ascii="Times New Roman" w:hAnsi="Times New Roman"/>
                <w:b/>
                <w:sz w:val="19"/>
              </w:rPr>
              <w:t>ERR_20_03</w:t>
            </w:r>
          </w:p>
        </w:tc>
        <w:tc>
          <w:tcPr>
            <w:tcW w:w="3168" w:type="dxa"/>
            <w:shd w:val="clear" w:color="auto" w:fill="FFFFFF"/>
            <w:vAlign w:val="center"/>
          </w:tcPr>
          <w:p w14:paraId="10717E71" w14:textId="77777777" w:rsidR="00A8556B" w:rsidRDefault="00000000">
            <w:pPr>
              <w:spacing w:before="60" w:after="60"/>
            </w:pPr>
            <w:r>
              <w:rPr>
                <w:rFonts w:ascii="Times New Roman" w:hAnsi="Times New Roman"/>
                <w:color w:val="C00000"/>
                <w:sz w:val="19"/>
              </w:rPr>
              <w:t>Không thể tự khóa tài khoản quản trị viên đang thực hiện phiên làm việc!</w:t>
            </w:r>
          </w:p>
        </w:tc>
        <w:tc>
          <w:tcPr>
            <w:tcW w:w="2592" w:type="dxa"/>
            <w:shd w:val="clear" w:color="auto" w:fill="FFFFFF"/>
            <w:vAlign w:val="center"/>
          </w:tcPr>
          <w:p w14:paraId="6D0C684D" w14:textId="77777777" w:rsidR="00A8556B" w:rsidRDefault="00000000">
            <w:pPr>
              <w:spacing w:before="60" w:after="60"/>
            </w:pPr>
            <w:r>
              <w:rPr>
                <w:rFonts w:ascii="Times New Roman" w:hAnsi="Times New Roman"/>
                <w:sz w:val="19"/>
              </w:rPr>
              <w:t>Bật Modal cảnh báo đỏ từ chối hành động</w:t>
            </w:r>
          </w:p>
        </w:tc>
      </w:tr>
      <w:tr w:rsidR="00A8556B" w14:paraId="3B095844" w14:textId="77777777">
        <w:tc>
          <w:tcPr>
            <w:tcW w:w="2592" w:type="dxa"/>
            <w:shd w:val="clear" w:color="auto" w:fill="F2F2F2"/>
            <w:vAlign w:val="center"/>
          </w:tcPr>
          <w:p w14:paraId="72A40C45" w14:textId="77777777" w:rsidR="00A8556B" w:rsidRDefault="00000000">
            <w:pPr>
              <w:spacing w:before="60" w:after="60"/>
            </w:pPr>
            <w:r>
              <w:rPr>
                <w:rFonts w:ascii="Times New Roman" w:hAnsi="Times New Roman"/>
                <w:b/>
                <w:sz w:val="19"/>
              </w:rPr>
              <w:t>Cập nhật phân quyền thành công</w:t>
            </w:r>
          </w:p>
        </w:tc>
        <w:tc>
          <w:tcPr>
            <w:tcW w:w="1440" w:type="dxa"/>
            <w:shd w:val="clear" w:color="auto" w:fill="F2F2F2"/>
            <w:vAlign w:val="center"/>
          </w:tcPr>
          <w:p w14:paraId="1A77AD80" w14:textId="77777777" w:rsidR="00A8556B" w:rsidRDefault="00000000">
            <w:pPr>
              <w:spacing w:before="60" w:after="60"/>
              <w:jc w:val="center"/>
            </w:pPr>
            <w:r>
              <w:rPr>
                <w:rFonts w:ascii="Times New Roman" w:hAnsi="Times New Roman"/>
                <w:b/>
                <w:sz w:val="19"/>
              </w:rPr>
              <w:t>ERR_20_04</w:t>
            </w:r>
          </w:p>
        </w:tc>
        <w:tc>
          <w:tcPr>
            <w:tcW w:w="3168" w:type="dxa"/>
            <w:shd w:val="clear" w:color="auto" w:fill="F2F2F2"/>
            <w:vAlign w:val="center"/>
          </w:tcPr>
          <w:p w14:paraId="7C47D9D8" w14:textId="77777777" w:rsidR="00A8556B" w:rsidRDefault="00000000">
            <w:pPr>
              <w:spacing w:before="60" w:after="60"/>
            </w:pPr>
            <w:r>
              <w:rPr>
                <w:rFonts w:ascii="Times New Roman" w:hAnsi="Times New Roman"/>
                <w:color w:val="C00000"/>
                <w:sz w:val="19"/>
              </w:rPr>
              <w:t>Đã cập nhật vai trò và phân quyền tài khoản thành công!</w:t>
            </w:r>
          </w:p>
        </w:tc>
        <w:tc>
          <w:tcPr>
            <w:tcW w:w="2592" w:type="dxa"/>
            <w:shd w:val="clear" w:color="auto" w:fill="F2F2F2"/>
            <w:vAlign w:val="center"/>
          </w:tcPr>
          <w:p w14:paraId="6B7D2535" w14:textId="77777777" w:rsidR="00A8556B" w:rsidRDefault="00000000">
            <w:pPr>
              <w:spacing w:before="60" w:after="60"/>
            </w:pPr>
            <w:r>
              <w:rPr>
                <w:rFonts w:ascii="Times New Roman" w:hAnsi="Times New Roman"/>
                <w:sz w:val="19"/>
              </w:rPr>
              <w:t>Hiển thị Toast thông báo thành công màu xanh lá</w:t>
            </w:r>
          </w:p>
        </w:tc>
      </w:tr>
    </w:tbl>
    <w:p w14:paraId="708C05D6"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46C8DA7A"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2725E5A" w14:textId="77777777" w:rsidR="00A8556B" w:rsidRDefault="00000000">
      <w:pPr>
        <w:spacing w:before="160" w:after="60"/>
        <w:jc w:val="center"/>
      </w:pPr>
      <w:r>
        <w:rPr>
          <w:noProof/>
        </w:rPr>
        <w:drawing>
          <wp:inline distT="0" distB="0" distL="0" distR="0" wp14:anchorId="25DE7A74" wp14:editId="630C8DAE">
            <wp:extent cx="5669280" cy="298215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0_superadmin_console.png"/>
                    <pic:cNvPicPr/>
                  </pic:nvPicPr>
                  <pic:blipFill>
                    <a:blip r:embed="rId43"/>
                    <a:stretch>
                      <a:fillRect/>
                    </a:stretch>
                  </pic:blipFill>
                  <pic:spPr>
                    <a:xfrm>
                      <a:off x="0" y="0"/>
                      <a:ext cx="5669280" cy="2982153"/>
                    </a:xfrm>
                    <a:prstGeom prst="rect">
                      <a:avLst/>
                    </a:prstGeom>
                  </pic:spPr>
                </pic:pic>
              </a:graphicData>
            </a:graphic>
          </wp:inline>
        </w:drawing>
      </w:r>
    </w:p>
    <w:p w14:paraId="189A68FB" w14:textId="77777777" w:rsidR="00A8556B" w:rsidRDefault="00000000">
      <w:pPr>
        <w:spacing w:after="60"/>
        <w:jc w:val="center"/>
      </w:pPr>
      <w:r>
        <w:rPr>
          <w:rFonts w:ascii="Times New Roman" w:hAnsi="Times New Roman"/>
          <w:b/>
          <w:i/>
          <w:color w:val="475569"/>
          <w:sz w:val="19"/>
        </w:rPr>
        <w:t>Hình 20.1: Bảng điều khiển Quản trị nền tảng hệ thống Superadmin Console</w:t>
      </w:r>
    </w:p>
    <w:p w14:paraId="76BA2731"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Trung tâm điều hành cấp cao của Superadmin quản lý toàn bộ cơ sở dữ liệu người dùng, phân quyền vai trò và theo dõi nhật ký hệ thống.</w:t>
      </w:r>
    </w:p>
    <w:p w14:paraId="5E7E83FA" w14:textId="77777777" w:rsidR="00A8556B" w:rsidRDefault="00000000">
      <w:pPr>
        <w:spacing w:before="160" w:after="60"/>
        <w:jc w:val="center"/>
      </w:pPr>
      <w:r>
        <w:rPr>
          <w:noProof/>
        </w:rPr>
        <w:lastRenderedPageBreak/>
        <w:drawing>
          <wp:inline distT="0" distB="0" distL="0" distR="0" wp14:anchorId="73A4285F" wp14:editId="7BADAE62">
            <wp:extent cx="5669280" cy="29821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0_superadmin_system_settings.png"/>
                    <pic:cNvPicPr/>
                  </pic:nvPicPr>
                  <pic:blipFill>
                    <a:blip r:embed="rId44"/>
                    <a:stretch>
                      <a:fillRect/>
                    </a:stretch>
                  </pic:blipFill>
                  <pic:spPr>
                    <a:xfrm>
                      <a:off x="0" y="0"/>
                      <a:ext cx="5669280" cy="2982153"/>
                    </a:xfrm>
                    <a:prstGeom prst="rect">
                      <a:avLst/>
                    </a:prstGeom>
                  </pic:spPr>
                </pic:pic>
              </a:graphicData>
            </a:graphic>
          </wp:inline>
        </w:drawing>
      </w:r>
    </w:p>
    <w:p w14:paraId="3699ED5B" w14:textId="77777777" w:rsidR="00A8556B" w:rsidRDefault="00000000">
      <w:pPr>
        <w:spacing w:after="60"/>
        <w:jc w:val="center"/>
      </w:pPr>
      <w:r>
        <w:rPr>
          <w:rFonts w:ascii="Times New Roman" w:hAnsi="Times New Roman"/>
          <w:b/>
          <w:i/>
          <w:color w:val="475569"/>
          <w:sz w:val="19"/>
        </w:rPr>
        <w:t>Hình 20.2: Giao diện Cấu hình tham số hệ thống &amp; Phân quyền RBAC</w:t>
      </w:r>
    </w:p>
    <w:p w14:paraId="4A33863D"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thiết lập các thông số toàn sàn, hạn ngạch tài khoản, chính sách hoa hồng và danh mục phân quyền.</w:t>
      </w:r>
    </w:p>
    <w:p w14:paraId="35B1A542"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38B555B2" w14:textId="77777777">
        <w:tc>
          <w:tcPr>
            <w:tcW w:w="576" w:type="dxa"/>
            <w:shd w:val="clear" w:color="auto" w:fill="1F4E78"/>
            <w:vAlign w:val="center"/>
          </w:tcPr>
          <w:p w14:paraId="7B1D994F"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98F5EB7"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4C31656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1E0CE35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F7B155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5FED968C"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34483817" w14:textId="77777777">
        <w:tc>
          <w:tcPr>
            <w:tcW w:w="576" w:type="dxa"/>
            <w:shd w:val="clear" w:color="auto" w:fill="FFFFFF"/>
            <w:vAlign w:val="center"/>
          </w:tcPr>
          <w:p w14:paraId="1FA56987"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27CE2E0C" w14:textId="77777777" w:rsidR="00A8556B" w:rsidRDefault="00000000">
            <w:pPr>
              <w:spacing w:before="60" w:after="60"/>
            </w:pPr>
            <w:r>
              <w:rPr>
                <w:rFonts w:ascii="Times New Roman" w:hAnsi="Times New Roman"/>
                <w:sz w:val="19"/>
              </w:rPr>
              <w:t>Metric Cards</w:t>
            </w:r>
          </w:p>
        </w:tc>
        <w:tc>
          <w:tcPr>
            <w:tcW w:w="1440" w:type="dxa"/>
            <w:shd w:val="clear" w:color="auto" w:fill="FFFFFF"/>
            <w:vAlign w:val="center"/>
          </w:tcPr>
          <w:p w14:paraId="2BC93935" w14:textId="77777777" w:rsidR="00A8556B" w:rsidRDefault="00000000">
            <w:pPr>
              <w:spacing w:before="60" w:after="60"/>
            </w:pPr>
            <w:r>
              <w:rPr>
                <w:rFonts w:ascii="Times New Roman" w:hAnsi="Times New Roman"/>
                <w:sz w:val="19"/>
              </w:rPr>
              <w:t>kpi_cards</w:t>
            </w:r>
          </w:p>
        </w:tc>
        <w:tc>
          <w:tcPr>
            <w:tcW w:w="1728" w:type="dxa"/>
            <w:shd w:val="clear" w:color="auto" w:fill="FFFFFF"/>
            <w:vAlign w:val="center"/>
          </w:tcPr>
          <w:p w14:paraId="61A47E98" w14:textId="77777777" w:rsidR="00A8556B" w:rsidRDefault="00000000">
            <w:pPr>
              <w:spacing w:before="60" w:after="60"/>
            </w:pPr>
            <w:r>
              <w:rPr>
                <w:rFonts w:ascii="Times New Roman" w:hAnsi="Times New Roman"/>
                <w:sz w:val="19"/>
              </w:rPr>
              <w:t>Chỉ số toàn sàn</w:t>
            </w:r>
          </w:p>
        </w:tc>
        <w:tc>
          <w:tcPr>
            <w:tcW w:w="1728" w:type="dxa"/>
            <w:shd w:val="clear" w:color="auto" w:fill="FFFFFF"/>
            <w:vAlign w:val="center"/>
          </w:tcPr>
          <w:p w14:paraId="7E996CF9" w14:textId="77777777" w:rsidR="00A8556B" w:rsidRDefault="00000000">
            <w:pPr>
              <w:spacing w:before="60" w:after="60"/>
            </w:pPr>
            <w:r>
              <w:rPr>
                <w:rFonts w:ascii="Times New Roman" w:hAnsi="Times New Roman"/>
                <w:sz w:val="19"/>
              </w:rPr>
              <w:t>Tổng User, Tổng Doanh thu, Tin đăng...</w:t>
            </w:r>
          </w:p>
        </w:tc>
        <w:tc>
          <w:tcPr>
            <w:tcW w:w="2592" w:type="dxa"/>
            <w:shd w:val="clear" w:color="auto" w:fill="FFFFFF"/>
            <w:vAlign w:val="center"/>
          </w:tcPr>
          <w:p w14:paraId="5EF691E7" w14:textId="77777777" w:rsidR="00A8556B" w:rsidRDefault="00000000">
            <w:pPr>
              <w:spacing w:before="60" w:after="60"/>
            </w:pPr>
            <w:r>
              <w:rPr>
                <w:rFonts w:ascii="Times New Roman" w:hAnsi="Times New Roman"/>
                <w:sz w:val="19"/>
              </w:rPr>
              <w:t>4 thẻ thống kê đầu trang</w:t>
            </w:r>
          </w:p>
        </w:tc>
      </w:tr>
      <w:tr w:rsidR="00A8556B" w14:paraId="74DE5FEC" w14:textId="77777777">
        <w:tc>
          <w:tcPr>
            <w:tcW w:w="576" w:type="dxa"/>
            <w:shd w:val="clear" w:color="auto" w:fill="F2F2F2"/>
            <w:vAlign w:val="center"/>
          </w:tcPr>
          <w:p w14:paraId="519C96C8"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7F515AFB" w14:textId="77777777" w:rsidR="00A8556B" w:rsidRDefault="00000000">
            <w:pPr>
              <w:spacing w:before="60" w:after="60"/>
            </w:pPr>
            <w:r>
              <w:rPr>
                <w:rFonts w:ascii="Times New Roman" w:hAnsi="Times New Roman"/>
                <w:sz w:val="19"/>
              </w:rPr>
              <w:t>User Table</w:t>
            </w:r>
          </w:p>
        </w:tc>
        <w:tc>
          <w:tcPr>
            <w:tcW w:w="1440" w:type="dxa"/>
            <w:shd w:val="clear" w:color="auto" w:fill="F2F2F2"/>
            <w:vAlign w:val="center"/>
          </w:tcPr>
          <w:p w14:paraId="6F1C57B3" w14:textId="77777777" w:rsidR="00A8556B" w:rsidRDefault="00000000">
            <w:pPr>
              <w:spacing w:before="60" w:after="60"/>
            </w:pPr>
            <w:r>
              <w:rPr>
                <w:rFonts w:ascii="Times New Roman" w:hAnsi="Times New Roman"/>
                <w:sz w:val="19"/>
              </w:rPr>
              <w:t>tblUsers</w:t>
            </w:r>
          </w:p>
        </w:tc>
        <w:tc>
          <w:tcPr>
            <w:tcW w:w="1728" w:type="dxa"/>
            <w:shd w:val="clear" w:color="auto" w:fill="F2F2F2"/>
            <w:vAlign w:val="center"/>
          </w:tcPr>
          <w:p w14:paraId="2D5D6C6F" w14:textId="77777777" w:rsidR="00A8556B" w:rsidRDefault="00000000">
            <w:pPr>
              <w:spacing w:before="60" w:after="60"/>
            </w:pPr>
            <w:r>
              <w:rPr>
                <w:rFonts w:ascii="Times New Roman" w:hAnsi="Times New Roman"/>
                <w:sz w:val="19"/>
              </w:rPr>
              <w:t>Danh sách tài khoản</w:t>
            </w:r>
          </w:p>
        </w:tc>
        <w:tc>
          <w:tcPr>
            <w:tcW w:w="1728" w:type="dxa"/>
            <w:shd w:val="clear" w:color="auto" w:fill="F2F2F2"/>
            <w:vAlign w:val="center"/>
          </w:tcPr>
          <w:p w14:paraId="7415A248"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7CFF9AB0" w14:textId="77777777" w:rsidR="00A8556B" w:rsidRDefault="00000000">
            <w:pPr>
              <w:spacing w:before="60" w:after="60"/>
            </w:pPr>
            <w:r>
              <w:rPr>
                <w:rFonts w:ascii="Times New Roman" w:hAnsi="Times New Roman"/>
                <w:sz w:val="19"/>
              </w:rPr>
              <w:t>Cột: Họ tên, Email, Vai trò, Tình trạng, Hành động</w:t>
            </w:r>
          </w:p>
        </w:tc>
      </w:tr>
      <w:tr w:rsidR="00A8556B" w14:paraId="0D245D92" w14:textId="77777777">
        <w:tc>
          <w:tcPr>
            <w:tcW w:w="576" w:type="dxa"/>
            <w:shd w:val="clear" w:color="auto" w:fill="FFFFFF"/>
            <w:vAlign w:val="center"/>
          </w:tcPr>
          <w:p w14:paraId="1212E908"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A829AF7" w14:textId="77777777" w:rsidR="00A8556B" w:rsidRDefault="00000000">
            <w:pPr>
              <w:spacing w:before="60" w:after="60"/>
            </w:pPr>
            <w:r>
              <w:rPr>
                <w:rFonts w:ascii="Times New Roman" w:hAnsi="Times New Roman"/>
                <w:sz w:val="19"/>
              </w:rPr>
              <w:t>Action Menu</w:t>
            </w:r>
          </w:p>
        </w:tc>
        <w:tc>
          <w:tcPr>
            <w:tcW w:w="1440" w:type="dxa"/>
            <w:shd w:val="clear" w:color="auto" w:fill="FFFFFF"/>
            <w:vAlign w:val="center"/>
          </w:tcPr>
          <w:p w14:paraId="7F7FE55F" w14:textId="77777777" w:rsidR="00A8556B" w:rsidRDefault="00000000">
            <w:pPr>
              <w:spacing w:before="60" w:after="60"/>
            </w:pPr>
            <w:r>
              <w:rPr>
                <w:rFonts w:ascii="Times New Roman" w:hAnsi="Times New Roman"/>
                <w:sz w:val="19"/>
              </w:rPr>
              <w:t>menuActions</w:t>
            </w:r>
          </w:p>
        </w:tc>
        <w:tc>
          <w:tcPr>
            <w:tcW w:w="1728" w:type="dxa"/>
            <w:shd w:val="clear" w:color="auto" w:fill="FFFFFF"/>
            <w:vAlign w:val="center"/>
          </w:tcPr>
          <w:p w14:paraId="688F603A" w14:textId="77777777" w:rsidR="00A8556B" w:rsidRDefault="00000000">
            <w:pPr>
              <w:spacing w:before="60" w:after="60"/>
            </w:pPr>
            <w:r>
              <w:rPr>
                <w:rFonts w:ascii="Times New Roman" w:hAnsi="Times New Roman"/>
                <w:sz w:val="19"/>
              </w:rPr>
              <w:t>Thao tác quản trị</w:t>
            </w:r>
          </w:p>
        </w:tc>
        <w:tc>
          <w:tcPr>
            <w:tcW w:w="1728" w:type="dxa"/>
            <w:shd w:val="clear" w:color="auto" w:fill="FFFFFF"/>
            <w:vAlign w:val="center"/>
          </w:tcPr>
          <w:p w14:paraId="5F6B6E81" w14:textId="77777777" w:rsidR="00A8556B" w:rsidRDefault="00000000">
            <w:pPr>
              <w:spacing w:before="60" w:after="60"/>
            </w:pPr>
            <w:r>
              <w:rPr>
                <w:rFonts w:ascii="Times New Roman" w:hAnsi="Times New Roman"/>
                <w:sz w:val="19"/>
              </w:rPr>
              <w:t>Phân quyền, Đổi mật khẩu, Khóa tài khoản</w:t>
            </w:r>
          </w:p>
        </w:tc>
        <w:tc>
          <w:tcPr>
            <w:tcW w:w="2592" w:type="dxa"/>
            <w:shd w:val="clear" w:color="auto" w:fill="FFFFFF"/>
            <w:vAlign w:val="center"/>
          </w:tcPr>
          <w:p w14:paraId="377B381C" w14:textId="77777777" w:rsidR="00A8556B" w:rsidRDefault="00000000">
            <w:pPr>
              <w:spacing w:before="60" w:after="60"/>
            </w:pPr>
            <w:r>
              <w:rPr>
                <w:rFonts w:ascii="Times New Roman" w:hAnsi="Times New Roman"/>
                <w:sz w:val="19"/>
              </w:rPr>
              <w:t>Nút thao tác cuối dòng</w:t>
            </w:r>
          </w:p>
        </w:tc>
      </w:tr>
      <w:tr w:rsidR="00A8556B" w14:paraId="5C4BA128" w14:textId="77777777">
        <w:tc>
          <w:tcPr>
            <w:tcW w:w="576" w:type="dxa"/>
            <w:shd w:val="clear" w:color="auto" w:fill="F2F2F2"/>
            <w:vAlign w:val="center"/>
          </w:tcPr>
          <w:p w14:paraId="472663E2"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26D2B7A2" w14:textId="77777777" w:rsidR="00A8556B" w:rsidRDefault="00000000">
            <w:pPr>
              <w:spacing w:before="60" w:after="60"/>
            </w:pPr>
            <w:r>
              <w:rPr>
                <w:rFonts w:ascii="Times New Roman" w:hAnsi="Times New Roman"/>
                <w:sz w:val="19"/>
              </w:rPr>
              <w:t>Audit Log</w:t>
            </w:r>
          </w:p>
        </w:tc>
        <w:tc>
          <w:tcPr>
            <w:tcW w:w="1440" w:type="dxa"/>
            <w:shd w:val="clear" w:color="auto" w:fill="F2F2F2"/>
            <w:vAlign w:val="center"/>
          </w:tcPr>
          <w:p w14:paraId="7CDB9638" w14:textId="77777777" w:rsidR="00A8556B" w:rsidRDefault="00000000">
            <w:pPr>
              <w:spacing w:before="60" w:after="60"/>
            </w:pPr>
            <w:r>
              <w:rPr>
                <w:rFonts w:ascii="Times New Roman" w:hAnsi="Times New Roman"/>
                <w:sz w:val="19"/>
              </w:rPr>
              <w:t>log_viewer</w:t>
            </w:r>
          </w:p>
        </w:tc>
        <w:tc>
          <w:tcPr>
            <w:tcW w:w="1728" w:type="dxa"/>
            <w:shd w:val="clear" w:color="auto" w:fill="F2F2F2"/>
            <w:vAlign w:val="center"/>
          </w:tcPr>
          <w:p w14:paraId="0F1ED06B" w14:textId="77777777" w:rsidR="00A8556B" w:rsidRDefault="00000000">
            <w:pPr>
              <w:spacing w:before="60" w:after="60"/>
            </w:pPr>
            <w:r>
              <w:rPr>
                <w:rFonts w:ascii="Times New Roman" w:hAnsi="Times New Roman"/>
                <w:sz w:val="19"/>
              </w:rPr>
              <w:t>Nhật ký an ninh</w:t>
            </w:r>
          </w:p>
        </w:tc>
        <w:tc>
          <w:tcPr>
            <w:tcW w:w="1728" w:type="dxa"/>
            <w:shd w:val="clear" w:color="auto" w:fill="F2F2F2"/>
            <w:vAlign w:val="center"/>
          </w:tcPr>
          <w:p w14:paraId="2C2E45E8"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063C8F21" w14:textId="77777777" w:rsidR="00A8556B" w:rsidRDefault="00000000">
            <w:pPr>
              <w:spacing w:before="60" w:after="60"/>
            </w:pPr>
            <w:r>
              <w:rPr>
                <w:rFonts w:ascii="Times New Roman" w:hAnsi="Times New Roman"/>
                <w:sz w:val="19"/>
              </w:rPr>
              <w:t>Bảng ghi lại vết thao tác của admin</w:t>
            </w:r>
          </w:p>
        </w:tc>
      </w:tr>
    </w:tbl>
    <w:p w14:paraId="5C724FE6" w14:textId="77777777" w:rsidR="00A8556B" w:rsidRDefault="00000000">
      <w:pPr>
        <w:keepNext/>
        <w:spacing w:before="200" w:after="80"/>
      </w:pPr>
      <w:r>
        <w:rPr>
          <w:rFonts w:ascii="Times New Roman" w:hAnsi="Times New Roman"/>
          <w:b/>
          <w:color w:val="1E293B"/>
          <w:sz w:val="21"/>
        </w:rPr>
        <w:t>6.2. Quy tắc bố cục &amp; hành vi UI</w:t>
      </w:r>
    </w:p>
    <w:p w14:paraId="287018A0" w14:textId="77777777" w:rsidR="00A8556B" w:rsidRDefault="00000000">
      <w:pPr>
        <w:spacing w:after="80"/>
      </w:pPr>
      <w:r>
        <w:rPr>
          <w:rFonts w:ascii="Times New Roman" w:hAnsi="Times New Roman"/>
          <w:sz w:val="20"/>
        </w:rPr>
        <w:t>• Bố cục: Modal xác nhận hai lớp khi thực hiện các tác vụ nguy hiểm như xóa dữ liệu hoặc khóa tài khoản vĩnh viễn.</w:t>
      </w:r>
    </w:p>
    <w:p w14:paraId="6F6D8571"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57A53FA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29B1C13B" w14:textId="77777777">
        <w:tc>
          <w:tcPr>
            <w:tcW w:w="720" w:type="dxa"/>
            <w:shd w:val="clear" w:color="auto" w:fill="1F4E78"/>
            <w:vAlign w:val="center"/>
          </w:tcPr>
          <w:p w14:paraId="7987D064"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A528DA7"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C112D49"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A033FC2" w14:textId="77777777" w:rsidR="00A8556B" w:rsidRDefault="00000000">
            <w:pPr>
              <w:spacing w:before="60" w:after="60"/>
              <w:jc w:val="center"/>
            </w:pPr>
            <w:r>
              <w:rPr>
                <w:rFonts w:ascii="Times New Roman" w:hAnsi="Times New Roman"/>
                <w:b/>
                <w:color w:val="FFFFFF"/>
                <w:sz w:val="19"/>
              </w:rPr>
              <w:t>Ghi chú phân loại</w:t>
            </w:r>
          </w:p>
        </w:tc>
      </w:tr>
      <w:tr w:rsidR="00A8556B" w14:paraId="5A2D3C95" w14:textId="77777777">
        <w:tc>
          <w:tcPr>
            <w:tcW w:w="720" w:type="dxa"/>
            <w:shd w:val="clear" w:color="auto" w:fill="FFFFFF"/>
            <w:vAlign w:val="center"/>
          </w:tcPr>
          <w:p w14:paraId="234EC06A"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1F385D07" w14:textId="77777777" w:rsidR="00A8556B" w:rsidRDefault="00000000">
            <w:pPr>
              <w:spacing w:before="60" w:after="60"/>
            </w:pPr>
            <w:r>
              <w:rPr>
                <w:rFonts w:ascii="Times New Roman" w:hAnsi="Times New Roman"/>
                <w:sz w:val="19"/>
              </w:rPr>
              <w:t>Tài khoản Khách thuê cố tình truy cập /dashboard</w:t>
            </w:r>
          </w:p>
        </w:tc>
        <w:tc>
          <w:tcPr>
            <w:tcW w:w="3600" w:type="dxa"/>
            <w:shd w:val="clear" w:color="auto" w:fill="FFFFFF"/>
            <w:vAlign w:val="center"/>
          </w:tcPr>
          <w:p w14:paraId="5055AA10" w14:textId="77777777" w:rsidR="00A8556B" w:rsidRDefault="00000000">
            <w:pPr>
              <w:spacing w:before="60" w:after="60"/>
            </w:pPr>
            <w:r>
              <w:rPr>
                <w:rFonts w:ascii="Times New Roman" w:hAnsi="Times New Roman"/>
                <w:sz w:val="19"/>
              </w:rPr>
              <w:t>Hệ thống chặn truy cập và hiển thị lỗi 403 Forbidden</w:t>
            </w:r>
          </w:p>
        </w:tc>
        <w:tc>
          <w:tcPr>
            <w:tcW w:w="2160" w:type="dxa"/>
            <w:shd w:val="clear" w:color="auto" w:fill="FFFFFF"/>
            <w:vAlign w:val="center"/>
          </w:tcPr>
          <w:p w14:paraId="0169FD76" w14:textId="77777777" w:rsidR="00A8556B" w:rsidRDefault="00000000">
            <w:pPr>
              <w:spacing w:before="60" w:after="60"/>
            </w:pPr>
            <w:r>
              <w:rPr>
                <w:rFonts w:ascii="Times New Roman" w:hAnsi="Times New Roman"/>
                <w:sz w:val="19"/>
              </w:rPr>
              <w:t>Kiểm tra Role Superadmin</w:t>
            </w:r>
          </w:p>
        </w:tc>
      </w:tr>
      <w:tr w:rsidR="00A8556B" w14:paraId="6C59C7ED" w14:textId="77777777">
        <w:tc>
          <w:tcPr>
            <w:tcW w:w="720" w:type="dxa"/>
            <w:shd w:val="clear" w:color="auto" w:fill="F2F2F2"/>
            <w:vAlign w:val="center"/>
          </w:tcPr>
          <w:p w14:paraId="1479FA1F"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267D3BF9" w14:textId="77777777" w:rsidR="00A8556B" w:rsidRDefault="00000000">
            <w:pPr>
              <w:spacing w:before="60" w:after="60"/>
            </w:pPr>
            <w:r>
              <w:rPr>
                <w:rFonts w:ascii="Times New Roman" w:hAnsi="Times New Roman"/>
                <w:sz w:val="19"/>
              </w:rPr>
              <w:t>Tìm kiếm người dùng theo số điện thoại '0901234567'</w:t>
            </w:r>
          </w:p>
        </w:tc>
        <w:tc>
          <w:tcPr>
            <w:tcW w:w="3600" w:type="dxa"/>
            <w:shd w:val="clear" w:color="auto" w:fill="F2F2F2"/>
            <w:vAlign w:val="center"/>
          </w:tcPr>
          <w:p w14:paraId="2D728897" w14:textId="77777777" w:rsidR="00A8556B" w:rsidRDefault="00000000">
            <w:pPr>
              <w:spacing w:before="60" w:after="60"/>
            </w:pPr>
            <w:r>
              <w:rPr>
                <w:rFonts w:ascii="Times New Roman" w:hAnsi="Times New Roman"/>
                <w:sz w:val="19"/>
              </w:rPr>
              <w:t>Bảng lọc đúng người dùng có số điện thoại tương ứng</w:t>
            </w:r>
          </w:p>
        </w:tc>
        <w:tc>
          <w:tcPr>
            <w:tcW w:w="2160" w:type="dxa"/>
            <w:shd w:val="clear" w:color="auto" w:fill="F2F2F2"/>
            <w:vAlign w:val="center"/>
          </w:tcPr>
          <w:p w14:paraId="1DEEC720" w14:textId="77777777" w:rsidR="00A8556B" w:rsidRDefault="00000000">
            <w:pPr>
              <w:spacing w:before="60" w:after="60"/>
            </w:pPr>
            <w:r>
              <w:rPr>
                <w:rFonts w:ascii="Times New Roman" w:hAnsi="Times New Roman"/>
                <w:sz w:val="19"/>
              </w:rPr>
              <w:t>Kiểm tra Search user</w:t>
            </w:r>
          </w:p>
        </w:tc>
      </w:tr>
      <w:tr w:rsidR="00A8556B" w14:paraId="6449E2FD" w14:textId="77777777">
        <w:tc>
          <w:tcPr>
            <w:tcW w:w="720" w:type="dxa"/>
            <w:shd w:val="clear" w:color="auto" w:fill="FFFFFF"/>
            <w:vAlign w:val="center"/>
          </w:tcPr>
          <w:p w14:paraId="4B57BCDE" w14:textId="77777777" w:rsidR="00A8556B" w:rsidRDefault="00000000">
            <w:pPr>
              <w:spacing w:before="60" w:after="60"/>
              <w:jc w:val="center"/>
            </w:pPr>
            <w:r>
              <w:rPr>
                <w:rFonts w:ascii="Times New Roman" w:hAnsi="Times New Roman"/>
                <w:sz w:val="19"/>
              </w:rPr>
              <w:lastRenderedPageBreak/>
              <w:t>3</w:t>
            </w:r>
          </w:p>
        </w:tc>
        <w:tc>
          <w:tcPr>
            <w:tcW w:w="3168" w:type="dxa"/>
            <w:shd w:val="clear" w:color="auto" w:fill="FFFFFF"/>
            <w:vAlign w:val="center"/>
          </w:tcPr>
          <w:p w14:paraId="7FF56E88" w14:textId="77777777" w:rsidR="00A8556B" w:rsidRDefault="00000000">
            <w:pPr>
              <w:spacing w:before="60" w:after="60"/>
            </w:pPr>
            <w:r>
              <w:rPr>
                <w:rFonts w:ascii="Times New Roman" w:hAnsi="Times New Roman"/>
                <w:sz w:val="19"/>
              </w:rPr>
              <w:t>Nâng quyền một người dùng từ 'User' lên 'Admin'</w:t>
            </w:r>
          </w:p>
        </w:tc>
        <w:tc>
          <w:tcPr>
            <w:tcW w:w="3600" w:type="dxa"/>
            <w:shd w:val="clear" w:color="auto" w:fill="FFFFFF"/>
            <w:vAlign w:val="center"/>
          </w:tcPr>
          <w:p w14:paraId="059E481A" w14:textId="77777777" w:rsidR="00A8556B" w:rsidRDefault="00000000">
            <w:pPr>
              <w:spacing w:before="60" w:after="60"/>
            </w:pPr>
            <w:r>
              <w:rPr>
                <w:rFonts w:ascii="Times New Roman" w:hAnsi="Times New Roman"/>
                <w:sz w:val="19"/>
              </w:rPr>
              <w:t>Cập nhật quyền thành công và ghi nhận vào Audit Log</w:t>
            </w:r>
          </w:p>
        </w:tc>
        <w:tc>
          <w:tcPr>
            <w:tcW w:w="2160" w:type="dxa"/>
            <w:shd w:val="clear" w:color="auto" w:fill="FFFFFF"/>
            <w:vAlign w:val="center"/>
          </w:tcPr>
          <w:p w14:paraId="2440C81E" w14:textId="77777777" w:rsidR="00A8556B" w:rsidRDefault="00000000">
            <w:pPr>
              <w:spacing w:before="60" w:after="60"/>
            </w:pPr>
            <w:r>
              <w:rPr>
                <w:rFonts w:ascii="Times New Roman" w:hAnsi="Times New Roman"/>
                <w:sz w:val="19"/>
              </w:rPr>
              <w:t>Happy case Phân quyền</w:t>
            </w:r>
          </w:p>
        </w:tc>
      </w:tr>
    </w:tbl>
    <w:p w14:paraId="0195F7AE" w14:textId="77777777" w:rsidR="00A8556B" w:rsidRDefault="00000000">
      <w:r>
        <w:br w:type="page"/>
      </w:r>
    </w:p>
    <w:p w14:paraId="714B73AC" w14:textId="77777777" w:rsidR="00A8556B" w:rsidRDefault="00000000">
      <w:pPr>
        <w:spacing w:before="400" w:after="300"/>
      </w:pPr>
      <w:r>
        <w:rPr>
          <w:rFonts w:ascii="Times New Roman" w:hAnsi="Times New Roman"/>
          <w:b/>
          <w:color w:val="1F4E78"/>
          <w:sz w:val="32"/>
        </w:rPr>
        <w:lastRenderedPageBreak/>
        <w:t>PHÂN HỆ 3: TÌM KIẾM THÔNG MINH, AI CHATBOT, CƯ DÂN, BÁO HỎNG &amp; BÁO CÁO</w:t>
      </w:r>
      <w:r>
        <w:rPr>
          <w:rFonts w:ascii="Times New Roman" w:hAnsi="Times New Roman"/>
          <w:b/>
          <w:color w:val="1F4E78"/>
          <w:sz w:val="32"/>
        </w:rPr>
        <w:br/>
        <w:t>(TRẦN VĨNH EM - 10 TÍNH NĂNG: 21 ĐẾN 30)</w:t>
      </w:r>
    </w:p>
    <w:p w14:paraId="76A186CB" w14:textId="77777777" w:rsidR="00A8556B" w:rsidRDefault="00000000">
      <w:pPr>
        <w:keepNext/>
        <w:spacing w:before="360" w:after="160"/>
      </w:pPr>
      <w:r>
        <w:rPr>
          <w:rFonts w:ascii="Times New Roman" w:hAnsi="Times New Roman"/>
          <w:b/>
          <w:color w:val="1F4E78"/>
          <w:sz w:val="28"/>
        </w:rPr>
        <w:t>TÍNH NĂNG 21: CỔNG TÌM KIẾM &amp; BỘ LỌC PHÒNG TRỌ THÔNG MINH RENTY (FEAT_21_SMART_SEARCH)</w:t>
      </w:r>
    </w:p>
    <w:p w14:paraId="2DBD021F"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3E85EC3" w14:textId="77777777">
        <w:tc>
          <w:tcPr>
            <w:tcW w:w="3168" w:type="dxa"/>
            <w:shd w:val="clear" w:color="auto" w:fill="D9E1F2"/>
            <w:vAlign w:val="center"/>
          </w:tcPr>
          <w:p w14:paraId="47073A26"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7B4EAA4E" w14:textId="77777777" w:rsidR="00A8556B" w:rsidRDefault="00000000">
            <w:pPr>
              <w:spacing w:before="60" w:after="60"/>
            </w:pPr>
            <w:r>
              <w:rPr>
                <w:rFonts w:ascii="Times New Roman" w:hAnsi="Times New Roman"/>
                <w:sz w:val="19"/>
              </w:rPr>
              <w:t>Cổng tìm kiếm &amp; Bộ lọc phòng trọ thông minh Renty</w:t>
            </w:r>
          </w:p>
        </w:tc>
      </w:tr>
      <w:tr w:rsidR="00A8556B" w14:paraId="3A84FCA8" w14:textId="77777777">
        <w:tc>
          <w:tcPr>
            <w:tcW w:w="3168" w:type="dxa"/>
            <w:shd w:val="clear" w:color="auto" w:fill="D9E1F2"/>
            <w:vAlign w:val="center"/>
          </w:tcPr>
          <w:p w14:paraId="54880C05"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24209F7" w14:textId="77777777" w:rsidR="00A8556B" w:rsidRDefault="00000000">
            <w:pPr>
              <w:spacing w:before="60" w:after="60"/>
            </w:pPr>
            <w:r>
              <w:rPr>
                <w:rFonts w:ascii="Times New Roman" w:hAnsi="Times New Roman"/>
                <w:sz w:val="19"/>
              </w:rPr>
              <w:t>FEAT_21_SMART_SEARCH</w:t>
            </w:r>
          </w:p>
        </w:tc>
      </w:tr>
      <w:tr w:rsidR="00A8556B" w14:paraId="52BAEA26" w14:textId="77777777">
        <w:tc>
          <w:tcPr>
            <w:tcW w:w="3168" w:type="dxa"/>
            <w:shd w:val="clear" w:color="auto" w:fill="D9E1F2"/>
            <w:vAlign w:val="center"/>
          </w:tcPr>
          <w:p w14:paraId="1ADD8E28"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0A345D6" w14:textId="77777777" w:rsidR="00A8556B" w:rsidRDefault="00000000">
            <w:pPr>
              <w:spacing w:before="60" w:after="60"/>
            </w:pPr>
            <w:r>
              <w:rPr>
                <w:rFonts w:ascii="Times New Roman" w:hAnsi="Times New Roman"/>
                <w:sz w:val="19"/>
              </w:rPr>
              <w:t>Hệ thống lọc đa tiêu chí linh hoạt: lọc theo khoảng giá, diện tích, loại phòng (Studio, Chung cư mini, Ký túc xá), tiện ích (máy lạnh, máy giặt, gác lửng) và sắp xếp kết quả.</w:t>
            </w:r>
          </w:p>
        </w:tc>
      </w:tr>
      <w:tr w:rsidR="00A8556B" w14:paraId="08A280A2" w14:textId="77777777">
        <w:tc>
          <w:tcPr>
            <w:tcW w:w="3168" w:type="dxa"/>
            <w:shd w:val="clear" w:color="auto" w:fill="D9E1F2"/>
            <w:vAlign w:val="center"/>
          </w:tcPr>
          <w:p w14:paraId="67B5919D"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BA01DC2" w14:textId="77777777" w:rsidR="00A8556B" w:rsidRDefault="00000000">
            <w:pPr>
              <w:spacing w:before="60" w:after="60"/>
            </w:pPr>
            <w:r>
              <w:rPr>
                <w:rFonts w:ascii="Times New Roman" w:hAnsi="Times New Roman"/>
                <w:sz w:val="19"/>
              </w:rPr>
              <w:t>Khách tìm thuê trọ, Sinh viên.</w:t>
            </w:r>
          </w:p>
        </w:tc>
      </w:tr>
      <w:tr w:rsidR="00A8556B" w14:paraId="5CC71CCC" w14:textId="77777777">
        <w:tc>
          <w:tcPr>
            <w:tcW w:w="3168" w:type="dxa"/>
            <w:shd w:val="clear" w:color="auto" w:fill="D9E1F2"/>
            <w:vAlign w:val="center"/>
          </w:tcPr>
          <w:p w14:paraId="5D2D8291"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35F6EBF6" w14:textId="77777777" w:rsidR="00A8556B" w:rsidRDefault="00000000">
            <w:pPr>
              <w:spacing w:before="60" w:after="60"/>
            </w:pPr>
            <w:r>
              <w:rPr>
                <w:rFonts w:ascii="Times New Roman" w:hAnsi="Times New Roman"/>
                <w:sz w:val="19"/>
              </w:rPr>
              <w:t>Bấm vào thanh tìm kiếm hoặc truy cập /search.</w:t>
            </w:r>
          </w:p>
        </w:tc>
      </w:tr>
      <w:tr w:rsidR="00A8556B" w14:paraId="1B54A47B" w14:textId="77777777">
        <w:tc>
          <w:tcPr>
            <w:tcW w:w="3168" w:type="dxa"/>
            <w:shd w:val="clear" w:color="auto" w:fill="D9E1F2"/>
            <w:vAlign w:val="center"/>
          </w:tcPr>
          <w:p w14:paraId="5DA8B58B"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C4983DE" w14:textId="77777777" w:rsidR="00A8556B" w:rsidRDefault="00000000">
            <w:pPr>
              <w:spacing w:before="60" w:after="60"/>
            </w:pPr>
            <w:r>
              <w:rPr>
                <w:rFonts w:ascii="Times New Roman" w:hAnsi="Times New Roman"/>
                <w:sz w:val="19"/>
              </w:rPr>
              <w:t>Hệ thống có cơ sở dữ liệu tin đăng phòng trọ.</w:t>
            </w:r>
          </w:p>
        </w:tc>
      </w:tr>
    </w:tbl>
    <w:p w14:paraId="1936CB71"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707E4E1D" w14:textId="77777777">
        <w:tc>
          <w:tcPr>
            <w:tcW w:w="1728" w:type="dxa"/>
            <w:shd w:val="clear" w:color="auto" w:fill="1F4E78"/>
            <w:vAlign w:val="center"/>
          </w:tcPr>
          <w:p w14:paraId="66276FD6"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1FA5104"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B02CBFC"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455871F7"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D18EE63" w14:textId="77777777" w:rsidR="00A8556B" w:rsidRDefault="00000000">
            <w:pPr>
              <w:spacing w:before="60" w:after="60"/>
              <w:jc w:val="center"/>
            </w:pPr>
            <w:r>
              <w:rPr>
                <w:rFonts w:ascii="Times New Roman" w:hAnsi="Times New Roman"/>
                <w:b/>
                <w:color w:val="FFFFFF"/>
                <w:sz w:val="19"/>
              </w:rPr>
              <w:t>Ràng buộc chính</w:t>
            </w:r>
          </w:p>
        </w:tc>
      </w:tr>
      <w:tr w:rsidR="00A8556B" w14:paraId="6B8506BC" w14:textId="77777777">
        <w:tc>
          <w:tcPr>
            <w:tcW w:w="1728" w:type="dxa"/>
            <w:shd w:val="clear" w:color="auto" w:fill="FFFFFF"/>
            <w:vAlign w:val="center"/>
          </w:tcPr>
          <w:p w14:paraId="38879C02" w14:textId="77777777" w:rsidR="00A8556B" w:rsidRDefault="00000000">
            <w:pPr>
              <w:spacing w:before="60" w:after="60"/>
            </w:pPr>
            <w:r>
              <w:rPr>
                <w:rFonts w:ascii="Times New Roman" w:hAnsi="Times New Roman"/>
                <w:b/>
                <w:sz w:val="19"/>
              </w:rPr>
              <w:t>min_price</w:t>
            </w:r>
          </w:p>
        </w:tc>
        <w:tc>
          <w:tcPr>
            <w:tcW w:w="1872" w:type="dxa"/>
            <w:shd w:val="clear" w:color="auto" w:fill="FFFFFF"/>
            <w:vAlign w:val="center"/>
          </w:tcPr>
          <w:p w14:paraId="4578BABD" w14:textId="77777777" w:rsidR="00A8556B" w:rsidRDefault="00000000">
            <w:pPr>
              <w:spacing w:before="60" w:after="60"/>
            </w:pPr>
            <w:r>
              <w:rPr>
                <w:rFonts w:ascii="Times New Roman" w:hAnsi="Times New Roman"/>
                <w:sz w:val="19"/>
              </w:rPr>
              <w:t>Giá tối thiểu (VNĐ)</w:t>
            </w:r>
          </w:p>
        </w:tc>
        <w:tc>
          <w:tcPr>
            <w:tcW w:w="1296" w:type="dxa"/>
            <w:shd w:val="clear" w:color="auto" w:fill="FFFFFF"/>
            <w:vAlign w:val="center"/>
          </w:tcPr>
          <w:p w14:paraId="43A0BF79"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08DE647F"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56C1FFF4" w14:textId="77777777" w:rsidR="00A8556B" w:rsidRDefault="00000000">
            <w:pPr>
              <w:spacing w:before="60" w:after="60"/>
            </w:pPr>
            <w:r>
              <w:rPr>
                <w:rFonts w:ascii="Times New Roman" w:hAnsi="Times New Roman"/>
                <w:sz w:val="19"/>
              </w:rPr>
              <w:t>Số nguyên không âm</w:t>
            </w:r>
          </w:p>
        </w:tc>
      </w:tr>
      <w:tr w:rsidR="00A8556B" w14:paraId="0660BB5C" w14:textId="77777777">
        <w:tc>
          <w:tcPr>
            <w:tcW w:w="1728" w:type="dxa"/>
            <w:shd w:val="clear" w:color="auto" w:fill="F2F2F2"/>
            <w:vAlign w:val="center"/>
          </w:tcPr>
          <w:p w14:paraId="696044FE" w14:textId="77777777" w:rsidR="00A8556B" w:rsidRDefault="00000000">
            <w:pPr>
              <w:spacing w:before="60" w:after="60"/>
            </w:pPr>
            <w:r>
              <w:rPr>
                <w:rFonts w:ascii="Times New Roman" w:hAnsi="Times New Roman"/>
                <w:b/>
                <w:sz w:val="19"/>
              </w:rPr>
              <w:t>max_price</w:t>
            </w:r>
          </w:p>
        </w:tc>
        <w:tc>
          <w:tcPr>
            <w:tcW w:w="1872" w:type="dxa"/>
            <w:shd w:val="clear" w:color="auto" w:fill="F2F2F2"/>
            <w:vAlign w:val="center"/>
          </w:tcPr>
          <w:p w14:paraId="2D43B74A" w14:textId="77777777" w:rsidR="00A8556B" w:rsidRDefault="00000000">
            <w:pPr>
              <w:spacing w:before="60" w:after="60"/>
            </w:pPr>
            <w:r>
              <w:rPr>
                <w:rFonts w:ascii="Times New Roman" w:hAnsi="Times New Roman"/>
                <w:sz w:val="19"/>
              </w:rPr>
              <w:t>Giá tối đa (VNĐ)</w:t>
            </w:r>
          </w:p>
        </w:tc>
        <w:tc>
          <w:tcPr>
            <w:tcW w:w="1296" w:type="dxa"/>
            <w:shd w:val="clear" w:color="auto" w:fill="F2F2F2"/>
            <w:vAlign w:val="center"/>
          </w:tcPr>
          <w:p w14:paraId="19DB64C2"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10B515E9"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0E163E4D" w14:textId="77777777" w:rsidR="00A8556B" w:rsidRDefault="00000000">
            <w:pPr>
              <w:spacing w:before="60" w:after="60"/>
            </w:pPr>
            <w:r>
              <w:rPr>
                <w:rFonts w:ascii="Times New Roman" w:hAnsi="Times New Roman"/>
                <w:sz w:val="19"/>
              </w:rPr>
              <w:t>Phải lớn hơn hoặc bằng Giá tối thiểu</w:t>
            </w:r>
          </w:p>
        </w:tc>
      </w:tr>
      <w:tr w:rsidR="00A8556B" w14:paraId="2C117DCC" w14:textId="77777777">
        <w:tc>
          <w:tcPr>
            <w:tcW w:w="1728" w:type="dxa"/>
            <w:shd w:val="clear" w:color="auto" w:fill="FFFFFF"/>
            <w:vAlign w:val="center"/>
          </w:tcPr>
          <w:p w14:paraId="4800726B" w14:textId="77777777" w:rsidR="00A8556B" w:rsidRDefault="00000000">
            <w:pPr>
              <w:spacing w:before="60" w:after="60"/>
            </w:pPr>
            <w:r>
              <w:rPr>
                <w:rFonts w:ascii="Times New Roman" w:hAnsi="Times New Roman"/>
                <w:b/>
                <w:sz w:val="19"/>
              </w:rPr>
              <w:t>room_type</w:t>
            </w:r>
          </w:p>
        </w:tc>
        <w:tc>
          <w:tcPr>
            <w:tcW w:w="1872" w:type="dxa"/>
            <w:shd w:val="clear" w:color="auto" w:fill="FFFFFF"/>
            <w:vAlign w:val="center"/>
          </w:tcPr>
          <w:p w14:paraId="54323CF9" w14:textId="77777777" w:rsidR="00A8556B" w:rsidRDefault="00000000">
            <w:pPr>
              <w:spacing w:before="60" w:after="60"/>
            </w:pPr>
            <w:r>
              <w:rPr>
                <w:rFonts w:ascii="Times New Roman" w:hAnsi="Times New Roman"/>
                <w:sz w:val="19"/>
              </w:rPr>
              <w:t>Loại phòng</w:t>
            </w:r>
          </w:p>
        </w:tc>
        <w:tc>
          <w:tcPr>
            <w:tcW w:w="1296" w:type="dxa"/>
            <w:shd w:val="clear" w:color="auto" w:fill="FFFFFF"/>
            <w:vAlign w:val="center"/>
          </w:tcPr>
          <w:p w14:paraId="265A0EF3"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67FC48BB"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547F2093" w14:textId="77777777" w:rsidR="00A8556B" w:rsidRDefault="00000000">
            <w:pPr>
              <w:spacing w:before="60" w:after="60"/>
            </w:pPr>
            <w:r>
              <w:rPr>
                <w:rFonts w:ascii="Times New Roman" w:hAnsi="Times New Roman"/>
                <w:sz w:val="19"/>
              </w:rPr>
              <w:t>Studio, KTX, Phòng trọ giá rẻ, Chung cư mini</w:t>
            </w:r>
          </w:p>
        </w:tc>
      </w:tr>
      <w:tr w:rsidR="00A8556B" w14:paraId="22068033" w14:textId="77777777">
        <w:tc>
          <w:tcPr>
            <w:tcW w:w="1728" w:type="dxa"/>
            <w:shd w:val="clear" w:color="auto" w:fill="F2F2F2"/>
            <w:vAlign w:val="center"/>
          </w:tcPr>
          <w:p w14:paraId="3613BF25" w14:textId="77777777" w:rsidR="00A8556B" w:rsidRDefault="00000000">
            <w:pPr>
              <w:spacing w:before="60" w:after="60"/>
            </w:pPr>
            <w:r>
              <w:rPr>
                <w:rFonts w:ascii="Times New Roman" w:hAnsi="Times New Roman"/>
                <w:b/>
                <w:sz w:val="19"/>
              </w:rPr>
              <w:t>amenities</w:t>
            </w:r>
          </w:p>
        </w:tc>
        <w:tc>
          <w:tcPr>
            <w:tcW w:w="1872" w:type="dxa"/>
            <w:shd w:val="clear" w:color="auto" w:fill="F2F2F2"/>
            <w:vAlign w:val="center"/>
          </w:tcPr>
          <w:p w14:paraId="2E98C596" w14:textId="77777777" w:rsidR="00A8556B" w:rsidRDefault="00000000">
            <w:pPr>
              <w:spacing w:before="60" w:after="60"/>
            </w:pPr>
            <w:r>
              <w:rPr>
                <w:rFonts w:ascii="Times New Roman" w:hAnsi="Times New Roman"/>
                <w:sz w:val="19"/>
              </w:rPr>
              <w:t>Danh sách tiện ích chọn lọc</w:t>
            </w:r>
          </w:p>
        </w:tc>
        <w:tc>
          <w:tcPr>
            <w:tcW w:w="1296" w:type="dxa"/>
            <w:shd w:val="clear" w:color="auto" w:fill="F2F2F2"/>
            <w:vAlign w:val="center"/>
          </w:tcPr>
          <w:p w14:paraId="35E0C87C" w14:textId="77777777" w:rsidR="00A8556B" w:rsidRDefault="00000000">
            <w:pPr>
              <w:spacing w:before="60" w:after="60"/>
              <w:jc w:val="center"/>
            </w:pPr>
            <w:r>
              <w:rPr>
                <w:rFonts w:ascii="Times New Roman" w:hAnsi="Times New Roman"/>
                <w:sz w:val="19"/>
              </w:rPr>
              <w:t>array</w:t>
            </w:r>
          </w:p>
        </w:tc>
        <w:tc>
          <w:tcPr>
            <w:tcW w:w="1152" w:type="dxa"/>
            <w:shd w:val="clear" w:color="auto" w:fill="F2F2F2"/>
            <w:vAlign w:val="center"/>
          </w:tcPr>
          <w:p w14:paraId="0B781158"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183E1DB6" w14:textId="77777777" w:rsidR="00A8556B" w:rsidRDefault="00000000">
            <w:pPr>
              <w:spacing w:before="60" w:after="60"/>
            </w:pPr>
            <w:r>
              <w:rPr>
                <w:rFonts w:ascii="Times New Roman" w:hAnsi="Times New Roman"/>
                <w:sz w:val="19"/>
              </w:rPr>
              <w:t>Mảng các ID tiện ích (Wifi, Ban công, Thang máy...)</w:t>
            </w:r>
          </w:p>
        </w:tc>
      </w:tr>
    </w:tbl>
    <w:p w14:paraId="6E70D707" w14:textId="77777777" w:rsidR="00A8556B" w:rsidRDefault="00000000">
      <w:pPr>
        <w:keepNext/>
        <w:spacing w:before="280" w:after="120"/>
      </w:pPr>
      <w:r>
        <w:rPr>
          <w:rFonts w:ascii="Times New Roman" w:hAnsi="Times New Roman"/>
          <w:b/>
          <w:color w:val="2F5597"/>
          <w:sz w:val="24"/>
        </w:rPr>
        <w:t>3. QUY TẮC NGHIỆP VỤ CHI TIẾT (BUSINESS RULES)</w:t>
      </w:r>
    </w:p>
    <w:p w14:paraId="79F611B7"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0128227" w14:textId="77777777" w:rsidR="00A8556B" w:rsidRDefault="00000000">
      <w:pPr>
        <w:spacing w:after="80"/>
      </w:pPr>
      <w:r>
        <w:rPr>
          <w:rFonts w:ascii="Times New Roman" w:hAnsi="Times New Roman"/>
          <w:sz w:val="20"/>
        </w:rPr>
        <w:t>Công khai cho mọi khách truy cập.</w:t>
      </w:r>
    </w:p>
    <w:p w14:paraId="111808EF" w14:textId="77777777" w:rsidR="00A8556B" w:rsidRDefault="00000000">
      <w:pPr>
        <w:keepNext/>
        <w:spacing w:before="200" w:after="80"/>
      </w:pPr>
      <w:r>
        <w:rPr>
          <w:rFonts w:ascii="Times New Roman" w:hAnsi="Times New Roman"/>
          <w:b/>
          <w:color w:val="1E293B"/>
          <w:sz w:val="21"/>
        </w:rPr>
        <w:t>3.2. Quy tắc dữ liệu từng trường</w:t>
      </w:r>
    </w:p>
    <w:p w14:paraId="621B688D" w14:textId="77777777" w:rsidR="00A8556B" w:rsidRDefault="00000000">
      <w:pPr>
        <w:spacing w:after="80"/>
      </w:pPr>
      <w:r>
        <w:rPr>
          <w:rFonts w:ascii="Times New Roman" w:hAnsi="Times New Roman"/>
          <w:sz w:val="20"/>
        </w:rPr>
        <w:t>• Khoảng giá: Nếu có nhập cả Giá tối thiểu và Giá tối đa thì Giá tối đa bắt buộc phải &gt;= Giá tối thiểu.</w:t>
      </w:r>
    </w:p>
    <w:p w14:paraId="5086DE1C" w14:textId="77777777" w:rsidR="00A8556B" w:rsidRDefault="00000000">
      <w:pPr>
        <w:keepNext/>
        <w:spacing w:before="200" w:after="80"/>
      </w:pPr>
      <w:r>
        <w:rPr>
          <w:rFonts w:ascii="Times New Roman" w:hAnsi="Times New Roman"/>
          <w:b/>
          <w:color w:val="1E293B"/>
          <w:sz w:val="21"/>
        </w:rPr>
        <w:t>3.3. Biểu thức chính quy Regex chuẩn</w:t>
      </w:r>
    </w:p>
    <w:p w14:paraId="6103BFCC" w14:textId="77777777" w:rsidR="00A8556B" w:rsidRDefault="00000000">
      <w:pPr>
        <w:spacing w:after="80"/>
      </w:pPr>
      <w:r>
        <w:rPr>
          <w:rFonts w:ascii="Times New Roman" w:hAnsi="Times New Roman"/>
          <w:i/>
          <w:color w:val="475569"/>
          <w:sz w:val="20"/>
        </w:rPr>
        <w:t>Regex quy định: Price: ^[0-9]+$</w:t>
      </w:r>
    </w:p>
    <w:p w14:paraId="67E1D6F7" w14:textId="77777777" w:rsidR="00A8556B" w:rsidRDefault="00000000">
      <w:pPr>
        <w:keepNext/>
        <w:spacing w:before="280" w:after="120"/>
      </w:pPr>
      <w:r>
        <w:rPr>
          <w:rFonts w:ascii="Times New Roman" w:hAnsi="Times New Roman"/>
          <w:b/>
          <w:color w:val="2F5597"/>
          <w:sz w:val="24"/>
        </w:rPr>
        <w:t>4. LUỒNG XỬ LÝ (FLOW)</w:t>
      </w:r>
    </w:p>
    <w:p w14:paraId="5E00A41C" w14:textId="77777777" w:rsidR="00A8556B" w:rsidRDefault="00000000">
      <w:pPr>
        <w:spacing w:after="80"/>
      </w:pPr>
      <w:r>
        <w:rPr>
          <w:rFonts w:ascii="Times New Roman" w:hAnsi="Times New Roman"/>
          <w:sz w:val="20"/>
        </w:rPr>
        <w:t>1. Người dùng truy cập trang Tìm kiếm phòng.</w:t>
      </w:r>
    </w:p>
    <w:p w14:paraId="59A4B2F7" w14:textId="77777777" w:rsidR="00A8556B" w:rsidRDefault="00000000">
      <w:pPr>
        <w:spacing w:after="80"/>
      </w:pPr>
      <w:r>
        <w:rPr>
          <w:rFonts w:ascii="Times New Roman" w:hAnsi="Times New Roman"/>
          <w:sz w:val="20"/>
        </w:rPr>
        <w:t>2. Thiết lập các tiêu chí lọc: chọn khoảng giá, tích chọn tiện ích.</w:t>
      </w:r>
    </w:p>
    <w:p w14:paraId="1E72A40B" w14:textId="77777777" w:rsidR="00A8556B" w:rsidRDefault="00000000">
      <w:pPr>
        <w:spacing w:after="80"/>
      </w:pPr>
      <w:r>
        <w:rPr>
          <w:rFonts w:ascii="Times New Roman" w:hAnsi="Times New Roman"/>
          <w:sz w:val="20"/>
        </w:rPr>
        <w:lastRenderedPageBreak/>
        <w:t>3. Bấm 'Áp dụng bộ lọc'.</w:t>
      </w:r>
    </w:p>
    <w:p w14:paraId="2F0C0C92" w14:textId="77777777" w:rsidR="00A8556B" w:rsidRDefault="00000000">
      <w:pPr>
        <w:spacing w:after="80"/>
      </w:pPr>
      <w:r>
        <w:rPr>
          <w:rFonts w:ascii="Times New Roman" w:hAnsi="Times New Roman"/>
          <w:sz w:val="20"/>
        </w:rPr>
        <w:t>4. Nếu khoảng giá sai (Giá min &gt; Giá max), hiển thị thông báo lỗi ngay tại bộ lọc.</w:t>
      </w:r>
    </w:p>
    <w:p w14:paraId="7C4AF6F5" w14:textId="77777777" w:rsidR="00A8556B" w:rsidRDefault="00000000">
      <w:pPr>
        <w:spacing w:after="80"/>
      </w:pPr>
      <w:r>
        <w:rPr>
          <w:rFonts w:ascii="Times New Roman" w:hAnsi="Times New Roman"/>
          <w:sz w:val="20"/>
        </w:rPr>
        <w:t>5. Nếu hợp lệ, hệ thống truy vấn CSDL và trả về danh sách phòng phù hợp theo thứ tự ưu tiên.</w:t>
      </w:r>
    </w:p>
    <w:p w14:paraId="62F0FE80"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52606B1C"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4992BB9F" w14:textId="77777777">
        <w:tc>
          <w:tcPr>
            <w:tcW w:w="2592" w:type="dxa"/>
            <w:shd w:val="clear" w:color="auto" w:fill="1F4E78"/>
            <w:vAlign w:val="center"/>
          </w:tcPr>
          <w:p w14:paraId="57F9FF9D"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2CD02033"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47700929"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01C526C"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122D83E2" w14:textId="77777777">
        <w:tc>
          <w:tcPr>
            <w:tcW w:w="2592" w:type="dxa"/>
            <w:shd w:val="clear" w:color="auto" w:fill="FFFFFF"/>
            <w:vAlign w:val="center"/>
          </w:tcPr>
          <w:p w14:paraId="1D349A0E" w14:textId="77777777" w:rsidR="00A8556B" w:rsidRDefault="00000000">
            <w:pPr>
              <w:spacing w:before="60" w:after="60"/>
            </w:pPr>
            <w:r>
              <w:rPr>
                <w:rFonts w:ascii="Times New Roman" w:hAnsi="Times New Roman"/>
                <w:b/>
                <w:sz w:val="19"/>
              </w:rPr>
              <w:t>Khoảng giá Min lớn hơn Max</w:t>
            </w:r>
          </w:p>
        </w:tc>
        <w:tc>
          <w:tcPr>
            <w:tcW w:w="1440" w:type="dxa"/>
            <w:shd w:val="clear" w:color="auto" w:fill="FFFFFF"/>
            <w:vAlign w:val="center"/>
          </w:tcPr>
          <w:p w14:paraId="0606D605" w14:textId="77777777" w:rsidR="00A8556B" w:rsidRDefault="00000000">
            <w:pPr>
              <w:spacing w:before="60" w:after="60"/>
              <w:jc w:val="center"/>
            </w:pPr>
            <w:r>
              <w:rPr>
                <w:rFonts w:ascii="Times New Roman" w:hAnsi="Times New Roman"/>
                <w:b/>
                <w:sz w:val="19"/>
              </w:rPr>
              <w:t>ERR_21_01</w:t>
            </w:r>
          </w:p>
        </w:tc>
        <w:tc>
          <w:tcPr>
            <w:tcW w:w="3168" w:type="dxa"/>
            <w:shd w:val="clear" w:color="auto" w:fill="FFFFFF"/>
            <w:vAlign w:val="center"/>
          </w:tcPr>
          <w:p w14:paraId="4F4D2381" w14:textId="77777777" w:rsidR="00A8556B" w:rsidRDefault="00000000">
            <w:pPr>
              <w:spacing w:before="60" w:after="60"/>
            </w:pPr>
            <w:r>
              <w:rPr>
                <w:rFonts w:ascii="Times New Roman" w:hAnsi="Times New Roman"/>
                <w:color w:val="C00000"/>
                <w:sz w:val="19"/>
              </w:rPr>
              <w:t>Giá tối thiểu không thể lớn hơn giá tối đa.</w:t>
            </w:r>
          </w:p>
        </w:tc>
        <w:tc>
          <w:tcPr>
            <w:tcW w:w="2592" w:type="dxa"/>
            <w:shd w:val="clear" w:color="auto" w:fill="FFFFFF"/>
            <w:vAlign w:val="center"/>
          </w:tcPr>
          <w:p w14:paraId="5D57F3B6" w14:textId="77777777" w:rsidR="00A8556B" w:rsidRDefault="00000000">
            <w:pPr>
              <w:spacing w:before="60" w:after="60"/>
            </w:pPr>
            <w:r>
              <w:rPr>
                <w:rFonts w:ascii="Times New Roman" w:hAnsi="Times New Roman"/>
                <w:sz w:val="19"/>
              </w:rPr>
              <w:t>Bôi đỏ cả hai ô input Khoảng giá</w:t>
            </w:r>
          </w:p>
        </w:tc>
      </w:tr>
      <w:tr w:rsidR="00A8556B" w14:paraId="50FD8923" w14:textId="77777777">
        <w:tc>
          <w:tcPr>
            <w:tcW w:w="2592" w:type="dxa"/>
            <w:shd w:val="clear" w:color="auto" w:fill="F2F2F2"/>
            <w:vAlign w:val="center"/>
          </w:tcPr>
          <w:p w14:paraId="772924C1" w14:textId="77777777" w:rsidR="00A8556B" w:rsidRDefault="00000000">
            <w:pPr>
              <w:spacing w:before="60" w:after="60"/>
            </w:pPr>
            <w:r>
              <w:rPr>
                <w:rFonts w:ascii="Times New Roman" w:hAnsi="Times New Roman"/>
                <w:b/>
                <w:sz w:val="19"/>
              </w:rPr>
              <w:t>Diện tích Min lớn hơn Max</w:t>
            </w:r>
          </w:p>
        </w:tc>
        <w:tc>
          <w:tcPr>
            <w:tcW w:w="1440" w:type="dxa"/>
            <w:shd w:val="clear" w:color="auto" w:fill="F2F2F2"/>
            <w:vAlign w:val="center"/>
          </w:tcPr>
          <w:p w14:paraId="0073EE0A" w14:textId="77777777" w:rsidR="00A8556B" w:rsidRDefault="00000000">
            <w:pPr>
              <w:spacing w:before="60" w:after="60"/>
              <w:jc w:val="center"/>
            </w:pPr>
            <w:r>
              <w:rPr>
                <w:rFonts w:ascii="Times New Roman" w:hAnsi="Times New Roman"/>
                <w:b/>
                <w:sz w:val="19"/>
              </w:rPr>
              <w:t>ERR_21_02</w:t>
            </w:r>
          </w:p>
        </w:tc>
        <w:tc>
          <w:tcPr>
            <w:tcW w:w="3168" w:type="dxa"/>
            <w:shd w:val="clear" w:color="auto" w:fill="F2F2F2"/>
            <w:vAlign w:val="center"/>
          </w:tcPr>
          <w:p w14:paraId="7A7F94BA" w14:textId="77777777" w:rsidR="00A8556B" w:rsidRDefault="00000000">
            <w:pPr>
              <w:spacing w:before="60" w:after="60"/>
            </w:pPr>
            <w:r>
              <w:rPr>
                <w:rFonts w:ascii="Times New Roman" w:hAnsi="Times New Roman"/>
                <w:color w:val="C00000"/>
                <w:sz w:val="19"/>
              </w:rPr>
              <w:t>Diện tích tối thiểu không thể lớn hơn diện tích tối đa.</w:t>
            </w:r>
          </w:p>
        </w:tc>
        <w:tc>
          <w:tcPr>
            <w:tcW w:w="2592" w:type="dxa"/>
            <w:shd w:val="clear" w:color="auto" w:fill="F2F2F2"/>
            <w:vAlign w:val="center"/>
          </w:tcPr>
          <w:p w14:paraId="0B798C06" w14:textId="77777777" w:rsidR="00A8556B" w:rsidRDefault="00000000">
            <w:pPr>
              <w:spacing w:before="60" w:after="60"/>
            </w:pPr>
            <w:r>
              <w:rPr>
                <w:rFonts w:ascii="Times New Roman" w:hAnsi="Times New Roman"/>
                <w:sz w:val="19"/>
              </w:rPr>
              <w:t>Bôi đỏ cả hai ô input Diện tích</w:t>
            </w:r>
          </w:p>
        </w:tc>
      </w:tr>
      <w:tr w:rsidR="00A8556B" w14:paraId="22753536" w14:textId="77777777">
        <w:tc>
          <w:tcPr>
            <w:tcW w:w="2592" w:type="dxa"/>
            <w:shd w:val="clear" w:color="auto" w:fill="FFFFFF"/>
            <w:vAlign w:val="center"/>
          </w:tcPr>
          <w:p w14:paraId="2982DE14" w14:textId="77777777" w:rsidR="00A8556B" w:rsidRDefault="00000000">
            <w:pPr>
              <w:spacing w:before="60" w:after="60"/>
            </w:pPr>
            <w:r>
              <w:rPr>
                <w:rFonts w:ascii="Times New Roman" w:hAnsi="Times New Roman"/>
                <w:b/>
                <w:sz w:val="19"/>
              </w:rPr>
              <w:t>Nhập ký tự chữ vào ô khoảng giá</w:t>
            </w:r>
          </w:p>
        </w:tc>
        <w:tc>
          <w:tcPr>
            <w:tcW w:w="1440" w:type="dxa"/>
            <w:shd w:val="clear" w:color="auto" w:fill="FFFFFF"/>
            <w:vAlign w:val="center"/>
          </w:tcPr>
          <w:p w14:paraId="1C8E815B" w14:textId="77777777" w:rsidR="00A8556B" w:rsidRDefault="00000000">
            <w:pPr>
              <w:spacing w:before="60" w:after="60"/>
              <w:jc w:val="center"/>
            </w:pPr>
            <w:r>
              <w:rPr>
                <w:rFonts w:ascii="Times New Roman" w:hAnsi="Times New Roman"/>
                <w:b/>
                <w:sz w:val="19"/>
              </w:rPr>
              <w:t>ERR_21_03</w:t>
            </w:r>
          </w:p>
        </w:tc>
        <w:tc>
          <w:tcPr>
            <w:tcW w:w="3168" w:type="dxa"/>
            <w:shd w:val="clear" w:color="auto" w:fill="FFFFFF"/>
            <w:vAlign w:val="center"/>
          </w:tcPr>
          <w:p w14:paraId="22053C9A" w14:textId="77777777" w:rsidR="00A8556B" w:rsidRDefault="00000000">
            <w:pPr>
              <w:spacing w:before="60" w:after="60"/>
            </w:pPr>
            <w:r>
              <w:rPr>
                <w:rFonts w:ascii="Times New Roman" w:hAnsi="Times New Roman"/>
                <w:color w:val="C00000"/>
                <w:sz w:val="19"/>
              </w:rPr>
              <w:t>Giá phòng và diện tích chỉ được nhập số.</w:t>
            </w:r>
          </w:p>
        </w:tc>
        <w:tc>
          <w:tcPr>
            <w:tcW w:w="2592" w:type="dxa"/>
            <w:shd w:val="clear" w:color="auto" w:fill="FFFFFF"/>
            <w:vAlign w:val="center"/>
          </w:tcPr>
          <w:p w14:paraId="3DF2B0CB" w14:textId="77777777" w:rsidR="00A8556B" w:rsidRDefault="00000000">
            <w:pPr>
              <w:spacing w:before="60" w:after="60"/>
            </w:pPr>
            <w:r>
              <w:rPr>
                <w:rFonts w:ascii="Times New Roman" w:hAnsi="Times New Roman"/>
                <w:sz w:val="19"/>
              </w:rPr>
              <w:t>Chặn ký tự chữ, bôi đỏ ô input vi phạm</w:t>
            </w:r>
          </w:p>
        </w:tc>
      </w:tr>
      <w:tr w:rsidR="00A8556B" w14:paraId="6F2D6A56" w14:textId="77777777">
        <w:tc>
          <w:tcPr>
            <w:tcW w:w="2592" w:type="dxa"/>
            <w:shd w:val="clear" w:color="auto" w:fill="F2F2F2"/>
            <w:vAlign w:val="center"/>
          </w:tcPr>
          <w:p w14:paraId="05872DD1" w14:textId="77777777" w:rsidR="00A8556B" w:rsidRDefault="00000000">
            <w:pPr>
              <w:spacing w:before="60" w:after="60"/>
            </w:pPr>
            <w:r>
              <w:rPr>
                <w:rFonts w:ascii="Times New Roman" w:hAnsi="Times New Roman"/>
                <w:b/>
                <w:sz w:val="19"/>
              </w:rPr>
              <w:t>Không có phòng nào khớp bộ lọc</w:t>
            </w:r>
          </w:p>
        </w:tc>
        <w:tc>
          <w:tcPr>
            <w:tcW w:w="1440" w:type="dxa"/>
            <w:shd w:val="clear" w:color="auto" w:fill="F2F2F2"/>
            <w:vAlign w:val="center"/>
          </w:tcPr>
          <w:p w14:paraId="2DF54C32" w14:textId="77777777" w:rsidR="00A8556B" w:rsidRDefault="00000000">
            <w:pPr>
              <w:spacing w:before="60" w:after="60"/>
              <w:jc w:val="center"/>
            </w:pPr>
            <w:r>
              <w:rPr>
                <w:rFonts w:ascii="Times New Roman" w:hAnsi="Times New Roman"/>
                <w:b/>
                <w:sz w:val="19"/>
              </w:rPr>
              <w:t>ERR_21_04</w:t>
            </w:r>
          </w:p>
        </w:tc>
        <w:tc>
          <w:tcPr>
            <w:tcW w:w="3168" w:type="dxa"/>
            <w:shd w:val="clear" w:color="auto" w:fill="F2F2F2"/>
            <w:vAlign w:val="center"/>
          </w:tcPr>
          <w:p w14:paraId="3678E684" w14:textId="77777777" w:rsidR="00A8556B" w:rsidRDefault="00000000">
            <w:pPr>
              <w:spacing w:before="60" w:after="60"/>
            </w:pPr>
            <w:r>
              <w:rPr>
                <w:rFonts w:ascii="Times New Roman" w:hAnsi="Times New Roman"/>
                <w:color w:val="C00000"/>
                <w:sz w:val="19"/>
              </w:rPr>
              <w:t>Không tìm thấy phòng nào phù hợp với bộ lọc bạn đã chọn.</w:t>
            </w:r>
          </w:p>
        </w:tc>
        <w:tc>
          <w:tcPr>
            <w:tcW w:w="2592" w:type="dxa"/>
            <w:shd w:val="clear" w:color="auto" w:fill="F2F2F2"/>
            <w:vAlign w:val="center"/>
          </w:tcPr>
          <w:p w14:paraId="57303350" w14:textId="77777777" w:rsidR="00A8556B" w:rsidRDefault="00000000">
            <w:pPr>
              <w:spacing w:before="60" w:after="60"/>
            </w:pPr>
            <w:r>
              <w:rPr>
                <w:rFonts w:ascii="Times New Roman" w:hAnsi="Times New Roman"/>
                <w:sz w:val="19"/>
              </w:rPr>
              <w:t>Hiển thị khung thông báo trống kèm nút Xóa bộ lọc</w:t>
            </w:r>
          </w:p>
        </w:tc>
      </w:tr>
    </w:tbl>
    <w:p w14:paraId="3C55631F"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2C87C19" w14:textId="77777777" w:rsidR="00A8556B" w:rsidRDefault="00000000">
      <w:pPr>
        <w:spacing w:after="80"/>
        <w:rPr>
          <w:rFonts w:ascii="Times New Roman" w:hAnsi="Times New Roman"/>
          <w:sz w:val="20"/>
        </w:rPr>
      </w:pPr>
      <w:r>
        <w:rPr>
          <w:rFonts w:ascii="Times New Roman" w:hAnsi="Times New Roman"/>
          <w:sz w:val="20"/>
        </w:rPr>
        <w:t>Dưới đây là hình ảnh chụp giao diện thực tế và trạng thái phản hồi lỗi trực quan trên hệ thống SmartRoom/Rentry:</w:t>
      </w:r>
    </w:p>
    <w:p w14:paraId="7C02F7CB" w14:textId="18E91E09" w:rsidR="009A72E6" w:rsidRDefault="009A72E6" w:rsidP="009A72E6">
      <w:pPr>
        <w:spacing w:after="80"/>
        <w:jc w:val="center"/>
      </w:pPr>
      <w:r>
        <w:rPr>
          <w:noProof/>
        </w:rPr>
        <w:drawing>
          <wp:inline distT="0" distB="0" distL="0" distR="0" wp14:anchorId="4231F957" wp14:editId="12374FAE">
            <wp:extent cx="5669280" cy="2982153"/>
            <wp:effectExtent l="0" t="0" r="0" b="0"/>
            <wp:docPr id="658373686" name="Picture 65837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3_compare_dock_floating.png"/>
                    <pic:cNvPicPr/>
                  </pic:nvPicPr>
                  <pic:blipFill>
                    <a:blip r:embed="rId45"/>
                    <a:stretch>
                      <a:fillRect/>
                    </a:stretch>
                  </pic:blipFill>
                  <pic:spPr>
                    <a:xfrm>
                      <a:off x="0" y="0"/>
                      <a:ext cx="5669280" cy="2982153"/>
                    </a:xfrm>
                    <a:prstGeom prst="rect">
                      <a:avLst/>
                    </a:prstGeom>
                  </pic:spPr>
                </pic:pic>
              </a:graphicData>
            </a:graphic>
          </wp:inline>
        </w:drawing>
      </w:r>
    </w:p>
    <w:p w14:paraId="504D8AC5" w14:textId="77777777" w:rsidR="00A8556B" w:rsidRDefault="00000000" w:rsidP="009A72E6">
      <w:pPr>
        <w:spacing w:before="160" w:after="60"/>
        <w:jc w:val="center"/>
      </w:pPr>
      <w:r>
        <w:rPr>
          <w:noProof/>
        </w:rPr>
        <w:lastRenderedPageBreak/>
        <w:drawing>
          <wp:inline distT="0" distB="0" distL="0" distR="0" wp14:anchorId="5107D8C4" wp14:editId="3513B816">
            <wp:extent cx="5669280" cy="298215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1_filter_drawer_normal.png"/>
                    <pic:cNvPicPr/>
                  </pic:nvPicPr>
                  <pic:blipFill>
                    <a:blip r:embed="rId46"/>
                    <a:stretch>
                      <a:fillRect/>
                    </a:stretch>
                  </pic:blipFill>
                  <pic:spPr>
                    <a:xfrm>
                      <a:off x="0" y="0"/>
                      <a:ext cx="5669280" cy="2982153"/>
                    </a:xfrm>
                    <a:prstGeom prst="rect">
                      <a:avLst/>
                    </a:prstGeom>
                  </pic:spPr>
                </pic:pic>
              </a:graphicData>
            </a:graphic>
          </wp:inline>
        </w:drawing>
      </w:r>
    </w:p>
    <w:p w14:paraId="49D1908A" w14:textId="77777777" w:rsidR="00A8556B" w:rsidRDefault="00000000">
      <w:pPr>
        <w:spacing w:after="60"/>
        <w:jc w:val="center"/>
      </w:pPr>
      <w:r>
        <w:rPr>
          <w:rFonts w:ascii="Times New Roman" w:hAnsi="Times New Roman"/>
          <w:b/>
          <w:i/>
          <w:color w:val="475569"/>
          <w:sz w:val="19"/>
        </w:rPr>
        <w:t>Hình 21.1: Giao diện Bộ lọc tìm kiếm phòng trọ thông minh chi tiết &amp; Đa tiêu chí</w:t>
      </w:r>
    </w:p>
    <w:p w14:paraId="07A2EA55"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Bộ lọc chi tiết tích hợp trên sàn Renty cho phép thiết lập linh hoạt: Khoảng giá (VND), Mức giá gợi ý, Điểm đánh giá tối thiểu, Bán kính khoảng cách đến trường/tiện ích (0 - 3km từ trường ĐH) và danh mục Tiện ích đặc biệt (Nuôi thú cưng, Có gác lửng, Ban công, WC khép kín).</w:t>
      </w:r>
    </w:p>
    <w:p w14:paraId="10047D73" w14:textId="77777777" w:rsidR="00A8556B" w:rsidRDefault="00000000">
      <w:pPr>
        <w:spacing w:before="160" w:after="60"/>
        <w:jc w:val="center"/>
      </w:pPr>
      <w:r>
        <w:rPr>
          <w:noProof/>
        </w:rPr>
        <w:drawing>
          <wp:inline distT="0" distB="0" distL="0" distR="0" wp14:anchorId="5089F883" wp14:editId="580F8F3B">
            <wp:extent cx="5669280" cy="29821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1_filter_drawer_error.png"/>
                    <pic:cNvPicPr/>
                  </pic:nvPicPr>
                  <pic:blipFill>
                    <a:blip r:embed="rId47"/>
                    <a:stretch>
                      <a:fillRect/>
                    </a:stretch>
                  </pic:blipFill>
                  <pic:spPr>
                    <a:xfrm>
                      <a:off x="0" y="0"/>
                      <a:ext cx="5669280" cy="2982153"/>
                    </a:xfrm>
                    <a:prstGeom prst="rect">
                      <a:avLst/>
                    </a:prstGeom>
                  </pic:spPr>
                </pic:pic>
              </a:graphicData>
            </a:graphic>
          </wp:inline>
        </w:drawing>
      </w:r>
    </w:p>
    <w:p w14:paraId="174D4B98" w14:textId="77777777" w:rsidR="00A8556B" w:rsidRDefault="00000000">
      <w:pPr>
        <w:spacing w:after="60"/>
        <w:jc w:val="center"/>
      </w:pPr>
      <w:r>
        <w:rPr>
          <w:rFonts w:ascii="Times New Roman" w:hAnsi="Times New Roman"/>
          <w:b/>
          <w:i/>
          <w:color w:val="475569"/>
          <w:sz w:val="19"/>
        </w:rPr>
        <w:t>Hình 21.2: Giao diện cảnh báo lỗi khi nhập khoảng giá không hợp lệ (Giá tối thiểu &gt; Giá tối đa)</w:t>
      </w:r>
    </w:p>
    <w:p w14:paraId="0B59BD25"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phát hiện lỗi logic nghiệp vụ khi người dùng nhập Giá tối thiểu (6.000.000đ) lớn hơn Giá tối đa (2.000.000đ), tự động đổi viền đỏ và hiển thị thông báo lỗi màu đỏ ngay dưới ô nhập liệu: '⚠️ Khoảng giá tìm kiếm không hợp lệ (Giá tối thiểu phải nhỏ hơn giá tối đa)'.</w:t>
      </w:r>
    </w:p>
    <w:p w14:paraId="0CB9ED64"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43BA0812" w14:textId="77777777">
        <w:tc>
          <w:tcPr>
            <w:tcW w:w="576" w:type="dxa"/>
            <w:shd w:val="clear" w:color="auto" w:fill="1F4E78"/>
            <w:vAlign w:val="center"/>
          </w:tcPr>
          <w:p w14:paraId="53D4CA9A"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256D5568"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6E7239F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F279C7E"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1DAB51BC"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506B6978"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81EE985" w14:textId="77777777">
        <w:tc>
          <w:tcPr>
            <w:tcW w:w="576" w:type="dxa"/>
            <w:shd w:val="clear" w:color="auto" w:fill="FFFFFF"/>
            <w:vAlign w:val="center"/>
          </w:tcPr>
          <w:p w14:paraId="52D46E7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3A9E6921" w14:textId="77777777" w:rsidR="00A8556B" w:rsidRDefault="00000000">
            <w:pPr>
              <w:spacing w:before="60" w:after="60"/>
            </w:pPr>
            <w:r>
              <w:rPr>
                <w:rFonts w:ascii="Times New Roman" w:hAnsi="Times New Roman"/>
                <w:sz w:val="19"/>
              </w:rPr>
              <w:t xml:space="preserve">Price Range </w:t>
            </w:r>
            <w:r>
              <w:rPr>
                <w:rFonts w:ascii="Times New Roman" w:hAnsi="Times New Roman"/>
                <w:sz w:val="19"/>
              </w:rPr>
              <w:lastRenderedPageBreak/>
              <w:t>Input</w:t>
            </w:r>
          </w:p>
        </w:tc>
        <w:tc>
          <w:tcPr>
            <w:tcW w:w="1440" w:type="dxa"/>
            <w:shd w:val="clear" w:color="auto" w:fill="FFFFFF"/>
            <w:vAlign w:val="center"/>
          </w:tcPr>
          <w:p w14:paraId="6A33DCAB" w14:textId="77777777" w:rsidR="00A8556B" w:rsidRDefault="00000000">
            <w:pPr>
              <w:spacing w:before="60" w:after="60"/>
            </w:pPr>
            <w:r>
              <w:rPr>
                <w:rFonts w:ascii="Times New Roman" w:hAnsi="Times New Roman"/>
                <w:sz w:val="19"/>
              </w:rPr>
              <w:lastRenderedPageBreak/>
              <w:t>range_price</w:t>
            </w:r>
          </w:p>
        </w:tc>
        <w:tc>
          <w:tcPr>
            <w:tcW w:w="1728" w:type="dxa"/>
            <w:shd w:val="clear" w:color="auto" w:fill="FFFFFF"/>
            <w:vAlign w:val="center"/>
          </w:tcPr>
          <w:p w14:paraId="62A58979" w14:textId="77777777" w:rsidR="00A8556B" w:rsidRDefault="00000000">
            <w:pPr>
              <w:spacing w:before="60" w:after="60"/>
            </w:pPr>
            <w:r>
              <w:rPr>
                <w:rFonts w:ascii="Times New Roman" w:hAnsi="Times New Roman"/>
                <w:sz w:val="19"/>
              </w:rPr>
              <w:t xml:space="preserve">Khoảng giá (Từ - </w:t>
            </w:r>
            <w:r>
              <w:rPr>
                <w:rFonts w:ascii="Times New Roman" w:hAnsi="Times New Roman"/>
                <w:sz w:val="19"/>
              </w:rPr>
              <w:lastRenderedPageBreak/>
              <w:t>Đến)</w:t>
            </w:r>
          </w:p>
        </w:tc>
        <w:tc>
          <w:tcPr>
            <w:tcW w:w="1728" w:type="dxa"/>
            <w:shd w:val="clear" w:color="auto" w:fill="FFFFFF"/>
            <w:vAlign w:val="center"/>
          </w:tcPr>
          <w:p w14:paraId="0397E2BE" w14:textId="77777777" w:rsidR="00A8556B" w:rsidRDefault="00000000">
            <w:pPr>
              <w:spacing w:before="60" w:after="60"/>
            </w:pPr>
            <w:r>
              <w:rPr>
                <w:rFonts w:ascii="Times New Roman" w:hAnsi="Times New Roman"/>
                <w:sz w:val="19"/>
              </w:rPr>
              <w:lastRenderedPageBreak/>
              <w:t>0 đ - 10.000.000 đ</w:t>
            </w:r>
          </w:p>
        </w:tc>
        <w:tc>
          <w:tcPr>
            <w:tcW w:w="2592" w:type="dxa"/>
            <w:shd w:val="clear" w:color="auto" w:fill="FFFFFF"/>
            <w:vAlign w:val="center"/>
          </w:tcPr>
          <w:p w14:paraId="74E24932" w14:textId="77777777" w:rsidR="00A8556B" w:rsidRDefault="00000000">
            <w:pPr>
              <w:spacing w:before="60" w:after="60"/>
            </w:pPr>
            <w:r>
              <w:rPr>
                <w:rFonts w:ascii="Times New Roman" w:hAnsi="Times New Roman"/>
                <w:sz w:val="19"/>
              </w:rPr>
              <w:t>Hai ô nhập số tiền cạnh nhau</w:t>
            </w:r>
          </w:p>
        </w:tc>
      </w:tr>
      <w:tr w:rsidR="00A8556B" w14:paraId="3321A60D" w14:textId="77777777">
        <w:tc>
          <w:tcPr>
            <w:tcW w:w="576" w:type="dxa"/>
            <w:shd w:val="clear" w:color="auto" w:fill="F2F2F2"/>
            <w:vAlign w:val="center"/>
          </w:tcPr>
          <w:p w14:paraId="44F14B96"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77EDA323" w14:textId="77777777" w:rsidR="00A8556B" w:rsidRDefault="00000000">
            <w:pPr>
              <w:spacing w:before="60" w:after="60"/>
            </w:pPr>
            <w:r>
              <w:rPr>
                <w:rFonts w:ascii="Times New Roman" w:hAnsi="Times New Roman"/>
                <w:sz w:val="19"/>
              </w:rPr>
              <w:t>Checkbox Group</w:t>
            </w:r>
          </w:p>
        </w:tc>
        <w:tc>
          <w:tcPr>
            <w:tcW w:w="1440" w:type="dxa"/>
            <w:shd w:val="clear" w:color="auto" w:fill="F2F2F2"/>
            <w:vAlign w:val="center"/>
          </w:tcPr>
          <w:p w14:paraId="72987A43" w14:textId="77777777" w:rsidR="00A8556B" w:rsidRDefault="00000000">
            <w:pPr>
              <w:spacing w:before="60" w:after="60"/>
            </w:pPr>
            <w:r>
              <w:rPr>
                <w:rFonts w:ascii="Times New Roman" w:hAnsi="Times New Roman"/>
                <w:sz w:val="19"/>
              </w:rPr>
              <w:t>chkAmenities</w:t>
            </w:r>
          </w:p>
        </w:tc>
        <w:tc>
          <w:tcPr>
            <w:tcW w:w="1728" w:type="dxa"/>
            <w:shd w:val="clear" w:color="auto" w:fill="F2F2F2"/>
            <w:vAlign w:val="center"/>
          </w:tcPr>
          <w:p w14:paraId="5E97429E" w14:textId="77777777" w:rsidR="00A8556B" w:rsidRDefault="00000000">
            <w:pPr>
              <w:spacing w:before="60" w:after="60"/>
            </w:pPr>
            <w:r>
              <w:rPr>
                <w:rFonts w:ascii="Times New Roman" w:hAnsi="Times New Roman"/>
                <w:sz w:val="19"/>
              </w:rPr>
              <w:t>Tiện ích</w:t>
            </w:r>
          </w:p>
        </w:tc>
        <w:tc>
          <w:tcPr>
            <w:tcW w:w="1728" w:type="dxa"/>
            <w:shd w:val="clear" w:color="auto" w:fill="F2F2F2"/>
            <w:vAlign w:val="center"/>
          </w:tcPr>
          <w:p w14:paraId="6BE37EFD" w14:textId="77777777" w:rsidR="00A8556B" w:rsidRDefault="00000000">
            <w:pPr>
              <w:spacing w:before="60" w:after="60"/>
            </w:pPr>
            <w:r>
              <w:rPr>
                <w:rFonts w:ascii="Times New Roman" w:hAnsi="Times New Roman"/>
                <w:sz w:val="19"/>
              </w:rPr>
              <w:t>Máy lạnh, Tủ lạnh, Máy giặt, Gác lửng...</w:t>
            </w:r>
          </w:p>
        </w:tc>
        <w:tc>
          <w:tcPr>
            <w:tcW w:w="2592" w:type="dxa"/>
            <w:shd w:val="clear" w:color="auto" w:fill="F2F2F2"/>
            <w:vAlign w:val="center"/>
          </w:tcPr>
          <w:p w14:paraId="118B96B7" w14:textId="77777777" w:rsidR="00A8556B" w:rsidRDefault="00000000">
            <w:pPr>
              <w:spacing w:before="60" w:after="60"/>
            </w:pPr>
            <w:r>
              <w:rPr>
                <w:rFonts w:ascii="Times New Roman" w:hAnsi="Times New Roman"/>
                <w:sz w:val="19"/>
              </w:rPr>
              <w:t>Danh sách hộp kiểm</w:t>
            </w:r>
          </w:p>
        </w:tc>
      </w:tr>
      <w:tr w:rsidR="00A8556B" w14:paraId="4D8DB133" w14:textId="77777777">
        <w:tc>
          <w:tcPr>
            <w:tcW w:w="576" w:type="dxa"/>
            <w:shd w:val="clear" w:color="auto" w:fill="FFFFFF"/>
            <w:vAlign w:val="center"/>
          </w:tcPr>
          <w:p w14:paraId="2CEC03B6"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5571F6D"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2A5D8F49" w14:textId="77777777" w:rsidR="00A8556B" w:rsidRDefault="00000000">
            <w:pPr>
              <w:spacing w:before="60" w:after="60"/>
            </w:pPr>
            <w:r>
              <w:rPr>
                <w:rFonts w:ascii="Times New Roman" w:hAnsi="Times New Roman"/>
                <w:sz w:val="19"/>
              </w:rPr>
              <w:t>sort_by</w:t>
            </w:r>
          </w:p>
        </w:tc>
        <w:tc>
          <w:tcPr>
            <w:tcW w:w="1728" w:type="dxa"/>
            <w:shd w:val="clear" w:color="auto" w:fill="FFFFFF"/>
            <w:vAlign w:val="center"/>
          </w:tcPr>
          <w:p w14:paraId="624EB291" w14:textId="77777777" w:rsidR="00A8556B" w:rsidRDefault="00000000">
            <w:pPr>
              <w:spacing w:before="60" w:after="60"/>
            </w:pPr>
            <w:r>
              <w:rPr>
                <w:rFonts w:ascii="Times New Roman" w:hAnsi="Times New Roman"/>
                <w:sz w:val="19"/>
              </w:rPr>
              <w:t>Sắp xếp theo</w:t>
            </w:r>
          </w:p>
        </w:tc>
        <w:tc>
          <w:tcPr>
            <w:tcW w:w="1728" w:type="dxa"/>
            <w:shd w:val="clear" w:color="auto" w:fill="FFFFFF"/>
            <w:vAlign w:val="center"/>
          </w:tcPr>
          <w:p w14:paraId="002556B9" w14:textId="77777777" w:rsidR="00A8556B" w:rsidRDefault="00000000">
            <w:pPr>
              <w:spacing w:before="60" w:after="60"/>
            </w:pPr>
            <w:r>
              <w:rPr>
                <w:rFonts w:ascii="Times New Roman" w:hAnsi="Times New Roman"/>
                <w:sz w:val="19"/>
              </w:rPr>
              <w:t>Giá tăng dần, Giá giảm dần, Mới nhất</w:t>
            </w:r>
          </w:p>
        </w:tc>
        <w:tc>
          <w:tcPr>
            <w:tcW w:w="2592" w:type="dxa"/>
            <w:shd w:val="clear" w:color="auto" w:fill="FFFFFF"/>
            <w:vAlign w:val="center"/>
          </w:tcPr>
          <w:p w14:paraId="337C95DB" w14:textId="77777777" w:rsidR="00A8556B" w:rsidRDefault="00000000">
            <w:pPr>
              <w:spacing w:before="60" w:after="60"/>
            </w:pPr>
            <w:r>
              <w:rPr>
                <w:rFonts w:ascii="Times New Roman" w:hAnsi="Times New Roman"/>
                <w:sz w:val="19"/>
              </w:rPr>
              <w:t>Dropdown góc phải</w:t>
            </w:r>
          </w:p>
        </w:tc>
      </w:tr>
      <w:tr w:rsidR="00A8556B" w14:paraId="61FB567E" w14:textId="77777777">
        <w:tc>
          <w:tcPr>
            <w:tcW w:w="576" w:type="dxa"/>
            <w:shd w:val="clear" w:color="auto" w:fill="F2F2F2"/>
            <w:vAlign w:val="center"/>
          </w:tcPr>
          <w:p w14:paraId="4FD3D40F"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0C7B17D2"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694D9AFE" w14:textId="77777777" w:rsidR="00A8556B" w:rsidRDefault="00000000">
            <w:pPr>
              <w:spacing w:before="60" w:after="60"/>
            </w:pPr>
            <w:r>
              <w:rPr>
                <w:rFonts w:ascii="Times New Roman" w:hAnsi="Times New Roman"/>
                <w:sz w:val="19"/>
              </w:rPr>
              <w:t>btnApplyFilter</w:t>
            </w:r>
          </w:p>
        </w:tc>
        <w:tc>
          <w:tcPr>
            <w:tcW w:w="1728" w:type="dxa"/>
            <w:shd w:val="clear" w:color="auto" w:fill="F2F2F2"/>
            <w:vAlign w:val="center"/>
          </w:tcPr>
          <w:p w14:paraId="613FFBF5" w14:textId="77777777" w:rsidR="00A8556B" w:rsidRDefault="00000000">
            <w:pPr>
              <w:spacing w:before="60" w:after="60"/>
            </w:pPr>
            <w:r>
              <w:rPr>
                <w:rFonts w:ascii="Times New Roman" w:hAnsi="Times New Roman"/>
                <w:sz w:val="19"/>
              </w:rPr>
              <w:t>Áp dụng bộ lọc</w:t>
            </w:r>
          </w:p>
        </w:tc>
        <w:tc>
          <w:tcPr>
            <w:tcW w:w="1728" w:type="dxa"/>
            <w:shd w:val="clear" w:color="auto" w:fill="F2F2F2"/>
            <w:vAlign w:val="center"/>
          </w:tcPr>
          <w:p w14:paraId="6EB1BF3E"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3402942D" w14:textId="77777777" w:rsidR="00A8556B" w:rsidRDefault="00000000">
            <w:pPr>
              <w:spacing w:before="60" w:after="60"/>
            </w:pPr>
            <w:r>
              <w:rPr>
                <w:rFonts w:ascii="Times New Roman" w:hAnsi="Times New Roman"/>
                <w:sz w:val="19"/>
              </w:rPr>
              <w:t>Nền xanh đậm</w:t>
            </w:r>
          </w:p>
        </w:tc>
      </w:tr>
    </w:tbl>
    <w:p w14:paraId="0231F8F1" w14:textId="77777777" w:rsidR="00A8556B" w:rsidRDefault="00000000">
      <w:pPr>
        <w:keepNext/>
        <w:spacing w:before="200" w:after="80"/>
      </w:pPr>
      <w:r>
        <w:rPr>
          <w:rFonts w:ascii="Times New Roman" w:hAnsi="Times New Roman"/>
          <w:b/>
          <w:color w:val="1E293B"/>
          <w:sz w:val="21"/>
        </w:rPr>
        <w:t>6.2. Quy tắc bố cục &amp; hành vi UI</w:t>
      </w:r>
    </w:p>
    <w:p w14:paraId="5227EEDF" w14:textId="77777777" w:rsidR="00A8556B" w:rsidRDefault="00000000">
      <w:pPr>
        <w:spacing w:after="80"/>
      </w:pPr>
      <w:r>
        <w:rPr>
          <w:rFonts w:ascii="Times New Roman" w:hAnsi="Times New Roman"/>
          <w:sz w:val="20"/>
        </w:rPr>
        <w:t>• Bố cục: Viền đỏ ô nhập giá tối đa nếu nhỏ hơn giá tối thiểu. Cập nhật kết quả theo cơ chế AJAX mượt mà.</w:t>
      </w:r>
    </w:p>
    <w:p w14:paraId="6103B921"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6E208D8"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C086043" w14:textId="77777777">
        <w:tc>
          <w:tcPr>
            <w:tcW w:w="720" w:type="dxa"/>
            <w:shd w:val="clear" w:color="auto" w:fill="1F4E78"/>
            <w:vAlign w:val="center"/>
          </w:tcPr>
          <w:p w14:paraId="087A28DA"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17DF9A1"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68DE656F"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6E64C42" w14:textId="77777777" w:rsidR="00A8556B" w:rsidRDefault="00000000">
            <w:pPr>
              <w:spacing w:before="60" w:after="60"/>
              <w:jc w:val="center"/>
            </w:pPr>
            <w:r>
              <w:rPr>
                <w:rFonts w:ascii="Times New Roman" w:hAnsi="Times New Roman"/>
                <w:b/>
                <w:color w:val="FFFFFF"/>
                <w:sz w:val="19"/>
              </w:rPr>
              <w:t>Ghi chú phân loại</w:t>
            </w:r>
          </w:p>
        </w:tc>
      </w:tr>
      <w:tr w:rsidR="00A8556B" w14:paraId="02751187" w14:textId="77777777">
        <w:tc>
          <w:tcPr>
            <w:tcW w:w="720" w:type="dxa"/>
            <w:shd w:val="clear" w:color="auto" w:fill="FFFFFF"/>
            <w:vAlign w:val="center"/>
          </w:tcPr>
          <w:p w14:paraId="2861AD7A"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4648F192" w14:textId="77777777" w:rsidR="00A8556B" w:rsidRDefault="00000000">
            <w:pPr>
              <w:spacing w:before="60" w:after="60"/>
            </w:pPr>
            <w:r>
              <w:rPr>
                <w:rFonts w:ascii="Times New Roman" w:hAnsi="Times New Roman"/>
                <w:sz w:val="19"/>
              </w:rPr>
              <w:t>Nhập Giá min = 8,000,000 và Giá max = 3,000,000</w:t>
            </w:r>
          </w:p>
        </w:tc>
        <w:tc>
          <w:tcPr>
            <w:tcW w:w="3600" w:type="dxa"/>
            <w:shd w:val="clear" w:color="auto" w:fill="FFFFFF"/>
            <w:vAlign w:val="center"/>
          </w:tcPr>
          <w:p w14:paraId="7768361E" w14:textId="77777777" w:rsidR="00A8556B" w:rsidRDefault="00000000">
            <w:pPr>
              <w:spacing w:before="60" w:after="60"/>
            </w:pPr>
            <w:r>
              <w:rPr>
                <w:rFonts w:ascii="Times New Roman" w:hAnsi="Times New Roman"/>
                <w:sz w:val="19"/>
              </w:rPr>
              <w:t>Báo lỗi đỏ 'Khoảng giá lọc không hợp lệ: Giá tối thiểu không được lớn hơn giá tối đa'</w:t>
            </w:r>
          </w:p>
        </w:tc>
        <w:tc>
          <w:tcPr>
            <w:tcW w:w="2160" w:type="dxa"/>
            <w:shd w:val="clear" w:color="auto" w:fill="FFFFFF"/>
            <w:vAlign w:val="center"/>
          </w:tcPr>
          <w:p w14:paraId="73F1130F" w14:textId="77777777" w:rsidR="00A8556B" w:rsidRDefault="00000000">
            <w:pPr>
              <w:spacing w:before="60" w:after="60"/>
            </w:pPr>
            <w:r>
              <w:rPr>
                <w:rFonts w:ascii="Times New Roman" w:hAnsi="Times New Roman"/>
                <w:sz w:val="19"/>
              </w:rPr>
              <w:t>Kiểm tra Range validation</w:t>
            </w:r>
          </w:p>
        </w:tc>
      </w:tr>
      <w:tr w:rsidR="00A8556B" w14:paraId="5D2181CC" w14:textId="77777777">
        <w:tc>
          <w:tcPr>
            <w:tcW w:w="720" w:type="dxa"/>
            <w:shd w:val="clear" w:color="auto" w:fill="F2F2F2"/>
            <w:vAlign w:val="center"/>
          </w:tcPr>
          <w:p w14:paraId="602E0AE2"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1646BB3" w14:textId="77777777" w:rsidR="00A8556B" w:rsidRDefault="00000000">
            <w:pPr>
              <w:spacing w:before="60" w:after="60"/>
            </w:pPr>
            <w:r>
              <w:rPr>
                <w:rFonts w:ascii="Times New Roman" w:hAnsi="Times New Roman"/>
                <w:sz w:val="19"/>
              </w:rPr>
              <w:t>Chọn tiện ích 'Máy giặt' và 'Máy lạnh'</w:t>
            </w:r>
          </w:p>
        </w:tc>
        <w:tc>
          <w:tcPr>
            <w:tcW w:w="3600" w:type="dxa"/>
            <w:shd w:val="clear" w:color="auto" w:fill="F2F2F2"/>
            <w:vAlign w:val="center"/>
          </w:tcPr>
          <w:p w14:paraId="64849C93" w14:textId="77777777" w:rsidR="00A8556B" w:rsidRDefault="00000000">
            <w:pPr>
              <w:spacing w:before="60" w:after="60"/>
            </w:pPr>
            <w:r>
              <w:rPr>
                <w:rFonts w:ascii="Times New Roman" w:hAnsi="Times New Roman"/>
                <w:sz w:val="19"/>
              </w:rPr>
              <w:t>Chỉ trả về các phòng có cả hai tiện ích trên</w:t>
            </w:r>
          </w:p>
        </w:tc>
        <w:tc>
          <w:tcPr>
            <w:tcW w:w="2160" w:type="dxa"/>
            <w:shd w:val="clear" w:color="auto" w:fill="F2F2F2"/>
            <w:vAlign w:val="center"/>
          </w:tcPr>
          <w:p w14:paraId="4E77987B" w14:textId="77777777" w:rsidR="00A8556B" w:rsidRDefault="00000000">
            <w:pPr>
              <w:spacing w:before="60" w:after="60"/>
            </w:pPr>
            <w:r>
              <w:rPr>
                <w:rFonts w:ascii="Times New Roman" w:hAnsi="Times New Roman"/>
                <w:sz w:val="19"/>
              </w:rPr>
              <w:t>Kiểm tra Filter query</w:t>
            </w:r>
          </w:p>
        </w:tc>
      </w:tr>
      <w:tr w:rsidR="00A8556B" w14:paraId="5FA0CA78" w14:textId="77777777">
        <w:tc>
          <w:tcPr>
            <w:tcW w:w="720" w:type="dxa"/>
            <w:shd w:val="clear" w:color="auto" w:fill="FFFFFF"/>
            <w:vAlign w:val="center"/>
          </w:tcPr>
          <w:p w14:paraId="697D4427"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05AC6C3B" w14:textId="77777777" w:rsidR="00A8556B" w:rsidRDefault="00000000">
            <w:pPr>
              <w:spacing w:before="60" w:after="60"/>
            </w:pPr>
            <w:r>
              <w:rPr>
                <w:rFonts w:ascii="Times New Roman" w:hAnsi="Times New Roman"/>
                <w:sz w:val="19"/>
              </w:rPr>
              <w:t>Thiết lập khoảng giá chuẩn từ 2tr đến 4tr</w:t>
            </w:r>
          </w:p>
        </w:tc>
        <w:tc>
          <w:tcPr>
            <w:tcW w:w="3600" w:type="dxa"/>
            <w:shd w:val="clear" w:color="auto" w:fill="FFFFFF"/>
            <w:vAlign w:val="center"/>
          </w:tcPr>
          <w:p w14:paraId="42C0C1AA" w14:textId="77777777" w:rsidR="00A8556B" w:rsidRDefault="00000000">
            <w:pPr>
              <w:spacing w:before="60" w:after="60"/>
            </w:pPr>
            <w:r>
              <w:rPr>
                <w:rFonts w:ascii="Times New Roman" w:hAnsi="Times New Roman"/>
                <w:sz w:val="19"/>
              </w:rPr>
              <w:t>Hiển thị danh sách phòng thỏa mãn điều kiện</w:t>
            </w:r>
          </w:p>
        </w:tc>
        <w:tc>
          <w:tcPr>
            <w:tcW w:w="2160" w:type="dxa"/>
            <w:shd w:val="clear" w:color="auto" w:fill="FFFFFF"/>
            <w:vAlign w:val="center"/>
          </w:tcPr>
          <w:p w14:paraId="77D2735E" w14:textId="77777777" w:rsidR="00A8556B" w:rsidRDefault="00000000">
            <w:pPr>
              <w:spacing w:before="60" w:after="60"/>
            </w:pPr>
            <w:r>
              <w:rPr>
                <w:rFonts w:ascii="Times New Roman" w:hAnsi="Times New Roman"/>
                <w:sz w:val="19"/>
              </w:rPr>
              <w:t>Happy case Filter</w:t>
            </w:r>
          </w:p>
        </w:tc>
      </w:tr>
    </w:tbl>
    <w:p w14:paraId="36843808" w14:textId="77777777" w:rsidR="00A8556B" w:rsidRDefault="00000000">
      <w:r>
        <w:br w:type="page"/>
      </w:r>
    </w:p>
    <w:p w14:paraId="09666DF7" w14:textId="77777777" w:rsidR="00A8556B" w:rsidRDefault="00000000">
      <w:pPr>
        <w:keepNext/>
        <w:spacing w:before="360" w:after="160"/>
      </w:pPr>
      <w:r>
        <w:rPr>
          <w:rFonts w:ascii="Times New Roman" w:hAnsi="Times New Roman"/>
          <w:b/>
          <w:color w:val="1F4E78"/>
          <w:sz w:val="28"/>
        </w:rPr>
        <w:lastRenderedPageBreak/>
        <w:t>TÍNH NĂNG 22: TRỢ LÝ ẢO AI RENTY CHATBOT TƯ VẤN TÌM PHÒNG (FEAT_22_AI_CHATBOT)</w:t>
      </w:r>
    </w:p>
    <w:p w14:paraId="39955527"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E1CE205" w14:textId="77777777">
        <w:tc>
          <w:tcPr>
            <w:tcW w:w="3168" w:type="dxa"/>
            <w:shd w:val="clear" w:color="auto" w:fill="D9E1F2"/>
            <w:vAlign w:val="center"/>
          </w:tcPr>
          <w:p w14:paraId="30F08A64"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16F9F446" w14:textId="77777777" w:rsidR="00A8556B" w:rsidRDefault="00000000">
            <w:pPr>
              <w:spacing w:before="60" w:after="60"/>
            </w:pPr>
            <w:r>
              <w:rPr>
                <w:rFonts w:ascii="Times New Roman" w:hAnsi="Times New Roman"/>
                <w:sz w:val="19"/>
              </w:rPr>
              <w:t>Trợ lý ảo AI Renty Chatbot tư vấn tìm phòng</w:t>
            </w:r>
          </w:p>
        </w:tc>
      </w:tr>
      <w:tr w:rsidR="00A8556B" w14:paraId="3F75779E" w14:textId="77777777">
        <w:tc>
          <w:tcPr>
            <w:tcW w:w="3168" w:type="dxa"/>
            <w:shd w:val="clear" w:color="auto" w:fill="D9E1F2"/>
            <w:vAlign w:val="center"/>
          </w:tcPr>
          <w:p w14:paraId="0517A353"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76E161E5" w14:textId="77777777" w:rsidR="00A8556B" w:rsidRDefault="00000000">
            <w:pPr>
              <w:spacing w:before="60" w:after="60"/>
            </w:pPr>
            <w:r>
              <w:rPr>
                <w:rFonts w:ascii="Times New Roman" w:hAnsi="Times New Roman"/>
                <w:sz w:val="19"/>
              </w:rPr>
              <w:t>FEAT_22_AI_CHATBOT</w:t>
            </w:r>
          </w:p>
        </w:tc>
      </w:tr>
      <w:tr w:rsidR="00A8556B" w14:paraId="079E17D4" w14:textId="77777777">
        <w:tc>
          <w:tcPr>
            <w:tcW w:w="3168" w:type="dxa"/>
            <w:shd w:val="clear" w:color="auto" w:fill="D9E1F2"/>
            <w:vAlign w:val="center"/>
          </w:tcPr>
          <w:p w14:paraId="187AB1C2"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6020C49" w14:textId="77777777" w:rsidR="00A8556B" w:rsidRDefault="00000000">
            <w:pPr>
              <w:spacing w:before="60" w:after="60"/>
            </w:pPr>
            <w:r>
              <w:rPr>
                <w:rFonts w:ascii="Times New Roman" w:hAnsi="Times New Roman"/>
                <w:sz w:val="19"/>
              </w:rPr>
              <w:t>Khung chat thông minh tích hợp trí tuệ nhân tạo (Renty AI Companion) hỗ trợ người thuê đặt câu hỏi tự nhiên về khu vực, ngân sách, gợi ý phòng trọ phù hợp tức thì.</w:t>
            </w:r>
          </w:p>
        </w:tc>
      </w:tr>
      <w:tr w:rsidR="00A8556B" w14:paraId="783B140F" w14:textId="77777777">
        <w:tc>
          <w:tcPr>
            <w:tcW w:w="3168" w:type="dxa"/>
            <w:shd w:val="clear" w:color="auto" w:fill="D9E1F2"/>
            <w:vAlign w:val="center"/>
          </w:tcPr>
          <w:p w14:paraId="5704C22F"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6C9A5851" w14:textId="77777777" w:rsidR="00A8556B" w:rsidRDefault="00000000">
            <w:pPr>
              <w:spacing w:before="60" w:after="60"/>
            </w:pPr>
            <w:r>
              <w:rPr>
                <w:rFonts w:ascii="Times New Roman" w:hAnsi="Times New Roman"/>
                <w:sz w:val="19"/>
              </w:rPr>
              <w:t>Khách tìm thuê phòng trò chuyện với AI.</w:t>
            </w:r>
          </w:p>
        </w:tc>
      </w:tr>
      <w:tr w:rsidR="00A8556B" w14:paraId="3E119CEB" w14:textId="77777777">
        <w:tc>
          <w:tcPr>
            <w:tcW w:w="3168" w:type="dxa"/>
            <w:shd w:val="clear" w:color="auto" w:fill="D9E1F2"/>
            <w:vAlign w:val="center"/>
          </w:tcPr>
          <w:p w14:paraId="0D7D6E60"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0001425" w14:textId="77777777" w:rsidR="00A8556B" w:rsidRDefault="00000000">
            <w:pPr>
              <w:spacing w:before="60" w:after="60"/>
            </w:pPr>
            <w:r>
              <w:rPr>
                <w:rFonts w:ascii="Times New Roman" w:hAnsi="Times New Roman"/>
                <w:sz w:val="19"/>
              </w:rPr>
              <w:t>Bấm vào biểu tượng bong bóng Chatbot AI ở góc phải dưới màn hình.</w:t>
            </w:r>
          </w:p>
        </w:tc>
      </w:tr>
      <w:tr w:rsidR="00A8556B" w14:paraId="1EEE188D" w14:textId="77777777">
        <w:tc>
          <w:tcPr>
            <w:tcW w:w="3168" w:type="dxa"/>
            <w:shd w:val="clear" w:color="auto" w:fill="D9E1F2"/>
            <w:vAlign w:val="center"/>
          </w:tcPr>
          <w:p w14:paraId="44BDB62B"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3D025E72" w14:textId="77777777" w:rsidR="00A8556B" w:rsidRDefault="00000000">
            <w:pPr>
              <w:spacing w:before="60" w:after="60"/>
            </w:pPr>
            <w:r>
              <w:rPr>
                <w:rFonts w:ascii="Times New Roman" w:hAnsi="Times New Roman"/>
                <w:sz w:val="19"/>
              </w:rPr>
              <w:t>Kết nối mạng ổn định để giao tiếp với AI Backend.</w:t>
            </w:r>
          </w:p>
        </w:tc>
      </w:tr>
    </w:tbl>
    <w:p w14:paraId="2F30AA99"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C38B35B" w14:textId="77777777">
        <w:tc>
          <w:tcPr>
            <w:tcW w:w="1728" w:type="dxa"/>
            <w:shd w:val="clear" w:color="auto" w:fill="1F4E78"/>
            <w:vAlign w:val="center"/>
          </w:tcPr>
          <w:p w14:paraId="790D6D18"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31F36C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2F85D400"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C22DE10"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0ADF264" w14:textId="77777777" w:rsidR="00A8556B" w:rsidRDefault="00000000">
            <w:pPr>
              <w:spacing w:before="60" w:after="60"/>
              <w:jc w:val="center"/>
            </w:pPr>
            <w:r>
              <w:rPr>
                <w:rFonts w:ascii="Times New Roman" w:hAnsi="Times New Roman"/>
                <w:b/>
                <w:color w:val="FFFFFF"/>
                <w:sz w:val="19"/>
              </w:rPr>
              <w:t>Ràng buộc chính</w:t>
            </w:r>
          </w:p>
        </w:tc>
      </w:tr>
      <w:tr w:rsidR="00A8556B" w14:paraId="1CFB6209" w14:textId="77777777">
        <w:tc>
          <w:tcPr>
            <w:tcW w:w="1728" w:type="dxa"/>
            <w:shd w:val="clear" w:color="auto" w:fill="FFFFFF"/>
            <w:vAlign w:val="center"/>
          </w:tcPr>
          <w:p w14:paraId="36457969" w14:textId="77777777" w:rsidR="00A8556B" w:rsidRDefault="00000000">
            <w:pPr>
              <w:spacing w:before="60" w:after="60"/>
            </w:pPr>
            <w:r>
              <w:rPr>
                <w:rFonts w:ascii="Times New Roman" w:hAnsi="Times New Roman"/>
                <w:b/>
                <w:sz w:val="19"/>
              </w:rPr>
              <w:t>message</w:t>
            </w:r>
          </w:p>
        </w:tc>
        <w:tc>
          <w:tcPr>
            <w:tcW w:w="1872" w:type="dxa"/>
            <w:shd w:val="clear" w:color="auto" w:fill="FFFFFF"/>
            <w:vAlign w:val="center"/>
          </w:tcPr>
          <w:p w14:paraId="224F7256" w14:textId="77777777" w:rsidR="00A8556B" w:rsidRDefault="00000000">
            <w:pPr>
              <w:spacing w:before="60" w:after="60"/>
            </w:pPr>
            <w:r>
              <w:rPr>
                <w:rFonts w:ascii="Times New Roman" w:hAnsi="Times New Roman"/>
                <w:sz w:val="19"/>
              </w:rPr>
              <w:t>Nội dung câu hỏi của người dùng</w:t>
            </w:r>
          </w:p>
        </w:tc>
        <w:tc>
          <w:tcPr>
            <w:tcW w:w="1296" w:type="dxa"/>
            <w:shd w:val="clear" w:color="auto" w:fill="FFFFFF"/>
            <w:vAlign w:val="center"/>
          </w:tcPr>
          <w:p w14:paraId="5CE201C4"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656AA2B4"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6F0BFD0" w14:textId="77777777" w:rsidR="00A8556B" w:rsidRDefault="00000000">
            <w:pPr>
              <w:spacing w:before="60" w:after="60"/>
            </w:pPr>
            <w:r>
              <w:rPr>
                <w:rFonts w:ascii="Times New Roman" w:hAnsi="Times New Roman"/>
                <w:sz w:val="19"/>
              </w:rPr>
              <w:t>Tối thiểu 1 ký tự, tối đa 500 ký tự</w:t>
            </w:r>
          </w:p>
        </w:tc>
      </w:tr>
    </w:tbl>
    <w:p w14:paraId="72ECB414" w14:textId="77777777" w:rsidR="00A8556B" w:rsidRDefault="00000000">
      <w:pPr>
        <w:keepNext/>
        <w:spacing w:before="280" w:after="120"/>
      </w:pPr>
      <w:r>
        <w:rPr>
          <w:rFonts w:ascii="Times New Roman" w:hAnsi="Times New Roman"/>
          <w:b/>
          <w:color w:val="2F5597"/>
          <w:sz w:val="24"/>
        </w:rPr>
        <w:t>3. QUY TẮC NGHIỆP VỤ CHI TIẾT (BUSINESS RULES)</w:t>
      </w:r>
    </w:p>
    <w:p w14:paraId="7DC56809"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9351C61" w14:textId="77777777" w:rsidR="00A8556B" w:rsidRDefault="00000000">
      <w:pPr>
        <w:spacing w:after="80"/>
      </w:pPr>
      <w:r>
        <w:rPr>
          <w:rFonts w:ascii="Times New Roman" w:hAnsi="Times New Roman"/>
          <w:sz w:val="20"/>
        </w:rPr>
        <w:t>Công khai cho mọi khách hàng.</w:t>
      </w:r>
    </w:p>
    <w:p w14:paraId="258E7980" w14:textId="77777777" w:rsidR="00A8556B" w:rsidRDefault="00000000">
      <w:pPr>
        <w:keepNext/>
        <w:spacing w:before="200" w:after="80"/>
      </w:pPr>
      <w:r>
        <w:rPr>
          <w:rFonts w:ascii="Times New Roman" w:hAnsi="Times New Roman"/>
          <w:b/>
          <w:color w:val="1E293B"/>
          <w:sz w:val="21"/>
        </w:rPr>
        <w:t>3.2. Quy tắc dữ liệu từng trường</w:t>
      </w:r>
    </w:p>
    <w:p w14:paraId="65D7E92E" w14:textId="77777777" w:rsidR="00A8556B" w:rsidRDefault="00000000">
      <w:pPr>
        <w:spacing w:after="80"/>
      </w:pPr>
      <w:r>
        <w:rPr>
          <w:rFonts w:ascii="Times New Roman" w:hAnsi="Times New Roman"/>
          <w:sz w:val="20"/>
        </w:rPr>
        <w:t>• Nội dung chat: Không được gửi tin nhắn rỗng hoặc chỉ toàn khoảng trắng.</w:t>
      </w:r>
    </w:p>
    <w:p w14:paraId="27198711" w14:textId="77777777" w:rsidR="00A8556B" w:rsidRDefault="00000000">
      <w:pPr>
        <w:keepNext/>
        <w:spacing w:before="200" w:after="80"/>
      </w:pPr>
      <w:r>
        <w:rPr>
          <w:rFonts w:ascii="Times New Roman" w:hAnsi="Times New Roman"/>
          <w:b/>
          <w:color w:val="1E293B"/>
          <w:sz w:val="21"/>
        </w:rPr>
        <w:t>3.3. Biểu thức chính quy Regex chuẩn</w:t>
      </w:r>
    </w:p>
    <w:p w14:paraId="195F6C99" w14:textId="77777777" w:rsidR="00A8556B" w:rsidRDefault="00000000">
      <w:pPr>
        <w:spacing w:after="80"/>
      </w:pPr>
      <w:r>
        <w:rPr>
          <w:rFonts w:ascii="Times New Roman" w:hAnsi="Times New Roman"/>
          <w:i/>
          <w:color w:val="475569"/>
          <w:sz w:val="20"/>
        </w:rPr>
        <w:t>Regex quy định: N/A</w:t>
      </w:r>
    </w:p>
    <w:p w14:paraId="7CD5DFC0" w14:textId="77777777" w:rsidR="00A8556B" w:rsidRDefault="00000000">
      <w:pPr>
        <w:keepNext/>
        <w:spacing w:before="280" w:after="120"/>
      </w:pPr>
      <w:r>
        <w:rPr>
          <w:rFonts w:ascii="Times New Roman" w:hAnsi="Times New Roman"/>
          <w:b/>
          <w:color w:val="2F5597"/>
          <w:sz w:val="24"/>
        </w:rPr>
        <w:t>4. LUỒNG XỬ LÝ (FLOW)</w:t>
      </w:r>
    </w:p>
    <w:p w14:paraId="33F5D577" w14:textId="77777777" w:rsidR="00A8556B" w:rsidRDefault="00000000">
      <w:pPr>
        <w:spacing w:after="80"/>
      </w:pPr>
      <w:r>
        <w:rPr>
          <w:rFonts w:ascii="Times New Roman" w:hAnsi="Times New Roman"/>
          <w:sz w:val="20"/>
        </w:rPr>
        <w:t>1. Người dùng bấm biểu tượng bong bóng Chatbot Renty AI.</w:t>
      </w:r>
    </w:p>
    <w:p w14:paraId="790B14DD" w14:textId="77777777" w:rsidR="00A8556B" w:rsidRDefault="00000000">
      <w:pPr>
        <w:spacing w:after="80"/>
      </w:pPr>
      <w:r>
        <w:rPr>
          <w:rFonts w:ascii="Times New Roman" w:hAnsi="Times New Roman"/>
          <w:sz w:val="20"/>
        </w:rPr>
        <w:t>2. Khung chat mở ra với lời chào mừng và các thẻ gợi ý câu hỏi nhanh.</w:t>
      </w:r>
    </w:p>
    <w:p w14:paraId="392C4BEF" w14:textId="77777777" w:rsidR="00A8556B" w:rsidRDefault="00000000">
      <w:pPr>
        <w:spacing w:after="80"/>
      </w:pPr>
      <w:r>
        <w:rPr>
          <w:rFonts w:ascii="Times New Roman" w:hAnsi="Times New Roman"/>
          <w:sz w:val="20"/>
        </w:rPr>
        <w:t>3. Người dùng nhập câu hỏi (Ví dụ: 'Tìm phòng trọ Quận 9 giá dưới 3 triệu') và bấm Gửi.</w:t>
      </w:r>
    </w:p>
    <w:p w14:paraId="7369EE28" w14:textId="77777777" w:rsidR="00A8556B" w:rsidRDefault="00000000">
      <w:pPr>
        <w:spacing w:after="80"/>
      </w:pPr>
      <w:r>
        <w:rPr>
          <w:rFonts w:ascii="Times New Roman" w:hAnsi="Times New Roman"/>
          <w:sz w:val="20"/>
        </w:rPr>
        <w:t>4. Nếu để trống tin nhắn mà bấm Gửi, viền ô nhập đổi đỏ và cảnh báo.</w:t>
      </w:r>
    </w:p>
    <w:p w14:paraId="41E268AC" w14:textId="77777777" w:rsidR="00A8556B" w:rsidRDefault="00000000">
      <w:pPr>
        <w:spacing w:after="80"/>
      </w:pPr>
      <w:r>
        <w:rPr>
          <w:rFonts w:ascii="Times New Roman" w:hAnsi="Times New Roman"/>
          <w:sz w:val="20"/>
        </w:rPr>
        <w:t>5. Nếu hợp lệ, Chatbot phân tích ý định (Intent Recognition), truy vấn các phòng phù hợp trong DB và phản hồi bằng thẻ phòng trực quan.</w:t>
      </w:r>
    </w:p>
    <w:p w14:paraId="25D656F1"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2AD227D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EDA6463" w14:textId="77777777">
        <w:tc>
          <w:tcPr>
            <w:tcW w:w="2592" w:type="dxa"/>
            <w:shd w:val="clear" w:color="auto" w:fill="1F4E78"/>
            <w:vAlign w:val="center"/>
          </w:tcPr>
          <w:p w14:paraId="5B4EC668" w14:textId="77777777" w:rsidR="00A8556B" w:rsidRDefault="00000000">
            <w:pPr>
              <w:spacing w:before="60" w:after="60"/>
              <w:jc w:val="center"/>
            </w:pPr>
            <w:r>
              <w:rPr>
                <w:rFonts w:ascii="Times New Roman" w:hAnsi="Times New Roman"/>
                <w:b/>
                <w:color w:val="FFFFFF"/>
                <w:sz w:val="19"/>
              </w:rPr>
              <w:lastRenderedPageBreak/>
              <w:t>Nguyên nhân / Kịch bản lỗi</w:t>
            </w:r>
          </w:p>
        </w:tc>
        <w:tc>
          <w:tcPr>
            <w:tcW w:w="1440" w:type="dxa"/>
            <w:shd w:val="clear" w:color="auto" w:fill="1F4E78"/>
            <w:vAlign w:val="center"/>
          </w:tcPr>
          <w:p w14:paraId="781E6E2D"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4275B1DA"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834DBA0"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68AFEEE5" w14:textId="77777777">
        <w:tc>
          <w:tcPr>
            <w:tcW w:w="2592" w:type="dxa"/>
            <w:shd w:val="clear" w:color="auto" w:fill="FFFFFF"/>
            <w:vAlign w:val="center"/>
          </w:tcPr>
          <w:p w14:paraId="7B4A0CF1" w14:textId="77777777" w:rsidR="00A8556B" w:rsidRDefault="00000000">
            <w:pPr>
              <w:spacing w:before="60" w:after="60"/>
            </w:pPr>
            <w:r>
              <w:rPr>
                <w:rFonts w:ascii="Times New Roman" w:hAnsi="Times New Roman"/>
                <w:b/>
                <w:sz w:val="19"/>
              </w:rPr>
              <w:t>Gửi tin nhắn rỗng</w:t>
            </w:r>
          </w:p>
        </w:tc>
        <w:tc>
          <w:tcPr>
            <w:tcW w:w="1440" w:type="dxa"/>
            <w:shd w:val="clear" w:color="auto" w:fill="FFFFFF"/>
            <w:vAlign w:val="center"/>
          </w:tcPr>
          <w:p w14:paraId="62DF77BA" w14:textId="77777777" w:rsidR="00A8556B" w:rsidRDefault="00000000">
            <w:pPr>
              <w:spacing w:before="60" w:after="60"/>
              <w:jc w:val="center"/>
            </w:pPr>
            <w:r>
              <w:rPr>
                <w:rFonts w:ascii="Times New Roman" w:hAnsi="Times New Roman"/>
                <w:b/>
                <w:sz w:val="19"/>
              </w:rPr>
              <w:t>ERR_22_01</w:t>
            </w:r>
          </w:p>
        </w:tc>
        <w:tc>
          <w:tcPr>
            <w:tcW w:w="3168" w:type="dxa"/>
            <w:shd w:val="clear" w:color="auto" w:fill="FFFFFF"/>
            <w:vAlign w:val="center"/>
          </w:tcPr>
          <w:p w14:paraId="32011647" w14:textId="77777777" w:rsidR="00A8556B" w:rsidRDefault="00000000">
            <w:pPr>
              <w:spacing w:before="60" w:after="60"/>
            </w:pPr>
            <w:r>
              <w:rPr>
                <w:rFonts w:ascii="Times New Roman" w:hAnsi="Times New Roman"/>
                <w:color w:val="C00000"/>
                <w:sz w:val="19"/>
              </w:rPr>
              <w:t>Vui lòng nhập nội dung câu hỏi trước khi gửi.</w:t>
            </w:r>
          </w:p>
        </w:tc>
        <w:tc>
          <w:tcPr>
            <w:tcW w:w="2592" w:type="dxa"/>
            <w:shd w:val="clear" w:color="auto" w:fill="FFFFFF"/>
            <w:vAlign w:val="center"/>
          </w:tcPr>
          <w:p w14:paraId="6EC0775C" w14:textId="77777777" w:rsidR="00A8556B" w:rsidRDefault="00000000">
            <w:pPr>
              <w:spacing w:before="60" w:after="60"/>
            </w:pPr>
            <w:r>
              <w:rPr>
                <w:rFonts w:ascii="Times New Roman" w:hAnsi="Times New Roman"/>
                <w:sz w:val="19"/>
              </w:rPr>
              <w:t>Rung nhẹ ô input tin nhắn, viền đỏ</w:t>
            </w:r>
          </w:p>
        </w:tc>
      </w:tr>
      <w:tr w:rsidR="00A8556B" w14:paraId="533EC9A1" w14:textId="77777777">
        <w:tc>
          <w:tcPr>
            <w:tcW w:w="2592" w:type="dxa"/>
            <w:shd w:val="clear" w:color="auto" w:fill="F2F2F2"/>
            <w:vAlign w:val="center"/>
          </w:tcPr>
          <w:p w14:paraId="406CA560" w14:textId="77777777" w:rsidR="00A8556B" w:rsidRDefault="00000000">
            <w:pPr>
              <w:spacing w:before="60" w:after="60"/>
            </w:pPr>
            <w:r>
              <w:rPr>
                <w:rFonts w:ascii="Times New Roman" w:hAnsi="Times New Roman"/>
                <w:b/>
                <w:sz w:val="19"/>
              </w:rPr>
              <w:t>Mất kết nối máy chủ AI Chatbot</w:t>
            </w:r>
          </w:p>
        </w:tc>
        <w:tc>
          <w:tcPr>
            <w:tcW w:w="1440" w:type="dxa"/>
            <w:shd w:val="clear" w:color="auto" w:fill="F2F2F2"/>
            <w:vAlign w:val="center"/>
          </w:tcPr>
          <w:p w14:paraId="23113A14" w14:textId="77777777" w:rsidR="00A8556B" w:rsidRDefault="00000000">
            <w:pPr>
              <w:spacing w:before="60" w:after="60"/>
              <w:jc w:val="center"/>
            </w:pPr>
            <w:r>
              <w:rPr>
                <w:rFonts w:ascii="Times New Roman" w:hAnsi="Times New Roman"/>
                <w:b/>
                <w:sz w:val="19"/>
              </w:rPr>
              <w:t>ERR_22_02</w:t>
            </w:r>
          </w:p>
        </w:tc>
        <w:tc>
          <w:tcPr>
            <w:tcW w:w="3168" w:type="dxa"/>
            <w:shd w:val="clear" w:color="auto" w:fill="F2F2F2"/>
            <w:vAlign w:val="center"/>
          </w:tcPr>
          <w:p w14:paraId="66EDE1D0" w14:textId="77777777" w:rsidR="00A8556B" w:rsidRDefault="00000000">
            <w:pPr>
              <w:spacing w:before="60" w:after="60"/>
            </w:pPr>
            <w:r>
              <w:rPr>
                <w:rFonts w:ascii="Times New Roman" w:hAnsi="Times New Roman"/>
                <w:color w:val="C00000"/>
                <w:sz w:val="19"/>
              </w:rPr>
              <w:t>Không thể kết nối với máy chủ AI lúc này, vui lòng thử lại sau.</w:t>
            </w:r>
          </w:p>
        </w:tc>
        <w:tc>
          <w:tcPr>
            <w:tcW w:w="2592" w:type="dxa"/>
            <w:shd w:val="clear" w:color="auto" w:fill="F2F2F2"/>
            <w:vAlign w:val="center"/>
          </w:tcPr>
          <w:p w14:paraId="4EFCCC84" w14:textId="77777777" w:rsidR="00A8556B" w:rsidRDefault="00000000">
            <w:pPr>
              <w:spacing w:before="60" w:after="60"/>
            </w:pPr>
            <w:r>
              <w:rPr>
                <w:rFonts w:ascii="Times New Roman" w:hAnsi="Times New Roman"/>
                <w:sz w:val="19"/>
              </w:rPr>
              <w:t>Hiện icon chấm than đỏ trên bong bóng chat kèm nút Gửi lại</w:t>
            </w:r>
          </w:p>
        </w:tc>
      </w:tr>
      <w:tr w:rsidR="00A8556B" w14:paraId="3BEA093B" w14:textId="77777777">
        <w:tc>
          <w:tcPr>
            <w:tcW w:w="2592" w:type="dxa"/>
            <w:shd w:val="clear" w:color="auto" w:fill="FFFFFF"/>
            <w:vAlign w:val="center"/>
          </w:tcPr>
          <w:p w14:paraId="2ACA11FC" w14:textId="77777777" w:rsidR="00A8556B" w:rsidRDefault="00000000">
            <w:pPr>
              <w:spacing w:before="60" w:after="60"/>
            </w:pPr>
            <w:r>
              <w:rPr>
                <w:rFonts w:ascii="Times New Roman" w:hAnsi="Times New Roman"/>
                <w:b/>
                <w:sz w:val="19"/>
              </w:rPr>
              <w:t>Câu hỏi không liên quan đến thuê phòng</w:t>
            </w:r>
          </w:p>
        </w:tc>
        <w:tc>
          <w:tcPr>
            <w:tcW w:w="1440" w:type="dxa"/>
            <w:shd w:val="clear" w:color="auto" w:fill="FFFFFF"/>
            <w:vAlign w:val="center"/>
          </w:tcPr>
          <w:p w14:paraId="2520CAFD" w14:textId="77777777" w:rsidR="00A8556B" w:rsidRDefault="00000000">
            <w:pPr>
              <w:spacing w:before="60" w:after="60"/>
              <w:jc w:val="center"/>
            </w:pPr>
            <w:r>
              <w:rPr>
                <w:rFonts w:ascii="Times New Roman" w:hAnsi="Times New Roman"/>
                <w:b/>
                <w:sz w:val="19"/>
              </w:rPr>
              <w:t>ERR_22_03</w:t>
            </w:r>
          </w:p>
        </w:tc>
        <w:tc>
          <w:tcPr>
            <w:tcW w:w="3168" w:type="dxa"/>
            <w:shd w:val="clear" w:color="auto" w:fill="FFFFFF"/>
            <w:vAlign w:val="center"/>
          </w:tcPr>
          <w:p w14:paraId="76180899" w14:textId="77777777" w:rsidR="00A8556B" w:rsidRDefault="00000000">
            <w:pPr>
              <w:spacing w:before="60" w:after="60"/>
            </w:pPr>
            <w:r>
              <w:rPr>
                <w:rFonts w:ascii="Times New Roman" w:hAnsi="Times New Roman"/>
                <w:color w:val="C00000"/>
                <w:sz w:val="19"/>
              </w:rPr>
              <w:t>Trợ lý ảo Renty chỉ hỗ trợ tư vấn thông tin thuê phòng và tiện ích lưu trú.</w:t>
            </w:r>
          </w:p>
        </w:tc>
        <w:tc>
          <w:tcPr>
            <w:tcW w:w="2592" w:type="dxa"/>
            <w:shd w:val="clear" w:color="auto" w:fill="FFFFFF"/>
            <w:vAlign w:val="center"/>
          </w:tcPr>
          <w:p w14:paraId="130EDABC" w14:textId="77777777" w:rsidR="00A8556B" w:rsidRDefault="00000000">
            <w:pPr>
              <w:spacing w:before="60" w:after="60"/>
            </w:pPr>
            <w:r>
              <w:rPr>
                <w:rFonts w:ascii="Times New Roman" w:hAnsi="Times New Roman"/>
                <w:sz w:val="19"/>
              </w:rPr>
              <w:t>AI phản hồi nhắc nhở người dùng quay lại chủ đề tìm phòng</w:t>
            </w:r>
          </w:p>
        </w:tc>
      </w:tr>
    </w:tbl>
    <w:p w14:paraId="1C70F959"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51A87CD"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55D88D5A" w14:textId="77777777" w:rsidR="00A8556B" w:rsidRDefault="00000000">
      <w:pPr>
        <w:spacing w:before="160" w:after="60"/>
        <w:jc w:val="center"/>
      </w:pPr>
      <w:r>
        <w:rPr>
          <w:noProof/>
        </w:rPr>
        <w:drawing>
          <wp:inline distT="0" distB="0" distL="0" distR="0" wp14:anchorId="67F6BBDF" wp14:editId="7F925A5C">
            <wp:extent cx="5669280" cy="303890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2_ai_chatbot.png"/>
                    <pic:cNvPicPr/>
                  </pic:nvPicPr>
                  <pic:blipFill>
                    <a:blip r:embed="rId48"/>
                    <a:stretch>
                      <a:fillRect/>
                    </a:stretch>
                  </pic:blipFill>
                  <pic:spPr>
                    <a:xfrm>
                      <a:off x="0" y="0"/>
                      <a:ext cx="5669280" cy="3038906"/>
                    </a:xfrm>
                    <a:prstGeom prst="rect">
                      <a:avLst/>
                    </a:prstGeom>
                  </pic:spPr>
                </pic:pic>
              </a:graphicData>
            </a:graphic>
          </wp:inline>
        </w:drawing>
      </w:r>
    </w:p>
    <w:p w14:paraId="6FB39347" w14:textId="77777777" w:rsidR="00A8556B" w:rsidRDefault="00000000">
      <w:pPr>
        <w:spacing w:after="60"/>
        <w:jc w:val="center"/>
      </w:pPr>
      <w:r>
        <w:rPr>
          <w:rFonts w:ascii="Times New Roman" w:hAnsi="Times New Roman"/>
          <w:b/>
          <w:i/>
          <w:color w:val="475569"/>
          <w:sz w:val="19"/>
        </w:rPr>
        <w:t>Hình 22.1: Giao diện Khung chat Trợ lý ảo AI Renty Chatbot mở ra tư vấn tìm phòng 24/7</w:t>
      </w:r>
    </w:p>
    <w:p w14:paraId="572605F9"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đối thoại trực tuyến thông minh với Renty AI mở cố định ở góc phải, cung cấp lời chào mở đầu, các thẻ gợi ý câu hỏi nhanh (Dưới 3 triệu, Có ban công, Cầu Giấy, Thú cưng) và khung nhập văn bản trò chuyện tự nhiên với công nghệ AI Companion.</w:t>
      </w:r>
    </w:p>
    <w:p w14:paraId="68C012F9" w14:textId="77777777" w:rsidR="00A8556B" w:rsidRDefault="00000000">
      <w:pPr>
        <w:spacing w:before="160" w:after="60"/>
        <w:jc w:val="center"/>
      </w:pPr>
      <w:r>
        <w:rPr>
          <w:noProof/>
        </w:rPr>
        <w:lastRenderedPageBreak/>
        <w:drawing>
          <wp:inline distT="0" distB="0" distL="0" distR="0" wp14:anchorId="2CA18165" wp14:editId="4AEDD0D7">
            <wp:extent cx="5669280" cy="298215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2_ai_chatbot_error.png"/>
                    <pic:cNvPicPr/>
                  </pic:nvPicPr>
                  <pic:blipFill>
                    <a:blip r:embed="rId49"/>
                    <a:stretch>
                      <a:fillRect/>
                    </a:stretch>
                  </pic:blipFill>
                  <pic:spPr>
                    <a:xfrm>
                      <a:off x="0" y="0"/>
                      <a:ext cx="5669280" cy="2982153"/>
                    </a:xfrm>
                    <a:prstGeom prst="rect">
                      <a:avLst/>
                    </a:prstGeom>
                  </pic:spPr>
                </pic:pic>
              </a:graphicData>
            </a:graphic>
          </wp:inline>
        </w:drawing>
      </w:r>
    </w:p>
    <w:p w14:paraId="2BA4BB6A" w14:textId="77777777" w:rsidR="00A8556B" w:rsidRDefault="00000000">
      <w:pPr>
        <w:spacing w:after="60"/>
        <w:jc w:val="center"/>
      </w:pPr>
      <w:r>
        <w:rPr>
          <w:rFonts w:ascii="Times New Roman" w:hAnsi="Times New Roman"/>
          <w:b/>
          <w:i/>
          <w:color w:val="475569"/>
          <w:sz w:val="19"/>
        </w:rPr>
        <w:t>Hình 22.2: Giao diện cảnh báo lỗi khi người dùng gửi tin nhắn để trống</w:t>
      </w:r>
    </w:p>
    <w:p w14:paraId="69B6ACFE"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bôi đỏ viền ô nhập tin nhắn và hiển thị placeholder cảnh báo nhắc nhở khi bấm gửi mà chưa nhập câu hỏi tư vấn.</w:t>
      </w:r>
    </w:p>
    <w:p w14:paraId="20178429"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7B6C5F19" w14:textId="77777777">
        <w:tc>
          <w:tcPr>
            <w:tcW w:w="576" w:type="dxa"/>
            <w:shd w:val="clear" w:color="auto" w:fill="1F4E78"/>
            <w:vAlign w:val="center"/>
          </w:tcPr>
          <w:p w14:paraId="4135E459"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4B8600CD"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6ED98379"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995B258"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EE79755"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45A58F04"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00D163C2" w14:textId="77777777">
        <w:tc>
          <w:tcPr>
            <w:tcW w:w="576" w:type="dxa"/>
            <w:shd w:val="clear" w:color="auto" w:fill="FFFFFF"/>
            <w:vAlign w:val="center"/>
          </w:tcPr>
          <w:p w14:paraId="07892956"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34038768" w14:textId="77777777" w:rsidR="00A8556B" w:rsidRDefault="00000000">
            <w:pPr>
              <w:spacing w:before="60" w:after="60"/>
            </w:pPr>
            <w:r>
              <w:rPr>
                <w:rFonts w:ascii="Times New Roman" w:hAnsi="Times New Roman"/>
                <w:sz w:val="19"/>
              </w:rPr>
              <w:t>Chat Header</w:t>
            </w:r>
          </w:p>
        </w:tc>
        <w:tc>
          <w:tcPr>
            <w:tcW w:w="1440" w:type="dxa"/>
            <w:shd w:val="clear" w:color="auto" w:fill="FFFFFF"/>
            <w:vAlign w:val="center"/>
          </w:tcPr>
          <w:p w14:paraId="066E7F58" w14:textId="77777777" w:rsidR="00A8556B" w:rsidRDefault="00000000">
            <w:pPr>
              <w:spacing w:before="60" w:after="60"/>
            </w:pPr>
            <w:r>
              <w:rPr>
                <w:rFonts w:ascii="Times New Roman" w:hAnsi="Times New Roman"/>
                <w:sz w:val="19"/>
              </w:rPr>
              <w:t>chat_head</w:t>
            </w:r>
          </w:p>
        </w:tc>
        <w:tc>
          <w:tcPr>
            <w:tcW w:w="1728" w:type="dxa"/>
            <w:shd w:val="clear" w:color="auto" w:fill="FFFFFF"/>
            <w:vAlign w:val="center"/>
          </w:tcPr>
          <w:p w14:paraId="58180F49" w14:textId="77777777" w:rsidR="00A8556B" w:rsidRDefault="00000000">
            <w:pPr>
              <w:spacing w:before="60" w:after="60"/>
            </w:pPr>
            <w:r>
              <w:rPr>
                <w:rFonts w:ascii="Times New Roman" w:hAnsi="Times New Roman"/>
                <w:sz w:val="19"/>
              </w:rPr>
              <w:t>Renty AI Companion</w:t>
            </w:r>
          </w:p>
        </w:tc>
        <w:tc>
          <w:tcPr>
            <w:tcW w:w="1728" w:type="dxa"/>
            <w:shd w:val="clear" w:color="auto" w:fill="FFFFFF"/>
            <w:vAlign w:val="center"/>
          </w:tcPr>
          <w:p w14:paraId="2E0F45D4" w14:textId="77777777" w:rsidR="00A8556B" w:rsidRDefault="00000000">
            <w:pPr>
              <w:spacing w:before="60" w:after="60"/>
            </w:pPr>
            <w:r>
              <w:rPr>
                <w:rFonts w:ascii="Times New Roman" w:hAnsi="Times New Roman"/>
                <w:sz w:val="19"/>
              </w:rPr>
              <w:t>Online - Trả lời tức thì</w:t>
            </w:r>
          </w:p>
        </w:tc>
        <w:tc>
          <w:tcPr>
            <w:tcW w:w="2592" w:type="dxa"/>
            <w:shd w:val="clear" w:color="auto" w:fill="FFFFFF"/>
            <w:vAlign w:val="center"/>
          </w:tcPr>
          <w:p w14:paraId="1AF6957C" w14:textId="77777777" w:rsidR="00A8556B" w:rsidRDefault="00000000">
            <w:pPr>
              <w:spacing w:before="60" w:after="60"/>
            </w:pPr>
            <w:r>
              <w:rPr>
                <w:rFonts w:ascii="Times New Roman" w:hAnsi="Times New Roman"/>
                <w:sz w:val="19"/>
              </w:rPr>
              <w:t>Màu xanh ngọc, có icon robot AI</w:t>
            </w:r>
          </w:p>
        </w:tc>
      </w:tr>
      <w:tr w:rsidR="00A8556B" w14:paraId="2CB8BB25" w14:textId="77777777">
        <w:tc>
          <w:tcPr>
            <w:tcW w:w="576" w:type="dxa"/>
            <w:shd w:val="clear" w:color="auto" w:fill="F2F2F2"/>
            <w:vAlign w:val="center"/>
          </w:tcPr>
          <w:p w14:paraId="7BECB54E"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2F47B81" w14:textId="77777777" w:rsidR="00A8556B" w:rsidRDefault="00000000">
            <w:pPr>
              <w:spacing w:before="60" w:after="60"/>
            </w:pPr>
            <w:r>
              <w:rPr>
                <w:rFonts w:ascii="Times New Roman" w:hAnsi="Times New Roman"/>
                <w:sz w:val="19"/>
              </w:rPr>
              <w:t>Message Body</w:t>
            </w:r>
          </w:p>
        </w:tc>
        <w:tc>
          <w:tcPr>
            <w:tcW w:w="1440" w:type="dxa"/>
            <w:shd w:val="clear" w:color="auto" w:fill="F2F2F2"/>
            <w:vAlign w:val="center"/>
          </w:tcPr>
          <w:p w14:paraId="3832E725" w14:textId="77777777" w:rsidR="00A8556B" w:rsidRDefault="00000000">
            <w:pPr>
              <w:spacing w:before="60" w:after="60"/>
            </w:pPr>
            <w:r>
              <w:rPr>
                <w:rFonts w:ascii="Times New Roman" w:hAnsi="Times New Roman"/>
                <w:sz w:val="19"/>
              </w:rPr>
              <w:t>chat_messages</w:t>
            </w:r>
          </w:p>
        </w:tc>
        <w:tc>
          <w:tcPr>
            <w:tcW w:w="1728" w:type="dxa"/>
            <w:shd w:val="clear" w:color="auto" w:fill="F2F2F2"/>
            <w:vAlign w:val="center"/>
          </w:tcPr>
          <w:p w14:paraId="13DA43C5" w14:textId="77777777" w:rsidR="00A8556B" w:rsidRDefault="00000000">
            <w:pPr>
              <w:spacing w:before="60" w:after="60"/>
            </w:pPr>
            <w:r>
              <w:rPr>
                <w:rFonts w:ascii="Times New Roman" w:hAnsi="Times New Roman"/>
                <w:sz w:val="19"/>
              </w:rPr>
              <w:t>Lịch sử tin nhắn</w:t>
            </w:r>
          </w:p>
        </w:tc>
        <w:tc>
          <w:tcPr>
            <w:tcW w:w="1728" w:type="dxa"/>
            <w:shd w:val="clear" w:color="auto" w:fill="F2F2F2"/>
            <w:vAlign w:val="center"/>
          </w:tcPr>
          <w:p w14:paraId="3766A16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774BA9A9" w14:textId="77777777" w:rsidR="00A8556B" w:rsidRDefault="00000000">
            <w:pPr>
              <w:spacing w:before="60" w:after="60"/>
            </w:pPr>
            <w:r>
              <w:rPr>
                <w:rFonts w:ascii="Times New Roman" w:hAnsi="Times New Roman"/>
                <w:sz w:val="19"/>
              </w:rPr>
              <w:t>Bong bóng chat người dùng (bên phải) và AI (bên trái)</w:t>
            </w:r>
          </w:p>
        </w:tc>
      </w:tr>
      <w:tr w:rsidR="00A8556B" w14:paraId="46B8407F" w14:textId="77777777">
        <w:tc>
          <w:tcPr>
            <w:tcW w:w="576" w:type="dxa"/>
            <w:shd w:val="clear" w:color="auto" w:fill="FFFFFF"/>
            <w:vAlign w:val="center"/>
          </w:tcPr>
          <w:p w14:paraId="45F052EF"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FAA6228" w14:textId="77777777" w:rsidR="00A8556B" w:rsidRDefault="00000000">
            <w:pPr>
              <w:spacing w:before="60" w:after="60"/>
            </w:pPr>
            <w:r>
              <w:rPr>
                <w:rFonts w:ascii="Times New Roman" w:hAnsi="Times New Roman"/>
                <w:sz w:val="19"/>
              </w:rPr>
              <w:t>Input Field</w:t>
            </w:r>
          </w:p>
        </w:tc>
        <w:tc>
          <w:tcPr>
            <w:tcW w:w="1440" w:type="dxa"/>
            <w:shd w:val="clear" w:color="auto" w:fill="FFFFFF"/>
            <w:vAlign w:val="center"/>
          </w:tcPr>
          <w:p w14:paraId="36846F60" w14:textId="77777777" w:rsidR="00A8556B" w:rsidRDefault="00000000">
            <w:pPr>
              <w:spacing w:before="60" w:after="60"/>
            </w:pPr>
            <w:r>
              <w:rPr>
                <w:rFonts w:ascii="Times New Roman" w:hAnsi="Times New Roman"/>
                <w:sz w:val="19"/>
              </w:rPr>
              <w:t>chat_input</w:t>
            </w:r>
          </w:p>
        </w:tc>
        <w:tc>
          <w:tcPr>
            <w:tcW w:w="1728" w:type="dxa"/>
            <w:shd w:val="clear" w:color="auto" w:fill="FFFFFF"/>
            <w:vAlign w:val="center"/>
          </w:tcPr>
          <w:p w14:paraId="11B17D5C" w14:textId="77777777" w:rsidR="00A8556B" w:rsidRDefault="00000000">
            <w:pPr>
              <w:spacing w:before="60" w:after="60"/>
            </w:pPr>
            <w:r>
              <w:rPr>
                <w:rFonts w:ascii="Times New Roman" w:hAnsi="Times New Roman"/>
                <w:sz w:val="19"/>
              </w:rPr>
              <w:t>Nhập câu hỏi...</w:t>
            </w:r>
          </w:p>
        </w:tc>
        <w:tc>
          <w:tcPr>
            <w:tcW w:w="1728" w:type="dxa"/>
            <w:shd w:val="clear" w:color="auto" w:fill="FFFFFF"/>
            <w:vAlign w:val="center"/>
          </w:tcPr>
          <w:p w14:paraId="6122F0D6" w14:textId="77777777" w:rsidR="00A8556B" w:rsidRDefault="00000000">
            <w:pPr>
              <w:spacing w:before="60" w:after="60"/>
            </w:pPr>
            <w:r>
              <w:rPr>
                <w:rFonts w:ascii="Times New Roman" w:hAnsi="Times New Roman"/>
                <w:sz w:val="19"/>
              </w:rPr>
              <w:t>Tìm phòng gần trường ĐH...</w:t>
            </w:r>
          </w:p>
        </w:tc>
        <w:tc>
          <w:tcPr>
            <w:tcW w:w="2592" w:type="dxa"/>
            <w:shd w:val="clear" w:color="auto" w:fill="FFFFFF"/>
            <w:vAlign w:val="center"/>
          </w:tcPr>
          <w:p w14:paraId="147E2759" w14:textId="77777777" w:rsidR="00A8556B" w:rsidRDefault="00000000">
            <w:pPr>
              <w:spacing w:before="60" w:after="60"/>
            </w:pPr>
            <w:r>
              <w:rPr>
                <w:rFonts w:ascii="Times New Roman" w:hAnsi="Times New Roman"/>
                <w:sz w:val="19"/>
              </w:rPr>
              <w:t>Ô nhập văn bản có nút gửi</w:t>
            </w:r>
          </w:p>
        </w:tc>
      </w:tr>
      <w:tr w:rsidR="00A8556B" w14:paraId="4B6B8322" w14:textId="77777777">
        <w:tc>
          <w:tcPr>
            <w:tcW w:w="576" w:type="dxa"/>
            <w:shd w:val="clear" w:color="auto" w:fill="F2F2F2"/>
            <w:vAlign w:val="center"/>
          </w:tcPr>
          <w:p w14:paraId="258F26B3"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7FCC5D57" w14:textId="77777777" w:rsidR="00A8556B" w:rsidRDefault="00000000">
            <w:pPr>
              <w:spacing w:before="60" w:after="60"/>
            </w:pPr>
            <w:r>
              <w:rPr>
                <w:rFonts w:ascii="Times New Roman" w:hAnsi="Times New Roman"/>
                <w:sz w:val="19"/>
              </w:rPr>
              <w:t>Send Button</w:t>
            </w:r>
          </w:p>
        </w:tc>
        <w:tc>
          <w:tcPr>
            <w:tcW w:w="1440" w:type="dxa"/>
            <w:shd w:val="clear" w:color="auto" w:fill="F2F2F2"/>
            <w:vAlign w:val="center"/>
          </w:tcPr>
          <w:p w14:paraId="5E25DB46" w14:textId="77777777" w:rsidR="00A8556B" w:rsidRDefault="00000000">
            <w:pPr>
              <w:spacing w:before="60" w:after="60"/>
            </w:pPr>
            <w:r>
              <w:rPr>
                <w:rFonts w:ascii="Times New Roman" w:hAnsi="Times New Roman"/>
                <w:sz w:val="19"/>
              </w:rPr>
              <w:t>btnSendChat</w:t>
            </w:r>
          </w:p>
        </w:tc>
        <w:tc>
          <w:tcPr>
            <w:tcW w:w="1728" w:type="dxa"/>
            <w:shd w:val="clear" w:color="auto" w:fill="F2F2F2"/>
            <w:vAlign w:val="center"/>
          </w:tcPr>
          <w:p w14:paraId="6D59F241" w14:textId="77777777" w:rsidR="00A8556B" w:rsidRDefault="00000000">
            <w:pPr>
              <w:spacing w:before="60" w:after="60"/>
            </w:pPr>
            <w:r>
              <w:rPr>
                <w:rFonts w:ascii="Times New Roman" w:hAnsi="Times New Roman"/>
                <w:sz w:val="19"/>
              </w:rPr>
              <w:t>Gửi</w:t>
            </w:r>
          </w:p>
        </w:tc>
        <w:tc>
          <w:tcPr>
            <w:tcW w:w="1728" w:type="dxa"/>
            <w:shd w:val="clear" w:color="auto" w:fill="F2F2F2"/>
            <w:vAlign w:val="center"/>
          </w:tcPr>
          <w:p w14:paraId="2EAFA20C"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22E878B5" w14:textId="77777777" w:rsidR="00A8556B" w:rsidRDefault="00000000">
            <w:pPr>
              <w:spacing w:before="60" w:after="60"/>
            </w:pPr>
            <w:r>
              <w:rPr>
                <w:rFonts w:ascii="Times New Roman" w:hAnsi="Times New Roman"/>
                <w:sz w:val="19"/>
              </w:rPr>
              <w:t>Icon mũi tên gửi tin</w:t>
            </w:r>
          </w:p>
        </w:tc>
      </w:tr>
    </w:tbl>
    <w:p w14:paraId="76927ED9" w14:textId="77777777" w:rsidR="00A8556B" w:rsidRDefault="00000000">
      <w:pPr>
        <w:keepNext/>
        <w:spacing w:before="200" w:after="80"/>
      </w:pPr>
      <w:r>
        <w:rPr>
          <w:rFonts w:ascii="Times New Roman" w:hAnsi="Times New Roman"/>
          <w:b/>
          <w:color w:val="1E293B"/>
          <w:sz w:val="21"/>
        </w:rPr>
        <w:t>6.2. Quy tắc bố cục &amp; hành vi UI</w:t>
      </w:r>
    </w:p>
    <w:p w14:paraId="6D194051" w14:textId="77777777" w:rsidR="00A8556B" w:rsidRDefault="00000000">
      <w:pPr>
        <w:spacing w:after="80"/>
      </w:pPr>
      <w:r>
        <w:rPr>
          <w:rFonts w:ascii="Times New Roman" w:hAnsi="Times New Roman"/>
          <w:sz w:val="20"/>
        </w:rPr>
        <w:t>• Bố cục: Khung chat nổi cố định góc phải. Hiệu ứng bong bóng 3 dấu chấm nhấp nháy khi AI đang soạn câu trả lời.</w:t>
      </w:r>
    </w:p>
    <w:p w14:paraId="7CC55C6E"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3A77F5A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71F09E6A" w14:textId="77777777">
        <w:tc>
          <w:tcPr>
            <w:tcW w:w="720" w:type="dxa"/>
            <w:shd w:val="clear" w:color="auto" w:fill="1F4E78"/>
            <w:vAlign w:val="center"/>
          </w:tcPr>
          <w:p w14:paraId="2717CDBA"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73C2C0A"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3A7262CF"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51457D9C" w14:textId="77777777" w:rsidR="00A8556B" w:rsidRDefault="00000000">
            <w:pPr>
              <w:spacing w:before="60" w:after="60"/>
              <w:jc w:val="center"/>
            </w:pPr>
            <w:r>
              <w:rPr>
                <w:rFonts w:ascii="Times New Roman" w:hAnsi="Times New Roman"/>
                <w:b/>
                <w:color w:val="FFFFFF"/>
                <w:sz w:val="19"/>
              </w:rPr>
              <w:t>Ghi chú phân loại</w:t>
            </w:r>
          </w:p>
        </w:tc>
      </w:tr>
      <w:tr w:rsidR="00A8556B" w14:paraId="42B0640D" w14:textId="77777777">
        <w:tc>
          <w:tcPr>
            <w:tcW w:w="720" w:type="dxa"/>
            <w:shd w:val="clear" w:color="auto" w:fill="FFFFFF"/>
            <w:vAlign w:val="center"/>
          </w:tcPr>
          <w:p w14:paraId="36FA330F"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37858551" w14:textId="77777777" w:rsidR="00A8556B" w:rsidRDefault="00000000">
            <w:pPr>
              <w:spacing w:before="60" w:after="60"/>
            </w:pPr>
            <w:r>
              <w:rPr>
                <w:rFonts w:ascii="Times New Roman" w:hAnsi="Times New Roman"/>
                <w:sz w:val="19"/>
              </w:rPr>
              <w:t>Để ô chat rỗng và nhấn nút Gửi (hoặc bấm Enter)</w:t>
            </w:r>
          </w:p>
        </w:tc>
        <w:tc>
          <w:tcPr>
            <w:tcW w:w="3600" w:type="dxa"/>
            <w:shd w:val="clear" w:color="auto" w:fill="FFFFFF"/>
            <w:vAlign w:val="center"/>
          </w:tcPr>
          <w:p w14:paraId="1858371D" w14:textId="77777777" w:rsidR="00A8556B" w:rsidRDefault="00000000">
            <w:pPr>
              <w:spacing w:before="60" w:after="60"/>
            </w:pPr>
            <w:r>
              <w:rPr>
                <w:rFonts w:ascii="Times New Roman" w:hAnsi="Times New Roman"/>
                <w:sz w:val="19"/>
              </w:rPr>
              <w:t>Báo lỗi đỏ 'Vui lòng nhập nội dung câu hỏi trước khi gửi'</w:t>
            </w:r>
          </w:p>
        </w:tc>
        <w:tc>
          <w:tcPr>
            <w:tcW w:w="2160" w:type="dxa"/>
            <w:shd w:val="clear" w:color="auto" w:fill="FFFFFF"/>
            <w:vAlign w:val="center"/>
          </w:tcPr>
          <w:p w14:paraId="0B472057" w14:textId="77777777" w:rsidR="00A8556B" w:rsidRDefault="00000000">
            <w:pPr>
              <w:spacing w:before="60" w:after="60"/>
            </w:pPr>
            <w:r>
              <w:rPr>
                <w:rFonts w:ascii="Times New Roman" w:hAnsi="Times New Roman"/>
                <w:sz w:val="19"/>
              </w:rPr>
              <w:t>Kiểm tra Empty chat</w:t>
            </w:r>
          </w:p>
        </w:tc>
      </w:tr>
      <w:tr w:rsidR="00A8556B" w14:paraId="0569DBC0" w14:textId="77777777">
        <w:tc>
          <w:tcPr>
            <w:tcW w:w="720" w:type="dxa"/>
            <w:shd w:val="clear" w:color="auto" w:fill="F2F2F2"/>
            <w:vAlign w:val="center"/>
          </w:tcPr>
          <w:p w14:paraId="03FB1447"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2459B31" w14:textId="77777777" w:rsidR="00A8556B" w:rsidRDefault="00000000">
            <w:pPr>
              <w:spacing w:before="60" w:after="60"/>
            </w:pPr>
            <w:r>
              <w:rPr>
                <w:rFonts w:ascii="Times New Roman" w:hAnsi="Times New Roman"/>
                <w:sz w:val="19"/>
              </w:rPr>
              <w:t>Gửi câu hỏi 'Tìm phòng Thủ Đức dưới 3 triệu'</w:t>
            </w:r>
          </w:p>
        </w:tc>
        <w:tc>
          <w:tcPr>
            <w:tcW w:w="3600" w:type="dxa"/>
            <w:shd w:val="clear" w:color="auto" w:fill="F2F2F2"/>
            <w:vAlign w:val="center"/>
          </w:tcPr>
          <w:p w14:paraId="535F97DE" w14:textId="77777777" w:rsidR="00A8556B" w:rsidRDefault="00000000">
            <w:pPr>
              <w:spacing w:before="60" w:after="60"/>
            </w:pPr>
            <w:r>
              <w:rPr>
                <w:rFonts w:ascii="Times New Roman" w:hAnsi="Times New Roman"/>
                <w:sz w:val="19"/>
              </w:rPr>
              <w:t>Chatbot trả lời kèm các liên kết phòng trọ thỏa mãn</w:t>
            </w:r>
          </w:p>
        </w:tc>
        <w:tc>
          <w:tcPr>
            <w:tcW w:w="2160" w:type="dxa"/>
            <w:shd w:val="clear" w:color="auto" w:fill="F2F2F2"/>
            <w:vAlign w:val="center"/>
          </w:tcPr>
          <w:p w14:paraId="1551FD29" w14:textId="77777777" w:rsidR="00A8556B" w:rsidRDefault="00000000">
            <w:pPr>
              <w:spacing w:before="60" w:after="60"/>
            </w:pPr>
            <w:r>
              <w:rPr>
                <w:rFonts w:ascii="Times New Roman" w:hAnsi="Times New Roman"/>
                <w:sz w:val="19"/>
              </w:rPr>
              <w:t>Happy case Chatbot</w:t>
            </w:r>
          </w:p>
        </w:tc>
      </w:tr>
    </w:tbl>
    <w:p w14:paraId="491FFDA9" w14:textId="77777777" w:rsidR="00A8556B" w:rsidRDefault="00000000">
      <w:r>
        <w:br w:type="page"/>
      </w:r>
    </w:p>
    <w:p w14:paraId="6B531CFA" w14:textId="77777777" w:rsidR="00A8556B" w:rsidRDefault="00000000">
      <w:pPr>
        <w:keepNext/>
        <w:spacing w:before="360" w:after="160"/>
      </w:pPr>
      <w:r>
        <w:rPr>
          <w:rFonts w:ascii="Times New Roman" w:hAnsi="Times New Roman"/>
          <w:b/>
          <w:color w:val="1F4E78"/>
          <w:sz w:val="28"/>
        </w:rPr>
        <w:lastRenderedPageBreak/>
        <w:t>TÍNH NĂNG 23: SO SÁNH PHÒNG TRỰC QUAN (ROOM COMPARE) (FEAT_23_ROOM_COMPARE)</w:t>
      </w:r>
    </w:p>
    <w:p w14:paraId="6E8B81D4"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72A30D7" w14:textId="77777777">
        <w:tc>
          <w:tcPr>
            <w:tcW w:w="3168" w:type="dxa"/>
            <w:shd w:val="clear" w:color="auto" w:fill="D9E1F2"/>
            <w:vAlign w:val="center"/>
          </w:tcPr>
          <w:p w14:paraId="79008824"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473BD19" w14:textId="77777777" w:rsidR="00A8556B" w:rsidRDefault="00000000">
            <w:pPr>
              <w:spacing w:before="60" w:after="60"/>
            </w:pPr>
            <w:r>
              <w:rPr>
                <w:rFonts w:ascii="Times New Roman" w:hAnsi="Times New Roman"/>
                <w:sz w:val="19"/>
              </w:rPr>
              <w:t>So sánh phòng trực quan (Room Compare)</w:t>
            </w:r>
          </w:p>
        </w:tc>
      </w:tr>
      <w:tr w:rsidR="00A8556B" w14:paraId="730D770D" w14:textId="77777777">
        <w:tc>
          <w:tcPr>
            <w:tcW w:w="3168" w:type="dxa"/>
            <w:shd w:val="clear" w:color="auto" w:fill="D9E1F2"/>
            <w:vAlign w:val="center"/>
          </w:tcPr>
          <w:p w14:paraId="78A069E4"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3D0B3C1A" w14:textId="77777777" w:rsidR="00A8556B" w:rsidRDefault="00000000">
            <w:pPr>
              <w:spacing w:before="60" w:after="60"/>
            </w:pPr>
            <w:r>
              <w:rPr>
                <w:rFonts w:ascii="Times New Roman" w:hAnsi="Times New Roman"/>
                <w:sz w:val="19"/>
              </w:rPr>
              <w:t>FEAT_23_ROOM_COMPARE</w:t>
            </w:r>
          </w:p>
        </w:tc>
      </w:tr>
      <w:tr w:rsidR="00A8556B" w14:paraId="68F06547" w14:textId="77777777">
        <w:tc>
          <w:tcPr>
            <w:tcW w:w="3168" w:type="dxa"/>
            <w:shd w:val="clear" w:color="auto" w:fill="D9E1F2"/>
            <w:vAlign w:val="center"/>
          </w:tcPr>
          <w:p w14:paraId="669D241B"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57F1FB6" w14:textId="77777777" w:rsidR="00A8556B" w:rsidRDefault="00000000">
            <w:pPr>
              <w:spacing w:before="60" w:after="60"/>
            </w:pPr>
            <w:r>
              <w:rPr>
                <w:rFonts w:ascii="Times New Roman" w:hAnsi="Times New Roman"/>
                <w:sz w:val="19"/>
              </w:rPr>
              <w:t>Cho phép người thuê đặt từ 2 đến 4 căn phòng trọ lên bàn cân so sánh từng tiêu chí cụ thể: đơn giá, diện tích, tiền cọc, giá điện, giá nước và tiện ích đi kèm.</w:t>
            </w:r>
          </w:p>
        </w:tc>
      </w:tr>
      <w:tr w:rsidR="00A8556B" w14:paraId="225B48AC" w14:textId="77777777">
        <w:tc>
          <w:tcPr>
            <w:tcW w:w="3168" w:type="dxa"/>
            <w:shd w:val="clear" w:color="auto" w:fill="D9E1F2"/>
            <w:vAlign w:val="center"/>
          </w:tcPr>
          <w:p w14:paraId="696A3EAA"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BF2F2D9" w14:textId="77777777" w:rsidR="00A8556B" w:rsidRDefault="00000000">
            <w:pPr>
              <w:spacing w:before="60" w:after="60"/>
            </w:pPr>
            <w:r>
              <w:rPr>
                <w:rFonts w:ascii="Times New Roman" w:hAnsi="Times New Roman"/>
                <w:sz w:val="19"/>
              </w:rPr>
              <w:t>Khách thuê đang phân vân giữa nhiều lựa chọn.</w:t>
            </w:r>
          </w:p>
        </w:tc>
      </w:tr>
      <w:tr w:rsidR="00A8556B" w14:paraId="488006F6" w14:textId="77777777">
        <w:tc>
          <w:tcPr>
            <w:tcW w:w="3168" w:type="dxa"/>
            <w:shd w:val="clear" w:color="auto" w:fill="D9E1F2"/>
            <w:vAlign w:val="center"/>
          </w:tcPr>
          <w:p w14:paraId="22FFC029"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487B97EC" w14:textId="77777777" w:rsidR="00A8556B" w:rsidRDefault="00000000">
            <w:pPr>
              <w:spacing w:before="60" w:after="60"/>
            </w:pPr>
            <w:r>
              <w:rPr>
                <w:rFonts w:ascii="Times New Roman" w:hAnsi="Times New Roman"/>
                <w:sz w:val="19"/>
              </w:rPr>
              <w:t>Bấm icon 'So sánh' trên các thẻ phòng và chọn 'Xem so sánh' (/rooms/compare).</w:t>
            </w:r>
          </w:p>
        </w:tc>
      </w:tr>
      <w:tr w:rsidR="00A8556B" w14:paraId="0324E132" w14:textId="77777777">
        <w:tc>
          <w:tcPr>
            <w:tcW w:w="3168" w:type="dxa"/>
            <w:shd w:val="clear" w:color="auto" w:fill="D9E1F2"/>
            <w:vAlign w:val="center"/>
          </w:tcPr>
          <w:p w14:paraId="7297D71E"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6248C3D" w14:textId="77777777" w:rsidR="00A8556B" w:rsidRDefault="00000000">
            <w:pPr>
              <w:spacing w:before="60" w:after="60"/>
            </w:pPr>
            <w:r>
              <w:rPr>
                <w:rFonts w:ascii="Times New Roman" w:hAnsi="Times New Roman"/>
                <w:sz w:val="19"/>
              </w:rPr>
              <w:t>Đã chọn ít nhất 2 phòng vào danh sách so sánh.</w:t>
            </w:r>
          </w:p>
        </w:tc>
      </w:tr>
    </w:tbl>
    <w:p w14:paraId="38DFF742"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2702ABD" w14:textId="77777777">
        <w:tc>
          <w:tcPr>
            <w:tcW w:w="1728" w:type="dxa"/>
            <w:shd w:val="clear" w:color="auto" w:fill="1F4E78"/>
            <w:vAlign w:val="center"/>
          </w:tcPr>
          <w:p w14:paraId="031D6C62"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AD3A812"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4E3846C"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675BF175"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4D4B079F" w14:textId="77777777" w:rsidR="00A8556B" w:rsidRDefault="00000000">
            <w:pPr>
              <w:spacing w:before="60" w:after="60"/>
              <w:jc w:val="center"/>
            </w:pPr>
            <w:r>
              <w:rPr>
                <w:rFonts w:ascii="Times New Roman" w:hAnsi="Times New Roman"/>
                <w:b/>
                <w:color w:val="FFFFFF"/>
                <w:sz w:val="19"/>
              </w:rPr>
              <w:t>Ràng buộc chính</w:t>
            </w:r>
          </w:p>
        </w:tc>
      </w:tr>
      <w:tr w:rsidR="00A8556B" w14:paraId="030F3C9B" w14:textId="77777777">
        <w:tc>
          <w:tcPr>
            <w:tcW w:w="1728" w:type="dxa"/>
            <w:shd w:val="clear" w:color="auto" w:fill="FFFFFF"/>
            <w:vAlign w:val="center"/>
          </w:tcPr>
          <w:p w14:paraId="3424758B" w14:textId="77777777" w:rsidR="00A8556B" w:rsidRDefault="00000000">
            <w:pPr>
              <w:spacing w:before="60" w:after="60"/>
            </w:pPr>
            <w:r>
              <w:rPr>
                <w:rFonts w:ascii="Times New Roman" w:hAnsi="Times New Roman"/>
                <w:b/>
                <w:sz w:val="19"/>
              </w:rPr>
              <w:t>room_ids</w:t>
            </w:r>
          </w:p>
        </w:tc>
        <w:tc>
          <w:tcPr>
            <w:tcW w:w="1872" w:type="dxa"/>
            <w:shd w:val="clear" w:color="auto" w:fill="FFFFFF"/>
            <w:vAlign w:val="center"/>
          </w:tcPr>
          <w:p w14:paraId="75BE2A03" w14:textId="77777777" w:rsidR="00A8556B" w:rsidRDefault="00000000">
            <w:pPr>
              <w:spacing w:before="60" w:after="60"/>
            </w:pPr>
            <w:r>
              <w:rPr>
                <w:rFonts w:ascii="Times New Roman" w:hAnsi="Times New Roman"/>
                <w:sz w:val="19"/>
              </w:rPr>
              <w:t>Danh sách ID phòng so sánh</w:t>
            </w:r>
          </w:p>
        </w:tc>
        <w:tc>
          <w:tcPr>
            <w:tcW w:w="1296" w:type="dxa"/>
            <w:shd w:val="clear" w:color="auto" w:fill="FFFFFF"/>
            <w:vAlign w:val="center"/>
          </w:tcPr>
          <w:p w14:paraId="1B5EB119" w14:textId="77777777" w:rsidR="00A8556B" w:rsidRDefault="00000000">
            <w:pPr>
              <w:spacing w:before="60" w:after="60"/>
              <w:jc w:val="center"/>
            </w:pPr>
            <w:r>
              <w:rPr>
                <w:rFonts w:ascii="Times New Roman" w:hAnsi="Times New Roman"/>
                <w:sz w:val="19"/>
              </w:rPr>
              <w:t>array</w:t>
            </w:r>
          </w:p>
        </w:tc>
        <w:tc>
          <w:tcPr>
            <w:tcW w:w="1152" w:type="dxa"/>
            <w:shd w:val="clear" w:color="auto" w:fill="FFFFFF"/>
            <w:vAlign w:val="center"/>
          </w:tcPr>
          <w:p w14:paraId="1ABCD73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999F9C1" w14:textId="77777777" w:rsidR="00A8556B" w:rsidRDefault="00000000">
            <w:pPr>
              <w:spacing w:before="60" w:after="60"/>
            </w:pPr>
            <w:r>
              <w:rPr>
                <w:rFonts w:ascii="Times New Roman" w:hAnsi="Times New Roman"/>
                <w:sz w:val="19"/>
              </w:rPr>
              <w:t>Mảng từ 2 đến 4 ID phòng</w:t>
            </w:r>
          </w:p>
        </w:tc>
      </w:tr>
    </w:tbl>
    <w:p w14:paraId="7A94B177" w14:textId="77777777" w:rsidR="00A8556B" w:rsidRDefault="00000000">
      <w:pPr>
        <w:keepNext/>
        <w:spacing w:before="280" w:after="120"/>
      </w:pPr>
      <w:r>
        <w:rPr>
          <w:rFonts w:ascii="Times New Roman" w:hAnsi="Times New Roman"/>
          <w:b/>
          <w:color w:val="2F5597"/>
          <w:sz w:val="24"/>
        </w:rPr>
        <w:t>3. QUY TẮC NGHIỆP VỤ CHI TIẾT (BUSINESS RULES)</w:t>
      </w:r>
    </w:p>
    <w:p w14:paraId="3569140D"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B32FDD5" w14:textId="77777777" w:rsidR="00A8556B" w:rsidRDefault="00000000">
      <w:pPr>
        <w:spacing w:after="80"/>
      </w:pPr>
      <w:r>
        <w:rPr>
          <w:rFonts w:ascii="Times New Roman" w:hAnsi="Times New Roman"/>
          <w:sz w:val="20"/>
        </w:rPr>
        <w:t>Công khai cho mọi khách truy cập.</w:t>
      </w:r>
    </w:p>
    <w:p w14:paraId="0E409652" w14:textId="77777777" w:rsidR="00A8556B" w:rsidRDefault="00000000">
      <w:pPr>
        <w:keepNext/>
        <w:spacing w:before="200" w:after="80"/>
      </w:pPr>
      <w:r>
        <w:rPr>
          <w:rFonts w:ascii="Times New Roman" w:hAnsi="Times New Roman"/>
          <w:b/>
          <w:color w:val="1E293B"/>
          <w:sz w:val="21"/>
        </w:rPr>
        <w:t>3.2. Quy tắc dữ liệu từng trường</w:t>
      </w:r>
    </w:p>
    <w:p w14:paraId="5ED37545" w14:textId="77777777" w:rsidR="00A8556B" w:rsidRDefault="00000000">
      <w:pPr>
        <w:spacing w:after="80"/>
      </w:pPr>
      <w:r>
        <w:rPr>
          <w:rFonts w:ascii="Times New Roman" w:hAnsi="Times New Roman"/>
          <w:sz w:val="20"/>
        </w:rPr>
        <w:t>• Số lượng phòng so sánh: Tối thiểu 2 phòng, tối đa 4 phòng để đảm bảo độ rộng hiển thị giao diện.</w:t>
      </w:r>
    </w:p>
    <w:p w14:paraId="7146BBB8" w14:textId="77777777" w:rsidR="00A8556B" w:rsidRDefault="00000000">
      <w:pPr>
        <w:keepNext/>
        <w:spacing w:before="200" w:after="80"/>
      </w:pPr>
      <w:r>
        <w:rPr>
          <w:rFonts w:ascii="Times New Roman" w:hAnsi="Times New Roman"/>
          <w:b/>
          <w:color w:val="1E293B"/>
          <w:sz w:val="21"/>
        </w:rPr>
        <w:t>3.3. Biểu thức chính quy Regex chuẩn</w:t>
      </w:r>
    </w:p>
    <w:p w14:paraId="419C7203" w14:textId="77777777" w:rsidR="00A8556B" w:rsidRDefault="00000000">
      <w:pPr>
        <w:spacing w:after="80"/>
      </w:pPr>
      <w:r>
        <w:rPr>
          <w:rFonts w:ascii="Times New Roman" w:hAnsi="Times New Roman"/>
          <w:i/>
          <w:color w:val="475569"/>
          <w:sz w:val="20"/>
        </w:rPr>
        <w:t>Regex quy định: N/A</w:t>
      </w:r>
    </w:p>
    <w:p w14:paraId="29CEB3C9" w14:textId="77777777" w:rsidR="00A8556B" w:rsidRDefault="00000000">
      <w:pPr>
        <w:keepNext/>
        <w:spacing w:before="280" w:after="120"/>
      </w:pPr>
      <w:r>
        <w:rPr>
          <w:rFonts w:ascii="Times New Roman" w:hAnsi="Times New Roman"/>
          <w:b/>
          <w:color w:val="2F5597"/>
          <w:sz w:val="24"/>
        </w:rPr>
        <w:t>4. LUỒNG XỬ LÝ (FLOW)</w:t>
      </w:r>
    </w:p>
    <w:p w14:paraId="79D3DF90" w14:textId="77777777" w:rsidR="00A8556B" w:rsidRDefault="00000000">
      <w:pPr>
        <w:spacing w:after="80"/>
      </w:pPr>
      <w:r>
        <w:rPr>
          <w:rFonts w:ascii="Times New Roman" w:hAnsi="Times New Roman"/>
          <w:sz w:val="20"/>
        </w:rPr>
        <w:t>1. Người dùng tích chọn 2 hoặc nhiều phòng để so sánh.</w:t>
      </w:r>
    </w:p>
    <w:p w14:paraId="50348455" w14:textId="77777777" w:rsidR="00A8556B" w:rsidRDefault="00000000">
      <w:pPr>
        <w:spacing w:after="80"/>
      </w:pPr>
      <w:r>
        <w:rPr>
          <w:rFonts w:ascii="Times New Roman" w:hAnsi="Times New Roman"/>
          <w:sz w:val="20"/>
        </w:rPr>
        <w:t>2. Chuyển đến trang 'So sánh phòng'.</w:t>
      </w:r>
    </w:p>
    <w:p w14:paraId="09C595D0" w14:textId="77777777" w:rsidR="00A8556B" w:rsidRDefault="00000000">
      <w:pPr>
        <w:spacing w:after="80"/>
      </w:pPr>
      <w:r>
        <w:rPr>
          <w:rFonts w:ascii="Times New Roman" w:hAnsi="Times New Roman"/>
          <w:sz w:val="20"/>
        </w:rPr>
        <w:t>3. Hệ thống kiểm tra: nếu chỉ chọn 1 phòng hoặc không chọn phòng nào, hiển thị cảnh báo đỏ yêu cầu chọn thêm phòng.</w:t>
      </w:r>
    </w:p>
    <w:p w14:paraId="7C10F35F" w14:textId="77777777" w:rsidR="00A8556B" w:rsidRDefault="00000000">
      <w:pPr>
        <w:spacing w:after="80"/>
      </w:pPr>
      <w:r>
        <w:rPr>
          <w:rFonts w:ascii="Times New Roman" w:hAnsi="Times New Roman"/>
          <w:sz w:val="20"/>
        </w:rPr>
        <w:t>4. Nếu hợp lệ, hệ thống dựng bảng so sánh song song các cột thông số giữa các căn phòng.</w:t>
      </w:r>
    </w:p>
    <w:p w14:paraId="31558729" w14:textId="77777777" w:rsidR="00A8556B" w:rsidRDefault="00000000">
      <w:pPr>
        <w:spacing w:after="80"/>
      </w:pPr>
      <w:r>
        <w:rPr>
          <w:rFonts w:ascii="Times New Roman" w:hAnsi="Times New Roman"/>
          <w:sz w:val="20"/>
        </w:rPr>
        <w:t>5. Người dùng có thể xóa bớt phòng hoặc bấm 'Đặt lịch hẹn' ngay trên bảng so sánh.</w:t>
      </w:r>
    </w:p>
    <w:p w14:paraId="392F0F47"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5D69F966"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6C0226E7" w14:textId="77777777">
        <w:tc>
          <w:tcPr>
            <w:tcW w:w="2592" w:type="dxa"/>
            <w:shd w:val="clear" w:color="auto" w:fill="1F4E78"/>
            <w:vAlign w:val="center"/>
          </w:tcPr>
          <w:p w14:paraId="45919964"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DB67B46"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5CA4267D"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20655F35"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389815C" w14:textId="77777777">
        <w:tc>
          <w:tcPr>
            <w:tcW w:w="2592" w:type="dxa"/>
            <w:shd w:val="clear" w:color="auto" w:fill="FFFFFF"/>
            <w:vAlign w:val="center"/>
          </w:tcPr>
          <w:p w14:paraId="299B6408" w14:textId="77777777" w:rsidR="00A8556B" w:rsidRDefault="00000000">
            <w:pPr>
              <w:spacing w:before="60" w:after="60"/>
            </w:pPr>
            <w:r>
              <w:rPr>
                <w:rFonts w:ascii="Times New Roman" w:hAnsi="Times New Roman"/>
                <w:b/>
                <w:sz w:val="19"/>
              </w:rPr>
              <w:lastRenderedPageBreak/>
              <w:t>Chọn phòng thứ 4 vào bảng so sánh</w:t>
            </w:r>
          </w:p>
        </w:tc>
        <w:tc>
          <w:tcPr>
            <w:tcW w:w="1440" w:type="dxa"/>
            <w:shd w:val="clear" w:color="auto" w:fill="FFFFFF"/>
            <w:vAlign w:val="center"/>
          </w:tcPr>
          <w:p w14:paraId="495940FA" w14:textId="77777777" w:rsidR="00A8556B" w:rsidRDefault="00000000">
            <w:pPr>
              <w:spacing w:before="60" w:after="60"/>
              <w:jc w:val="center"/>
            </w:pPr>
            <w:r>
              <w:rPr>
                <w:rFonts w:ascii="Times New Roman" w:hAnsi="Times New Roman"/>
                <w:b/>
                <w:sz w:val="19"/>
              </w:rPr>
              <w:t>ERR_23_01</w:t>
            </w:r>
          </w:p>
        </w:tc>
        <w:tc>
          <w:tcPr>
            <w:tcW w:w="3168" w:type="dxa"/>
            <w:shd w:val="clear" w:color="auto" w:fill="FFFFFF"/>
            <w:vAlign w:val="center"/>
          </w:tcPr>
          <w:p w14:paraId="001E87E6" w14:textId="77777777" w:rsidR="00A8556B" w:rsidRDefault="00000000">
            <w:pPr>
              <w:spacing w:before="60" w:after="60"/>
            </w:pPr>
            <w:r>
              <w:rPr>
                <w:rFonts w:ascii="Times New Roman" w:hAnsi="Times New Roman"/>
                <w:color w:val="C00000"/>
                <w:sz w:val="19"/>
              </w:rPr>
              <w:t>Bạn chỉ có thể so sánh đối đầu tối đa 3 phòng cùng lúc.</w:t>
            </w:r>
          </w:p>
        </w:tc>
        <w:tc>
          <w:tcPr>
            <w:tcW w:w="2592" w:type="dxa"/>
            <w:shd w:val="clear" w:color="auto" w:fill="FFFFFF"/>
            <w:vAlign w:val="center"/>
          </w:tcPr>
          <w:p w14:paraId="2E502433" w14:textId="77777777" w:rsidR="00A8556B" w:rsidRDefault="00000000">
            <w:pPr>
              <w:spacing w:before="60" w:after="60"/>
            </w:pPr>
            <w:r>
              <w:rPr>
                <w:rFonts w:ascii="Times New Roman" w:hAnsi="Times New Roman"/>
                <w:sz w:val="19"/>
              </w:rPr>
              <w:t>Bật Popup cảnh báo giới hạn 3 phòng</w:t>
            </w:r>
          </w:p>
        </w:tc>
      </w:tr>
      <w:tr w:rsidR="00A8556B" w14:paraId="5B0DB11D" w14:textId="77777777">
        <w:tc>
          <w:tcPr>
            <w:tcW w:w="2592" w:type="dxa"/>
            <w:shd w:val="clear" w:color="auto" w:fill="F2F2F2"/>
            <w:vAlign w:val="center"/>
          </w:tcPr>
          <w:p w14:paraId="5D347D90" w14:textId="77777777" w:rsidR="00A8556B" w:rsidRDefault="00000000">
            <w:pPr>
              <w:spacing w:before="60" w:after="60"/>
            </w:pPr>
            <w:r>
              <w:rPr>
                <w:rFonts w:ascii="Times New Roman" w:hAnsi="Times New Roman"/>
                <w:b/>
                <w:sz w:val="19"/>
              </w:rPr>
              <w:t>Chưa chọn đủ 2 phòng để so sánh</w:t>
            </w:r>
          </w:p>
        </w:tc>
        <w:tc>
          <w:tcPr>
            <w:tcW w:w="1440" w:type="dxa"/>
            <w:shd w:val="clear" w:color="auto" w:fill="F2F2F2"/>
            <w:vAlign w:val="center"/>
          </w:tcPr>
          <w:p w14:paraId="41C1E0AB" w14:textId="77777777" w:rsidR="00A8556B" w:rsidRDefault="00000000">
            <w:pPr>
              <w:spacing w:before="60" w:after="60"/>
              <w:jc w:val="center"/>
            </w:pPr>
            <w:r>
              <w:rPr>
                <w:rFonts w:ascii="Times New Roman" w:hAnsi="Times New Roman"/>
                <w:b/>
                <w:sz w:val="19"/>
              </w:rPr>
              <w:t>ERR_23_02</w:t>
            </w:r>
          </w:p>
        </w:tc>
        <w:tc>
          <w:tcPr>
            <w:tcW w:w="3168" w:type="dxa"/>
            <w:shd w:val="clear" w:color="auto" w:fill="F2F2F2"/>
            <w:vAlign w:val="center"/>
          </w:tcPr>
          <w:p w14:paraId="45D4D46A" w14:textId="77777777" w:rsidR="00A8556B" w:rsidRDefault="00000000">
            <w:pPr>
              <w:spacing w:before="60" w:after="60"/>
            </w:pPr>
            <w:r>
              <w:rPr>
                <w:rFonts w:ascii="Times New Roman" w:hAnsi="Times New Roman"/>
                <w:color w:val="C00000"/>
                <w:sz w:val="19"/>
              </w:rPr>
              <w:t>Vui lòng chọn ít nhất 2 phòng để tiến hành so sánh đối đầu.</w:t>
            </w:r>
          </w:p>
        </w:tc>
        <w:tc>
          <w:tcPr>
            <w:tcW w:w="2592" w:type="dxa"/>
            <w:shd w:val="clear" w:color="auto" w:fill="F2F2F2"/>
            <w:vAlign w:val="center"/>
          </w:tcPr>
          <w:p w14:paraId="10E5CD9D" w14:textId="77777777" w:rsidR="00A8556B" w:rsidRDefault="00000000">
            <w:pPr>
              <w:spacing w:before="60" w:after="60"/>
            </w:pPr>
            <w:r>
              <w:rPr>
                <w:rFonts w:ascii="Times New Roman" w:hAnsi="Times New Roman"/>
                <w:sz w:val="19"/>
              </w:rPr>
              <w:t>Hiển thị thông báo nhắc nhở chọn thêm phòng</w:t>
            </w:r>
          </w:p>
        </w:tc>
      </w:tr>
      <w:tr w:rsidR="00A8556B" w14:paraId="7220FC46" w14:textId="77777777">
        <w:tc>
          <w:tcPr>
            <w:tcW w:w="2592" w:type="dxa"/>
            <w:shd w:val="clear" w:color="auto" w:fill="FFFFFF"/>
            <w:vAlign w:val="center"/>
          </w:tcPr>
          <w:p w14:paraId="37507E67" w14:textId="77777777" w:rsidR="00A8556B" w:rsidRDefault="00000000">
            <w:pPr>
              <w:spacing w:before="60" w:after="60"/>
            </w:pPr>
            <w:r>
              <w:rPr>
                <w:rFonts w:ascii="Times New Roman" w:hAnsi="Times New Roman"/>
                <w:b/>
                <w:sz w:val="19"/>
              </w:rPr>
              <w:t>Xóa phòng khỏi danh sách so sánh</w:t>
            </w:r>
          </w:p>
        </w:tc>
        <w:tc>
          <w:tcPr>
            <w:tcW w:w="1440" w:type="dxa"/>
            <w:shd w:val="clear" w:color="auto" w:fill="FFFFFF"/>
            <w:vAlign w:val="center"/>
          </w:tcPr>
          <w:p w14:paraId="260DF93B" w14:textId="77777777" w:rsidR="00A8556B" w:rsidRDefault="00000000">
            <w:pPr>
              <w:spacing w:before="60" w:after="60"/>
              <w:jc w:val="center"/>
            </w:pPr>
            <w:r>
              <w:rPr>
                <w:rFonts w:ascii="Times New Roman" w:hAnsi="Times New Roman"/>
                <w:b/>
                <w:sz w:val="19"/>
              </w:rPr>
              <w:t>ERR_23_03</w:t>
            </w:r>
          </w:p>
        </w:tc>
        <w:tc>
          <w:tcPr>
            <w:tcW w:w="3168" w:type="dxa"/>
            <w:shd w:val="clear" w:color="auto" w:fill="FFFFFF"/>
            <w:vAlign w:val="center"/>
          </w:tcPr>
          <w:p w14:paraId="011F0EAD" w14:textId="77777777" w:rsidR="00A8556B" w:rsidRDefault="00000000">
            <w:pPr>
              <w:spacing w:before="60" w:after="60"/>
            </w:pPr>
            <w:r>
              <w:rPr>
                <w:rFonts w:ascii="Times New Roman" w:hAnsi="Times New Roman"/>
                <w:color w:val="C00000"/>
                <w:sz w:val="19"/>
              </w:rPr>
              <w:t>Đã xóa phòng khỏi danh sách so sánh.</w:t>
            </w:r>
          </w:p>
        </w:tc>
        <w:tc>
          <w:tcPr>
            <w:tcW w:w="2592" w:type="dxa"/>
            <w:shd w:val="clear" w:color="auto" w:fill="FFFFFF"/>
            <w:vAlign w:val="center"/>
          </w:tcPr>
          <w:p w14:paraId="1F82A5D7" w14:textId="77777777" w:rsidR="00A8556B" w:rsidRDefault="00000000">
            <w:pPr>
              <w:spacing w:before="60" w:after="60"/>
            </w:pPr>
            <w:r>
              <w:rPr>
                <w:rFonts w:ascii="Times New Roman" w:hAnsi="Times New Roman"/>
                <w:sz w:val="19"/>
              </w:rPr>
              <w:t>Cột phòng biến mất mượt mà, cập nhật lại điểm số</w:t>
            </w:r>
          </w:p>
        </w:tc>
      </w:tr>
    </w:tbl>
    <w:p w14:paraId="767B0698"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68B8F2DF"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1A4A4661" w14:textId="77777777" w:rsidR="00A8556B" w:rsidRDefault="00000000">
      <w:pPr>
        <w:spacing w:before="160" w:after="60"/>
        <w:jc w:val="center"/>
      </w:pPr>
      <w:r>
        <w:rPr>
          <w:noProof/>
        </w:rPr>
        <w:drawing>
          <wp:inline distT="0" distB="0" distL="0" distR="0" wp14:anchorId="20719715" wp14:editId="40BDC557">
            <wp:extent cx="5669280" cy="298215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3_compare_dock_floating.png"/>
                    <pic:cNvPicPr/>
                  </pic:nvPicPr>
                  <pic:blipFill>
                    <a:blip r:embed="rId45"/>
                    <a:stretch>
                      <a:fillRect/>
                    </a:stretch>
                  </pic:blipFill>
                  <pic:spPr>
                    <a:xfrm>
                      <a:off x="0" y="0"/>
                      <a:ext cx="5669280" cy="2982153"/>
                    </a:xfrm>
                    <a:prstGeom prst="rect">
                      <a:avLst/>
                    </a:prstGeom>
                  </pic:spPr>
                </pic:pic>
              </a:graphicData>
            </a:graphic>
          </wp:inline>
        </w:drawing>
      </w:r>
    </w:p>
    <w:p w14:paraId="2E7ACA43" w14:textId="77777777" w:rsidR="00A8556B" w:rsidRDefault="00000000">
      <w:pPr>
        <w:spacing w:after="60"/>
        <w:jc w:val="center"/>
      </w:pPr>
      <w:r>
        <w:rPr>
          <w:rFonts w:ascii="Times New Roman" w:hAnsi="Times New Roman"/>
          <w:b/>
          <w:i/>
          <w:color w:val="475569"/>
          <w:sz w:val="19"/>
        </w:rPr>
        <w:t>Hình 23.1: Giao diện Thanh Dock nổi lưu các phòng đã chọn so sánh (Floating Compare Bar)</w:t>
      </w:r>
    </w:p>
    <w:p w14:paraId="37AE29B5"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Khi người dùng tích chọn so sánh phòng từ danh mục, thanh Dock nổi cố định dưới đáy màn hình sẽ xuất hiện, hiển thị trực quan các thẻ phòng đã chọn (Phòng 101 Cầu Giấy, Phòng 202 Thanh Xuân), nút Hủy và nút kích hoạt 'So sánh ngay (2)'.</w:t>
      </w:r>
    </w:p>
    <w:p w14:paraId="2F82D587" w14:textId="77777777" w:rsidR="00A8556B" w:rsidRDefault="00000000">
      <w:pPr>
        <w:spacing w:before="160" w:after="60"/>
        <w:jc w:val="center"/>
      </w:pPr>
      <w:r>
        <w:rPr>
          <w:noProof/>
        </w:rPr>
        <w:lastRenderedPageBreak/>
        <w:drawing>
          <wp:inline distT="0" distB="0" distL="0" distR="0" wp14:anchorId="4B4863BC" wp14:editId="332707ED">
            <wp:extent cx="5669280" cy="298215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3_room_compare_modal_real.png"/>
                    <pic:cNvPicPr/>
                  </pic:nvPicPr>
                  <pic:blipFill>
                    <a:blip r:embed="rId50"/>
                    <a:stretch>
                      <a:fillRect/>
                    </a:stretch>
                  </pic:blipFill>
                  <pic:spPr>
                    <a:xfrm>
                      <a:off x="0" y="0"/>
                      <a:ext cx="5669280" cy="2982153"/>
                    </a:xfrm>
                    <a:prstGeom prst="rect">
                      <a:avLst/>
                    </a:prstGeom>
                  </pic:spPr>
                </pic:pic>
              </a:graphicData>
            </a:graphic>
          </wp:inline>
        </w:drawing>
      </w:r>
    </w:p>
    <w:p w14:paraId="49466E8A" w14:textId="77777777" w:rsidR="00A8556B" w:rsidRDefault="00000000">
      <w:pPr>
        <w:spacing w:after="60"/>
        <w:jc w:val="center"/>
      </w:pPr>
      <w:r>
        <w:rPr>
          <w:rFonts w:ascii="Times New Roman" w:hAnsi="Times New Roman"/>
          <w:b/>
          <w:i/>
          <w:color w:val="475569"/>
          <w:sz w:val="19"/>
        </w:rPr>
        <w:t>Hình 23.2: Giao diện Bảng Modal so sánh đối chiếu phòng trọ chi tiết song song</w:t>
      </w:r>
    </w:p>
    <w:p w14:paraId="2E0B7D7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đối chiếu thông số song song giữa các căn phòng đã chọn với đầy đủ các tiêu chuẩn so sánh: Giá thuê hàng tháng, Diện tích (m²), Tiền đặt cọc, Danh mục tiện nghi đi kèm và Điểm số đánh giá trung bình từ cộng đồng.</w:t>
      </w:r>
    </w:p>
    <w:p w14:paraId="09D86C0A"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557"/>
        <w:gridCol w:w="1728"/>
        <w:gridCol w:w="1728"/>
        <w:gridCol w:w="2592"/>
      </w:tblGrid>
      <w:tr w:rsidR="00A8556B" w14:paraId="5D95CD70" w14:textId="77777777">
        <w:tc>
          <w:tcPr>
            <w:tcW w:w="576" w:type="dxa"/>
            <w:shd w:val="clear" w:color="auto" w:fill="1F4E78"/>
            <w:vAlign w:val="center"/>
          </w:tcPr>
          <w:p w14:paraId="4EB56524"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1FF6080C"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3C9F7267"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4BF49C2E"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218647C"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7CD39F5E"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528B7075" w14:textId="77777777">
        <w:tc>
          <w:tcPr>
            <w:tcW w:w="576" w:type="dxa"/>
            <w:shd w:val="clear" w:color="auto" w:fill="FFFFFF"/>
            <w:vAlign w:val="center"/>
          </w:tcPr>
          <w:p w14:paraId="56F72F02"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3D33A17" w14:textId="77777777" w:rsidR="00A8556B" w:rsidRDefault="00000000">
            <w:pPr>
              <w:spacing w:before="60" w:after="60"/>
            </w:pPr>
            <w:r>
              <w:rPr>
                <w:rFonts w:ascii="Times New Roman" w:hAnsi="Times New Roman"/>
                <w:sz w:val="19"/>
              </w:rPr>
              <w:t>Compare Table</w:t>
            </w:r>
          </w:p>
        </w:tc>
        <w:tc>
          <w:tcPr>
            <w:tcW w:w="1440" w:type="dxa"/>
            <w:shd w:val="clear" w:color="auto" w:fill="FFFFFF"/>
            <w:vAlign w:val="center"/>
          </w:tcPr>
          <w:p w14:paraId="39686071" w14:textId="77777777" w:rsidR="00A8556B" w:rsidRDefault="00000000">
            <w:pPr>
              <w:spacing w:before="60" w:after="60"/>
            </w:pPr>
            <w:r>
              <w:rPr>
                <w:rFonts w:ascii="Times New Roman" w:hAnsi="Times New Roman"/>
                <w:sz w:val="19"/>
              </w:rPr>
              <w:t>tblCompare</w:t>
            </w:r>
          </w:p>
        </w:tc>
        <w:tc>
          <w:tcPr>
            <w:tcW w:w="1728" w:type="dxa"/>
            <w:shd w:val="clear" w:color="auto" w:fill="FFFFFF"/>
            <w:vAlign w:val="center"/>
          </w:tcPr>
          <w:p w14:paraId="7448B1F4" w14:textId="77777777" w:rsidR="00A8556B" w:rsidRDefault="00000000">
            <w:pPr>
              <w:spacing w:before="60" w:after="60"/>
            </w:pPr>
            <w:r>
              <w:rPr>
                <w:rFonts w:ascii="Times New Roman" w:hAnsi="Times New Roman"/>
                <w:sz w:val="19"/>
              </w:rPr>
              <w:t>Bảng so sánh chi tiết</w:t>
            </w:r>
          </w:p>
        </w:tc>
        <w:tc>
          <w:tcPr>
            <w:tcW w:w="1728" w:type="dxa"/>
            <w:shd w:val="clear" w:color="auto" w:fill="FFFFFF"/>
            <w:vAlign w:val="center"/>
          </w:tcPr>
          <w:p w14:paraId="23DFD4DB"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5CF588BC" w14:textId="77777777" w:rsidR="00A8556B" w:rsidRDefault="00000000">
            <w:pPr>
              <w:spacing w:before="60" w:after="60"/>
            </w:pPr>
            <w:r>
              <w:rPr>
                <w:rFonts w:ascii="Times New Roman" w:hAnsi="Times New Roman"/>
                <w:sz w:val="19"/>
              </w:rPr>
              <w:t>Các cột tương ứng từng phòng được chọn</w:t>
            </w:r>
          </w:p>
        </w:tc>
      </w:tr>
      <w:tr w:rsidR="00A8556B" w14:paraId="69C2F3E4" w14:textId="77777777">
        <w:tc>
          <w:tcPr>
            <w:tcW w:w="576" w:type="dxa"/>
            <w:shd w:val="clear" w:color="auto" w:fill="F2F2F2"/>
            <w:vAlign w:val="center"/>
          </w:tcPr>
          <w:p w14:paraId="4A662261"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B41AFF7" w14:textId="77777777" w:rsidR="00A8556B" w:rsidRDefault="00000000">
            <w:pPr>
              <w:spacing w:before="60" w:after="60"/>
            </w:pPr>
            <w:r>
              <w:rPr>
                <w:rFonts w:ascii="Times New Roman" w:hAnsi="Times New Roman"/>
                <w:sz w:val="19"/>
              </w:rPr>
              <w:t>Row Specs</w:t>
            </w:r>
          </w:p>
        </w:tc>
        <w:tc>
          <w:tcPr>
            <w:tcW w:w="1440" w:type="dxa"/>
            <w:shd w:val="clear" w:color="auto" w:fill="F2F2F2"/>
            <w:vAlign w:val="center"/>
          </w:tcPr>
          <w:p w14:paraId="32087092" w14:textId="77777777" w:rsidR="00A8556B" w:rsidRDefault="00000000">
            <w:pPr>
              <w:spacing w:before="60" w:after="60"/>
            </w:pPr>
            <w:r>
              <w:rPr>
                <w:rFonts w:ascii="Times New Roman" w:hAnsi="Times New Roman"/>
                <w:sz w:val="19"/>
              </w:rPr>
              <w:t>spec_rows</w:t>
            </w:r>
          </w:p>
        </w:tc>
        <w:tc>
          <w:tcPr>
            <w:tcW w:w="1728" w:type="dxa"/>
            <w:shd w:val="clear" w:color="auto" w:fill="F2F2F2"/>
            <w:vAlign w:val="center"/>
          </w:tcPr>
          <w:p w14:paraId="08D362B7" w14:textId="77777777" w:rsidR="00A8556B" w:rsidRDefault="00000000">
            <w:pPr>
              <w:spacing w:before="60" w:after="60"/>
            </w:pPr>
            <w:r>
              <w:rPr>
                <w:rFonts w:ascii="Times New Roman" w:hAnsi="Times New Roman"/>
                <w:sz w:val="19"/>
              </w:rPr>
              <w:t>Hàng thông số</w:t>
            </w:r>
          </w:p>
        </w:tc>
        <w:tc>
          <w:tcPr>
            <w:tcW w:w="1728" w:type="dxa"/>
            <w:shd w:val="clear" w:color="auto" w:fill="F2F2F2"/>
            <w:vAlign w:val="center"/>
          </w:tcPr>
          <w:p w14:paraId="307EB982" w14:textId="77777777" w:rsidR="00A8556B" w:rsidRDefault="00000000">
            <w:pPr>
              <w:spacing w:before="60" w:after="60"/>
            </w:pPr>
            <w:r>
              <w:rPr>
                <w:rFonts w:ascii="Times New Roman" w:hAnsi="Times New Roman"/>
                <w:sz w:val="19"/>
              </w:rPr>
              <w:t>Giá thuê, Diện tích, Tiền cọc, Điện nước...</w:t>
            </w:r>
          </w:p>
        </w:tc>
        <w:tc>
          <w:tcPr>
            <w:tcW w:w="2592" w:type="dxa"/>
            <w:shd w:val="clear" w:color="auto" w:fill="F2F2F2"/>
            <w:vAlign w:val="center"/>
          </w:tcPr>
          <w:p w14:paraId="089F7E75" w14:textId="77777777" w:rsidR="00A8556B" w:rsidRDefault="00000000">
            <w:pPr>
              <w:spacing w:before="60" w:after="60"/>
            </w:pPr>
            <w:r>
              <w:rPr>
                <w:rFonts w:ascii="Times New Roman" w:hAnsi="Times New Roman"/>
                <w:sz w:val="19"/>
              </w:rPr>
              <w:t>Phân cách rõ ràng từng tiêu chí</w:t>
            </w:r>
          </w:p>
        </w:tc>
      </w:tr>
      <w:tr w:rsidR="00A8556B" w14:paraId="4C29A5D2" w14:textId="77777777">
        <w:tc>
          <w:tcPr>
            <w:tcW w:w="576" w:type="dxa"/>
            <w:shd w:val="clear" w:color="auto" w:fill="FFFFFF"/>
            <w:vAlign w:val="center"/>
          </w:tcPr>
          <w:p w14:paraId="7713642A"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3DF6A681" w14:textId="77777777" w:rsidR="00A8556B" w:rsidRDefault="00000000">
            <w:pPr>
              <w:spacing w:before="60" w:after="60"/>
            </w:pPr>
            <w:r>
              <w:rPr>
                <w:rFonts w:ascii="Times New Roman" w:hAnsi="Times New Roman"/>
                <w:sz w:val="19"/>
              </w:rPr>
              <w:t>Remove Button</w:t>
            </w:r>
          </w:p>
        </w:tc>
        <w:tc>
          <w:tcPr>
            <w:tcW w:w="1440" w:type="dxa"/>
            <w:shd w:val="clear" w:color="auto" w:fill="FFFFFF"/>
            <w:vAlign w:val="center"/>
          </w:tcPr>
          <w:p w14:paraId="3A5E7775" w14:textId="77777777" w:rsidR="00A8556B" w:rsidRDefault="00000000">
            <w:pPr>
              <w:spacing w:before="60" w:after="60"/>
            </w:pPr>
            <w:r>
              <w:rPr>
                <w:rFonts w:ascii="Times New Roman" w:hAnsi="Times New Roman"/>
                <w:sz w:val="19"/>
              </w:rPr>
              <w:t>btnRemoveRoom</w:t>
            </w:r>
          </w:p>
        </w:tc>
        <w:tc>
          <w:tcPr>
            <w:tcW w:w="1728" w:type="dxa"/>
            <w:shd w:val="clear" w:color="auto" w:fill="FFFFFF"/>
            <w:vAlign w:val="center"/>
          </w:tcPr>
          <w:p w14:paraId="5519A01D" w14:textId="77777777" w:rsidR="00A8556B" w:rsidRDefault="00000000">
            <w:pPr>
              <w:spacing w:before="60" w:after="60"/>
            </w:pPr>
            <w:r>
              <w:rPr>
                <w:rFonts w:ascii="Times New Roman" w:hAnsi="Times New Roman"/>
                <w:sz w:val="19"/>
              </w:rPr>
              <w:t>Xóa phòng</w:t>
            </w:r>
          </w:p>
        </w:tc>
        <w:tc>
          <w:tcPr>
            <w:tcW w:w="1728" w:type="dxa"/>
            <w:shd w:val="clear" w:color="auto" w:fill="FFFFFF"/>
            <w:vAlign w:val="center"/>
          </w:tcPr>
          <w:p w14:paraId="532065DB"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1CF05CED" w14:textId="77777777" w:rsidR="00A8556B" w:rsidRDefault="00000000">
            <w:pPr>
              <w:spacing w:before="60" w:after="60"/>
            </w:pPr>
            <w:r>
              <w:rPr>
                <w:rFonts w:ascii="Times New Roman" w:hAnsi="Times New Roman"/>
                <w:sz w:val="19"/>
              </w:rPr>
              <w:t>Nút gỡ phòng khỏi bảng so sánh</w:t>
            </w:r>
          </w:p>
        </w:tc>
      </w:tr>
      <w:tr w:rsidR="00A8556B" w14:paraId="7658E44E" w14:textId="77777777">
        <w:tc>
          <w:tcPr>
            <w:tcW w:w="576" w:type="dxa"/>
            <w:shd w:val="clear" w:color="auto" w:fill="F2F2F2"/>
            <w:vAlign w:val="center"/>
          </w:tcPr>
          <w:p w14:paraId="74CB4C31"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3636EB03" w14:textId="77777777" w:rsidR="00A8556B" w:rsidRDefault="00000000">
            <w:pPr>
              <w:spacing w:before="60" w:after="60"/>
            </w:pPr>
            <w:r>
              <w:rPr>
                <w:rFonts w:ascii="Times New Roman" w:hAnsi="Times New Roman"/>
                <w:sz w:val="19"/>
              </w:rPr>
              <w:t>Action Link</w:t>
            </w:r>
          </w:p>
        </w:tc>
        <w:tc>
          <w:tcPr>
            <w:tcW w:w="1440" w:type="dxa"/>
            <w:shd w:val="clear" w:color="auto" w:fill="F2F2F2"/>
            <w:vAlign w:val="center"/>
          </w:tcPr>
          <w:p w14:paraId="73E2ABA0" w14:textId="77777777" w:rsidR="00A8556B" w:rsidRDefault="00000000">
            <w:pPr>
              <w:spacing w:before="60" w:after="60"/>
            </w:pPr>
            <w:r>
              <w:rPr>
                <w:rFonts w:ascii="Times New Roman" w:hAnsi="Times New Roman"/>
                <w:sz w:val="19"/>
              </w:rPr>
              <w:t>btnBookNow</w:t>
            </w:r>
          </w:p>
        </w:tc>
        <w:tc>
          <w:tcPr>
            <w:tcW w:w="1728" w:type="dxa"/>
            <w:shd w:val="clear" w:color="auto" w:fill="F2F2F2"/>
            <w:vAlign w:val="center"/>
          </w:tcPr>
          <w:p w14:paraId="59DF1BA6" w14:textId="77777777" w:rsidR="00A8556B" w:rsidRDefault="00000000">
            <w:pPr>
              <w:spacing w:before="60" w:after="60"/>
            </w:pPr>
            <w:r>
              <w:rPr>
                <w:rFonts w:ascii="Times New Roman" w:hAnsi="Times New Roman"/>
                <w:sz w:val="19"/>
              </w:rPr>
              <w:t>Hẹn xem phòng này</w:t>
            </w:r>
          </w:p>
        </w:tc>
        <w:tc>
          <w:tcPr>
            <w:tcW w:w="1728" w:type="dxa"/>
            <w:shd w:val="clear" w:color="auto" w:fill="F2F2F2"/>
            <w:vAlign w:val="center"/>
          </w:tcPr>
          <w:p w14:paraId="5F34995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7FEB062D" w14:textId="77777777" w:rsidR="00A8556B" w:rsidRDefault="00000000">
            <w:pPr>
              <w:spacing w:before="60" w:after="60"/>
            </w:pPr>
            <w:r>
              <w:rPr>
                <w:rFonts w:ascii="Times New Roman" w:hAnsi="Times New Roman"/>
                <w:sz w:val="19"/>
              </w:rPr>
              <w:t>Nút hành động cuối mỗi cột</w:t>
            </w:r>
          </w:p>
        </w:tc>
      </w:tr>
    </w:tbl>
    <w:p w14:paraId="4B3B7D32" w14:textId="77777777" w:rsidR="00A8556B" w:rsidRDefault="00000000">
      <w:pPr>
        <w:keepNext/>
        <w:spacing w:before="200" w:after="80"/>
      </w:pPr>
      <w:r>
        <w:rPr>
          <w:rFonts w:ascii="Times New Roman" w:hAnsi="Times New Roman"/>
          <w:b/>
          <w:color w:val="1E293B"/>
          <w:sz w:val="21"/>
        </w:rPr>
        <w:t>6.2. Quy tắc bố cục &amp; hành vi UI</w:t>
      </w:r>
    </w:p>
    <w:p w14:paraId="443EC08E" w14:textId="77777777" w:rsidR="00A8556B" w:rsidRDefault="00000000">
      <w:pPr>
        <w:spacing w:after="80"/>
      </w:pPr>
      <w:r>
        <w:rPr>
          <w:rFonts w:ascii="Times New Roman" w:hAnsi="Times New Roman"/>
          <w:sz w:val="20"/>
        </w:rPr>
        <w:t>• Bố cục: Làm nổi bật (Highlight xanh) các tiêu chí tốt hơn (ví dụ: giá thuê rẻ hơn, diện tích rộng hơn).</w:t>
      </w:r>
    </w:p>
    <w:p w14:paraId="366DD5D0"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EB05851"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7C743F3" w14:textId="77777777">
        <w:tc>
          <w:tcPr>
            <w:tcW w:w="720" w:type="dxa"/>
            <w:shd w:val="clear" w:color="auto" w:fill="1F4E78"/>
            <w:vAlign w:val="center"/>
          </w:tcPr>
          <w:p w14:paraId="3E38E767"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28123B4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5E79CD7E"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01CD306C" w14:textId="77777777" w:rsidR="00A8556B" w:rsidRDefault="00000000">
            <w:pPr>
              <w:spacing w:before="60" w:after="60"/>
              <w:jc w:val="center"/>
            </w:pPr>
            <w:r>
              <w:rPr>
                <w:rFonts w:ascii="Times New Roman" w:hAnsi="Times New Roman"/>
                <w:b/>
                <w:color w:val="FFFFFF"/>
                <w:sz w:val="19"/>
              </w:rPr>
              <w:t>Ghi chú phân loại</w:t>
            </w:r>
          </w:p>
        </w:tc>
      </w:tr>
      <w:tr w:rsidR="00A8556B" w14:paraId="7B6E4B11" w14:textId="77777777">
        <w:tc>
          <w:tcPr>
            <w:tcW w:w="720" w:type="dxa"/>
            <w:shd w:val="clear" w:color="auto" w:fill="FFFFFF"/>
            <w:vAlign w:val="center"/>
          </w:tcPr>
          <w:p w14:paraId="72869B44"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30FF7651" w14:textId="77777777" w:rsidR="00A8556B" w:rsidRDefault="00000000">
            <w:pPr>
              <w:spacing w:before="60" w:after="60"/>
            </w:pPr>
            <w:r>
              <w:rPr>
                <w:rFonts w:ascii="Times New Roman" w:hAnsi="Times New Roman"/>
                <w:sz w:val="19"/>
              </w:rPr>
              <w:t>Chỉ chọn 1 phòng rồi bấm 'So sánh ngay'</w:t>
            </w:r>
          </w:p>
        </w:tc>
        <w:tc>
          <w:tcPr>
            <w:tcW w:w="3600" w:type="dxa"/>
            <w:shd w:val="clear" w:color="auto" w:fill="FFFFFF"/>
            <w:vAlign w:val="center"/>
          </w:tcPr>
          <w:p w14:paraId="536AC995" w14:textId="77777777" w:rsidR="00A8556B" w:rsidRDefault="00000000">
            <w:pPr>
              <w:spacing w:before="60" w:after="60"/>
            </w:pPr>
            <w:r>
              <w:rPr>
                <w:rFonts w:ascii="Times New Roman" w:hAnsi="Times New Roman"/>
                <w:sz w:val="19"/>
              </w:rPr>
              <w:t>Báo lỗi đỏ 'Vui lòng chọn ít nhất 2 phòng trọ để tiến hành so sánh'</w:t>
            </w:r>
          </w:p>
        </w:tc>
        <w:tc>
          <w:tcPr>
            <w:tcW w:w="2160" w:type="dxa"/>
            <w:shd w:val="clear" w:color="auto" w:fill="FFFFFF"/>
            <w:vAlign w:val="center"/>
          </w:tcPr>
          <w:p w14:paraId="42C42FE5" w14:textId="77777777" w:rsidR="00A8556B" w:rsidRDefault="00000000">
            <w:pPr>
              <w:spacing w:before="60" w:after="60"/>
            </w:pPr>
            <w:r>
              <w:rPr>
                <w:rFonts w:ascii="Times New Roman" w:hAnsi="Times New Roman"/>
                <w:sz w:val="19"/>
              </w:rPr>
              <w:t>Kiểm tra Min rooms</w:t>
            </w:r>
          </w:p>
        </w:tc>
      </w:tr>
      <w:tr w:rsidR="00A8556B" w14:paraId="7EEABC21" w14:textId="77777777">
        <w:tc>
          <w:tcPr>
            <w:tcW w:w="720" w:type="dxa"/>
            <w:shd w:val="clear" w:color="auto" w:fill="F2F2F2"/>
            <w:vAlign w:val="center"/>
          </w:tcPr>
          <w:p w14:paraId="5142B413"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07032222" w14:textId="77777777" w:rsidR="00A8556B" w:rsidRDefault="00000000">
            <w:pPr>
              <w:spacing w:before="60" w:after="60"/>
            </w:pPr>
            <w:r>
              <w:rPr>
                <w:rFonts w:ascii="Times New Roman" w:hAnsi="Times New Roman"/>
                <w:sz w:val="19"/>
              </w:rPr>
              <w:t>Chọn 3 phòng và bấm xem so sánh</w:t>
            </w:r>
          </w:p>
        </w:tc>
        <w:tc>
          <w:tcPr>
            <w:tcW w:w="3600" w:type="dxa"/>
            <w:shd w:val="clear" w:color="auto" w:fill="F2F2F2"/>
            <w:vAlign w:val="center"/>
          </w:tcPr>
          <w:p w14:paraId="1E41350A" w14:textId="77777777" w:rsidR="00A8556B" w:rsidRDefault="00000000">
            <w:pPr>
              <w:spacing w:before="60" w:after="60"/>
            </w:pPr>
            <w:r>
              <w:rPr>
                <w:rFonts w:ascii="Times New Roman" w:hAnsi="Times New Roman"/>
                <w:sz w:val="19"/>
              </w:rPr>
              <w:t>Hiển thị bảng 3 cột với đầy đủ thông số đối soát</w:t>
            </w:r>
          </w:p>
        </w:tc>
        <w:tc>
          <w:tcPr>
            <w:tcW w:w="2160" w:type="dxa"/>
            <w:shd w:val="clear" w:color="auto" w:fill="F2F2F2"/>
            <w:vAlign w:val="center"/>
          </w:tcPr>
          <w:p w14:paraId="469C8D6F" w14:textId="77777777" w:rsidR="00A8556B" w:rsidRDefault="00000000">
            <w:pPr>
              <w:spacing w:before="60" w:after="60"/>
            </w:pPr>
            <w:r>
              <w:rPr>
                <w:rFonts w:ascii="Times New Roman" w:hAnsi="Times New Roman"/>
                <w:sz w:val="19"/>
              </w:rPr>
              <w:t>Happy case So sánh</w:t>
            </w:r>
          </w:p>
        </w:tc>
      </w:tr>
    </w:tbl>
    <w:p w14:paraId="0E4031E8" w14:textId="77777777" w:rsidR="00A8556B" w:rsidRDefault="00000000">
      <w:r>
        <w:br w:type="page"/>
      </w:r>
    </w:p>
    <w:p w14:paraId="4FC744C2" w14:textId="77777777" w:rsidR="00A8556B" w:rsidRDefault="00000000">
      <w:pPr>
        <w:keepNext/>
        <w:spacing w:before="360" w:after="160"/>
      </w:pPr>
      <w:r>
        <w:rPr>
          <w:rFonts w:ascii="Times New Roman" w:hAnsi="Times New Roman"/>
          <w:b/>
          <w:color w:val="1F4E78"/>
          <w:sz w:val="28"/>
        </w:rPr>
        <w:lastRenderedPageBreak/>
        <w:t>TÍNH NĂNG 24: CHUÔNG BÁO PHÒNG TRỐNG THÔNG MINH (ROOM ALERT) (FEAT_24_ROOM_ALERT)</w:t>
      </w:r>
    </w:p>
    <w:p w14:paraId="2AA5982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7ED7F15" w14:textId="77777777">
        <w:tc>
          <w:tcPr>
            <w:tcW w:w="3168" w:type="dxa"/>
            <w:shd w:val="clear" w:color="auto" w:fill="D9E1F2"/>
            <w:vAlign w:val="center"/>
          </w:tcPr>
          <w:p w14:paraId="2DCAC332"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6AF2363" w14:textId="77777777" w:rsidR="00A8556B" w:rsidRDefault="00000000">
            <w:pPr>
              <w:spacing w:before="60" w:after="60"/>
            </w:pPr>
            <w:r>
              <w:rPr>
                <w:rFonts w:ascii="Times New Roman" w:hAnsi="Times New Roman"/>
                <w:sz w:val="19"/>
              </w:rPr>
              <w:t>Chuông báo phòng trống thông minh (Room Alert)</w:t>
            </w:r>
          </w:p>
        </w:tc>
      </w:tr>
      <w:tr w:rsidR="00A8556B" w14:paraId="5680AF52" w14:textId="77777777">
        <w:tc>
          <w:tcPr>
            <w:tcW w:w="3168" w:type="dxa"/>
            <w:shd w:val="clear" w:color="auto" w:fill="D9E1F2"/>
            <w:vAlign w:val="center"/>
          </w:tcPr>
          <w:p w14:paraId="0D31149C"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EF05F31" w14:textId="77777777" w:rsidR="00A8556B" w:rsidRDefault="00000000">
            <w:pPr>
              <w:spacing w:before="60" w:after="60"/>
            </w:pPr>
            <w:r>
              <w:rPr>
                <w:rFonts w:ascii="Times New Roman" w:hAnsi="Times New Roman"/>
                <w:sz w:val="19"/>
              </w:rPr>
              <w:t>FEAT_24_ROOM_ALERT</w:t>
            </w:r>
          </w:p>
        </w:tc>
      </w:tr>
      <w:tr w:rsidR="00A8556B" w14:paraId="3CD2A468" w14:textId="77777777">
        <w:tc>
          <w:tcPr>
            <w:tcW w:w="3168" w:type="dxa"/>
            <w:shd w:val="clear" w:color="auto" w:fill="D9E1F2"/>
            <w:vAlign w:val="center"/>
          </w:tcPr>
          <w:p w14:paraId="21D2B26F"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2B141767" w14:textId="77777777" w:rsidR="00A8556B" w:rsidRDefault="00000000">
            <w:pPr>
              <w:spacing w:before="60" w:after="60"/>
            </w:pPr>
            <w:r>
              <w:rPr>
                <w:rFonts w:ascii="Times New Roman" w:hAnsi="Times New Roman"/>
                <w:sz w:val="19"/>
              </w:rPr>
              <w:t>Cho phép người thuê đăng ký nhận thông báo tự động (qua Email/Zalo) ngay khi có căn phòng mới đúng khu vực và tầm giá mong muốn được đăng tải.</w:t>
            </w:r>
          </w:p>
        </w:tc>
      </w:tr>
      <w:tr w:rsidR="00A8556B" w14:paraId="179CA15F" w14:textId="77777777">
        <w:tc>
          <w:tcPr>
            <w:tcW w:w="3168" w:type="dxa"/>
            <w:shd w:val="clear" w:color="auto" w:fill="D9E1F2"/>
            <w:vAlign w:val="center"/>
          </w:tcPr>
          <w:p w14:paraId="77FA0963"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4E47127A" w14:textId="77777777" w:rsidR="00A8556B" w:rsidRDefault="00000000">
            <w:pPr>
              <w:spacing w:before="60" w:after="60"/>
            </w:pPr>
            <w:r>
              <w:rPr>
                <w:rFonts w:ascii="Times New Roman" w:hAnsi="Times New Roman"/>
                <w:sz w:val="19"/>
              </w:rPr>
              <w:t>Khách tìm thuê phòng có nhu cầu cụ thể.</w:t>
            </w:r>
          </w:p>
        </w:tc>
      </w:tr>
      <w:tr w:rsidR="00A8556B" w14:paraId="299A8347" w14:textId="77777777">
        <w:tc>
          <w:tcPr>
            <w:tcW w:w="3168" w:type="dxa"/>
            <w:shd w:val="clear" w:color="auto" w:fill="D9E1F2"/>
            <w:vAlign w:val="center"/>
          </w:tcPr>
          <w:p w14:paraId="6EE78530"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42ED6DCF" w14:textId="77777777" w:rsidR="00A8556B" w:rsidRDefault="00000000">
            <w:pPr>
              <w:spacing w:before="60" w:after="60"/>
            </w:pPr>
            <w:r>
              <w:rPr>
                <w:rFonts w:ascii="Times New Roman" w:hAnsi="Times New Roman"/>
                <w:sz w:val="19"/>
              </w:rPr>
              <w:t>Bấm nút 'Bật chuông báo phòng' trên trang tìm kiếm.</w:t>
            </w:r>
          </w:p>
        </w:tc>
      </w:tr>
      <w:tr w:rsidR="00A8556B" w14:paraId="2AEE6236" w14:textId="77777777">
        <w:tc>
          <w:tcPr>
            <w:tcW w:w="3168" w:type="dxa"/>
            <w:shd w:val="clear" w:color="auto" w:fill="D9E1F2"/>
            <w:vAlign w:val="center"/>
          </w:tcPr>
          <w:p w14:paraId="27AB15E8"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69743A53" w14:textId="77777777" w:rsidR="00A8556B" w:rsidRDefault="00000000">
            <w:pPr>
              <w:spacing w:before="60" w:after="60"/>
            </w:pPr>
            <w:r>
              <w:rPr>
                <w:rFonts w:ascii="Times New Roman" w:hAnsi="Times New Roman"/>
                <w:sz w:val="19"/>
              </w:rPr>
              <w:t>Người dùng cung cấp số điện thoại hoặc email liên hệ.</w:t>
            </w:r>
          </w:p>
        </w:tc>
      </w:tr>
    </w:tbl>
    <w:p w14:paraId="163A8637"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70F62BDB" w14:textId="77777777">
        <w:tc>
          <w:tcPr>
            <w:tcW w:w="1728" w:type="dxa"/>
            <w:shd w:val="clear" w:color="auto" w:fill="1F4E78"/>
            <w:vAlign w:val="center"/>
          </w:tcPr>
          <w:p w14:paraId="5E3BA23A"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0CB7864"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8D66EB2"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25615864"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288B0DF" w14:textId="77777777" w:rsidR="00A8556B" w:rsidRDefault="00000000">
            <w:pPr>
              <w:spacing w:before="60" w:after="60"/>
              <w:jc w:val="center"/>
            </w:pPr>
            <w:r>
              <w:rPr>
                <w:rFonts w:ascii="Times New Roman" w:hAnsi="Times New Roman"/>
                <w:b/>
                <w:color w:val="FFFFFF"/>
                <w:sz w:val="19"/>
              </w:rPr>
              <w:t>Ràng buộc chính</w:t>
            </w:r>
          </w:p>
        </w:tc>
      </w:tr>
      <w:tr w:rsidR="00A8556B" w14:paraId="4798EDBD" w14:textId="77777777">
        <w:tc>
          <w:tcPr>
            <w:tcW w:w="1728" w:type="dxa"/>
            <w:shd w:val="clear" w:color="auto" w:fill="FFFFFF"/>
            <w:vAlign w:val="center"/>
          </w:tcPr>
          <w:p w14:paraId="2EFD7063" w14:textId="77777777" w:rsidR="00A8556B" w:rsidRDefault="00000000">
            <w:pPr>
              <w:spacing w:before="60" w:after="60"/>
            </w:pPr>
            <w:r>
              <w:rPr>
                <w:rFonts w:ascii="Times New Roman" w:hAnsi="Times New Roman"/>
                <w:b/>
                <w:sz w:val="19"/>
              </w:rPr>
              <w:t>contact_info</w:t>
            </w:r>
          </w:p>
        </w:tc>
        <w:tc>
          <w:tcPr>
            <w:tcW w:w="1872" w:type="dxa"/>
            <w:shd w:val="clear" w:color="auto" w:fill="FFFFFF"/>
            <w:vAlign w:val="center"/>
          </w:tcPr>
          <w:p w14:paraId="4BCD5B4F" w14:textId="77777777" w:rsidR="00A8556B" w:rsidRDefault="00000000">
            <w:pPr>
              <w:spacing w:before="60" w:after="60"/>
            </w:pPr>
            <w:r>
              <w:rPr>
                <w:rFonts w:ascii="Times New Roman" w:hAnsi="Times New Roman"/>
                <w:sz w:val="19"/>
              </w:rPr>
              <w:t>Số điện thoại / Email nhận tin</w:t>
            </w:r>
          </w:p>
        </w:tc>
        <w:tc>
          <w:tcPr>
            <w:tcW w:w="1296" w:type="dxa"/>
            <w:shd w:val="clear" w:color="auto" w:fill="FFFFFF"/>
            <w:vAlign w:val="center"/>
          </w:tcPr>
          <w:p w14:paraId="2034BB45"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2010A2E"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CF03E76" w14:textId="77777777" w:rsidR="00A8556B" w:rsidRDefault="00000000">
            <w:pPr>
              <w:spacing w:before="60" w:after="60"/>
            </w:pPr>
            <w:r>
              <w:rPr>
                <w:rFonts w:ascii="Times New Roman" w:hAnsi="Times New Roman"/>
                <w:sz w:val="19"/>
              </w:rPr>
              <w:t>SĐT 10 số hoặc Email chuẩn</w:t>
            </w:r>
          </w:p>
        </w:tc>
      </w:tr>
      <w:tr w:rsidR="00A8556B" w14:paraId="5A17441C" w14:textId="77777777">
        <w:tc>
          <w:tcPr>
            <w:tcW w:w="1728" w:type="dxa"/>
            <w:shd w:val="clear" w:color="auto" w:fill="F2F2F2"/>
            <w:vAlign w:val="center"/>
          </w:tcPr>
          <w:p w14:paraId="50E54054" w14:textId="77777777" w:rsidR="00A8556B" w:rsidRDefault="00000000">
            <w:pPr>
              <w:spacing w:before="60" w:after="60"/>
            </w:pPr>
            <w:r>
              <w:rPr>
                <w:rFonts w:ascii="Times New Roman" w:hAnsi="Times New Roman"/>
                <w:b/>
                <w:sz w:val="19"/>
              </w:rPr>
              <w:t>target_district</w:t>
            </w:r>
          </w:p>
        </w:tc>
        <w:tc>
          <w:tcPr>
            <w:tcW w:w="1872" w:type="dxa"/>
            <w:shd w:val="clear" w:color="auto" w:fill="F2F2F2"/>
            <w:vAlign w:val="center"/>
          </w:tcPr>
          <w:p w14:paraId="05E1BA19" w14:textId="77777777" w:rsidR="00A8556B" w:rsidRDefault="00000000">
            <w:pPr>
              <w:spacing w:before="60" w:after="60"/>
            </w:pPr>
            <w:r>
              <w:rPr>
                <w:rFonts w:ascii="Times New Roman" w:hAnsi="Times New Roman"/>
                <w:sz w:val="19"/>
              </w:rPr>
              <w:t>Khu vực mong muốn</w:t>
            </w:r>
          </w:p>
        </w:tc>
        <w:tc>
          <w:tcPr>
            <w:tcW w:w="1296" w:type="dxa"/>
            <w:shd w:val="clear" w:color="auto" w:fill="F2F2F2"/>
            <w:vAlign w:val="center"/>
          </w:tcPr>
          <w:p w14:paraId="3FAD13EB"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6DE1F91B"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11E7FBE" w14:textId="77777777" w:rsidR="00A8556B" w:rsidRDefault="00000000">
            <w:pPr>
              <w:spacing w:before="60" w:after="60"/>
            </w:pPr>
            <w:r>
              <w:rPr>
                <w:rFonts w:ascii="Times New Roman" w:hAnsi="Times New Roman"/>
                <w:sz w:val="19"/>
              </w:rPr>
              <w:t>Quận/Huyện cụ thể</w:t>
            </w:r>
          </w:p>
        </w:tc>
      </w:tr>
      <w:tr w:rsidR="00A8556B" w14:paraId="21DFB445" w14:textId="77777777">
        <w:tc>
          <w:tcPr>
            <w:tcW w:w="1728" w:type="dxa"/>
            <w:shd w:val="clear" w:color="auto" w:fill="FFFFFF"/>
            <w:vAlign w:val="center"/>
          </w:tcPr>
          <w:p w14:paraId="499CC6D4" w14:textId="77777777" w:rsidR="00A8556B" w:rsidRDefault="00000000">
            <w:pPr>
              <w:spacing w:before="60" w:after="60"/>
            </w:pPr>
            <w:r>
              <w:rPr>
                <w:rFonts w:ascii="Times New Roman" w:hAnsi="Times New Roman"/>
                <w:b/>
                <w:sz w:val="19"/>
              </w:rPr>
              <w:t>max_budget</w:t>
            </w:r>
          </w:p>
        </w:tc>
        <w:tc>
          <w:tcPr>
            <w:tcW w:w="1872" w:type="dxa"/>
            <w:shd w:val="clear" w:color="auto" w:fill="FFFFFF"/>
            <w:vAlign w:val="center"/>
          </w:tcPr>
          <w:p w14:paraId="1E8498FF" w14:textId="77777777" w:rsidR="00A8556B" w:rsidRDefault="00000000">
            <w:pPr>
              <w:spacing w:before="60" w:after="60"/>
            </w:pPr>
            <w:r>
              <w:rPr>
                <w:rFonts w:ascii="Times New Roman" w:hAnsi="Times New Roman"/>
                <w:sz w:val="19"/>
              </w:rPr>
              <w:t>Ngân sách tối đa (VNĐ)</w:t>
            </w:r>
          </w:p>
        </w:tc>
        <w:tc>
          <w:tcPr>
            <w:tcW w:w="1296" w:type="dxa"/>
            <w:shd w:val="clear" w:color="auto" w:fill="FFFFFF"/>
            <w:vAlign w:val="center"/>
          </w:tcPr>
          <w:p w14:paraId="5FEE2A47"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4ED8D61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F9AD4B9" w14:textId="77777777" w:rsidR="00A8556B" w:rsidRDefault="00000000">
            <w:pPr>
              <w:spacing w:before="60" w:after="60"/>
            </w:pPr>
            <w:r>
              <w:rPr>
                <w:rFonts w:ascii="Times New Roman" w:hAnsi="Times New Roman"/>
                <w:sz w:val="19"/>
              </w:rPr>
              <w:t>Lớn hơn 0</w:t>
            </w:r>
          </w:p>
        </w:tc>
      </w:tr>
    </w:tbl>
    <w:p w14:paraId="1E1386AC" w14:textId="77777777" w:rsidR="00A8556B" w:rsidRDefault="00000000">
      <w:pPr>
        <w:keepNext/>
        <w:spacing w:before="280" w:after="120"/>
      </w:pPr>
      <w:r>
        <w:rPr>
          <w:rFonts w:ascii="Times New Roman" w:hAnsi="Times New Roman"/>
          <w:b/>
          <w:color w:val="2F5597"/>
          <w:sz w:val="24"/>
        </w:rPr>
        <w:t>3. QUY TẮC NGHIỆP VỤ CHI TIẾT (BUSINESS RULES)</w:t>
      </w:r>
    </w:p>
    <w:p w14:paraId="6E223286"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0F927CE" w14:textId="77777777" w:rsidR="00A8556B" w:rsidRDefault="00000000">
      <w:pPr>
        <w:spacing w:after="80"/>
      </w:pPr>
      <w:r>
        <w:rPr>
          <w:rFonts w:ascii="Times New Roman" w:hAnsi="Times New Roman"/>
          <w:sz w:val="20"/>
        </w:rPr>
        <w:t>Công khai, không bắt buộc đăng nhập tài khoản.</w:t>
      </w:r>
    </w:p>
    <w:p w14:paraId="6178DDAE" w14:textId="77777777" w:rsidR="00A8556B" w:rsidRDefault="00000000">
      <w:pPr>
        <w:keepNext/>
        <w:spacing w:before="200" w:after="80"/>
      </w:pPr>
      <w:r>
        <w:rPr>
          <w:rFonts w:ascii="Times New Roman" w:hAnsi="Times New Roman"/>
          <w:b/>
          <w:color w:val="1E293B"/>
          <w:sz w:val="21"/>
        </w:rPr>
        <w:t>3.2. Quy tắc dữ liệu từng trường</w:t>
      </w:r>
    </w:p>
    <w:p w14:paraId="74DD3FDD" w14:textId="77777777" w:rsidR="00A8556B" w:rsidRDefault="00000000">
      <w:pPr>
        <w:spacing w:after="80"/>
      </w:pPr>
      <w:r>
        <w:rPr>
          <w:rFonts w:ascii="Times New Roman" w:hAnsi="Times New Roman"/>
          <w:sz w:val="20"/>
        </w:rPr>
        <w:t>• Ngân sách tối đa: Bắt buộc phải là số nguyên dương &gt; 0.</w:t>
      </w:r>
    </w:p>
    <w:p w14:paraId="66E7F173" w14:textId="77777777" w:rsidR="00A8556B" w:rsidRDefault="00000000">
      <w:pPr>
        <w:spacing w:after="80"/>
      </w:pPr>
      <w:r>
        <w:rPr>
          <w:rFonts w:ascii="Times New Roman" w:hAnsi="Times New Roman"/>
          <w:sz w:val="20"/>
        </w:rPr>
        <w:t>• Thông tin liên hệ: Phải là email hoặc số điện thoại hợp lệ.</w:t>
      </w:r>
    </w:p>
    <w:p w14:paraId="6B26C5D5" w14:textId="77777777" w:rsidR="00A8556B" w:rsidRDefault="00000000">
      <w:pPr>
        <w:keepNext/>
        <w:spacing w:before="200" w:after="80"/>
      </w:pPr>
      <w:r>
        <w:rPr>
          <w:rFonts w:ascii="Times New Roman" w:hAnsi="Times New Roman"/>
          <w:b/>
          <w:color w:val="1E293B"/>
          <w:sz w:val="21"/>
        </w:rPr>
        <w:t>3.3. Biểu thức chính quy Regex chuẩn</w:t>
      </w:r>
    </w:p>
    <w:p w14:paraId="49805C49" w14:textId="77777777" w:rsidR="00A8556B" w:rsidRDefault="00000000">
      <w:pPr>
        <w:spacing w:after="80"/>
      </w:pPr>
      <w:r>
        <w:rPr>
          <w:rFonts w:ascii="Times New Roman" w:hAnsi="Times New Roman"/>
          <w:i/>
          <w:color w:val="475569"/>
          <w:sz w:val="20"/>
        </w:rPr>
        <w:t>Regex quy định: Phone/Email check</w:t>
      </w:r>
    </w:p>
    <w:p w14:paraId="5C61498A" w14:textId="77777777" w:rsidR="00A8556B" w:rsidRDefault="00000000">
      <w:pPr>
        <w:keepNext/>
        <w:spacing w:before="280" w:after="120"/>
      </w:pPr>
      <w:r>
        <w:rPr>
          <w:rFonts w:ascii="Times New Roman" w:hAnsi="Times New Roman"/>
          <w:b/>
          <w:color w:val="2F5597"/>
          <w:sz w:val="24"/>
        </w:rPr>
        <w:t>4. LUỒNG XỬ LÝ (FLOW)</w:t>
      </w:r>
    </w:p>
    <w:p w14:paraId="1B4F17FD" w14:textId="77777777" w:rsidR="00A8556B" w:rsidRDefault="00000000">
      <w:pPr>
        <w:spacing w:after="80"/>
      </w:pPr>
      <w:r>
        <w:rPr>
          <w:rFonts w:ascii="Times New Roman" w:hAnsi="Times New Roman"/>
          <w:sz w:val="20"/>
        </w:rPr>
        <w:t>1. Người dùng mở modal 'Đăng ký nhận chuông báo phòng'.</w:t>
      </w:r>
    </w:p>
    <w:p w14:paraId="44580B1E" w14:textId="77777777" w:rsidR="00A8556B" w:rsidRDefault="00000000">
      <w:pPr>
        <w:spacing w:after="80"/>
      </w:pPr>
      <w:r>
        <w:rPr>
          <w:rFonts w:ascii="Times New Roman" w:hAnsi="Times New Roman"/>
          <w:sz w:val="20"/>
        </w:rPr>
        <w:t>2. Nhập khu vực, ngân sách tối đa và thông tin liên hệ.</w:t>
      </w:r>
    </w:p>
    <w:p w14:paraId="00AF5F4F" w14:textId="77777777" w:rsidR="00A8556B" w:rsidRDefault="00000000">
      <w:pPr>
        <w:spacing w:after="80"/>
      </w:pPr>
      <w:r>
        <w:rPr>
          <w:rFonts w:ascii="Times New Roman" w:hAnsi="Times New Roman"/>
          <w:sz w:val="20"/>
        </w:rPr>
        <w:t>3. Bấm 'Kích hoạt chuông báo'.</w:t>
      </w:r>
    </w:p>
    <w:p w14:paraId="62E81245" w14:textId="77777777" w:rsidR="00A8556B" w:rsidRDefault="00000000">
      <w:pPr>
        <w:spacing w:after="80"/>
      </w:pPr>
      <w:r>
        <w:rPr>
          <w:rFonts w:ascii="Times New Roman" w:hAnsi="Times New Roman"/>
          <w:sz w:val="20"/>
        </w:rPr>
        <w:t>4. Nếu để trống ngân sách hoặc thông tin nhận tin, viền đỏ ô và báo lỗi.</w:t>
      </w:r>
    </w:p>
    <w:p w14:paraId="7C11C039" w14:textId="77777777" w:rsidR="00A8556B" w:rsidRDefault="00000000">
      <w:pPr>
        <w:spacing w:after="80"/>
      </w:pPr>
      <w:r>
        <w:rPr>
          <w:rFonts w:ascii="Times New Roman" w:hAnsi="Times New Roman"/>
          <w:sz w:val="20"/>
        </w:rPr>
        <w:t>5. Nếu hợp lệ, lưu vào bảng room_alerts. Khi có phòng mới phù hợp, hệ thống tự động bắn tin thông báo.</w:t>
      </w:r>
    </w:p>
    <w:p w14:paraId="50084A3C"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6914BFA1"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0D9E6D6D" w14:textId="77777777">
        <w:tc>
          <w:tcPr>
            <w:tcW w:w="2592" w:type="dxa"/>
            <w:shd w:val="clear" w:color="auto" w:fill="1F4E78"/>
            <w:vAlign w:val="center"/>
          </w:tcPr>
          <w:p w14:paraId="5C08698A"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9C5BC1B"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41CE4401"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2113BF4B"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202CF830" w14:textId="77777777">
        <w:tc>
          <w:tcPr>
            <w:tcW w:w="2592" w:type="dxa"/>
            <w:shd w:val="clear" w:color="auto" w:fill="FFFFFF"/>
            <w:vAlign w:val="center"/>
          </w:tcPr>
          <w:p w14:paraId="11D8A586" w14:textId="77777777" w:rsidR="00A8556B" w:rsidRDefault="00000000">
            <w:pPr>
              <w:spacing w:before="60" w:after="60"/>
            </w:pPr>
            <w:r>
              <w:rPr>
                <w:rFonts w:ascii="Times New Roman" w:hAnsi="Times New Roman"/>
                <w:b/>
                <w:sz w:val="19"/>
              </w:rPr>
              <w:t>Để trống số điện thoại hoặc email</w:t>
            </w:r>
          </w:p>
        </w:tc>
        <w:tc>
          <w:tcPr>
            <w:tcW w:w="1440" w:type="dxa"/>
            <w:shd w:val="clear" w:color="auto" w:fill="FFFFFF"/>
            <w:vAlign w:val="center"/>
          </w:tcPr>
          <w:p w14:paraId="3F52BEA0" w14:textId="77777777" w:rsidR="00A8556B" w:rsidRDefault="00000000">
            <w:pPr>
              <w:spacing w:before="60" w:after="60"/>
              <w:jc w:val="center"/>
            </w:pPr>
            <w:r>
              <w:rPr>
                <w:rFonts w:ascii="Times New Roman" w:hAnsi="Times New Roman"/>
                <w:b/>
                <w:sz w:val="19"/>
              </w:rPr>
              <w:t>ERR_24_01</w:t>
            </w:r>
          </w:p>
        </w:tc>
        <w:tc>
          <w:tcPr>
            <w:tcW w:w="3168" w:type="dxa"/>
            <w:shd w:val="clear" w:color="auto" w:fill="FFFFFF"/>
            <w:vAlign w:val="center"/>
          </w:tcPr>
          <w:p w14:paraId="6467DBC3" w14:textId="77777777" w:rsidR="00A8556B" w:rsidRDefault="00000000">
            <w:pPr>
              <w:spacing w:before="60" w:after="60"/>
            </w:pPr>
            <w:r>
              <w:rPr>
                <w:rFonts w:ascii="Times New Roman" w:hAnsi="Times New Roman"/>
                <w:color w:val="C00000"/>
                <w:sz w:val="19"/>
              </w:rPr>
              <w:t>Vui lòng nhập số điện thoại hoặc email nhận thông báo.</w:t>
            </w:r>
          </w:p>
        </w:tc>
        <w:tc>
          <w:tcPr>
            <w:tcW w:w="2592" w:type="dxa"/>
            <w:shd w:val="clear" w:color="auto" w:fill="FFFFFF"/>
            <w:vAlign w:val="center"/>
          </w:tcPr>
          <w:p w14:paraId="7F66A74C" w14:textId="77777777" w:rsidR="00A8556B" w:rsidRDefault="00000000">
            <w:pPr>
              <w:spacing w:before="60" w:after="60"/>
            </w:pPr>
            <w:r>
              <w:rPr>
                <w:rFonts w:ascii="Times New Roman" w:hAnsi="Times New Roman"/>
                <w:sz w:val="19"/>
              </w:rPr>
              <w:t>Bôi đỏ ô input liên hệ</w:t>
            </w:r>
          </w:p>
        </w:tc>
      </w:tr>
      <w:tr w:rsidR="00A8556B" w14:paraId="3D515531" w14:textId="77777777">
        <w:tc>
          <w:tcPr>
            <w:tcW w:w="2592" w:type="dxa"/>
            <w:shd w:val="clear" w:color="auto" w:fill="F2F2F2"/>
            <w:vAlign w:val="center"/>
          </w:tcPr>
          <w:p w14:paraId="7839FA5D" w14:textId="77777777" w:rsidR="00A8556B" w:rsidRDefault="00000000">
            <w:pPr>
              <w:spacing w:before="60" w:after="60"/>
            </w:pPr>
            <w:r>
              <w:rPr>
                <w:rFonts w:ascii="Times New Roman" w:hAnsi="Times New Roman"/>
                <w:b/>
                <w:sz w:val="19"/>
              </w:rPr>
              <w:t>Email sai định dạng</w:t>
            </w:r>
          </w:p>
        </w:tc>
        <w:tc>
          <w:tcPr>
            <w:tcW w:w="1440" w:type="dxa"/>
            <w:shd w:val="clear" w:color="auto" w:fill="F2F2F2"/>
            <w:vAlign w:val="center"/>
          </w:tcPr>
          <w:p w14:paraId="6346B313" w14:textId="77777777" w:rsidR="00A8556B" w:rsidRDefault="00000000">
            <w:pPr>
              <w:spacing w:before="60" w:after="60"/>
              <w:jc w:val="center"/>
            </w:pPr>
            <w:r>
              <w:rPr>
                <w:rFonts w:ascii="Times New Roman" w:hAnsi="Times New Roman"/>
                <w:b/>
                <w:sz w:val="19"/>
              </w:rPr>
              <w:t>ERR_24_02</w:t>
            </w:r>
          </w:p>
        </w:tc>
        <w:tc>
          <w:tcPr>
            <w:tcW w:w="3168" w:type="dxa"/>
            <w:shd w:val="clear" w:color="auto" w:fill="F2F2F2"/>
            <w:vAlign w:val="center"/>
          </w:tcPr>
          <w:p w14:paraId="2A50D252" w14:textId="77777777" w:rsidR="00A8556B" w:rsidRDefault="00000000">
            <w:pPr>
              <w:spacing w:before="60" w:after="60"/>
            </w:pPr>
            <w:r>
              <w:rPr>
                <w:rFonts w:ascii="Times New Roman" w:hAnsi="Times New Roman"/>
                <w:color w:val="C00000"/>
                <w:sz w:val="19"/>
              </w:rPr>
              <w:t>Địa chỉ email không đúng định dạng hợp lệ.</w:t>
            </w:r>
          </w:p>
        </w:tc>
        <w:tc>
          <w:tcPr>
            <w:tcW w:w="2592" w:type="dxa"/>
            <w:shd w:val="clear" w:color="auto" w:fill="F2F2F2"/>
            <w:vAlign w:val="center"/>
          </w:tcPr>
          <w:p w14:paraId="79A15546" w14:textId="77777777" w:rsidR="00A8556B" w:rsidRDefault="00000000">
            <w:pPr>
              <w:spacing w:before="60" w:after="60"/>
            </w:pPr>
            <w:r>
              <w:rPr>
                <w:rFonts w:ascii="Times New Roman" w:hAnsi="Times New Roman"/>
                <w:sz w:val="19"/>
              </w:rPr>
              <w:t>Bôi đỏ viền ô input Email</w:t>
            </w:r>
          </w:p>
        </w:tc>
      </w:tr>
      <w:tr w:rsidR="00A8556B" w14:paraId="3B977224" w14:textId="77777777">
        <w:tc>
          <w:tcPr>
            <w:tcW w:w="2592" w:type="dxa"/>
            <w:shd w:val="clear" w:color="auto" w:fill="FFFFFF"/>
            <w:vAlign w:val="center"/>
          </w:tcPr>
          <w:p w14:paraId="743E0EE4" w14:textId="77777777" w:rsidR="00A8556B" w:rsidRDefault="00000000">
            <w:pPr>
              <w:spacing w:before="60" w:after="60"/>
            </w:pPr>
            <w:r>
              <w:rPr>
                <w:rFonts w:ascii="Times New Roman" w:hAnsi="Times New Roman"/>
                <w:b/>
                <w:sz w:val="19"/>
              </w:rPr>
              <w:t>Để trống khu vực mong muốn</w:t>
            </w:r>
          </w:p>
        </w:tc>
        <w:tc>
          <w:tcPr>
            <w:tcW w:w="1440" w:type="dxa"/>
            <w:shd w:val="clear" w:color="auto" w:fill="FFFFFF"/>
            <w:vAlign w:val="center"/>
          </w:tcPr>
          <w:p w14:paraId="0BCE35B8" w14:textId="77777777" w:rsidR="00A8556B" w:rsidRDefault="00000000">
            <w:pPr>
              <w:spacing w:before="60" w:after="60"/>
              <w:jc w:val="center"/>
            </w:pPr>
            <w:r>
              <w:rPr>
                <w:rFonts w:ascii="Times New Roman" w:hAnsi="Times New Roman"/>
                <w:b/>
                <w:sz w:val="19"/>
              </w:rPr>
              <w:t>ERR_24_03</w:t>
            </w:r>
          </w:p>
        </w:tc>
        <w:tc>
          <w:tcPr>
            <w:tcW w:w="3168" w:type="dxa"/>
            <w:shd w:val="clear" w:color="auto" w:fill="FFFFFF"/>
            <w:vAlign w:val="center"/>
          </w:tcPr>
          <w:p w14:paraId="00EF951C" w14:textId="77777777" w:rsidR="00A8556B" w:rsidRDefault="00000000">
            <w:pPr>
              <w:spacing w:before="60" w:after="60"/>
            </w:pPr>
            <w:r>
              <w:rPr>
                <w:rFonts w:ascii="Times New Roman" w:hAnsi="Times New Roman"/>
                <w:color w:val="C00000"/>
                <w:sz w:val="19"/>
              </w:rPr>
              <w:t>Vui lòng chọn quận/huyện bạn đang muốn tìm phòng.</w:t>
            </w:r>
          </w:p>
        </w:tc>
        <w:tc>
          <w:tcPr>
            <w:tcW w:w="2592" w:type="dxa"/>
            <w:shd w:val="clear" w:color="auto" w:fill="FFFFFF"/>
            <w:vAlign w:val="center"/>
          </w:tcPr>
          <w:p w14:paraId="02380EAB" w14:textId="77777777" w:rsidR="00A8556B" w:rsidRDefault="00000000">
            <w:pPr>
              <w:spacing w:before="60" w:after="60"/>
            </w:pPr>
            <w:r>
              <w:rPr>
                <w:rFonts w:ascii="Times New Roman" w:hAnsi="Times New Roman"/>
                <w:sz w:val="19"/>
              </w:rPr>
              <w:t>Bôi đỏ dropdown chọn Khu vực</w:t>
            </w:r>
          </w:p>
        </w:tc>
      </w:tr>
      <w:tr w:rsidR="00A8556B" w14:paraId="5D2FFBFA" w14:textId="77777777">
        <w:tc>
          <w:tcPr>
            <w:tcW w:w="2592" w:type="dxa"/>
            <w:shd w:val="clear" w:color="auto" w:fill="F2F2F2"/>
            <w:vAlign w:val="center"/>
          </w:tcPr>
          <w:p w14:paraId="3C02A103" w14:textId="77777777" w:rsidR="00A8556B" w:rsidRDefault="00000000">
            <w:pPr>
              <w:spacing w:before="60" w:after="60"/>
            </w:pPr>
            <w:r>
              <w:rPr>
                <w:rFonts w:ascii="Times New Roman" w:hAnsi="Times New Roman"/>
                <w:b/>
                <w:sz w:val="19"/>
              </w:rPr>
              <w:t>Đăng ký chuông báo thành công</w:t>
            </w:r>
          </w:p>
        </w:tc>
        <w:tc>
          <w:tcPr>
            <w:tcW w:w="1440" w:type="dxa"/>
            <w:shd w:val="clear" w:color="auto" w:fill="F2F2F2"/>
            <w:vAlign w:val="center"/>
          </w:tcPr>
          <w:p w14:paraId="4BE7B7B9" w14:textId="77777777" w:rsidR="00A8556B" w:rsidRDefault="00000000">
            <w:pPr>
              <w:spacing w:before="60" w:after="60"/>
              <w:jc w:val="center"/>
            </w:pPr>
            <w:r>
              <w:rPr>
                <w:rFonts w:ascii="Times New Roman" w:hAnsi="Times New Roman"/>
                <w:b/>
                <w:sz w:val="19"/>
              </w:rPr>
              <w:t>ERR_24_04</w:t>
            </w:r>
          </w:p>
        </w:tc>
        <w:tc>
          <w:tcPr>
            <w:tcW w:w="3168" w:type="dxa"/>
            <w:shd w:val="clear" w:color="auto" w:fill="F2F2F2"/>
            <w:vAlign w:val="center"/>
          </w:tcPr>
          <w:p w14:paraId="13800090" w14:textId="77777777" w:rsidR="00A8556B" w:rsidRDefault="00000000">
            <w:pPr>
              <w:spacing w:before="60" w:after="60"/>
            </w:pPr>
            <w:r>
              <w:rPr>
                <w:rFonts w:ascii="Times New Roman" w:hAnsi="Times New Roman"/>
                <w:color w:val="C00000"/>
                <w:sz w:val="19"/>
              </w:rPr>
              <w:t>Đăng ký nhận thông báo phòng trống thành công! Bạn sẽ nhận tin ngay khi có phòng mới.</w:t>
            </w:r>
          </w:p>
        </w:tc>
        <w:tc>
          <w:tcPr>
            <w:tcW w:w="2592" w:type="dxa"/>
            <w:shd w:val="clear" w:color="auto" w:fill="F2F2F2"/>
            <w:vAlign w:val="center"/>
          </w:tcPr>
          <w:p w14:paraId="30A24B50" w14:textId="77777777" w:rsidR="00A8556B" w:rsidRDefault="00000000">
            <w:pPr>
              <w:spacing w:before="60" w:after="60"/>
            </w:pPr>
            <w:r>
              <w:rPr>
                <w:rFonts w:ascii="Times New Roman" w:hAnsi="Times New Roman"/>
                <w:sz w:val="19"/>
              </w:rPr>
              <w:t>Hiển thị Popup chúc mừng kèm icon chuông xanh</w:t>
            </w:r>
          </w:p>
        </w:tc>
      </w:tr>
    </w:tbl>
    <w:p w14:paraId="14E27D57"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4FEF2C13"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57ABAF5" w14:textId="77777777" w:rsidR="00A8556B" w:rsidRDefault="00000000">
      <w:pPr>
        <w:spacing w:before="160" w:after="60"/>
        <w:jc w:val="center"/>
      </w:pPr>
      <w:r>
        <w:rPr>
          <w:noProof/>
        </w:rPr>
        <w:drawing>
          <wp:inline distT="0" distB="0" distL="0" distR="0" wp14:anchorId="7B67E6C3" wp14:editId="5C0CB49C">
            <wp:extent cx="5669280" cy="375562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4_renty_all_rooms_grid.png"/>
                    <pic:cNvPicPr/>
                  </pic:nvPicPr>
                  <pic:blipFill>
                    <a:blip r:embed="rId17"/>
                    <a:stretch>
                      <a:fillRect/>
                    </a:stretch>
                  </pic:blipFill>
                  <pic:spPr>
                    <a:xfrm>
                      <a:off x="0" y="0"/>
                      <a:ext cx="5669280" cy="3755629"/>
                    </a:xfrm>
                    <a:prstGeom prst="rect">
                      <a:avLst/>
                    </a:prstGeom>
                  </pic:spPr>
                </pic:pic>
              </a:graphicData>
            </a:graphic>
          </wp:inline>
        </w:drawing>
      </w:r>
    </w:p>
    <w:p w14:paraId="70630B9D" w14:textId="77777777" w:rsidR="00A8556B" w:rsidRDefault="00000000">
      <w:pPr>
        <w:spacing w:after="60"/>
        <w:jc w:val="center"/>
      </w:pPr>
      <w:r>
        <w:rPr>
          <w:rFonts w:ascii="Times New Roman" w:hAnsi="Times New Roman"/>
          <w:b/>
          <w:i/>
          <w:color w:val="475569"/>
          <w:sz w:val="19"/>
        </w:rPr>
        <w:t>Hình 24.1: Giao diện Danh mục phòng trọ trên sàn Renty với nút kích hoạt Chuông báo khi trống phòng</w:t>
      </w:r>
    </w:p>
    <w:p w14:paraId="22C1723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Danh sách thẻ phòng trọ trực quan trên sàn Renty hiển thị nút 'Chuông báo khi trống phòng' trực tiếp trên từng căn phòng cho người dùng kích hoạt nhận tin.</w:t>
      </w:r>
    </w:p>
    <w:p w14:paraId="7248265C" w14:textId="77777777" w:rsidR="00A8556B" w:rsidRDefault="00000000">
      <w:pPr>
        <w:spacing w:before="160" w:after="60"/>
        <w:jc w:val="center"/>
      </w:pPr>
      <w:r>
        <w:rPr>
          <w:noProof/>
        </w:rPr>
        <w:lastRenderedPageBreak/>
        <w:drawing>
          <wp:inline distT="0" distB="0" distL="0" distR="0" wp14:anchorId="6E79A28E" wp14:editId="4B5E1247">
            <wp:extent cx="5669280" cy="298215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4_room_alert_modal_real.png"/>
                    <pic:cNvPicPr/>
                  </pic:nvPicPr>
                  <pic:blipFill>
                    <a:blip r:embed="rId51"/>
                    <a:stretch>
                      <a:fillRect/>
                    </a:stretch>
                  </pic:blipFill>
                  <pic:spPr>
                    <a:xfrm>
                      <a:off x="0" y="0"/>
                      <a:ext cx="5669280" cy="2982153"/>
                    </a:xfrm>
                    <a:prstGeom prst="rect">
                      <a:avLst/>
                    </a:prstGeom>
                  </pic:spPr>
                </pic:pic>
              </a:graphicData>
            </a:graphic>
          </wp:inline>
        </w:drawing>
      </w:r>
    </w:p>
    <w:p w14:paraId="54F48AF6" w14:textId="77777777" w:rsidR="00A8556B" w:rsidRDefault="00000000">
      <w:pPr>
        <w:spacing w:after="60"/>
        <w:jc w:val="center"/>
      </w:pPr>
      <w:r>
        <w:rPr>
          <w:rFonts w:ascii="Times New Roman" w:hAnsi="Times New Roman"/>
          <w:b/>
          <w:i/>
          <w:color w:val="475569"/>
          <w:sz w:val="19"/>
        </w:rPr>
        <w:t>Hình 24.2: Hộp thoại Modal thiết lập tiêu chí nhận thông báo phòng trống</w:t>
      </w:r>
    </w:p>
    <w:p w14:paraId="4483DCCE"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nhập thông tin ngân sách, chọn quận huyện và tần suất nhận tin báo phòng.</w:t>
      </w:r>
    </w:p>
    <w:p w14:paraId="11BA91B9" w14:textId="77777777" w:rsidR="00A8556B" w:rsidRDefault="00000000">
      <w:pPr>
        <w:spacing w:before="160" w:after="60"/>
        <w:jc w:val="center"/>
      </w:pPr>
      <w:r>
        <w:rPr>
          <w:noProof/>
        </w:rPr>
        <w:drawing>
          <wp:inline distT="0" distB="0" distL="0" distR="0" wp14:anchorId="72F00ED3" wp14:editId="7E75971B">
            <wp:extent cx="5669280" cy="298215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4_room_alert_error.png"/>
                    <pic:cNvPicPr/>
                  </pic:nvPicPr>
                  <pic:blipFill>
                    <a:blip r:embed="rId52"/>
                    <a:stretch>
                      <a:fillRect/>
                    </a:stretch>
                  </pic:blipFill>
                  <pic:spPr>
                    <a:xfrm>
                      <a:off x="0" y="0"/>
                      <a:ext cx="5669280" cy="2982153"/>
                    </a:xfrm>
                    <a:prstGeom prst="rect">
                      <a:avLst/>
                    </a:prstGeom>
                  </pic:spPr>
                </pic:pic>
              </a:graphicData>
            </a:graphic>
          </wp:inline>
        </w:drawing>
      </w:r>
    </w:p>
    <w:p w14:paraId="3D75133D" w14:textId="77777777" w:rsidR="00A8556B" w:rsidRDefault="00000000">
      <w:pPr>
        <w:spacing w:after="60"/>
        <w:jc w:val="center"/>
      </w:pPr>
      <w:r>
        <w:rPr>
          <w:rFonts w:ascii="Times New Roman" w:hAnsi="Times New Roman"/>
          <w:b/>
          <w:i/>
          <w:color w:val="475569"/>
          <w:sz w:val="19"/>
        </w:rPr>
        <w:t>Hình 24.3: Giao diện bôi đỏ viền và báo lỗi dưới ô nhập liệu khi để trống</w:t>
      </w:r>
    </w:p>
    <w:p w14:paraId="4F6FEB5E"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bôi đỏ và cảnh báo lỗi dưới ô nhập liệu khi khách quên điền thông tin liên hệ hoặc ngân sách tối đa.</w:t>
      </w:r>
    </w:p>
    <w:p w14:paraId="13A557AF"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07A163E" w14:textId="77777777">
        <w:tc>
          <w:tcPr>
            <w:tcW w:w="576" w:type="dxa"/>
            <w:shd w:val="clear" w:color="auto" w:fill="1F4E78"/>
            <w:vAlign w:val="center"/>
          </w:tcPr>
          <w:p w14:paraId="49218294"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259B55D6"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338C610"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44132D0D"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EB4326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51FD60DE"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358478BE" w14:textId="77777777">
        <w:tc>
          <w:tcPr>
            <w:tcW w:w="576" w:type="dxa"/>
            <w:shd w:val="clear" w:color="auto" w:fill="FFFFFF"/>
            <w:vAlign w:val="center"/>
          </w:tcPr>
          <w:p w14:paraId="66B40A1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23F3C55D"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59E737C8" w14:textId="77777777" w:rsidR="00A8556B" w:rsidRDefault="00000000">
            <w:pPr>
              <w:spacing w:before="60" w:after="60"/>
            </w:pPr>
            <w:r>
              <w:rPr>
                <w:rFonts w:ascii="Times New Roman" w:hAnsi="Times New Roman"/>
                <w:sz w:val="19"/>
              </w:rPr>
              <w:t>contact_info</w:t>
            </w:r>
          </w:p>
        </w:tc>
        <w:tc>
          <w:tcPr>
            <w:tcW w:w="1728" w:type="dxa"/>
            <w:shd w:val="clear" w:color="auto" w:fill="FFFFFF"/>
            <w:vAlign w:val="center"/>
          </w:tcPr>
          <w:p w14:paraId="1653D9F0" w14:textId="77777777" w:rsidR="00A8556B" w:rsidRDefault="00000000">
            <w:pPr>
              <w:spacing w:before="60" w:after="60"/>
            </w:pPr>
            <w:r>
              <w:rPr>
                <w:rFonts w:ascii="Times New Roman" w:hAnsi="Times New Roman"/>
                <w:sz w:val="19"/>
              </w:rPr>
              <w:t>Email hoặc Số điện thoại nhận tin *</w:t>
            </w:r>
          </w:p>
        </w:tc>
        <w:tc>
          <w:tcPr>
            <w:tcW w:w="1728" w:type="dxa"/>
            <w:shd w:val="clear" w:color="auto" w:fill="FFFFFF"/>
            <w:vAlign w:val="center"/>
          </w:tcPr>
          <w:p w14:paraId="29DC7D58" w14:textId="77777777" w:rsidR="00A8556B" w:rsidRDefault="00000000">
            <w:pPr>
              <w:spacing w:before="60" w:after="60"/>
            </w:pPr>
            <w:r>
              <w:rPr>
                <w:rFonts w:ascii="Times New Roman" w:hAnsi="Times New Roman"/>
                <w:sz w:val="19"/>
              </w:rPr>
              <w:t>user@gmail.com hoặc 090...</w:t>
            </w:r>
          </w:p>
        </w:tc>
        <w:tc>
          <w:tcPr>
            <w:tcW w:w="2592" w:type="dxa"/>
            <w:shd w:val="clear" w:color="auto" w:fill="FFFFFF"/>
            <w:vAlign w:val="center"/>
          </w:tcPr>
          <w:p w14:paraId="0AC15271" w14:textId="77777777" w:rsidR="00A8556B" w:rsidRDefault="00000000">
            <w:pPr>
              <w:spacing w:before="60" w:after="60"/>
            </w:pPr>
            <w:r>
              <w:rPr>
                <w:rFonts w:ascii="Times New Roman" w:hAnsi="Times New Roman"/>
                <w:sz w:val="19"/>
              </w:rPr>
              <w:t>Ô nhập văn bản</w:t>
            </w:r>
          </w:p>
        </w:tc>
      </w:tr>
      <w:tr w:rsidR="00A8556B" w14:paraId="4C122826" w14:textId="77777777">
        <w:tc>
          <w:tcPr>
            <w:tcW w:w="576" w:type="dxa"/>
            <w:shd w:val="clear" w:color="auto" w:fill="F2F2F2"/>
            <w:vAlign w:val="center"/>
          </w:tcPr>
          <w:p w14:paraId="3618D3A3"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717BDA0C" w14:textId="77777777" w:rsidR="00A8556B" w:rsidRDefault="00000000">
            <w:pPr>
              <w:spacing w:before="60" w:after="60"/>
            </w:pPr>
            <w:r>
              <w:rPr>
                <w:rFonts w:ascii="Times New Roman" w:hAnsi="Times New Roman"/>
                <w:sz w:val="19"/>
              </w:rPr>
              <w:t>Select</w:t>
            </w:r>
          </w:p>
        </w:tc>
        <w:tc>
          <w:tcPr>
            <w:tcW w:w="1440" w:type="dxa"/>
            <w:shd w:val="clear" w:color="auto" w:fill="F2F2F2"/>
            <w:vAlign w:val="center"/>
          </w:tcPr>
          <w:p w14:paraId="3768E34A" w14:textId="77777777" w:rsidR="00A8556B" w:rsidRDefault="00000000">
            <w:pPr>
              <w:spacing w:before="60" w:after="60"/>
            </w:pPr>
            <w:r>
              <w:rPr>
                <w:rFonts w:ascii="Times New Roman" w:hAnsi="Times New Roman"/>
                <w:sz w:val="19"/>
              </w:rPr>
              <w:t>target_district</w:t>
            </w:r>
          </w:p>
        </w:tc>
        <w:tc>
          <w:tcPr>
            <w:tcW w:w="1728" w:type="dxa"/>
            <w:shd w:val="clear" w:color="auto" w:fill="F2F2F2"/>
            <w:vAlign w:val="center"/>
          </w:tcPr>
          <w:p w14:paraId="4DE45B22" w14:textId="77777777" w:rsidR="00A8556B" w:rsidRDefault="00000000">
            <w:pPr>
              <w:spacing w:before="60" w:after="60"/>
            </w:pPr>
            <w:r>
              <w:rPr>
                <w:rFonts w:ascii="Times New Roman" w:hAnsi="Times New Roman"/>
                <w:sz w:val="19"/>
              </w:rPr>
              <w:t>Khu vực mong muốn *</w:t>
            </w:r>
          </w:p>
        </w:tc>
        <w:tc>
          <w:tcPr>
            <w:tcW w:w="1728" w:type="dxa"/>
            <w:shd w:val="clear" w:color="auto" w:fill="F2F2F2"/>
            <w:vAlign w:val="center"/>
          </w:tcPr>
          <w:p w14:paraId="4C890B9B" w14:textId="77777777" w:rsidR="00A8556B" w:rsidRDefault="00000000">
            <w:pPr>
              <w:spacing w:before="60" w:after="60"/>
            </w:pPr>
            <w:r>
              <w:rPr>
                <w:rFonts w:ascii="Times New Roman" w:hAnsi="Times New Roman"/>
                <w:sz w:val="19"/>
              </w:rPr>
              <w:t>Quận Thủ Đức, Bình Thạnh...</w:t>
            </w:r>
          </w:p>
        </w:tc>
        <w:tc>
          <w:tcPr>
            <w:tcW w:w="2592" w:type="dxa"/>
            <w:shd w:val="clear" w:color="auto" w:fill="F2F2F2"/>
            <w:vAlign w:val="center"/>
          </w:tcPr>
          <w:p w14:paraId="408F147F" w14:textId="77777777" w:rsidR="00A8556B" w:rsidRDefault="00000000">
            <w:pPr>
              <w:spacing w:before="60" w:after="60"/>
            </w:pPr>
            <w:r>
              <w:rPr>
                <w:rFonts w:ascii="Times New Roman" w:hAnsi="Times New Roman"/>
                <w:sz w:val="19"/>
              </w:rPr>
              <w:t>Dropdown khu vực</w:t>
            </w:r>
          </w:p>
        </w:tc>
      </w:tr>
      <w:tr w:rsidR="00A8556B" w14:paraId="4630965E" w14:textId="77777777">
        <w:tc>
          <w:tcPr>
            <w:tcW w:w="576" w:type="dxa"/>
            <w:shd w:val="clear" w:color="auto" w:fill="FFFFFF"/>
            <w:vAlign w:val="center"/>
          </w:tcPr>
          <w:p w14:paraId="6F9B15BD" w14:textId="77777777" w:rsidR="00A8556B" w:rsidRDefault="00000000">
            <w:pPr>
              <w:spacing w:before="60" w:after="60"/>
              <w:jc w:val="center"/>
            </w:pPr>
            <w:r>
              <w:rPr>
                <w:rFonts w:ascii="Times New Roman" w:hAnsi="Times New Roman"/>
                <w:sz w:val="19"/>
              </w:rPr>
              <w:lastRenderedPageBreak/>
              <w:t>3</w:t>
            </w:r>
          </w:p>
        </w:tc>
        <w:tc>
          <w:tcPr>
            <w:tcW w:w="1584" w:type="dxa"/>
            <w:shd w:val="clear" w:color="auto" w:fill="FFFFFF"/>
            <w:vAlign w:val="center"/>
          </w:tcPr>
          <w:p w14:paraId="2B9DEEFE"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64E65F83" w14:textId="77777777" w:rsidR="00A8556B" w:rsidRDefault="00000000">
            <w:pPr>
              <w:spacing w:before="60" w:after="60"/>
            </w:pPr>
            <w:r>
              <w:rPr>
                <w:rFonts w:ascii="Times New Roman" w:hAnsi="Times New Roman"/>
                <w:sz w:val="19"/>
              </w:rPr>
              <w:t>max_budget</w:t>
            </w:r>
          </w:p>
        </w:tc>
        <w:tc>
          <w:tcPr>
            <w:tcW w:w="1728" w:type="dxa"/>
            <w:shd w:val="clear" w:color="auto" w:fill="FFFFFF"/>
            <w:vAlign w:val="center"/>
          </w:tcPr>
          <w:p w14:paraId="74EB0B3D" w14:textId="77777777" w:rsidR="00A8556B" w:rsidRDefault="00000000">
            <w:pPr>
              <w:spacing w:before="60" w:after="60"/>
            </w:pPr>
            <w:r>
              <w:rPr>
                <w:rFonts w:ascii="Times New Roman" w:hAnsi="Times New Roman"/>
                <w:sz w:val="19"/>
              </w:rPr>
              <w:t>Ngân sách tối đa (VNĐ) *</w:t>
            </w:r>
          </w:p>
        </w:tc>
        <w:tc>
          <w:tcPr>
            <w:tcW w:w="1728" w:type="dxa"/>
            <w:shd w:val="clear" w:color="auto" w:fill="FFFFFF"/>
            <w:vAlign w:val="center"/>
          </w:tcPr>
          <w:p w14:paraId="781B1D84" w14:textId="77777777" w:rsidR="00A8556B" w:rsidRDefault="00000000">
            <w:pPr>
              <w:spacing w:before="60" w:after="60"/>
            </w:pPr>
            <w:r>
              <w:rPr>
                <w:rFonts w:ascii="Times New Roman" w:hAnsi="Times New Roman"/>
                <w:sz w:val="19"/>
              </w:rPr>
              <w:t>4.000.000</w:t>
            </w:r>
          </w:p>
        </w:tc>
        <w:tc>
          <w:tcPr>
            <w:tcW w:w="2592" w:type="dxa"/>
            <w:shd w:val="clear" w:color="auto" w:fill="FFFFFF"/>
            <w:vAlign w:val="center"/>
          </w:tcPr>
          <w:p w14:paraId="4348429F" w14:textId="77777777" w:rsidR="00A8556B" w:rsidRDefault="00000000">
            <w:pPr>
              <w:spacing w:before="60" w:after="60"/>
            </w:pPr>
            <w:r>
              <w:rPr>
                <w:rFonts w:ascii="Times New Roman" w:hAnsi="Times New Roman"/>
                <w:sz w:val="19"/>
              </w:rPr>
              <w:t>Ô nhập tiền</w:t>
            </w:r>
          </w:p>
        </w:tc>
      </w:tr>
      <w:tr w:rsidR="00A8556B" w14:paraId="269116BA" w14:textId="77777777">
        <w:tc>
          <w:tcPr>
            <w:tcW w:w="576" w:type="dxa"/>
            <w:shd w:val="clear" w:color="auto" w:fill="F2F2F2"/>
            <w:vAlign w:val="center"/>
          </w:tcPr>
          <w:p w14:paraId="51056E5D"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5867B3EF"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D6EC2F9" w14:textId="77777777" w:rsidR="00A8556B" w:rsidRDefault="00000000">
            <w:pPr>
              <w:spacing w:before="60" w:after="60"/>
            </w:pPr>
            <w:r>
              <w:rPr>
                <w:rFonts w:ascii="Times New Roman" w:hAnsi="Times New Roman"/>
                <w:sz w:val="19"/>
              </w:rPr>
              <w:t>btnSubscribe</w:t>
            </w:r>
          </w:p>
        </w:tc>
        <w:tc>
          <w:tcPr>
            <w:tcW w:w="1728" w:type="dxa"/>
            <w:shd w:val="clear" w:color="auto" w:fill="F2F2F2"/>
            <w:vAlign w:val="center"/>
          </w:tcPr>
          <w:p w14:paraId="3D3A9A8E" w14:textId="77777777" w:rsidR="00A8556B" w:rsidRDefault="00000000">
            <w:pPr>
              <w:spacing w:before="60" w:after="60"/>
            </w:pPr>
            <w:r>
              <w:rPr>
                <w:rFonts w:ascii="Times New Roman" w:hAnsi="Times New Roman"/>
                <w:sz w:val="19"/>
              </w:rPr>
              <w:t>Kích hoạt chuông báo</w:t>
            </w:r>
          </w:p>
        </w:tc>
        <w:tc>
          <w:tcPr>
            <w:tcW w:w="1728" w:type="dxa"/>
            <w:shd w:val="clear" w:color="auto" w:fill="F2F2F2"/>
            <w:vAlign w:val="center"/>
          </w:tcPr>
          <w:p w14:paraId="0C481A19"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51DE2C2" w14:textId="77777777" w:rsidR="00A8556B" w:rsidRDefault="00000000">
            <w:pPr>
              <w:spacing w:before="60" w:after="60"/>
            </w:pPr>
            <w:r>
              <w:rPr>
                <w:rFonts w:ascii="Times New Roman" w:hAnsi="Times New Roman"/>
                <w:sz w:val="19"/>
              </w:rPr>
              <w:t>Nền cam vàng nổi bật</w:t>
            </w:r>
          </w:p>
        </w:tc>
      </w:tr>
    </w:tbl>
    <w:p w14:paraId="2721A6C7" w14:textId="77777777" w:rsidR="00A8556B" w:rsidRDefault="00000000">
      <w:pPr>
        <w:keepNext/>
        <w:spacing w:before="200" w:after="80"/>
      </w:pPr>
      <w:r>
        <w:rPr>
          <w:rFonts w:ascii="Times New Roman" w:hAnsi="Times New Roman"/>
          <w:b/>
          <w:color w:val="1E293B"/>
          <w:sz w:val="21"/>
        </w:rPr>
        <w:t>6.2. Quy tắc bố cục &amp; hành vi UI</w:t>
      </w:r>
    </w:p>
    <w:p w14:paraId="5107E587" w14:textId="77777777" w:rsidR="00A8556B" w:rsidRDefault="00000000">
      <w:pPr>
        <w:spacing w:after="80"/>
      </w:pPr>
      <w:r>
        <w:rPr>
          <w:rFonts w:ascii="Times New Roman" w:hAnsi="Times New Roman"/>
          <w:sz w:val="20"/>
        </w:rPr>
        <w:t>• Bố cục: Viền đỏ ô nhập khi để trống. Hiển thị biểu tượng chuông rung khi kích hoạt thành công.</w:t>
      </w:r>
    </w:p>
    <w:p w14:paraId="36FD3F97"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C7D4BA3"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56F16E57" w14:textId="77777777">
        <w:tc>
          <w:tcPr>
            <w:tcW w:w="720" w:type="dxa"/>
            <w:shd w:val="clear" w:color="auto" w:fill="1F4E78"/>
            <w:vAlign w:val="center"/>
          </w:tcPr>
          <w:p w14:paraId="5DCB8680"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3F3D7FB"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CB19F3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6535AB17" w14:textId="77777777" w:rsidR="00A8556B" w:rsidRDefault="00000000">
            <w:pPr>
              <w:spacing w:before="60" w:after="60"/>
              <w:jc w:val="center"/>
            </w:pPr>
            <w:r>
              <w:rPr>
                <w:rFonts w:ascii="Times New Roman" w:hAnsi="Times New Roman"/>
                <w:b/>
                <w:color w:val="FFFFFF"/>
                <w:sz w:val="19"/>
              </w:rPr>
              <w:t>Ghi chú phân loại</w:t>
            </w:r>
          </w:p>
        </w:tc>
      </w:tr>
      <w:tr w:rsidR="00A8556B" w14:paraId="1457E45E" w14:textId="77777777">
        <w:tc>
          <w:tcPr>
            <w:tcW w:w="720" w:type="dxa"/>
            <w:shd w:val="clear" w:color="auto" w:fill="FFFFFF"/>
            <w:vAlign w:val="center"/>
          </w:tcPr>
          <w:p w14:paraId="0722E968"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161008A" w14:textId="77777777" w:rsidR="00A8556B" w:rsidRDefault="00000000">
            <w:pPr>
              <w:spacing w:before="60" w:after="60"/>
            </w:pPr>
            <w:r>
              <w:rPr>
                <w:rFonts w:ascii="Times New Roman" w:hAnsi="Times New Roman"/>
                <w:sz w:val="19"/>
              </w:rPr>
              <w:t>Để trống toàn bộ ô và bấm Kích hoạt</w:t>
            </w:r>
          </w:p>
        </w:tc>
        <w:tc>
          <w:tcPr>
            <w:tcW w:w="3600" w:type="dxa"/>
            <w:shd w:val="clear" w:color="auto" w:fill="FFFFFF"/>
            <w:vAlign w:val="center"/>
          </w:tcPr>
          <w:p w14:paraId="615E8C17" w14:textId="77777777" w:rsidR="00A8556B" w:rsidRDefault="00000000">
            <w:pPr>
              <w:spacing w:before="60" w:after="60"/>
            </w:pPr>
            <w:r>
              <w:rPr>
                <w:rFonts w:ascii="Times New Roman" w:hAnsi="Times New Roman"/>
                <w:sz w:val="19"/>
              </w:rPr>
              <w:t>Báo lỗi đỏ yêu cầu nhập khu vực, ngân sách và liên hệ</w:t>
            </w:r>
          </w:p>
        </w:tc>
        <w:tc>
          <w:tcPr>
            <w:tcW w:w="2160" w:type="dxa"/>
            <w:shd w:val="clear" w:color="auto" w:fill="FFFFFF"/>
            <w:vAlign w:val="center"/>
          </w:tcPr>
          <w:p w14:paraId="03314605" w14:textId="77777777" w:rsidR="00A8556B" w:rsidRDefault="00000000">
            <w:pPr>
              <w:spacing w:before="60" w:after="60"/>
            </w:pPr>
            <w:r>
              <w:rPr>
                <w:rFonts w:ascii="Times New Roman" w:hAnsi="Times New Roman"/>
                <w:sz w:val="19"/>
              </w:rPr>
              <w:t>Kiểm tra Required fields</w:t>
            </w:r>
          </w:p>
        </w:tc>
      </w:tr>
      <w:tr w:rsidR="00A8556B" w14:paraId="750980D9" w14:textId="77777777">
        <w:tc>
          <w:tcPr>
            <w:tcW w:w="720" w:type="dxa"/>
            <w:shd w:val="clear" w:color="auto" w:fill="F2F2F2"/>
            <w:vAlign w:val="center"/>
          </w:tcPr>
          <w:p w14:paraId="0AE0A69F"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764DC47" w14:textId="77777777" w:rsidR="00A8556B" w:rsidRDefault="00000000">
            <w:pPr>
              <w:spacing w:before="60" w:after="60"/>
            </w:pPr>
            <w:r>
              <w:rPr>
                <w:rFonts w:ascii="Times New Roman" w:hAnsi="Times New Roman"/>
                <w:sz w:val="19"/>
              </w:rPr>
              <w:t>Nhập ngân sách = 0</w:t>
            </w:r>
          </w:p>
        </w:tc>
        <w:tc>
          <w:tcPr>
            <w:tcW w:w="3600" w:type="dxa"/>
            <w:shd w:val="clear" w:color="auto" w:fill="F2F2F2"/>
            <w:vAlign w:val="center"/>
          </w:tcPr>
          <w:p w14:paraId="23638AAD" w14:textId="77777777" w:rsidR="00A8556B" w:rsidRDefault="00000000">
            <w:pPr>
              <w:spacing w:before="60" w:after="60"/>
            </w:pPr>
            <w:r>
              <w:rPr>
                <w:rFonts w:ascii="Times New Roman" w:hAnsi="Times New Roman"/>
                <w:sz w:val="19"/>
              </w:rPr>
              <w:t>Báo lỗi 'Ngân sách tối đa phải lớn hơn 0 VNĐ'</w:t>
            </w:r>
          </w:p>
        </w:tc>
        <w:tc>
          <w:tcPr>
            <w:tcW w:w="2160" w:type="dxa"/>
            <w:shd w:val="clear" w:color="auto" w:fill="F2F2F2"/>
            <w:vAlign w:val="center"/>
          </w:tcPr>
          <w:p w14:paraId="3CCBE47E" w14:textId="77777777" w:rsidR="00A8556B" w:rsidRDefault="00000000">
            <w:pPr>
              <w:spacing w:before="60" w:after="60"/>
            </w:pPr>
            <w:r>
              <w:rPr>
                <w:rFonts w:ascii="Times New Roman" w:hAnsi="Times New Roman"/>
                <w:sz w:val="19"/>
              </w:rPr>
              <w:t>Kiểm tra Budget &gt; 0</w:t>
            </w:r>
          </w:p>
        </w:tc>
      </w:tr>
      <w:tr w:rsidR="00A8556B" w14:paraId="02FE08FE" w14:textId="77777777">
        <w:tc>
          <w:tcPr>
            <w:tcW w:w="720" w:type="dxa"/>
            <w:shd w:val="clear" w:color="auto" w:fill="FFFFFF"/>
            <w:vAlign w:val="center"/>
          </w:tcPr>
          <w:p w14:paraId="08A10530"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2450BBC2" w14:textId="77777777" w:rsidR="00A8556B" w:rsidRDefault="00000000">
            <w:pPr>
              <w:spacing w:before="60" w:after="60"/>
            </w:pPr>
            <w:r>
              <w:rPr>
                <w:rFonts w:ascii="Times New Roman" w:hAnsi="Times New Roman"/>
                <w:sz w:val="19"/>
              </w:rPr>
              <w:t>Nhập thông tin hợp lệ</w:t>
            </w:r>
          </w:p>
        </w:tc>
        <w:tc>
          <w:tcPr>
            <w:tcW w:w="3600" w:type="dxa"/>
            <w:shd w:val="clear" w:color="auto" w:fill="FFFFFF"/>
            <w:vAlign w:val="center"/>
          </w:tcPr>
          <w:p w14:paraId="483FD998" w14:textId="77777777" w:rsidR="00A8556B" w:rsidRDefault="00000000">
            <w:pPr>
              <w:spacing w:before="60" w:after="60"/>
            </w:pPr>
            <w:r>
              <w:rPr>
                <w:rFonts w:ascii="Times New Roman" w:hAnsi="Times New Roman"/>
                <w:sz w:val="19"/>
              </w:rPr>
              <w:t>Lưu thông tin đăng ký alert thành công</w:t>
            </w:r>
          </w:p>
        </w:tc>
        <w:tc>
          <w:tcPr>
            <w:tcW w:w="2160" w:type="dxa"/>
            <w:shd w:val="clear" w:color="auto" w:fill="FFFFFF"/>
            <w:vAlign w:val="center"/>
          </w:tcPr>
          <w:p w14:paraId="548B6712" w14:textId="77777777" w:rsidR="00A8556B" w:rsidRDefault="00000000">
            <w:pPr>
              <w:spacing w:before="60" w:after="60"/>
            </w:pPr>
            <w:r>
              <w:rPr>
                <w:rFonts w:ascii="Times New Roman" w:hAnsi="Times New Roman"/>
                <w:sz w:val="19"/>
              </w:rPr>
              <w:t>Happy case Alert</w:t>
            </w:r>
          </w:p>
        </w:tc>
      </w:tr>
    </w:tbl>
    <w:p w14:paraId="66AB9784" w14:textId="77777777" w:rsidR="00A8556B" w:rsidRDefault="00000000">
      <w:r>
        <w:br w:type="page"/>
      </w:r>
    </w:p>
    <w:p w14:paraId="5FE09957" w14:textId="77777777" w:rsidR="00A8556B" w:rsidRDefault="00000000">
      <w:pPr>
        <w:keepNext/>
        <w:spacing w:before="360" w:after="160"/>
      </w:pPr>
      <w:r>
        <w:rPr>
          <w:rFonts w:ascii="Times New Roman" w:hAnsi="Times New Roman"/>
          <w:b/>
          <w:color w:val="1F4E78"/>
          <w:sz w:val="28"/>
        </w:rPr>
        <w:lastRenderedPageBreak/>
        <w:t>TÍNH NĂNG 25: ĐÁNH GIÁ PHÒNG THỰC TẾ &amp; BÁO CÁO SAI PHẠM (FEAT_25_REVIEW_REPORT)</w:t>
      </w:r>
    </w:p>
    <w:p w14:paraId="46678F2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1949345" w14:textId="77777777">
        <w:tc>
          <w:tcPr>
            <w:tcW w:w="3168" w:type="dxa"/>
            <w:shd w:val="clear" w:color="auto" w:fill="D9E1F2"/>
            <w:vAlign w:val="center"/>
          </w:tcPr>
          <w:p w14:paraId="0DEB77E7"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1D639D41" w14:textId="77777777" w:rsidR="00A8556B" w:rsidRDefault="00000000">
            <w:pPr>
              <w:spacing w:before="60" w:after="60"/>
            </w:pPr>
            <w:r>
              <w:rPr>
                <w:rFonts w:ascii="Times New Roman" w:hAnsi="Times New Roman"/>
                <w:sz w:val="19"/>
              </w:rPr>
              <w:t>Đánh giá phòng thực tế &amp; Báo cáo sai phạm</w:t>
            </w:r>
          </w:p>
        </w:tc>
      </w:tr>
      <w:tr w:rsidR="00A8556B" w14:paraId="3693DA2E" w14:textId="77777777">
        <w:tc>
          <w:tcPr>
            <w:tcW w:w="3168" w:type="dxa"/>
            <w:shd w:val="clear" w:color="auto" w:fill="D9E1F2"/>
            <w:vAlign w:val="center"/>
          </w:tcPr>
          <w:p w14:paraId="0BE26A94"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81F5F33" w14:textId="77777777" w:rsidR="00A8556B" w:rsidRDefault="00000000">
            <w:pPr>
              <w:spacing w:before="60" w:after="60"/>
            </w:pPr>
            <w:r>
              <w:rPr>
                <w:rFonts w:ascii="Times New Roman" w:hAnsi="Times New Roman"/>
                <w:sz w:val="19"/>
              </w:rPr>
              <w:t>FEAT_25_REVIEW_REPORT</w:t>
            </w:r>
          </w:p>
        </w:tc>
      </w:tr>
      <w:tr w:rsidR="00A8556B" w14:paraId="53B4D863" w14:textId="77777777">
        <w:tc>
          <w:tcPr>
            <w:tcW w:w="3168" w:type="dxa"/>
            <w:shd w:val="clear" w:color="auto" w:fill="D9E1F2"/>
            <w:vAlign w:val="center"/>
          </w:tcPr>
          <w:p w14:paraId="6125E875"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0653B0DE" w14:textId="77777777" w:rsidR="00A8556B" w:rsidRDefault="00000000">
            <w:pPr>
              <w:spacing w:before="60" w:after="60"/>
            </w:pPr>
            <w:r>
              <w:rPr>
                <w:rFonts w:ascii="Times New Roman" w:hAnsi="Times New Roman"/>
                <w:sz w:val="19"/>
              </w:rPr>
              <w:t>Cho phép người thuê đã từng ở chấm điểm sao (1–5 sao), viết nhận xét thực tế về phòng trọ và gửi báo cáo khi phát hiện tin đăng lừa đảo, sai sự thật.</w:t>
            </w:r>
          </w:p>
        </w:tc>
      </w:tr>
      <w:tr w:rsidR="00A8556B" w14:paraId="6BD4F9A4" w14:textId="77777777">
        <w:tc>
          <w:tcPr>
            <w:tcW w:w="3168" w:type="dxa"/>
            <w:shd w:val="clear" w:color="auto" w:fill="D9E1F2"/>
            <w:vAlign w:val="center"/>
          </w:tcPr>
          <w:p w14:paraId="5BDE4074"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85B90F5" w14:textId="77777777" w:rsidR="00A8556B" w:rsidRDefault="00000000">
            <w:pPr>
              <w:spacing w:before="60" w:after="60"/>
            </w:pPr>
            <w:r>
              <w:rPr>
                <w:rFonts w:ascii="Times New Roman" w:hAnsi="Times New Roman"/>
                <w:sz w:val="19"/>
              </w:rPr>
              <w:t>Khách thuê đã từng ở phòng trọ.</w:t>
            </w:r>
          </w:p>
        </w:tc>
      </w:tr>
      <w:tr w:rsidR="00A8556B" w14:paraId="5341C696" w14:textId="77777777">
        <w:tc>
          <w:tcPr>
            <w:tcW w:w="3168" w:type="dxa"/>
            <w:shd w:val="clear" w:color="auto" w:fill="D9E1F2"/>
            <w:vAlign w:val="center"/>
          </w:tcPr>
          <w:p w14:paraId="647A057B"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38313818" w14:textId="77777777" w:rsidR="00A8556B" w:rsidRDefault="00000000">
            <w:pPr>
              <w:spacing w:before="60" w:after="60"/>
            </w:pPr>
            <w:r>
              <w:rPr>
                <w:rFonts w:ascii="Times New Roman" w:hAnsi="Times New Roman"/>
                <w:sz w:val="19"/>
              </w:rPr>
              <w:t>Bấm 'Viết đánh giá' hoặc 'Báo cáo tin sai sự thật' tại trang chi tiết phòng.</w:t>
            </w:r>
          </w:p>
        </w:tc>
      </w:tr>
      <w:tr w:rsidR="00A8556B" w14:paraId="55C64DA5" w14:textId="77777777">
        <w:tc>
          <w:tcPr>
            <w:tcW w:w="3168" w:type="dxa"/>
            <w:shd w:val="clear" w:color="auto" w:fill="D9E1F2"/>
            <w:vAlign w:val="center"/>
          </w:tcPr>
          <w:p w14:paraId="1D6C487A"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E253DF2" w14:textId="77777777" w:rsidR="00A8556B" w:rsidRDefault="00000000">
            <w:pPr>
              <w:spacing w:before="60" w:after="60"/>
            </w:pPr>
            <w:r>
              <w:rPr>
                <w:rFonts w:ascii="Times New Roman" w:hAnsi="Times New Roman"/>
                <w:sz w:val="19"/>
              </w:rPr>
              <w:t>Người dùng đã đăng nhập tài khoản.</w:t>
            </w:r>
          </w:p>
        </w:tc>
      </w:tr>
    </w:tbl>
    <w:p w14:paraId="339D9FE3"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4721934" w14:textId="77777777">
        <w:tc>
          <w:tcPr>
            <w:tcW w:w="1728" w:type="dxa"/>
            <w:shd w:val="clear" w:color="auto" w:fill="1F4E78"/>
            <w:vAlign w:val="center"/>
          </w:tcPr>
          <w:p w14:paraId="410BA55A"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76D33805"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20191F37"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7ECF3D25"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F69AF2C" w14:textId="77777777" w:rsidR="00A8556B" w:rsidRDefault="00000000">
            <w:pPr>
              <w:spacing w:before="60" w:after="60"/>
              <w:jc w:val="center"/>
            </w:pPr>
            <w:r>
              <w:rPr>
                <w:rFonts w:ascii="Times New Roman" w:hAnsi="Times New Roman"/>
                <w:b/>
                <w:color w:val="FFFFFF"/>
                <w:sz w:val="19"/>
              </w:rPr>
              <w:t>Ràng buộc chính</w:t>
            </w:r>
          </w:p>
        </w:tc>
      </w:tr>
      <w:tr w:rsidR="00A8556B" w14:paraId="32F25DC5" w14:textId="77777777">
        <w:tc>
          <w:tcPr>
            <w:tcW w:w="1728" w:type="dxa"/>
            <w:shd w:val="clear" w:color="auto" w:fill="FFFFFF"/>
            <w:vAlign w:val="center"/>
          </w:tcPr>
          <w:p w14:paraId="683DC138" w14:textId="77777777" w:rsidR="00A8556B" w:rsidRDefault="00000000">
            <w:pPr>
              <w:spacing w:before="60" w:after="60"/>
            </w:pPr>
            <w:r>
              <w:rPr>
                <w:rFonts w:ascii="Times New Roman" w:hAnsi="Times New Roman"/>
                <w:b/>
                <w:sz w:val="19"/>
              </w:rPr>
              <w:t>rating</w:t>
            </w:r>
          </w:p>
        </w:tc>
        <w:tc>
          <w:tcPr>
            <w:tcW w:w="1872" w:type="dxa"/>
            <w:shd w:val="clear" w:color="auto" w:fill="FFFFFF"/>
            <w:vAlign w:val="center"/>
          </w:tcPr>
          <w:p w14:paraId="242A7FAD" w14:textId="77777777" w:rsidR="00A8556B" w:rsidRDefault="00000000">
            <w:pPr>
              <w:spacing w:before="60" w:after="60"/>
            </w:pPr>
            <w:r>
              <w:rPr>
                <w:rFonts w:ascii="Times New Roman" w:hAnsi="Times New Roman"/>
                <w:sz w:val="19"/>
              </w:rPr>
              <w:t>Số sao đánh giá</w:t>
            </w:r>
          </w:p>
        </w:tc>
        <w:tc>
          <w:tcPr>
            <w:tcW w:w="1296" w:type="dxa"/>
            <w:shd w:val="clear" w:color="auto" w:fill="FFFFFF"/>
            <w:vAlign w:val="center"/>
          </w:tcPr>
          <w:p w14:paraId="0D70CCC5"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3B6C4888" w14:textId="77777777" w:rsidR="00A8556B" w:rsidRDefault="00000000">
            <w:pPr>
              <w:spacing w:before="60" w:after="60"/>
              <w:jc w:val="center"/>
            </w:pPr>
            <w:r>
              <w:rPr>
                <w:rFonts w:ascii="Times New Roman" w:hAnsi="Times New Roman"/>
                <w:sz w:val="19"/>
              </w:rPr>
              <w:t>Có (khi review)</w:t>
            </w:r>
          </w:p>
        </w:tc>
        <w:tc>
          <w:tcPr>
            <w:tcW w:w="3600" w:type="dxa"/>
            <w:shd w:val="clear" w:color="auto" w:fill="FFFFFF"/>
            <w:vAlign w:val="center"/>
          </w:tcPr>
          <w:p w14:paraId="44274E44" w14:textId="77777777" w:rsidR="00A8556B" w:rsidRDefault="00000000">
            <w:pPr>
              <w:spacing w:before="60" w:after="60"/>
            </w:pPr>
            <w:r>
              <w:rPr>
                <w:rFonts w:ascii="Times New Roman" w:hAnsi="Times New Roman"/>
                <w:sz w:val="19"/>
              </w:rPr>
              <w:t>Từ 1 đến 5 sao</w:t>
            </w:r>
          </w:p>
        </w:tc>
      </w:tr>
      <w:tr w:rsidR="00A8556B" w14:paraId="3626A01B" w14:textId="77777777">
        <w:tc>
          <w:tcPr>
            <w:tcW w:w="1728" w:type="dxa"/>
            <w:shd w:val="clear" w:color="auto" w:fill="F2F2F2"/>
            <w:vAlign w:val="center"/>
          </w:tcPr>
          <w:p w14:paraId="17042AF5" w14:textId="77777777" w:rsidR="00A8556B" w:rsidRDefault="00000000">
            <w:pPr>
              <w:spacing w:before="60" w:after="60"/>
            </w:pPr>
            <w:r>
              <w:rPr>
                <w:rFonts w:ascii="Times New Roman" w:hAnsi="Times New Roman"/>
                <w:b/>
                <w:sz w:val="19"/>
              </w:rPr>
              <w:t>comment</w:t>
            </w:r>
          </w:p>
        </w:tc>
        <w:tc>
          <w:tcPr>
            <w:tcW w:w="1872" w:type="dxa"/>
            <w:shd w:val="clear" w:color="auto" w:fill="F2F2F2"/>
            <w:vAlign w:val="center"/>
          </w:tcPr>
          <w:p w14:paraId="15F0AB0F" w14:textId="77777777" w:rsidR="00A8556B" w:rsidRDefault="00000000">
            <w:pPr>
              <w:spacing w:before="60" w:after="60"/>
            </w:pPr>
            <w:r>
              <w:rPr>
                <w:rFonts w:ascii="Times New Roman" w:hAnsi="Times New Roman"/>
                <w:sz w:val="19"/>
              </w:rPr>
              <w:t>Nội dung nhận xét</w:t>
            </w:r>
          </w:p>
        </w:tc>
        <w:tc>
          <w:tcPr>
            <w:tcW w:w="1296" w:type="dxa"/>
            <w:shd w:val="clear" w:color="auto" w:fill="F2F2F2"/>
            <w:vAlign w:val="center"/>
          </w:tcPr>
          <w:p w14:paraId="4CDF1ED0"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26ADEC87" w14:textId="77777777" w:rsidR="00A8556B" w:rsidRDefault="00000000">
            <w:pPr>
              <w:spacing w:before="60" w:after="60"/>
              <w:jc w:val="center"/>
            </w:pPr>
            <w:r>
              <w:rPr>
                <w:rFonts w:ascii="Times New Roman" w:hAnsi="Times New Roman"/>
                <w:sz w:val="19"/>
              </w:rPr>
              <w:t>Có (khi review)</w:t>
            </w:r>
          </w:p>
        </w:tc>
        <w:tc>
          <w:tcPr>
            <w:tcW w:w="3600" w:type="dxa"/>
            <w:shd w:val="clear" w:color="auto" w:fill="F2F2F2"/>
            <w:vAlign w:val="center"/>
          </w:tcPr>
          <w:p w14:paraId="7957BE26" w14:textId="77777777" w:rsidR="00A8556B" w:rsidRDefault="00000000">
            <w:pPr>
              <w:spacing w:before="60" w:after="60"/>
            </w:pPr>
            <w:r>
              <w:rPr>
                <w:rFonts w:ascii="Times New Roman" w:hAnsi="Times New Roman"/>
                <w:sz w:val="19"/>
              </w:rPr>
              <w:t>Tối thiểu 10 ký tự</w:t>
            </w:r>
          </w:p>
        </w:tc>
      </w:tr>
      <w:tr w:rsidR="00A8556B" w14:paraId="7BBC2B99" w14:textId="77777777">
        <w:tc>
          <w:tcPr>
            <w:tcW w:w="1728" w:type="dxa"/>
            <w:shd w:val="clear" w:color="auto" w:fill="FFFFFF"/>
            <w:vAlign w:val="center"/>
          </w:tcPr>
          <w:p w14:paraId="02D8FFA8" w14:textId="77777777" w:rsidR="00A8556B" w:rsidRDefault="00000000">
            <w:pPr>
              <w:spacing w:before="60" w:after="60"/>
            </w:pPr>
            <w:r>
              <w:rPr>
                <w:rFonts w:ascii="Times New Roman" w:hAnsi="Times New Roman"/>
                <w:b/>
                <w:sz w:val="19"/>
              </w:rPr>
              <w:t>report_reason</w:t>
            </w:r>
          </w:p>
        </w:tc>
        <w:tc>
          <w:tcPr>
            <w:tcW w:w="1872" w:type="dxa"/>
            <w:shd w:val="clear" w:color="auto" w:fill="FFFFFF"/>
            <w:vAlign w:val="center"/>
          </w:tcPr>
          <w:p w14:paraId="59D48D52" w14:textId="77777777" w:rsidR="00A8556B" w:rsidRDefault="00000000">
            <w:pPr>
              <w:spacing w:before="60" w:after="60"/>
            </w:pPr>
            <w:r>
              <w:rPr>
                <w:rFonts w:ascii="Times New Roman" w:hAnsi="Times New Roman"/>
                <w:sz w:val="19"/>
              </w:rPr>
              <w:t>Lý do báo cáo sai phạm</w:t>
            </w:r>
          </w:p>
        </w:tc>
        <w:tc>
          <w:tcPr>
            <w:tcW w:w="1296" w:type="dxa"/>
            <w:shd w:val="clear" w:color="auto" w:fill="FFFFFF"/>
            <w:vAlign w:val="center"/>
          </w:tcPr>
          <w:p w14:paraId="4A3E72F5"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58CD0E9F" w14:textId="77777777" w:rsidR="00A8556B" w:rsidRDefault="00000000">
            <w:pPr>
              <w:spacing w:before="60" w:after="60"/>
              <w:jc w:val="center"/>
            </w:pPr>
            <w:r>
              <w:rPr>
                <w:rFonts w:ascii="Times New Roman" w:hAnsi="Times New Roman"/>
                <w:sz w:val="19"/>
              </w:rPr>
              <w:t>Có (khi report)</w:t>
            </w:r>
          </w:p>
        </w:tc>
        <w:tc>
          <w:tcPr>
            <w:tcW w:w="3600" w:type="dxa"/>
            <w:shd w:val="clear" w:color="auto" w:fill="FFFFFF"/>
            <w:vAlign w:val="center"/>
          </w:tcPr>
          <w:p w14:paraId="4DB6E000" w14:textId="77777777" w:rsidR="00A8556B" w:rsidRDefault="00000000">
            <w:pPr>
              <w:spacing w:before="60" w:after="60"/>
            </w:pPr>
            <w:r>
              <w:rPr>
                <w:rFonts w:ascii="Times New Roman" w:hAnsi="Times New Roman"/>
                <w:sz w:val="19"/>
              </w:rPr>
              <w:t>Phòng không giống ảnh, giá ảo, lừa đảo cọc...</w:t>
            </w:r>
          </w:p>
        </w:tc>
      </w:tr>
    </w:tbl>
    <w:p w14:paraId="7CE19759" w14:textId="77777777" w:rsidR="00A8556B" w:rsidRDefault="00000000">
      <w:pPr>
        <w:keepNext/>
        <w:spacing w:before="280" w:after="120"/>
      </w:pPr>
      <w:r>
        <w:rPr>
          <w:rFonts w:ascii="Times New Roman" w:hAnsi="Times New Roman"/>
          <w:b/>
          <w:color w:val="2F5597"/>
          <w:sz w:val="24"/>
        </w:rPr>
        <w:t>3. QUY TẮC NGHIỆP VỤ CHI TIẾT (BUSINESS RULES)</w:t>
      </w:r>
    </w:p>
    <w:p w14:paraId="75781A74"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B9BCE5A" w14:textId="77777777" w:rsidR="00A8556B" w:rsidRDefault="00000000">
      <w:pPr>
        <w:spacing w:after="80"/>
      </w:pPr>
      <w:r>
        <w:rPr>
          <w:rFonts w:ascii="Times New Roman" w:hAnsi="Times New Roman"/>
          <w:sz w:val="20"/>
        </w:rPr>
        <w:t>Bắt buộc đăng nhập tài khoản người dùng để chống đánh giá ảo (Spam).</w:t>
      </w:r>
    </w:p>
    <w:p w14:paraId="43481010" w14:textId="77777777" w:rsidR="00A8556B" w:rsidRDefault="00000000">
      <w:pPr>
        <w:keepNext/>
        <w:spacing w:before="200" w:after="80"/>
      </w:pPr>
      <w:r>
        <w:rPr>
          <w:rFonts w:ascii="Times New Roman" w:hAnsi="Times New Roman"/>
          <w:b/>
          <w:color w:val="1E293B"/>
          <w:sz w:val="21"/>
        </w:rPr>
        <w:t>3.2. Quy tắc dữ liệu từng trường</w:t>
      </w:r>
    </w:p>
    <w:p w14:paraId="3E9D0696" w14:textId="77777777" w:rsidR="00A8556B" w:rsidRDefault="00000000">
      <w:pPr>
        <w:spacing w:after="80"/>
      </w:pPr>
      <w:r>
        <w:rPr>
          <w:rFonts w:ascii="Times New Roman" w:hAnsi="Times New Roman"/>
          <w:sz w:val="20"/>
        </w:rPr>
        <w:t>• Số sao: Phải từ 1 đến 5 sao.</w:t>
      </w:r>
    </w:p>
    <w:p w14:paraId="29127AFD" w14:textId="77777777" w:rsidR="00A8556B" w:rsidRDefault="00000000">
      <w:pPr>
        <w:spacing w:after="80"/>
      </w:pPr>
      <w:r>
        <w:rPr>
          <w:rFonts w:ascii="Times New Roman" w:hAnsi="Times New Roman"/>
          <w:sz w:val="20"/>
        </w:rPr>
        <w:t>• Nội dung nhận xét: Tối thiểu 10 ký tự, không dùng ngôn từ đả kích tục tĩu.</w:t>
      </w:r>
    </w:p>
    <w:p w14:paraId="4505153A" w14:textId="77777777" w:rsidR="00A8556B" w:rsidRDefault="00000000">
      <w:pPr>
        <w:keepNext/>
        <w:spacing w:before="200" w:after="80"/>
      </w:pPr>
      <w:r>
        <w:rPr>
          <w:rFonts w:ascii="Times New Roman" w:hAnsi="Times New Roman"/>
          <w:b/>
          <w:color w:val="1E293B"/>
          <w:sz w:val="21"/>
        </w:rPr>
        <w:t>3.3. Biểu thức chính quy Regex chuẩn</w:t>
      </w:r>
    </w:p>
    <w:p w14:paraId="6F0C1953" w14:textId="77777777" w:rsidR="00A8556B" w:rsidRDefault="00000000">
      <w:pPr>
        <w:spacing w:after="80"/>
      </w:pPr>
      <w:r>
        <w:rPr>
          <w:rFonts w:ascii="Times New Roman" w:hAnsi="Times New Roman"/>
          <w:i/>
          <w:color w:val="475569"/>
          <w:sz w:val="20"/>
        </w:rPr>
        <w:t>Regex quy định: N/A</w:t>
      </w:r>
    </w:p>
    <w:p w14:paraId="3E347B64" w14:textId="77777777" w:rsidR="00A8556B" w:rsidRDefault="00000000">
      <w:pPr>
        <w:keepNext/>
        <w:spacing w:before="280" w:after="120"/>
      </w:pPr>
      <w:r>
        <w:rPr>
          <w:rFonts w:ascii="Times New Roman" w:hAnsi="Times New Roman"/>
          <w:b/>
          <w:color w:val="2F5597"/>
          <w:sz w:val="24"/>
        </w:rPr>
        <w:t>4. LUỒNG XỬ LÝ (FLOW)</w:t>
      </w:r>
    </w:p>
    <w:p w14:paraId="7E6E7714" w14:textId="77777777" w:rsidR="00A8556B" w:rsidRDefault="00000000">
      <w:pPr>
        <w:spacing w:after="80"/>
      </w:pPr>
      <w:r>
        <w:rPr>
          <w:rFonts w:ascii="Times New Roman" w:hAnsi="Times New Roman"/>
          <w:sz w:val="20"/>
        </w:rPr>
        <w:t>1. Người dùng bấm 'Gửi đánh giá' hoặc 'Báo cáo tin này'.</w:t>
      </w:r>
    </w:p>
    <w:p w14:paraId="6EDB2C9B" w14:textId="77777777" w:rsidR="00A8556B" w:rsidRDefault="00000000">
      <w:pPr>
        <w:spacing w:after="80"/>
      </w:pPr>
      <w:r>
        <w:rPr>
          <w:rFonts w:ascii="Times New Roman" w:hAnsi="Times New Roman"/>
          <w:sz w:val="20"/>
        </w:rPr>
        <w:t>2. Nhập số sao và nhận xét chi tiết.</w:t>
      </w:r>
    </w:p>
    <w:p w14:paraId="694B1757" w14:textId="77777777" w:rsidR="00A8556B" w:rsidRDefault="00000000">
      <w:pPr>
        <w:spacing w:after="80"/>
      </w:pPr>
      <w:r>
        <w:rPr>
          <w:rFonts w:ascii="Times New Roman" w:hAnsi="Times New Roman"/>
          <w:sz w:val="20"/>
        </w:rPr>
        <w:t>3. Bấm 'Gửi phản hồi'.</w:t>
      </w:r>
    </w:p>
    <w:p w14:paraId="00CB4724" w14:textId="77777777" w:rsidR="00A8556B" w:rsidRDefault="00000000">
      <w:pPr>
        <w:spacing w:after="80"/>
      </w:pPr>
      <w:r>
        <w:rPr>
          <w:rFonts w:ascii="Times New Roman" w:hAnsi="Times New Roman"/>
          <w:sz w:val="20"/>
        </w:rPr>
        <w:t>4. Nếu chưa chọn sao hoặc nhận xét quá ngắn, bôi đỏ ô nhập và báo lỗi ngay dưới chân ô.</w:t>
      </w:r>
    </w:p>
    <w:p w14:paraId="1174DE16" w14:textId="77777777" w:rsidR="00A8556B" w:rsidRDefault="00000000">
      <w:pPr>
        <w:spacing w:after="80"/>
      </w:pPr>
      <w:r>
        <w:rPr>
          <w:rFonts w:ascii="Times New Roman" w:hAnsi="Times New Roman"/>
          <w:sz w:val="20"/>
        </w:rPr>
        <w:t>5. Nếu hợp lệ, lưu vào bảng reviews/reports và chuyển ban quản trị kiểm duyệt.</w:t>
      </w:r>
    </w:p>
    <w:p w14:paraId="4B78B9B3"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7178E6D9"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64E0AD9A" w14:textId="77777777">
        <w:tc>
          <w:tcPr>
            <w:tcW w:w="2592" w:type="dxa"/>
            <w:shd w:val="clear" w:color="auto" w:fill="1F4E78"/>
            <w:vAlign w:val="center"/>
          </w:tcPr>
          <w:p w14:paraId="463CFAAF"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2C69DC20"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742E7537"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553A4A9"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497C2FCE" w14:textId="77777777">
        <w:tc>
          <w:tcPr>
            <w:tcW w:w="2592" w:type="dxa"/>
            <w:shd w:val="clear" w:color="auto" w:fill="FFFFFF"/>
            <w:vAlign w:val="center"/>
          </w:tcPr>
          <w:p w14:paraId="1A70CE5B" w14:textId="77777777" w:rsidR="00A8556B" w:rsidRDefault="00000000">
            <w:pPr>
              <w:spacing w:before="60" w:after="60"/>
            </w:pPr>
            <w:r>
              <w:rPr>
                <w:rFonts w:ascii="Times New Roman" w:hAnsi="Times New Roman"/>
                <w:b/>
                <w:sz w:val="19"/>
              </w:rPr>
              <w:t>Chưa chọn số sao đánh giá</w:t>
            </w:r>
          </w:p>
        </w:tc>
        <w:tc>
          <w:tcPr>
            <w:tcW w:w="1440" w:type="dxa"/>
            <w:shd w:val="clear" w:color="auto" w:fill="FFFFFF"/>
            <w:vAlign w:val="center"/>
          </w:tcPr>
          <w:p w14:paraId="74A931A0" w14:textId="77777777" w:rsidR="00A8556B" w:rsidRDefault="00000000">
            <w:pPr>
              <w:spacing w:before="60" w:after="60"/>
              <w:jc w:val="center"/>
            </w:pPr>
            <w:r>
              <w:rPr>
                <w:rFonts w:ascii="Times New Roman" w:hAnsi="Times New Roman"/>
                <w:b/>
                <w:sz w:val="19"/>
              </w:rPr>
              <w:t>ERR_25_01</w:t>
            </w:r>
          </w:p>
        </w:tc>
        <w:tc>
          <w:tcPr>
            <w:tcW w:w="3168" w:type="dxa"/>
            <w:shd w:val="clear" w:color="auto" w:fill="FFFFFF"/>
            <w:vAlign w:val="center"/>
          </w:tcPr>
          <w:p w14:paraId="19E1CCA6" w14:textId="77777777" w:rsidR="00A8556B" w:rsidRDefault="00000000">
            <w:pPr>
              <w:spacing w:before="60" w:after="60"/>
            </w:pPr>
            <w:r>
              <w:rPr>
                <w:rFonts w:ascii="Times New Roman" w:hAnsi="Times New Roman"/>
                <w:color w:val="C00000"/>
                <w:sz w:val="19"/>
              </w:rPr>
              <w:t>Vui lòng chọn số sao xếp hạng (từ 1 đến 5 sao).</w:t>
            </w:r>
          </w:p>
        </w:tc>
        <w:tc>
          <w:tcPr>
            <w:tcW w:w="2592" w:type="dxa"/>
            <w:shd w:val="clear" w:color="auto" w:fill="FFFFFF"/>
            <w:vAlign w:val="center"/>
          </w:tcPr>
          <w:p w14:paraId="0674CA29" w14:textId="77777777" w:rsidR="00A8556B" w:rsidRDefault="00000000">
            <w:pPr>
              <w:spacing w:before="60" w:after="60"/>
            </w:pPr>
            <w:r>
              <w:rPr>
                <w:rFonts w:ascii="Times New Roman" w:hAnsi="Times New Roman"/>
                <w:sz w:val="19"/>
              </w:rPr>
              <w:t>Nhấp nháy cụm sao vàng cảnh báo</w:t>
            </w:r>
          </w:p>
        </w:tc>
      </w:tr>
      <w:tr w:rsidR="00A8556B" w14:paraId="0B7AE926" w14:textId="77777777">
        <w:tc>
          <w:tcPr>
            <w:tcW w:w="2592" w:type="dxa"/>
            <w:shd w:val="clear" w:color="auto" w:fill="F2F2F2"/>
            <w:vAlign w:val="center"/>
          </w:tcPr>
          <w:p w14:paraId="3C42D26B" w14:textId="77777777" w:rsidR="00A8556B" w:rsidRDefault="00000000">
            <w:pPr>
              <w:spacing w:before="60" w:after="60"/>
            </w:pPr>
            <w:r>
              <w:rPr>
                <w:rFonts w:ascii="Times New Roman" w:hAnsi="Times New Roman"/>
                <w:b/>
                <w:sz w:val="19"/>
              </w:rPr>
              <w:t>Nhận xét đánh giá quá ngắn (&lt; 10 ký tự)</w:t>
            </w:r>
          </w:p>
        </w:tc>
        <w:tc>
          <w:tcPr>
            <w:tcW w:w="1440" w:type="dxa"/>
            <w:shd w:val="clear" w:color="auto" w:fill="F2F2F2"/>
            <w:vAlign w:val="center"/>
          </w:tcPr>
          <w:p w14:paraId="6A8F31E1" w14:textId="77777777" w:rsidR="00A8556B" w:rsidRDefault="00000000">
            <w:pPr>
              <w:spacing w:before="60" w:after="60"/>
              <w:jc w:val="center"/>
            </w:pPr>
            <w:r>
              <w:rPr>
                <w:rFonts w:ascii="Times New Roman" w:hAnsi="Times New Roman"/>
                <w:b/>
                <w:sz w:val="19"/>
              </w:rPr>
              <w:t>ERR_25_02</w:t>
            </w:r>
          </w:p>
        </w:tc>
        <w:tc>
          <w:tcPr>
            <w:tcW w:w="3168" w:type="dxa"/>
            <w:shd w:val="clear" w:color="auto" w:fill="F2F2F2"/>
            <w:vAlign w:val="center"/>
          </w:tcPr>
          <w:p w14:paraId="12796ADE" w14:textId="77777777" w:rsidR="00A8556B" w:rsidRDefault="00000000">
            <w:pPr>
              <w:spacing w:before="60" w:after="60"/>
            </w:pPr>
            <w:r>
              <w:rPr>
                <w:rFonts w:ascii="Times New Roman" w:hAnsi="Times New Roman"/>
                <w:color w:val="C00000"/>
                <w:sz w:val="19"/>
              </w:rPr>
              <w:t>Nội dung nhận xét đánh giá phải có độ dài tối thiểu 10 ký tự.</w:t>
            </w:r>
          </w:p>
        </w:tc>
        <w:tc>
          <w:tcPr>
            <w:tcW w:w="2592" w:type="dxa"/>
            <w:shd w:val="clear" w:color="auto" w:fill="F2F2F2"/>
            <w:vAlign w:val="center"/>
          </w:tcPr>
          <w:p w14:paraId="5705903A" w14:textId="77777777" w:rsidR="00A8556B" w:rsidRDefault="00000000">
            <w:pPr>
              <w:spacing w:before="60" w:after="60"/>
            </w:pPr>
            <w:r>
              <w:rPr>
                <w:rFonts w:ascii="Times New Roman" w:hAnsi="Times New Roman"/>
                <w:sz w:val="19"/>
              </w:rPr>
              <w:t>Bôi đỏ viền ô textarea Nhận xét</w:t>
            </w:r>
          </w:p>
        </w:tc>
      </w:tr>
      <w:tr w:rsidR="00A8556B" w14:paraId="661F62EF" w14:textId="77777777">
        <w:tc>
          <w:tcPr>
            <w:tcW w:w="2592" w:type="dxa"/>
            <w:shd w:val="clear" w:color="auto" w:fill="FFFFFF"/>
            <w:vAlign w:val="center"/>
          </w:tcPr>
          <w:p w14:paraId="054F15C0" w14:textId="77777777" w:rsidR="00A8556B" w:rsidRDefault="00000000">
            <w:pPr>
              <w:spacing w:before="60" w:after="60"/>
            </w:pPr>
            <w:r>
              <w:rPr>
                <w:rFonts w:ascii="Times New Roman" w:hAnsi="Times New Roman"/>
                <w:b/>
                <w:sz w:val="19"/>
              </w:rPr>
              <w:t>Báo cáo vi phạm chưa chọn lý do</w:t>
            </w:r>
          </w:p>
        </w:tc>
        <w:tc>
          <w:tcPr>
            <w:tcW w:w="1440" w:type="dxa"/>
            <w:shd w:val="clear" w:color="auto" w:fill="FFFFFF"/>
            <w:vAlign w:val="center"/>
          </w:tcPr>
          <w:p w14:paraId="46020A0B" w14:textId="77777777" w:rsidR="00A8556B" w:rsidRDefault="00000000">
            <w:pPr>
              <w:spacing w:before="60" w:after="60"/>
              <w:jc w:val="center"/>
            </w:pPr>
            <w:r>
              <w:rPr>
                <w:rFonts w:ascii="Times New Roman" w:hAnsi="Times New Roman"/>
                <w:b/>
                <w:sz w:val="19"/>
              </w:rPr>
              <w:t>ERR_25_03</w:t>
            </w:r>
          </w:p>
        </w:tc>
        <w:tc>
          <w:tcPr>
            <w:tcW w:w="3168" w:type="dxa"/>
            <w:shd w:val="clear" w:color="auto" w:fill="FFFFFF"/>
            <w:vAlign w:val="center"/>
          </w:tcPr>
          <w:p w14:paraId="574810AD" w14:textId="77777777" w:rsidR="00A8556B" w:rsidRDefault="00000000">
            <w:pPr>
              <w:spacing w:before="60" w:after="60"/>
            </w:pPr>
            <w:r>
              <w:rPr>
                <w:rFonts w:ascii="Times New Roman" w:hAnsi="Times New Roman"/>
                <w:color w:val="C00000"/>
                <w:sz w:val="19"/>
              </w:rPr>
              <w:t>Vui lòng chọn lý do vi phạm (Lừa cọc, Ảnh sai thực tế, Giá ảo...).</w:t>
            </w:r>
          </w:p>
        </w:tc>
        <w:tc>
          <w:tcPr>
            <w:tcW w:w="2592" w:type="dxa"/>
            <w:shd w:val="clear" w:color="auto" w:fill="FFFFFF"/>
            <w:vAlign w:val="center"/>
          </w:tcPr>
          <w:p w14:paraId="02B49E09" w14:textId="77777777" w:rsidR="00A8556B" w:rsidRDefault="00000000">
            <w:pPr>
              <w:spacing w:before="60" w:after="60"/>
            </w:pPr>
            <w:r>
              <w:rPr>
                <w:rFonts w:ascii="Times New Roman" w:hAnsi="Times New Roman"/>
                <w:sz w:val="19"/>
              </w:rPr>
              <w:t>Bôi đỏ dropdown Lý do vi phạm</w:t>
            </w:r>
          </w:p>
        </w:tc>
      </w:tr>
      <w:tr w:rsidR="00A8556B" w14:paraId="45CA7CD2" w14:textId="77777777">
        <w:tc>
          <w:tcPr>
            <w:tcW w:w="2592" w:type="dxa"/>
            <w:shd w:val="clear" w:color="auto" w:fill="F2F2F2"/>
            <w:vAlign w:val="center"/>
          </w:tcPr>
          <w:p w14:paraId="5D235659" w14:textId="77777777" w:rsidR="00A8556B" w:rsidRDefault="00000000">
            <w:pPr>
              <w:spacing w:before="60" w:after="60"/>
            </w:pPr>
            <w:r>
              <w:rPr>
                <w:rFonts w:ascii="Times New Roman" w:hAnsi="Times New Roman"/>
                <w:b/>
                <w:sz w:val="19"/>
              </w:rPr>
              <w:t>Gửi báo cáo sai phạm thành công</w:t>
            </w:r>
          </w:p>
        </w:tc>
        <w:tc>
          <w:tcPr>
            <w:tcW w:w="1440" w:type="dxa"/>
            <w:shd w:val="clear" w:color="auto" w:fill="F2F2F2"/>
            <w:vAlign w:val="center"/>
          </w:tcPr>
          <w:p w14:paraId="2FB477EA" w14:textId="77777777" w:rsidR="00A8556B" w:rsidRDefault="00000000">
            <w:pPr>
              <w:spacing w:before="60" w:after="60"/>
              <w:jc w:val="center"/>
            </w:pPr>
            <w:r>
              <w:rPr>
                <w:rFonts w:ascii="Times New Roman" w:hAnsi="Times New Roman"/>
                <w:b/>
                <w:sz w:val="19"/>
              </w:rPr>
              <w:t>ERR_25_04</w:t>
            </w:r>
          </w:p>
        </w:tc>
        <w:tc>
          <w:tcPr>
            <w:tcW w:w="3168" w:type="dxa"/>
            <w:shd w:val="clear" w:color="auto" w:fill="F2F2F2"/>
            <w:vAlign w:val="center"/>
          </w:tcPr>
          <w:p w14:paraId="39690ED8" w14:textId="77777777" w:rsidR="00A8556B" w:rsidRDefault="00000000">
            <w:pPr>
              <w:spacing w:before="60" w:after="60"/>
            </w:pPr>
            <w:r>
              <w:rPr>
                <w:rFonts w:ascii="Times New Roman" w:hAnsi="Times New Roman"/>
                <w:color w:val="C00000"/>
                <w:sz w:val="19"/>
              </w:rPr>
              <w:t>Đã tiếp nhận báo cáo vi phạm. Quản trị viên sẽ kiểm duyệt tin này trong 12h.</w:t>
            </w:r>
          </w:p>
        </w:tc>
        <w:tc>
          <w:tcPr>
            <w:tcW w:w="2592" w:type="dxa"/>
            <w:shd w:val="clear" w:color="auto" w:fill="F2F2F2"/>
            <w:vAlign w:val="center"/>
          </w:tcPr>
          <w:p w14:paraId="0E6B4F36" w14:textId="77777777" w:rsidR="00A8556B" w:rsidRDefault="00000000">
            <w:pPr>
              <w:spacing w:before="60" w:after="60"/>
            </w:pPr>
            <w:r>
              <w:rPr>
                <w:rFonts w:ascii="Times New Roman" w:hAnsi="Times New Roman"/>
                <w:sz w:val="19"/>
              </w:rPr>
              <w:t>Hiển thị Toast thông báo thành công màu xanh lá</w:t>
            </w:r>
          </w:p>
        </w:tc>
      </w:tr>
    </w:tbl>
    <w:p w14:paraId="04235298"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A243D93"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3B5B1E9F" w14:textId="77777777" w:rsidR="00A8556B" w:rsidRDefault="00000000">
      <w:pPr>
        <w:spacing w:before="160" w:after="60"/>
        <w:jc w:val="center"/>
      </w:pPr>
      <w:r>
        <w:rPr>
          <w:noProof/>
        </w:rPr>
        <w:drawing>
          <wp:inline distT="0" distB="0" distL="0" distR="0" wp14:anchorId="0032DABA" wp14:editId="39FDC50C">
            <wp:extent cx="5669280" cy="29821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5_reviews_section.png"/>
                    <pic:cNvPicPr/>
                  </pic:nvPicPr>
                  <pic:blipFill>
                    <a:blip r:embed="rId53"/>
                    <a:stretch>
                      <a:fillRect/>
                    </a:stretch>
                  </pic:blipFill>
                  <pic:spPr>
                    <a:xfrm>
                      <a:off x="0" y="0"/>
                      <a:ext cx="5669280" cy="2982153"/>
                    </a:xfrm>
                    <a:prstGeom prst="rect">
                      <a:avLst/>
                    </a:prstGeom>
                  </pic:spPr>
                </pic:pic>
              </a:graphicData>
            </a:graphic>
          </wp:inline>
        </w:drawing>
      </w:r>
    </w:p>
    <w:p w14:paraId="31B29B05" w14:textId="77777777" w:rsidR="00A8556B" w:rsidRDefault="00000000">
      <w:pPr>
        <w:spacing w:after="60"/>
        <w:jc w:val="center"/>
      </w:pPr>
      <w:r>
        <w:rPr>
          <w:rFonts w:ascii="Times New Roman" w:hAnsi="Times New Roman"/>
          <w:b/>
          <w:i/>
          <w:color w:val="475569"/>
          <w:sz w:val="19"/>
        </w:rPr>
        <w:t>Hình 25.1: Giao diện Đánh giá phòng thực tế &amp; Chia sẻ trải nghiệm trọ</w:t>
      </w:r>
    </w:p>
    <w:p w14:paraId="2BF1DFD1"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tiếp nhận bình luận khách quan, chấm điểm sao (1 - 5 sao) chất lượng phòng từ người thuê và khung gửi nhận xét trải nghiệm trọ thực tế.</w:t>
      </w:r>
    </w:p>
    <w:p w14:paraId="792415F6"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589"/>
        <w:gridCol w:w="1728"/>
        <w:gridCol w:w="1728"/>
        <w:gridCol w:w="2592"/>
      </w:tblGrid>
      <w:tr w:rsidR="00A8556B" w14:paraId="58A5D824" w14:textId="77777777">
        <w:tc>
          <w:tcPr>
            <w:tcW w:w="576" w:type="dxa"/>
            <w:shd w:val="clear" w:color="auto" w:fill="1F4E78"/>
            <w:vAlign w:val="center"/>
          </w:tcPr>
          <w:p w14:paraId="786B71AE"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4CF50F08"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704E724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0C822B57"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78C568AB"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484D4D93"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BCE2404" w14:textId="77777777">
        <w:tc>
          <w:tcPr>
            <w:tcW w:w="576" w:type="dxa"/>
            <w:shd w:val="clear" w:color="auto" w:fill="FFFFFF"/>
            <w:vAlign w:val="center"/>
          </w:tcPr>
          <w:p w14:paraId="6D61D1D0"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5CBB189D" w14:textId="77777777" w:rsidR="00A8556B" w:rsidRDefault="00000000">
            <w:pPr>
              <w:spacing w:before="60" w:after="60"/>
            </w:pPr>
            <w:r>
              <w:rPr>
                <w:rFonts w:ascii="Times New Roman" w:hAnsi="Times New Roman"/>
                <w:sz w:val="19"/>
              </w:rPr>
              <w:t>Star Rating Bar</w:t>
            </w:r>
          </w:p>
        </w:tc>
        <w:tc>
          <w:tcPr>
            <w:tcW w:w="1440" w:type="dxa"/>
            <w:shd w:val="clear" w:color="auto" w:fill="FFFFFF"/>
            <w:vAlign w:val="center"/>
          </w:tcPr>
          <w:p w14:paraId="10AC2936" w14:textId="77777777" w:rsidR="00A8556B" w:rsidRDefault="00000000">
            <w:pPr>
              <w:spacing w:before="60" w:after="60"/>
            </w:pPr>
            <w:r>
              <w:rPr>
                <w:rFonts w:ascii="Times New Roman" w:hAnsi="Times New Roman"/>
                <w:sz w:val="19"/>
              </w:rPr>
              <w:t>star_picker</w:t>
            </w:r>
          </w:p>
        </w:tc>
        <w:tc>
          <w:tcPr>
            <w:tcW w:w="1728" w:type="dxa"/>
            <w:shd w:val="clear" w:color="auto" w:fill="FFFFFF"/>
            <w:vAlign w:val="center"/>
          </w:tcPr>
          <w:p w14:paraId="37B5BEDB" w14:textId="77777777" w:rsidR="00A8556B" w:rsidRDefault="00000000">
            <w:pPr>
              <w:spacing w:before="60" w:after="60"/>
            </w:pPr>
            <w:r>
              <w:rPr>
                <w:rFonts w:ascii="Times New Roman" w:hAnsi="Times New Roman"/>
                <w:sz w:val="19"/>
              </w:rPr>
              <w:t>Chấm điểm sao *</w:t>
            </w:r>
          </w:p>
        </w:tc>
        <w:tc>
          <w:tcPr>
            <w:tcW w:w="1728" w:type="dxa"/>
            <w:shd w:val="clear" w:color="auto" w:fill="FFFFFF"/>
            <w:vAlign w:val="center"/>
          </w:tcPr>
          <w:p w14:paraId="5267A0EA" w14:textId="77777777" w:rsidR="00A8556B" w:rsidRDefault="00000000">
            <w:pPr>
              <w:spacing w:before="60" w:after="60"/>
            </w:pPr>
            <w:r>
              <w:rPr>
                <w:rFonts w:ascii="Times New Roman" w:hAnsi="Times New Roman"/>
                <w:sz w:val="19"/>
              </w:rPr>
              <w:t>★ ★ ★ ★ ★</w:t>
            </w:r>
          </w:p>
        </w:tc>
        <w:tc>
          <w:tcPr>
            <w:tcW w:w="2592" w:type="dxa"/>
            <w:shd w:val="clear" w:color="auto" w:fill="FFFFFF"/>
            <w:vAlign w:val="center"/>
          </w:tcPr>
          <w:p w14:paraId="6C95042D" w14:textId="77777777" w:rsidR="00A8556B" w:rsidRDefault="00000000">
            <w:pPr>
              <w:spacing w:before="60" w:after="60"/>
            </w:pPr>
            <w:r>
              <w:rPr>
                <w:rFonts w:ascii="Times New Roman" w:hAnsi="Times New Roman"/>
                <w:sz w:val="19"/>
              </w:rPr>
              <w:t>Thanh 5 ngôi sao tương tác</w:t>
            </w:r>
          </w:p>
        </w:tc>
      </w:tr>
      <w:tr w:rsidR="00A8556B" w14:paraId="64B45ED3" w14:textId="77777777">
        <w:tc>
          <w:tcPr>
            <w:tcW w:w="576" w:type="dxa"/>
            <w:shd w:val="clear" w:color="auto" w:fill="F2F2F2"/>
            <w:vAlign w:val="center"/>
          </w:tcPr>
          <w:p w14:paraId="1E487610"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CE5F7A9" w14:textId="77777777" w:rsidR="00A8556B" w:rsidRDefault="00000000">
            <w:pPr>
              <w:spacing w:before="60" w:after="60"/>
            </w:pPr>
            <w:r>
              <w:rPr>
                <w:rFonts w:ascii="Times New Roman" w:hAnsi="Times New Roman"/>
                <w:sz w:val="19"/>
              </w:rPr>
              <w:t>Textarea</w:t>
            </w:r>
          </w:p>
        </w:tc>
        <w:tc>
          <w:tcPr>
            <w:tcW w:w="1440" w:type="dxa"/>
            <w:shd w:val="clear" w:color="auto" w:fill="F2F2F2"/>
            <w:vAlign w:val="center"/>
          </w:tcPr>
          <w:p w14:paraId="7D5B02E8" w14:textId="77777777" w:rsidR="00A8556B" w:rsidRDefault="00000000">
            <w:pPr>
              <w:spacing w:before="60" w:after="60"/>
            </w:pPr>
            <w:r>
              <w:rPr>
                <w:rFonts w:ascii="Times New Roman" w:hAnsi="Times New Roman"/>
                <w:sz w:val="19"/>
              </w:rPr>
              <w:t>comment</w:t>
            </w:r>
          </w:p>
        </w:tc>
        <w:tc>
          <w:tcPr>
            <w:tcW w:w="1728" w:type="dxa"/>
            <w:shd w:val="clear" w:color="auto" w:fill="F2F2F2"/>
            <w:vAlign w:val="center"/>
          </w:tcPr>
          <w:p w14:paraId="278B696E" w14:textId="77777777" w:rsidR="00A8556B" w:rsidRDefault="00000000">
            <w:pPr>
              <w:spacing w:before="60" w:after="60"/>
            </w:pPr>
            <w:r>
              <w:rPr>
                <w:rFonts w:ascii="Times New Roman" w:hAnsi="Times New Roman"/>
                <w:sz w:val="19"/>
              </w:rPr>
              <w:t xml:space="preserve">Nội dung nhận xét </w:t>
            </w:r>
            <w:r>
              <w:rPr>
                <w:rFonts w:ascii="Times New Roman" w:hAnsi="Times New Roman"/>
                <w:sz w:val="19"/>
              </w:rPr>
              <w:lastRenderedPageBreak/>
              <w:t>thực tế *</w:t>
            </w:r>
          </w:p>
        </w:tc>
        <w:tc>
          <w:tcPr>
            <w:tcW w:w="1728" w:type="dxa"/>
            <w:shd w:val="clear" w:color="auto" w:fill="F2F2F2"/>
            <w:vAlign w:val="center"/>
          </w:tcPr>
          <w:p w14:paraId="2A587136" w14:textId="77777777" w:rsidR="00A8556B" w:rsidRDefault="00000000">
            <w:pPr>
              <w:spacing w:before="60" w:after="60"/>
            </w:pPr>
            <w:r>
              <w:rPr>
                <w:rFonts w:ascii="Times New Roman" w:hAnsi="Times New Roman"/>
                <w:sz w:val="19"/>
              </w:rPr>
              <w:lastRenderedPageBreak/>
              <w:t xml:space="preserve">Phòng sạch sẽ, chủ </w:t>
            </w:r>
            <w:r>
              <w:rPr>
                <w:rFonts w:ascii="Times New Roman" w:hAnsi="Times New Roman"/>
                <w:sz w:val="19"/>
              </w:rPr>
              <w:lastRenderedPageBreak/>
              <w:t>nhà thân thiện...</w:t>
            </w:r>
          </w:p>
        </w:tc>
        <w:tc>
          <w:tcPr>
            <w:tcW w:w="2592" w:type="dxa"/>
            <w:shd w:val="clear" w:color="auto" w:fill="F2F2F2"/>
            <w:vAlign w:val="center"/>
          </w:tcPr>
          <w:p w14:paraId="1DFBECB3" w14:textId="77777777" w:rsidR="00A8556B" w:rsidRDefault="00000000">
            <w:pPr>
              <w:spacing w:before="60" w:after="60"/>
            </w:pPr>
            <w:r>
              <w:rPr>
                <w:rFonts w:ascii="Times New Roman" w:hAnsi="Times New Roman"/>
                <w:sz w:val="19"/>
              </w:rPr>
              <w:lastRenderedPageBreak/>
              <w:t>Khung nhập nhiều dòng</w:t>
            </w:r>
          </w:p>
        </w:tc>
      </w:tr>
      <w:tr w:rsidR="00A8556B" w14:paraId="05D1ED7F" w14:textId="77777777">
        <w:tc>
          <w:tcPr>
            <w:tcW w:w="576" w:type="dxa"/>
            <w:shd w:val="clear" w:color="auto" w:fill="FFFFFF"/>
            <w:vAlign w:val="center"/>
          </w:tcPr>
          <w:p w14:paraId="76A6AFA6"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3AD5BD4"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5CA8BCD7" w14:textId="77777777" w:rsidR="00A8556B" w:rsidRDefault="00000000">
            <w:pPr>
              <w:spacing w:before="60" w:after="60"/>
            </w:pPr>
            <w:r>
              <w:rPr>
                <w:rFonts w:ascii="Times New Roman" w:hAnsi="Times New Roman"/>
                <w:sz w:val="19"/>
              </w:rPr>
              <w:t>btnSubmitReview</w:t>
            </w:r>
          </w:p>
        </w:tc>
        <w:tc>
          <w:tcPr>
            <w:tcW w:w="1728" w:type="dxa"/>
            <w:shd w:val="clear" w:color="auto" w:fill="FFFFFF"/>
            <w:vAlign w:val="center"/>
          </w:tcPr>
          <w:p w14:paraId="50616271" w14:textId="77777777" w:rsidR="00A8556B" w:rsidRDefault="00000000">
            <w:pPr>
              <w:spacing w:before="60" w:after="60"/>
            </w:pPr>
            <w:r>
              <w:rPr>
                <w:rFonts w:ascii="Times New Roman" w:hAnsi="Times New Roman"/>
                <w:sz w:val="19"/>
              </w:rPr>
              <w:t>Gửi đánh giá</w:t>
            </w:r>
          </w:p>
        </w:tc>
        <w:tc>
          <w:tcPr>
            <w:tcW w:w="1728" w:type="dxa"/>
            <w:shd w:val="clear" w:color="auto" w:fill="FFFFFF"/>
            <w:vAlign w:val="center"/>
          </w:tcPr>
          <w:p w14:paraId="430A56D4"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EB1CB51" w14:textId="77777777" w:rsidR="00A8556B" w:rsidRDefault="00000000">
            <w:pPr>
              <w:spacing w:before="60" w:after="60"/>
            </w:pPr>
            <w:r>
              <w:rPr>
                <w:rFonts w:ascii="Times New Roman" w:hAnsi="Times New Roman"/>
                <w:sz w:val="19"/>
              </w:rPr>
              <w:t>Nền xanh Indigo</w:t>
            </w:r>
          </w:p>
        </w:tc>
      </w:tr>
      <w:tr w:rsidR="00A8556B" w14:paraId="36786577" w14:textId="77777777">
        <w:tc>
          <w:tcPr>
            <w:tcW w:w="576" w:type="dxa"/>
            <w:shd w:val="clear" w:color="auto" w:fill="F2F2F2"/>
            <w:vAlign w:val="center"/>
          </w:tcPr>
          <w:p w14:paraId="6190D968"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0CF1546F" w14:textId="77777777" w:rsidR="00A8556B" w:rsidRDefault="00000000">
            <w:pPr>
              <w:spacing w:before="60" w:after="60"/>
            </w:pPr>
            <w:r>
              <w:rPr>
                <w:rFonts w:ascii="Times New Roman" w:hAnsi="Times New Roman"/>
                <w:sz w:val="19"/>
              </w:rPr>
              <w:t>Report Link</w:t>
            </w:r>
          </w:p>
        </w:tc>
        <w:tc>
          <w:tcPr>
            <w:tcW w:w="1440" w:type="dxa"/>
            <w:shd w:val="clear" w:color="auto" w:fill="F2F2F2"/>
            <w:vAlign w:val="center"/>
          </w:tcPr>
          <w:p w14:paraId="2140DE26" w14:textId="77777777" w:rsidR="00A8556B" w:rsidRDefault="00000000">
            <w:pPr>
              <w:spacing w:before="60" w:after="60"/>
            </w:pPr>
            <w:r>
              <w:rPr>
                <w:rFonts w:ascii="Times New Roman" w:hAnsi="Times New Roman"/>
                <w:sz w:val="19"/>
              </w:rPr>
              <w:t>lnkReport</w:t>
            </w:r>
          </w:p>
        </w:tc>
        <w:tc>
          <w:tcPr>
            <w:tcW w:w="1728" w:type="dxa"/>
            <w:shd w:val="clear" w:color="auto" w:fill="F2F2F2"/>
            <w:vAlign w:val="center"/>
          </w:tcPr>
          <w:p w14:paraId="509717A5" w14:textId="77777777" w:rsidR="00A8556B" w:rsidRDefault="00000000">
            <w:pPr>
              <w:spacing w:before="60" w:after="60"/>
            </w:pPr>
            <w:r>
              <w:rPr>
                <w:rFonts w:ascii="Times New Roman" w:hAnsi="Times New Roman"/>
                <w:sz w:val="19"/>
              </w:rPr>
              <w:t>Báo cáo tin này có sai phạm</w:t>
            </w:r>
          </w:p>
        </w:tc>
        <w:tc>
          <w:tcPr>
            <w:tcW w:w="1728" w:type="dxa"/>
            <w:shd w:val="clear" w:color="auto" w:fill="F2F2F2"/>
            <w:vAlign w:val="center"/>
          </w:tcPr>
          <w:p w14:paraId="4F72E57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05DAD05E" w14:textId="77777777" w:rsidR="00A8556B" w:rsidRDefault="00000000">
            <w:pPr>
              <w:spacing w:before="60" w:after="60"/>
            </w:pPr>
            <w:r>
              <w:rPr>
                <w:rFonts w:ascii="Times New Roman" w:hAnsi="Times New Roman"/>
                <w:sz w:val="19"/>
              </w:rPr>
              <w:t>Màu đỏ nhạt dưới chân form</w:t>
            </w:r>
          </w:p>
        </w:tc>
      </w:tr>
    </w:tbl>
    <w:p w14:paraId="43D94C5D" w14:textId="77777777" w:rsidR="00A8556B" w:rsidRDefault="00000000">
      <w:pPr>
        <w:keepNext/>
        <w:spacing w:before="200" w:after="80"/>
      </w:pPr>
      <w:r>
        <w:rPr>
          <w:rFonts w:ascii="Times New Roman" w:hAnsi="Times New Roman"/>
          <w:b/>
          <w:color w:val="1E293B"/>
          <w:sz w:val="21"/>
        </w:rPr>
        <w:t>6.2. Quy tắc bố cục &amp; hành vi UI</w:t>
      </w:r>
    </w:p>
    <w:p w14:paraId="0253663A" w14:textId="77777777" w:rsidR="00A8556B" w:rsidRDefault="00000000">
      <w:pPr>
        <w:spacing w:after="80"/>
      </w:pPr>
      <w:r>
        <w:rPr>
          <w:rFonts w:ascii="Times New Roman" w:hAnsi="Times New Roman"/>
          <w:sz w:val="20"/>
        </w:rPr>
        <w:t>• Bố cục: Sao đổi màu vàng khi hover. Khung nhập viền đỏ và text cảnh báo đỏ xuất hiện ngay dưới textarea khi có lỗi.</w:t>
      </w:r>
    </w:p>
    <w:p w14:paraId="54857BC3"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1FE9C6A1"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2839134" w14:textId="77777777">
        <w:tc>
          <w:tcPr>
            <w:tcW w:w="720" w:type="dxa"/>
            <w:shd w:val="clear" w:color="auto" w:fill="1F4E78"/>
            <w:vAlign w:val="center"/>
          </w:tcPr>
          <w:p w14:paraId="6675D059"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0C6D992"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7959DD0"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41D4245B" w14:textId="77777777" w:rsidR="00A8556B" w:rsidRDefault="00000000">
            <w:pPr>
              <w:spacing w:before="60" w:after="60"/>
              <w:jc w:val="center"/>
            </w:pPr>
            <w:r>
              <w:rPr>
                <w:rFonts w:ascii="Times New Roman" w:hAnsi="Times New Roman"/>
                <w:b/>
                <w:color w:val="FFFFFF"/>
                <w:sz w:val="19"/>
              </w:rPr>
              <w:t>Ghi chú phân loại</w:t>
            </w:r>
          </w:p>
        </w:tc>
      </w:tr>
      <w:tr w:rsidR="00A8556B" w14:paraId="042628F6" w14:textId="77777777">
        <w:tc>
          <w:tcPr>
            <w:tcW w:w="720" w:type="dxa"/>
            <w:shd w:val="clear" w:color="auto" w:fill="FFFFFF"/>
            <w:vAlign w:val="center"/>
          </w:tcPr>
          <w:p w14:paraId="0C6618B6"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43CEC706" w14:textId="77777777" w:rsidR="00A8556B" w:rsidRDefault="00000000">
            <w:pPr>
              <w:spacing w:before="60" w:after="60"/>
            </w:pPr>
            <w:r>
              <w:rPr>
                <w:rFonts w:ascii="Times New Roman" w:hAnsi="Times New Roman"/>
                <w:sz w:val="19"/>
              </w:rPr>
              <w:t>Bấm gửi nhận xét khi chưa chọn số sao</w:t>
            </w:r>
          </w:p>
        </w:tc>
        <w:tc>
          <w:tcPr>
            <w:tcW w:w="3600" w:type="dxa"/>
            <w:shd w:val="clear" w:color="auto" w:fill="FFFFFF"/>
            <w:vAlign w:val="center"/>
          </w:tcPr>
          <w:p w14:paraId="6EB617E5" w14:textId="77777777" w:rsidR="00A8556B" w:rsidRDefault="00000000">
            <w:pPr>
              <w:spacing w:before="60" w:after="60"/>
            </w:pPr>
            <w:r>
              <w:rPr>
                <w:rFonts w:ascii="Times New Roman" w:hAnsi="Times New Roman"/>
                <w:sz w:val="19"/>
              </w:rPr>
              <w:t>Báo lỗi đỏ 'Vui lòng chọn số sao đánh giá (từ 1 đến 5 sao)'</w:t>
            </w:r>
          </w:p>
        </w:tc>
        <w:tc>
          <w:tcPr>
            <w:tcW w:w="2160" w:type="dxa"/>
            <w:shd w:val="clear" w:color="auto" w:fill="FFFFFF"/>
            <w:vAlign w:val="center"/>
          </w:tcPr>
          <w:p w14:paraId="5ABF9E3B" w14:textId="77777777" w:rsidR="00A8556B" w:rsidRDefault="00000000">
            <w:pPr>
              <w:spacing w:before="60" w:after="60"/>
            </w:pPr>
            <w:r>
              <w:rPr>
                <w:rFonts w:ascii="Times New Roman" w:hAnsi="Times New Roman"/>
                <w:sz w:val="19"/>
              </w:rPr>
              <w:t>Kiểm tra Rating Required</w:t>
            </w:r>
          </w:p>
        </w:tc>
      </w:tr>
      <w:tr w:rsidR="00A8556B" w14:paraId="039096BC" w14:textId="77777777">
        <w:tc>
          <w:tcPr>
            <w:tcW w:w="720" w:type="dxa"/>
            <w:shd w:val="clear" w:color="auto" w:fill="F2F2F2"/>
            <w:vAlign w:val="center"/>
          </w:tcPr>
          <w:p w14:paraId="46FE0B95"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1B0F1F09" w14:textId="77777777" w:rsidR="00A8556B" w:rsidRDefault="00000000">
            <w:pPr>
              <w:spacing w:before="60" w:after="60"/>
            </w:pPr>
            <w:r>
              <w:rPr>
                <w:rFonts w:ascii="Times New Roman" w:hAnsi="Times New Roman"/>
                <w:sz w:val="19"/>
              </w:rPr>
              <w:t>Nhập nhận xét quá ngắn: 'Tốt'</w:t>
            </w:r>
          </w:p>
        </w:tc>
        <w:tc>
          <w:tcPr>
            <w:tcW w:w="3600" w:type="dxa"/>
            <w:shd w:val="clear" w:color="auto" w:fill="F2F2F2"/>
            <w:vAlign w:val="center"/>
          </w:tcPr>
          <w:p w14:paraId="2E264FD2" w14:textId="77777777" w:rsidR="00A8556B" w:rsidRDefault="00000000">
            <w:pPr>
              <w:spacing w:before="60" w:after="60"/>
            </w:pPr>
            <w:r>
              <w:rPr>
                <w:rFonts w:ascii="Times New Roman" w:hAnsi="Times New Roman"/>
                <w:sz w:val="19"/>
              </w:rPr>
              <w:t>Báo lỗi đỏ 'Nội dung nhận xét phải có ít nhất 10 ký tự'</w:t>
            </w:r>
          </w:p>
        </w:tc>
        <w:tc>
          <w:tcPr>
            <w:tcW w:w="2160" w:type="dxa"/>
            <w:shd w:val="clear" w:color="auto" w:fill="F2F2F2"/>
            <w:vAlign w:val="center"/>
          </w:tcPr>
          <w:p w14:paraId="0ED103EF" w14:textId="77777777" w:rsidR="00A8556B" w:rsidRDefault="00000000">
            <w:pPr>
              <w:spacing w:before="60" w:after="60"/>
            </w:pPr>
            <w:r>
              <w:rPr>
                <w:rFonts w:ascii="Times New Roman" w:hAnsi="Times New Roman"/>
                <w:sz w:val="19"/>
              </w:rPr>
              <w:t>Kiểm tra Min length 10</w:t>
            </w:r>
          </w:p>
        </w:tc>
      </w:tr>
      <w:tr w:rsidR="00A8556B" w14:paraId="374335DE" w14:textId="77777777">
        <w:tc>
          <w:tcPr>
            <w:tcW w:w="720" w:type="dxa"/>
            <w:shd w:val="clear" w:color="auto" w:fill="FFFFFF"/>
            <w:vAlign w:val="center"/>
          </w:tcPr>
          <w:p w14:paraId="5CF35288"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7DB219FF" w14:textId="77777777" w:rsidR="00A8556B" w:rsidRDefault="00000000">
            <w:pPr>
              <w:spacing w:before="60" w:after="60"/>
            </w:pPr>
            <w:r>
              <w:rPr>
                <w:rFonts w:ascii="Times New Roman" w:hAnsi="Times New Roman"/>
                <w:sz w:val="19"/>
              </w:rPr>
              <w:t>Chọn 5 sao và viết nhận xét chi tiết</w:t>
            </w:r>
          </w:p>
        </w:tc>
        <w:tc>
          <w:tcPr>
            <w:tcW w:w="3600" w:type="dxa"/>
            <w:shd w:val="clear" w:color="auto" w:fill="FFFFFF"/>
            <w:vAlign w:val="center"/>
          </w:tcPr>
          <w:p w14:paraId="349C4FBC" w14:textId="77777777" w:rsidR="00A8556B" w:rsidRDefault="00000000">
            <w:pPr>
              <w:spacing w:before="60" w:after="60"/>
            </w:pPr>
            <w:r>
              <w:rPr>
                <w:rFonts w:ascii="Times New Roman" w:hAnsi="Times New Roman"/>
                <w:sz w:val="19"/>
              </w:rPr>
              <w:t>Gửi thành công và hiển thị đánh giá lên trang chi tiết</w:t>
            </w:r>
          </w:p>
        </w:tc>
        <w:tc>
          <w:tcPr>
            <w:tcW w:w="2160" w:type="dxa"/>
            <w:shd w:val="clear" w:color="auto" w:fill="FFFFFF"/>
            <w:vAlign w:val="center"/>
          </w:tcPr>
          <w:p w14:paraId="6BABC220" w14:textId="77777777" w:rsidR="00A8556B" w:rsidRDefault="00000000">
            <w:pPr>
              <w:spacing w:before="60" w:after="60"/>
            </w:pPr>
            <w:r>
              <w:rPr>
                <w:rFonts w:ascii="Times New Roman" w:hAnsi="Times New Roman"/>
                <w:sz w:val="19"/>
              </w:rPr>
              <w:t>Happy case Review</w:t>
            </w:r>
          </w:p>
        </w:tc>
      </w:tr>
    </w:tbl>
    <w:p w14:paraId="28766363" w14:textId="77777777" w:rsidR="00A8556B" w:rsidRDefault="00000000">
      <w:r>
        <w:br w:type="page"/>
      </w:r>
    </w:p>
    <w:p w14:paraId="60CF895B" w14:textId="77777777" w:rsidR="00A8556B" w:rsidRDefault="00000000">
      <w:pPr>
        <w:keepNext/>
        <w:spacing w:before="360" w:after="160"/>
      </w:pPr>
      <w:r>
        <w:rPr>
          <w:rFonts w:ascii="Times New Roman" w:hAnsi="Times New Roman"/>
          <w:b/>
          <w:color w:val="1F4E78"/>
          <w:sz w:val="28"/>
        </w:rPr>
        <w:lastRenderedPageBreak/>
        <w:t>TÍNH NĂNG 26: QUẢN LÝ CƯ DÂN &amp; KHÁCH THUÊ (RESIDENT MANAGEMENT) (FEAT_26_RESIDENTS)</w:t>
      </w:r>
    </w:p>
    <w:p w14:paraId="14D5515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9CDBEDD" w14:textId="77777777">
        <w:tc>
          <w:tcPr>
            <w:tcW w:w="3168" w:type="dxa"/>
            <w:shd w:val="clear" w:color="auto" w:fill="D9E1F2"/>
            <w:vAlign w:val="center"/>
          </w:tcPr>
          <w:p w14:paraId="569E0B96"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082F4DF1" w14:textId="77777777" w:rsidR="00A8556B" w:rsidRDefault="00000000">
            <w:pPr>
              <w:spacing w:before="60" w:after="60"/>
            </w:pPr>
            <w:r>
              <w:rPr>
                <w:rFonts w:ascii="Times New Roman" w:hAnsi="Times New Roman"/>
                <w:sz w:val="19"/>
              </w:rPr>
              <w:t>Quản lý Cư dân &amp; Khách thuê (Resident Management)</w:t>
            </w:r>
          </w:p>
        </w:tc>
      </w:tr>
      <w:tr w:rsidR="00A8556B" w14:paraId="0961F787" w14:textId="77777777">
        <w:tc>
          <w:tcPr>
            <w:tcW w:w="3168" w:type="dxa"/>
            <w:shd w:val="clear" w:color="auto" w:fill="D9E1F2"/>
            <w:vAlign w:val="center"/>
          </w:tcPr>
          <w:p w14:paraId="051FF37D"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35CCB5A9" w14:textId="77777777" w:rsidR="00A8556B" w:rsidRDefault="00000000">
            <w:pPr>
              <w:spacing w:before="60" w:after="60"/>
            </w:pPr>
            <w:r>
              <w:rPr>
                <w:rFonts w:ascii="Times New Roman" w:hAnsi="Times New Roman"/>
                <w:sz w:val="19"/>
              </w:rPr>
              <w:t>FEAT_26_RESIDENTS</w:t>
            </w:r>
          </w:p>
        </w:tc>
      </w:tr>
      <w:tr w:rsidR="00A8556B" w14:paraId="4BA09BEA" w14:textId="77777777">
        <w:tc>
          <w:tcPr>
            <w:tcW w:w="3168" w:type="dxa"/>
            <w:shd w:val="clear" w:color="auto" w:fill="D9E1F2"/>
            <w:vAlign w:val="center"/>
          </w:tcPr>
          <w:p w14:paraId="0E61B570"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557A306D" w14:textId="77777777" w:rsidR="00A8556B" w:rsidRDefault="00000000">
            <w:pPr>
              <w:spacing w:before="60" w:after="60"/>
            </w:pPr>
            <w:r>
              <w:rPr>
                <w:rFonts w:ascii="Times New Roman" w:hAnsi="Times New Roman"/>
                <w:sz w:val="19"/>
              </w:rPr>
              <w:t>Hồ sơ số hóa cư dân đang lưu trú trong từng phòng: họ tên, ngày sinh, quê quán, số CCCD, tạm trú tạm vắng và hợp đồng đang gắn kết.</w:t>
            </w:r>
          </w:p>
        </w:tc>
      </w:tr>
      <w:tr w:rsidR="00A8556B" w14:paraId="5B2D1F68" w14:textId="77777777">
        <w:tc>
          <w:tcPr>
            <w:tcW w:w="3168" w:type="dxa"/>
            <w:shd w:val="clear" w:color="auto" w:fill="D9E1F2"/>
            <w:vAlign w:val="center"/>
          </w:tcPr>
          <w:p w14:paraId="6B8A436F"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249FAF4" w14:textId="77777777" w:rsidR="00A8556B" w:rsidRDefault="00000000">
            <w:pPr>
              <w:spacing w:before="60" w:after="60"/>
            </w:pPr>
            <w:r>
              <w:rPr>
                <w:rFonts w:ascii="Times New Roman" w:hAnsi="Times New Roman"/>
                <w:sz w:val="19"/>
              </w:rPr>
              <w:t>Chủ trọ, Công an khu vực kiểm tra tạm trú.</w:t>
            </w:r>
          </w:p>
        </w:tc>
      </w:tr>
      <w:tr w:rsidR="00A8556B" w14:paraId="1306F368" w14:textId="77777777">
        <w:tc>
          <w:tcPr>
            <w:tcW w:w="3168" w:type="dxa"/>
            <w:shd w:val="clear" w:color="auto" w:fill="D9E1F2"/>
            <w:vAlign w:val="center"/>
          </w:tcPr>
          <w:p w14:paraId="6D1ABE88"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360C5ADF" w14:textId="77777777" w:rsidR="00A8556B" w:rsidRDefault="00000000">
            <w:pPr>
              <w:spacing w:before="60" w:after="60"/>
            </w:pPr>
            <w:r>
              <w:rPr>
                <w:rFonts w:ascii="Times New Roman" w:hAnsi="Times New Roman"/>
                <w:sz w:val="19"/>
              </w:rPr>
              <w:t>Chọn menu 'Quản lý cư dân' (/smartroom/admin/residents).</w:t>
            </w:r>
          </w:p>
        </w:tc>
      </w:tr>
      <w:tr w:rsidR="00A8556B" w14:paraId="3C21F488" w14:textId="77777777">
        <w:tc>
          <w:tcPr>
            <w:tcW w:w="3168" w:type="dxa"/>
            <w:shd w:val="clear" w:color="auto" w:fill="D9E1F2"/>
            <w:vAlign w:val="center"/>
          </w:tcPr>
          <w:p w14:paraId="0CB4A0D2"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88A4912" w14:textId="77777777" w:rsidR="00A8556B" w:rsidRDefault="00000000">
            <w:pPr>
              <w:spacing w:before="60" w:after="60"/>
            </w:pPr>
            <w:r>
              <w:rPr>
                <w:rFonts w:ascii="Times New Roman" w:hAnsi="Times New Roman"/>
                <w:sz w:val="19"/>
              </w:rPr>
              <w:t>Đã có phòng đang có người ở.</w:t>
            </w:r>
          </w:p>
        </w:tc>
      </w:tr>
    </w:tbl>
    <w:p w14:paraId="7DAED9B2"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936"/>
        <w:gridCol w:w="1872"/>
        <w:gridCol w:w="1296"/>
        <w:gridCol w:w="1152"/>
        <w:gridCol w:w="3600"/>
      </w:tblGrid>
      <w:tr w:rsidR="00A8556B" w14:paraId="230579F8" w14:textId="77777777">
        <w:tc>
          <w:tcPr>
            <w:tcW w:w="1728" w:type="dxa"/>
            <w:shd w:val="clear" w:color="auto" w:fill="1F4E78"/>
            <w:vAlign w:val="center"/>
          </w:tcPr>
          <w:p w14:paraId="37E28F21"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999BC6F"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69DEA0D3"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CCCA8D4"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72758F40" w14:textId="77777777" w:rsidR="00A8556B" w:rsidRDefault="00000000">
            <w:pPr>
              <w:spacing w:before="60" w:after="60"/>
              <w:jc w:val="center"/>
            </w:pPr>
            <w:r>
              <w:rPr>
                <w:rFonts w:ascii="Times New Roman" w:hAnsi="Times New Roman"/>
                <w:b/>
                <w:color w:val="FFFFFF"/>
                <w:sz w:val="19"/>
              </w:rPr>
              <w:t>Ràng buộc chính</w:t>
            </w:r>
          </w:p>
        </w:tc>
      </w:tr>
      <w:tr w:rsidR="00A8556B" w14:paraId="78B0EE7F" w14:textId="77777777">
        <w:tc>
          <w:tcPr>
            <w:tcW w:w="1728" w:type="dxa"/>
            <w:shd w:val="clear" w:color="auto" w:fill="FFFFFF"/>
            <w:vAlign w:val="center"/>
          </w:tcPr>
          <w:p w14:paraId="2424F257" w14:textId="77777777" w:rsidR="00A8556B" w:rsidRDefault="00000000">
            <w:pPr>
              <w:spacing w:before="60" w:after="60"/>
            </w:pPr>
            <w:r>
              <w:rPr>
                <w:rFonts w:ascii="Times New Roman" w:hAnsi="Times New Roman"/>
                <w:b/>
                <w:sz w:val="19"/>
              </w:rPr>
              <w:t>full_name</w:t>
            </w:r>
          </w:p>
        </w:tc>
        <w:tc>
          <w:tcPr>
            <w:tcW w:w="1872" w:type="dxa"/>
            <w:shd w:val="clear" w:color="auto" w:fill="FFFFFF"/>
            <w:vAlign w:val="center"/>
          </w:tcPr>
          <w:p w14:paraId="3871C5E1" w14:textId="77777777" w:rsidR="00A8556B" w:rsidRDefault="00000000">
            <w:pPr>
              <w:spacing w:before="60" w:after="60"/>
            </w:pPr>
            <w:r>
              <w:rPr>
                <w:rFonts w:ascii="Times New Roman" w:hAnsi="Times New Roman"/>
                <w:sz w:val="19"/>
              </w:rPr>
              <w:t>Họ và tên cư dân</w:t>
            </w:r>
          </w:p>
        </w:tc>
        <w:tc>
          <w:tcPr>
            <w:tcW w:w="1296" w:type="dxa"/>
            <w:shd w:val="clear" w:color="auto" w:fill="FFFFFF"/>
            <w:vAlign w:val="center"/>
          </w:tcPr>
          <w:p w14:paraId="7FC10D25"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C223E6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8C1AA59" w14:textId="77777777" w:rsidR="00A8556B" w:rsidRDefault="00000000">
            <w:pPr>
              <w:spacing w:before="60" w:after="60"/>
            </w:pPr>
            <w:r>
              <w:rPr>
                <w:rFonts w:ascii="Times New Roman" w:hAnsi="Times New Roman"/>
                <w:sz w:val="19"/>
              </w:rPr>
              <w:t>2–100 ký tự</w:t>
            </w:r>
          </w:p>
        </w:tc>
      </w:tr>
      <w:tr w:rsidR="00A8556B" w14:paraId="12655E4B" w14:textId="77777777">
        <w:tc>
          <w:tcPr>
            <w:tcW w:w="1728" w:type="dxa"/>
            <w:shd w:val="clear" w:color="auto" w:fill="F2F2F2"/>
            <w:vAlign w:val="center"/>
          </w:tcPr>
          <w:p w14:paraId="36BA79FE" w14:textId="77777777" w:rsidR="00A8556B" w:rsidRDefault="00000000">
            <w:pPr>
              <w:spacing w:before="60" w:after="60"/>
            </w:pPr>
            <w:r>
              <w:rPr>
                <w:rFonts w:ascii="Times New Roman" w:hAnsi="Times New Roman"/>
                <w:b/>
                <w:sz w:val="19"/>
              </w:rPr>
              <w:t>phone</w:t>
            </w:r>
          </w:p>
        </w:tc>
        <w:tc>
          <w:tcPr>
            <w:tcW w:w="1872" w:type="dxa"/>
            <w:shd w:val="clear" w:color="auto" w:fill="F2F2F2"/>
            <w:vAlign w:val="center"/>
          </w:tcPr>
          <w:p w14:paraId="2AE6E8DB" w14:textId="77777777" w:rsidR="00A8556B" w:rsidRDefault="00000000">
            <w:pPr>
              <w:spacing w:before="60" w:after="60"/>
            </w:pPr>
            <w:r>
              <w:rPr>
                <w:rFonts w:ascii="Times New Roman" w:hAnsi="Times New Roman"/>
                <w:sz w:val="19"/>
              </w:rPr>
              <w:t>Số điện thoại</w:t>
            </w:r>
          </w:p>
        </w:tc>
        <w:tc>
          <w:tcPr>
            <w:tcW w:w="1296" w:type="dxa"/>
            <w:shd w:val="clear" w:color="auto" w:fill="F2F2F2"/>
            <w:vAlign w:val="center"/>
          </w:tcPr>
          <w:p w14:paraId="777FDC64"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7F36E96D"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78A5F999" w14:textId="77777777" w:rsidR="00A8556B" w:rsidRDefault="00000000">
            <w:pPr>
              <w:spacing w:before="60" w:after="60"/>
            </w:pPr>
            <w:r>
              <w:rPr>
                <w:rFonts w:ascii="Times New Roman" w:hAnsi="Times New Roman"/>
                <w:sz w:val="19"/>
              </w:rPr>
              <w:t>10 chữ số</w:t>
            </w:r>
          </w:p>
        </w:tc>
      </w:tr>
      <w:tr w:rsidR="00A8556B" w14:paraId="45F33797" w14:textId="77777777">
        <w:tc>
          <w:tcPr>
            <w:tcW w:w="1728" w:type="dxa"/>
            <w:shd w:val="clear" w:color="auto" w:fill="FFFFFF"/>
            <w:vAlign w:val="center"/>
          </w:tcPr>
          <w:p w14:paraId="55DF1286" w14:textId="77777777" w:rsidR="00A8556B" w:rsidRDefault="00000000">
            <w:pPr>
              <w:spacing w:before="60" w:after="60"/>
            </w:pPr>
            <w:r>
              <w:rPr>
                <w:rFonts w:ascii="Times New Roman" w:hAnsi="Times New Roman"/>
                <w:b/>
                <w:sz w:val="19"/>
              </w:rPr>
              <w:t>id_card</w:t>
            </w:r>
          </w:p>
        </w:tc>
        <w:tc>
          <w:tcPr>
            <w:tcW w:w="1872" w:type="dxa"/>
            <w:shd w:val="clear" w:color="auto" w:fill="FFFFFF"/>
            <w:vAlign w:val="center"/>
          </w:tcPr>
          <w:p w14:paraId="69D6901E" w14:textId="77777777" w:rsidR="00A8556B" w:rsidRDefault="00000000">
            <w:pPr>
              <w:spacing w:before="60" w:after="60"/>
            </w:pPr>
            <w:r>
              <w:rPr>
                <w:rFonts w:ascii="Times New Roman" w:hAnsi="Times New Roman"/>
                <w:sz w:val="19"/>
              </w:rPr>
              <w:t>Số CCCD</w:t>
            </w:r>
          </w:p>
        </w:tc>
        <w:tc>
          <w:tcPr>
            <w:tcW w:w="1296" w:type="dxa"/>
            <w:shd w:val="clear" w:color="auto" w:fill="FFFFFF"/>
            <w:vAlign w:val="center"/>
          </w:tcPr>
          <w:p w14:paraId="6763CF40"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7B12A9DB"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60B2E12" w14:textId="77777777" w:rsidR="00A8556B" w:rsidRDefault="00000000">
            <w:pPr>
              <w:spacing w:before="60" w:after="60"/>
            </w:pPr>
            <w:r>
              <w:rPr>
                <w:rFonts w:ascii="Times New Roman" w:hAnsi="Times New Roman"/>
                <w:sz w:val="19"/>
              </w:rPr>
              <w:t>12 chữ số</w:t>
            </w:r>
          </w:p>
        </w:tc>
      </w:tr>
      <w:tr w:rsidR="00A8556B" w14:paraId="333C3DA1" w14:textId="77777777">
        <w:tc>
          <w:tcPr>
            <w:tcW w:w="1728" w:type="dxa"/>
            <w:shd w:val="clear" w:color="auto" w:fill="F2F2F2"/>
            <w:vAlign w:val="center"/>
          </w:tcPr>
          <w:p w14:paraId="1EA86789" w14:textId="77777777" w:rsidR="00A8556B" w:rsidRDefault="00000000">
            <w:pPr>
              <w:spacing w:before="60" w:after="60"/>
            </w:pPr>
            <w:r>
              <w:rPr>
                <w:rFonts w:ascii="Times New Roman" w:hAnsi="Times New Roman"/>
                <w:b/>
                <w:sz w:val="19"/>
              </w:rPr>
              <w:t>room_id</w:t>
            </w:r>
          </w:p>
        </w:tc>
        <w:tc>
          <w:tcPr>
            <w:tcW w:w="1872" w:type="dxa"/>
            <w:shd w:val="clear" w:color="auto" w:fill="F2F2F2"/>
            <w:vAlign w:val="center"/>
          </w:tcPr>
          <w:p w14:paraId="3D98B7C7" w14:textId="77777777" w:rsidR="00A8556B" w:rsidRDefault="00000000">
            <w:pPr>
              <w:spacing w:before="60" w:after="60"/>
            </w:pPr>
            <w:r>
              <w:rPr>
                <w:rFonts w:ascii="Times New Roman" w:hAnsi="Times New Roman"/>
                <w:sz w:val="19"/>
              </w:rPr>
              <w:t>Phòng lưu trú</w:t>
            </w:r>
          </w:p>
        </w:tc>
        <w:tc>
          <w:tcPr>
            <w:tcW w:w="1296" w:type="dxa"/>
            <w:shd w:val="clear" w:color="auto" w:fill="F2F2F2"/>
            <w:vAlign w:val="center"/>
          </w:tcPr>
          <w:p w14:paraId="26CF324C"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75C961C0"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49B80247" w14:textId="77777777" w:rsidR="00A8556B" w:rsidRDefault="00000000">
            <w:pPr>
              <w:spacing w:before="60" w:after="60"/>
            </w:pPr>
            <w:r>
              <w:rPr>
                <w:rFonts w:ascii="Times New Roman" w:hAnsi="Times New Roman"/>
                <w:sz w:val="19"/>
              </w:rPr>
              <w:t>ID phòng hợp lệ</w:t>
            </w:r>
          </w:p>
        </w:tc>
      </w:tr>
      <w:tr w:rsidR="00A8556B" w14:paraId="0F8E236D" w14:textId="77777777">
        <w:tc>
          <w:tcPr>
            <w:tcW w:w="1728" w:type="dxa"/>
            <w:shd w:val="clear" w:color="auto" w:fill="FFFFFF"/>
            <w:vAlign w:val="center"/>
          </w:tcPr>
          <w:p w14:paraId="2915092E" w14:textId="77777777" w:rsidR="00A8556B" w:rsidRDefault="00000000">
            <w:pPr>
              <w:spacing w:before="60" w:after="60"/>
            </w:pPr>
            <w:r>
              <w:rPr>
                <w:rFonts w:ascii="Times New Roman" w:hAnsi="Times New Roman"/>
                <w:b/>
                <w:sz w:val="19"/>
              </w:rPr>
              <w:t>temporary_residence</w:t>
            </w:r>
          </w:p>
        </w:tc>
        <w:tc>
          <w:tcPr>
            <w:tcW w:w="1872" w:type="dxa"/>
            <w:shd w:val="clear" w:color="auto" w:fill="FFFFFF"/>
            <w:vAlign w:val="center"/>
          </w:tcPr>
          <w:p w14:paraId="270DEC53" w14:textId="77777777" w:rsidR="00A8556B" w:rsidRDefault="00000000">
            <w:pPr>
              <w:spacing w:before="60" w:after="60"/>
            </w:pPr>
            <w:r>
              <w:rPr>
                <w:rFonts w:ascii="Times New Roman" w:hAnsi="Times New Roman"/>
                <w:sz w:val="19"/>
              </w:rPr>
              <w:t>Đã khai báo tạm trú</w:t>
            </w:r>
          </w:p>
        </w:tc>
        <w:tc>
          <w:tcPr>
            <w:tcW w:w="1296" w:type="dxa"/>
            <w:shd w:val="clear" w:color="auto" w:fill="FFFFFF"/>
            <w:vAlign w:val="center"/>
          </w:tcPr>
          <w:p w14:paraId="5C2FF1FC" w14:textId="77777777" w:rsidR="00A8556B" w:rsidRDefault="00000000">
            <w:pPr>
              <w:spacing w:before="60" w:after="60"/>
              <w:jc w:val="center"/>
            </w:pPr>
            <w:r>
              <w:rPr>
                <w:rFonts w:ascii="Times New Roman" w:hAnsi="Times New Roman"/>
                <w:sz w:val="19"/>
              </w:rPr>
              <w:t>boolean</w:t>
            </w:r>
          </w:p>
        </w:tc>
        <w:tc>
          <w:tcPr>
            <w:tcW w:w="1152" w:type="dxa"/>
            <w:shd w:val="clear" w:color="auto" w:fill="FFFFFF"/>
            <w:vAlign w:val="center"/>
          </w:tcPr>
          <w:p w14:paraId="3663357A"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7075680" w14:textId="77777777" w:rsidR="00A8556B" w:rsidRDefault="00000000">
            <w:pPr>
              <w:spacing w:before="60" w:after="60"/>
            </w:pPr>
            <w:r>
              <w:rPr>
                <w:rFonts w:ascii="Times New Roman" w:hAnsi="Times New Roman"/>
                <w:sz w:val="19"/>
              </w:rPr>
              <w:t>Đúng/Sai</w:t>
            </w:r>
          </w:p>
        </w:tc>
      </w:tr>
    </w:tbl>
    <w:p w14:paraId="5AF1C58B" w14:textId="77777777" w:rsidR="00A8556B" w:rsidRDefault="00000000">
      <w:pPr>
        <w:keepNext/>
        <w:spacing w:before="280" w:after="120"/>
      </w:pPr>
      <w:r>
        <w:rPr>
          <w:rFonts w:ascii="Times New Roman" w:hAnsi="Times New Roman"/>
          <w:b/>
          <w:color w:val="2F5597"/>
          <w:sz w:val="24"/>
        </w:rPr>
        <w:t>3. QUY TẮC NGHIỆP VỤ CHI TIẾT (BUSINESS RULES)</w:t>
      </w:r>
    </w:p>
    <w:p w14:paraId="08344123" w14:textId="77777777" w:rsidR="00A8556B" w:rsidRDefault="00000000">
      <w:pPr>
        <w:keepNext/>
        <w:spacing w:before="200" w:after="80"/>
      </w:pPr>
      <w:r>
        <w:rPr>
          <w:rFonts w:ascii="Times New Roman" w:hAnsi="Times New Roman"/>
          <w:b/>
          <w:color w:val="1E293B"/>
          <w:sz w:val="21"/>
        </w:rPr>
        <w:t>3.1. Quyền truy cập (Authorization &amp; Authentication)</w:t>
      </w:r>
    </w:p>
    <w:p w14:paraId="57B394CF" w14:textId="77777777" w:rsidR="00A8556B" w:rsidRDefault="00000000">
      <w:pPr>
        <w:spacing w:after="80"/>
      </w:pPr>
      <w:r>
        <w:rPr>
          <w:rFonts w:ascii="Times New Roman" w:hAnsi="Times New Roman"/>
          <w:sz w:val="20"/>
        </w:rPr>
        <w:t>Chủ trọ quản lý tòa nhà.</w:t>
      </w:r>
    </w:p>
    <w:p w14:paraId="1F60B2C7" w14:textId="77777777" w:rsidR="00A8556B" w:rsidRDefault="00000000">
      <w:pPr>
        <w:keepNext/>
        <w:spacing w:before="200" w:after="80"/>
      </w:pPr>
      <w:r>
        <w:rPr>
          <w:rFonts w:ascii="Times New Roman" w:hAnsi="Times New Roman"/>
          <w:b/>
          <w:color w:val="1E293B"/>
          <w:sz w:val="21"/>
        </w:rPr>
        <w:t>3.2. Quy tắc dữ liệu từng trường</w:t>
      </w:r>
    </w:p>
    <w:p w14:paraId="5BB72D25" w14:textId="77777777" w:rsidR="00A8556B" w:rsidRDefault="00000000">
      <w:pPr>
        <w:spacing w:after="80"/>
      </w:pPr>
      <w:r>
        <w:rPr>
          <w:rFonts w:ascii="Times New Roman" w:hAnsi="Times New Roman"/>
          <w:sz w:val="20"/>
        </w:rPr>
        <w:t>• CCCD: Phải là chuỗi đúng 12 chữ số.</w:t>
      </w:r>
    </w:p>
    <w:p w14:paraId="1D4BCEC4" w14:textId="77777777" w:rsidR="00A8556B" w:rsidRDefault="00000000">
      <w:pPr>
        <w:keepNext/>
        <w:spacing w:before="200" w:after="80"/>
      </w:pPr>
      <w:r>
        <w:rPr>
          <w:rFonts w:ascii="Times New Roman" w:hAnsi="Times New Roman"/>
          <w:b/>
          <w:color w:val="1E293B"/>
          <w:sz w:val="21"/>
        </w:rPr>
        <w:t>3.3. Biểu thức chính quy Regex chuẩn</w:t>
      </w:r>
    </w:p>
    <w:p w14:paraId="00480561" w14:textId="77777777" w:rsidR="00A8556B" w:rsidRDefault="00000000">
      <w:pPr>
        <w:spacing w:after="80"/>
      </w:pPr>
      <w:r>
        <w:rPr>
          <w:rFonts w:ascii="Times New Roman" w:hAnsi="Times New Roman"/>
          <w:i/>
          <w:color w:val="475569"/>
          <w:sz w:val="20"/>
        </w:rPr>
        <w:t>Regex quy định: CCCD: ^[0-9]{12}$</w:t>
      </w:r>
    </w:p>
    <w:p w14:paraId="66031B59" w14:textId="77777777" w:rsidR="00A8556B" w:rsidRDefault="00000000">
      <w:pPr>
        <w:keepNext/>
        <w:spacing w:before="280" w:after="120"/>
      </w:pPr>
      <w:r>
        <w:rPr>
          <w:rFonts w:ascii="Times New Roman" w:hAnsi="Times New Roman"/>
          <w:b/>
          <w:color w:val="2F5597"/>
          <w:sz w:val="24"/>
        </w:rPr>
        <w:t>4. LUỒNG XỬ LÝ (FLOW)</w:t>
      </w:r>
    </w:p>
    <w:p w14:paraId="203D1F9E" w14:textId="77777777" w:rsidR="00A8556B" w:rsidRDefault="00000000">
      <w:pPr>
        <w:spacing w:after="80"/>
      </w:pPr>
      <w:r>
        <w:rPr>
          <w:rFonts w:ascii="Times New Roman" w:hAnsi="Times New Roman"/>
          <w:sz w:val="20"/>
        </w:rPr>
        <w:t>1. Quản lý mở trang 'Quản lý cư dân'.</w:t>
      </w:r>
    </w:p>
    <w:p w14:paraId="63F2C30B" w14:textId="77777777" w:rsidR="00A8556B" w:rsidRDefault="00000000">
      <w:pPr>
        <w:spacing w:after="80"/>
      </w:pPr>
      <w:r>
        <w:rPr>
          <w:rFonts w:ascii="Times New Roman" w:hAnsi="Times New Roman"/>
          <w:sz w:val="20"/>
        </w:rPr>
        <w:t>2. Hệ thống tải danh sách cư dân đang ở trong từng phòng.</w:t>
      </w:r>
    </w:p>
    <w:p w14:paraId="7331643F" w14:textId="77777777" w:rsidR="00A8556B" w:rsidRDefault="00000000">
      <w:pPr>
        <w:spacing w:after="80"/>
      </w:pPr>
      <w:r>
        <w:rPr>
          <w:rFonts w:ascii="Times New Roman" w:hAnsi="Times New Roman"/>
          <w:sz w:val="20"/>
        </w:rPr>
        <w:t>3. Bấm '+ Thêm cư dân mới'.</w:t>
      </w:r>
    </w:p>
    <w:p w14:paraId="48DFAA44" w14:textId="77777777" w:rsidR="00A8556B" w:rsidRDefault="00000000">
      <w:pPr>
        <w:spacing w:after="80"/>
      </w:pPr>
      <w:r>
        <w:rPr>
          <w:rFonts w:ascii="Times New Roman" w:hAnsi="Times New Roman"/>
          <w:sz w:val="20"/>
        </w:rPr>
        <w:t>4. Nhập họ tên, số điện thoại, CCCD và chọn phòng.</w:t>
      </w:r>
    </w:p>
    <w:p w14:paraId="4793C367" w14:textId="77777777" w:rsidR="00A8556B" w:rsidRDefault="00000000">
      <w:pPr>
        <w:spacing w:after="80"/>
      </w:pPr>
      <w:r>
        <w:rPr>
          <w:rFonts w:ascii="Times New Roman" w:hAnsi="Times New Roman"/>
          <w:sz w:val="20"/>
        </w:rPr>
        <w:t>5. Nếu để trống hoặc sai CCCD, bôi đỏ viền ô và báo lỗi.</w:t>
      </w:r>
    </w:p>
    <w:p w14:paraId="0ABC11F3" w14:textId="77777777" w:rsidR="00A8556B" w:rsidRDefault="00000000">
      <w:pPr>
        <w:spacing w:after="80"/>
      </w:pPr>
      <w:r>
        <w:rPr>
          <w:rFonts w:ascii="Times New Roman" w:hAnsi="Times New Roman"/>
          <w:sz w:val="20"/>
        </w:rPr>
        <w:t>6. Nếu hợp lệ, lưu vào bảng residents và cập nhật sĩ số người ở trong phòng.</w:t>
      </w:r>
    </w:p>
    <w:p w14:paraId="6C094E59"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3C0F999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08E5BB32" w14:textId="77777777">
        <w:tc>
          <w:tcPr>
            <w:tcW w:w="2592" w:type="dxa"/>
            <w:shd w:val="clear" w:color="auto" w:fill="1F4E78"/>
            <w:vAlign w:val="center"/>
          </w:tcPr>
          <w:p w14:paraId="3D83965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C2A42D7"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7C5332C1"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1ECF11AC"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7BE92960" w14:textId="77777777">
        <w:tc>
          <w:tcPr>
            <w:tcW w:w="2592" w:type="dxa"/>
            <w:shd w:val="clear" w:color="auto" w:fill="FFFFFF"/>
            <w:vAlign w:val="center"/>
          </w:tcPr>
          <w:p w14:paraId="704B1A1E" w14:textId="77777777" w:rsidR="00A8556B" w:rsidRDefault="00000000">
            <w:pPr>
              <w:spacing w:before="60" w:after="60"/>
            </w:pPr>
            <w:r>
              <w:rPr>
                <w:rFonts w:ascii="Times New Roman" w:hAnsi="Times New Roman"/>
                <w:b/>
                <w:sz w:val="19"/>
              </w:rPr>
              <w:t>Để trống họ và tên cư dân</w:t>
            </w:r>
          </w:p>
        </w:tc>
        <w:tc>
          <w:tcPr>
            <w:tcW w:w="1440" w:type="dxa"/>
            <w:shd w:val="clear" w:color="auto" w:fill="FFFFFF"/>
            <w:vAlign w:val="center"/>
          </w:tcPr>
          <w:p w14:paraId="0C35F081" w14:textId="77777777" w:rsidR="00A8556B" w:rsidRDefault="00000000">
            <w:pPr>
              <w:spacing w:before="60" w:after="60"/>
              <w:jc w:val="center"/>
            </w:pPr>
            <w:r>
              <w:rPr>
                <w:rFonts w:ascii="Times New Roman" w:hAnsi="Times New Roman"/>
                <w:b/>
                <w:sz w:val="19"/>
              </w:rPr>
              <w:t>ERR_26_01</w:t>
            </w:r>
          </w:p>
        </w:tc>
        <w:tc>
          <w:tcPr>
            <w:tcW w:w="3168" w:type="dxa"/>
            <w:shd w:val="clear" w:color="auto" w:fill="FFFFFF"/>
            <w:vAlign w:val="center"/>
          </w:tcPr>
          <w:p w14:paraId="0C58453B" w14:textId="77777777" w:rsidR="00A8556B" w:rsidRDefault="00000000">
            <w:pPr>
              <w:spacing w:before="60" w:after="60"/>
            </w:pPr>
            <w:r>
              <w:rPr>
                <w:rFonts w:ascii="Times New Roman" w:hAnsi="Times New Roman"/>
                <w:color w:val="C00000"/>
                <w:sz w:val="19"/>
              </w:rPr>
              <w:t>Họ và tên cư dân là bắt buộc.</w:t>
            </w:r>
          </w:p>
        </w:tc>
        <w:tc>
          <w:tcPr>
            <w:tcW w:w="2592" w:type="dxa"/>
            <w:shd w:val="clear" w:color="auto" w:fill="FFFFFF"/>
            <w:vAlign w:val="center"/>
          </w:tcPr>
          <w:p w14:paraId="31649D09" w14:textId="77777777" w:rsidR="00A8556B" w:rsidRDefault="00000000">
            <w:pPr>
              <w:spacing w:before="60" w:after="60"/>
            </w:pPr>
            <w:r>
              <w:rPr>
                <w:rFonts w:ascii="Times New Roman" w:hAnsi="Times New Roman"/>
                <w:sz w:val="19"/>
              </w:rPr>
              <w:t>Bôi đỏ viền ô input Họ và tên</w:t>
            </w:r>
          </w:p>
        </w:tc>
      </w:tr>
      <w:tr w:rsidR="00A8556B" w14:paraId="1F97D452" w14:textId="77777777">
        <w:tc>
          <w:tcPr>
            <w:tcW w:w="2592" w:type="dxa"/>
            <w:shd w:val="clear" w:color="auto" w:fill="F2F2F2"/>
            <w:vAlign w:val="center"/>
          </w:tcPr>
          <w:p w14:paraId="3AE5302D" w14:textId="77777777" w:rsidR="00A8556B" w:rsidRDefault="00000000">
            <w:pPr>
              <w:spacing w:before="60" w:after="60"/>
            </w:pPr>
            <w:r>
              <w:rPr>
                <w:rFonts w:ascii="Times New Roman" w:hAnsi="Times New Roman"/>
                <w:b/>
                <w:sz w:val="19"/>
              </w:rPr>
              <w:t>Để trống số CCCD</w:t>
            </w:r>
          </w:p>
        </w:tc>
        <w:tc>
          <w:tcPr>
            <w:tcW w:w="1440" w:type="dxa"/>
            <w:shd w:val="clear" w:color="auto" w:fill="F2F2F2"/>
            <w:vAlign w:val="center"/>
          </w:tcPr>
          <w:p w14:paraId="05760232" w14:textId="77777777" w:rsidR="00A8556B" w:rsidRDefault="00000000">
            <w:pPr>
              <w:spacing w:before="60" w:after="60"/>
              <w:jc w:val="center"/>
            </w:pPr>
            <w:r>
              <w:rPr>
                <w:rFonts w:ascii="Times New Roman" w:hAnsi="Times New Roman"/>
                <w:b/>
                <w:sz w:val="19"/>
              </w:rPr>
              <w:t>ERR_26_02</w:t>
            </w:r>
          </w:p>
        </w:tc>
        <w:tc>
          <w:tcPr>
            <w:tcW w:w="3168" w:type="dxa"/>
            <w:shd w:val="clear" w:color="auto" w:fill="F2F2F2"/>
            <w:vAlign w:val="center"/>
          </w:tcPr>
          <w:p w14:paraId="1B3EF575" w14:textId="77777777" w:rsidR="00A8556B" w:rsidRDefault="00000000">
            <w:pPr>
              <w:spacing w:before="60" w:after="60"/>
            </w:pPr>
            <w:r>
              <w:rPr>
                <w:rFonts w:ascii="Times New Roman" w:hAnsi="Times New Roman"/>
                <w:color w:val="C00000"/>
                <w:sz w:val="19"/>
              </w:rPr>
              <w:t>Số Căn cước công dân là bắt buộc để đăng ký cư trú.</w:t>
            </w:r>
          </w:p>
        </w:tc>
        <w:tc>
          <w:tcPr>
            <w:tcW w:w="2592" w:type="dxa"/>
            <w:shd w:val="clear" w:color="auto" w:fill="F2F2F2"/>
            <w:vAlign w:val="center"/>
          </w:tcPr>
          <w:p w14:paraId="595B534F" w14:textId="77777777" w:rsidR="00A8556B" w:rsidRDefault="00000000">
            <w:pPr>
              <w:spacing w:before="60" w:after="60"/>
            </w:pPr>
            <w:r>
              <w:rPr>
                <w:rFonts w:ascii="Times New Roman" w:hAnsi="Times New Roman"/>
                <w:sz w:val="19"/>
              </w:rPr>
              <w:t>Bôi đỏ viền ô input Số CCCD</w:t>
            </w:r>
          </w:p>
        </w:tc>
      </w:tr>
      <w:tr w:rsidR="00A8556B" w14:paraId="7FD69AC8" w14:textId="77777777">
        <w:tc>
          <w:tcPr>
            <w:tcW w:w="2592" w:type="dxa"/>
            <w:shd w:val="clear" w:color="auto" w:fill="FFFFFF"/>
            <w:vAlign w:val="center"/>
          </w:tcPr>
          <w:p w14:paraId="1EB9005E" w14:textId="77777777" w:rsidR="00A8556B" w:rsidRDefault="00000000">
            <w:pPr>
              <w:spacing w:before="60" w:after="60"/>
            </w:pPr>
            <w:r>
              <w:rPr>
                <w:rFonts w:ascii="Times New Roman" w:hAnsi="Times New Roman"/>
                <w:b/>
                <w:sz w:val="19"/>
              </w:rPr>
              <w:t>Số CCCD bị trùng trong hệ thống</w:t>
            </w:r>
          </w:p>
        </w:tc>
        <w:tc>
          <w:tcPr>
            <w:tcW w:w="1440" w:type="dxa"/>
            <w:shd w:val="clear" w:color="auto" w:fill="FFFFFF"/>
            <w:vAlign w:val="center"/>
          </w:tcPr>
          <w:p w14:paraId="3A4FE0ED" w14:textId="77777777" w:rsidR="00A8556B" w:rsidRDefault="00000000">
            <w:pPr>
              <w:spacing w:before="60" w:after="60"/>
              <w:jc w:val="center"/>
            </w:pPr>
            <w:r>
              <w:rPr>
                <w:rFonts w:ascii="Times New Roman" w:hAnsi="Times New Roman"/>
                <w:b/>
                <w:sz w:val="19"/>
              </w:rPr>
              <w:t>ERR_26_03</w:t>
            </w:r>
          </w:p>
        </w:tc>
        <w:tc>
          <w:tcPr>
            <w:tcW w:w="3168" w:type="dxa"/>
            <w:shd w:val="clear" w:color="auto" w:fill="FFFFFF"/>
            <w:vAlign w:val="center"/>
          </w:tcPr>
          <w:p w14:paraId="2574C894" w14:textId="77777777" w:rsidR="00A8556B" w:rsidRDefault="00000000">
            <w:pPr>
              <w:spacing w:before="60" w:after="60"/>
            </w:pPr>
            <w:r>
              <w:rPr>
                <w:rFonts w:ascii="Times New Roman" w:hAnsi="Times New Roman"/>
                <w:color w:val="C00000"/>
                <w:sz w:val="19"/>
              </w:rPr>
              <w:t>Số Căn cước công dân này đã được đăng ký cho một cư dân khác.</w:t>
            </w:r>
          </w:p>
        </w:tc>
        <w:tc>
          <w:tcPr>
            <w:tcW w:w="2592" w:type="dxa"/>
            <w:shd w:val="clear" w:color="auto" w:fill="FFFFFF"/>
            <w:vAlign w:val="center"/>
          </w:tcPr>
          <w:p w14:paraId="0C3F9F80" w14:textId="77777777" w:rsidR="00A8556B" w:rsidRDefault="00000000">
            <w:pPr>
              <w:spacing w:before="60" w:after="60"/>
            </w:pPr>
            <w:r>
              <w:rPr>
                <w:rFonts w:ascii="Times New Roman" w:hAnsi="Times New Roman"/>
                <w:sz w:val="19"/>
              </w:rPr>
              <w:t>Bôi đỏ viền ô input Số CCCD, hiện thông báo trùng</w:t>
            </w:r>
          </w:p>
        </w:tc>
      </w:tr>
      <w:tr w:rsidR="00A8556B" w14:paraId="046B5DA9" w14:textId="77777777">
        <w:tc>
          <w:tcPr>
            <w:tcW w:w="2592" w:type="dxa"/>
            <w:shd w:val="clear" w:color="auto" w:fill="F2F2F2"/>
            <w:vAlign w:val="center"/>
          </w:tcPr>
          <w:p w14:paraId="66FCEE14" w14:textId="77777777" w:rsidR="00A8556B" w:rsidRDefault="00000000">
            <w:pPr>
              <w:spacing w:before="60" w:after="60"/>
            </w:pPr>
            <w:r>
              <w:rPr>
                <w:rFonts w:ascii="Times New Roman" w:hAnsi="Times New Roman"/>
                <w:b/>
                <w:sz w:val="19"/>
              </w:rPr>
              <w:t>Chưa chọn phòng bàn giao cho cư dân</w:t>
            </w:r>
          </w:p>
        </w:tc>
        <w:tc>
          <w:tcPr>
            <w:tcW w:w="1440" w:type="dxa"/>
            <w:shd w:val="clear" w:color="auto" w:fill="F2F2F2"/>
            <w:vAlign w:val="center"/>
          </w:tcPr>
          <w:p w14:paraId="10466630" w14:textId="77777777" w:rsidR="00A8556B" w:rsidRDefault="00000000">
            <w:pPr>
              <w:spacing w:before="60" w:after="60"/>
              <w:jc w:val="center"/>
            </w:pPr>
            <w:r>
              <w:rPr>
                <w:rFonts w:ascii="Times New Roman" w:hAnsi="Times New Roman"/>
                <w:b/>
                <w:sz w:val="19"/>
              </w:rPr>
              <w:t>ERR_26_04</w:t>
            </w:r>
          </w:p>
        </w:tc>
        <w:tc>
          <w:tcPr>
            <w:tcW w:w="3168" w:type="dxa"/>
            <w:shd w:val="clear" w:color="auto" w:fill="F2F2F2"/>
            <w:vAlign w:val="center"/>
          </w:tcPr>
          <w:p w14:paraId="77CAE8A5" w14:textId="77777777" w:rsidR="00A8556B" w:rsidRDefault="00000000">
            <w:pPr>
              <w:spacing w:before="60" w:after="60"/>
            </w:pPr>
            <w:r>
              <w:rPr>
                <w:rFonts w:ascii="Times New Roman" w:hAnsi="Times New Roman"/>
                <w:color w:val="C00000"/>
                <w:sz w:val="19"/>
              </w:rPr>
              <w:t>Vui lòng chọn phòng lưu trú bàn giao cho cư dân ở.</w:t>
            </w:r>
          </w:p>
        </w:tc>
        <w:tc>
          <w:tcPr>
            <w:tcW w:w="2592" w:type="dxa"/>
            <w:shd w:val="clear" w:color="auto" w:fill="F2F2F2"/>
            <w:vAlign w:val="center"/>
          </w:tcPr>
          <w:p w14:paraId="3E4BFE66" w14:textId="77777777" w:rsidR="00A8556B" w:rsidRDefault="00000000">
            <w:pPr>
              <w:spacing w:before="60" w:after="60"/>
            </w:pPr>
            <w:r>
              <w:rPr>
                <w:rFonts w:ascii="Times New Roman" w:hAnsi="Times New Roman"/>
                <w:sz w:val="19"/>
              </w:rPr>
              <w:t>Bôi đỏ dropdown chọn Phòng</w:t>
            </w:r>
          </w:p>
        </w:tc>
      </w:tr>
      <w:tr w:rsidR="00A8556B" w14:paraId="5A8F090B" w14:textId="77777777">
        <w:tc>
          <w:tcPr>
            <w:tcW w:w="2592" w:type="dxa"/>
            <w:shd w:val="clear" w:color="auto" w:fill="FFFFFF"/>
            <w:vAlign w:val="center"/>
          </w:tcPr>
          <w:p w14:paraId="25F4BE44" w14:textId="77777777" w:rsidR="00A8556B" w:rsidRDefault="00000000">
            <w:pPr>
              <w:spacing w:before="60" w:after="60"/>
            </w:pPr>
            <w:r>
              <w:rPr>
                <w:rFonts w:ascii="Times New Roman" w:hAnsi="Times New Roman"/>
                <w:b/>
                <w:sz w:val="19"/>
              </w:rPr>
              <w:t>Thêm cư dân thành công</w:t>
            </w:r>
          </w:p>
        </w:tc>
        <w:tc>
          <w:tcPr>
            <w:tcW w:w="1440" w:type="dxa"/>
            <w:shd w:val="clear" w:color="auto" w:fill="FFFFFF"/>
            <w:vAlign w:val="center"/>
          </w:tcPr>
          <w:p w14:paraId="3933EE13" w14:textId="77777777" w:rsidR="00A8556B" w:rsidRDefault="00000000">
            <w:pPr>
              <w:spacing w:before="60" w:after="60"/>
              <w:jc w:val="center"/>
            </w:pPr>
            <w:r>
              <w:rPr>
                <w:rFonts w:ascii="Times New Roman" w:hAnsi="Times New Roman"/>
                <w:b/>
                <w:sz w:val="19"/>
              </w:rPr>
              <w:t>ERR_26_05</w:t>
            </w:r>
          </w:p>
        </w:tc>
        <w:tc>
          <w:tcPr>
            <w:tcW w:w="3168" w:type="dxa"/>
            <w:shd w:val="clear" w:color="auto" w:fill="FFFFFF"/>
            <w:vAlign w:val="center"/>
          </w:tcPr>
          <w:p w14:paraId="184131A9" w14:textId="77777777" w:rsidR="00A8556B" w:rsidRDefault="00000000">
            <w:pPr>
              <w:spacing w:before="60" w:after="60"/>
            </w:pPr>
            <w:r>
              <w:rPr>
                <w:rFonts w:ascii="Times New Roman" w:hAnsi="Times New Roman"/>
                <w:color w:val="C00000"/>
                <w:sz w:val="19"/>
              </w:rPr>
              <w:t>Đã lưu hồ sơ cư dân thành công! Phòng đã tự động chuyển sang trạng thái Đã thuê.</w:t>
            </w:r>
          </w:p>
        </w:tc>
        <w:tc>
          <w:tcPr>
            <w:tcW w:w="2592" w:type="dxa"/>
            <w:shd w:val="clear" w:color="auto" w:fill="FFFFFF"/>
            <w:vAlign w:val="center"/>
          </w:tcPr>
          <w:p w14:paraId="181AE34F" w14:textId="77777777" w:rsidR="00A8556B" w:rsidRDefault="00000000">
            <w:pPr>
              <w:spacing w:before="60" w:after="60"/>
            </w:pPr>
            <w:r>
              <w:rPr>
                <w:rFonts w:ascii="Times New Roman" w:hAnsi="Times New Roman"/>
                <w:sz w:val="19"/>
              </w:rPr>
              <w:t>Đóng modal, nạp lại danh sách cư dân và hiện Toast xanh</w:t>
            </w:r>
          </w:p>
        </w:tc>
      </w:tr>
    </w:tbl>
    <w:p w14:paraId="3C5ABF71"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06F20BB"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2474EC5" w14:textId="77777777" w:rsidR="00A8556B" w:rsidRDefault="00000000">
      <w:pPr>
        <w:spacing w:before="160" w:after="60"/>
        <w:jc w:val="center"/>
      </w:pPr>
      <w:r>
        <w:rPr>
          <w:noProof/>
        </w:rPr>
        <w:drawing>
          <wp:inline distT="0" distB="0" distL="0" distR="0" wp14:anchorId="577D2F08" wp14:editId="78822DAE">
            <wp:extent cx="5669280" cy="298215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add_resident.png"/>
                    <pic:cNvPicPr/>
                  </pic:nvPicPr>
                  <pic:blipFill>
                    <a:blip r:embed="rId54"/>
                    <a:stretch>
                      <a:fillRect/>
                    </a:stretch>
                  </pic:blipFill>
                  <pic:spPr>
                    <a:xfrm>
                      <a:off x="0" y="0"/>
                      <a:ext cx="5669280" cy="2982153"/>
                    </a:xfrm>
                    <a:prstGeom prst="rect">
                      <a:avLst/>
                    </a:prstGeom>
                  </pic:spPr>
                </pic:pic>
              </a:graphicData>
            </a:graphic>
          </wp:inline>
        </w:drawing>
      </w:r>
    </w:p>
    <w:p w14:paraId="44A5B52F" w14:textId="77777777" w:rsidR="00A8556B" w:rsidRDefault="00000000">
      <w:pPr>
        <w:spacing w:after="60"/>
        <w:jc w:val="center"/>
      </w:pPr>
      <w:r>
        <w:rPr>
          <w:rFonts w:ascii="Times New Roman" w:hAnsi="Times New Roman"/>
          <w:b/>
          <w:i/>
          <w:color w:val="475569"/>
          <w:sz w:val="19"/>
        </w:rPr>
        <w:t>Hình 26.1: Giao diện Hộp thoại Thêm Cư Dân Mới vào phòng trọ</w:t>
      </w:r>
    </w:p>
    <w:p w14:paraId="2424944F"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Biểu mẫu nhập thông tin nhân khẩu: họ tên, số điện thoại, CCCD và chọn phòng lưu trú tương ứng.</w:t>
      </w:r>
    </w:p>
    <w:p w14:paraId="2A5A5213"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94"/>
        <w:gridCol w:w="1728"/>
        <w:gridCol w:w="1728"/>
        <w:gridCol w:w="2592"/>
      </w:tblGrid>
      <w:tr w:rsidR="00A8556B" w14:paraId="2A70E3DD" w14:textId="77777777">
        <w:tc>
          <w:tcPr>
            <w:tcW w:w="576" w:type="dxa"/>
            <w:shd w:val="clear" w:color="auto" w:fill="1F4E78"/>
            <w:vAlign w:val="center"/>
          </w:tcPr>
          <w:p w14:paraId="660B5F4B"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5D53A985"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6D9B3505"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764DFB9F"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8BAF7E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7C4229F"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51591EB8" w14:textId="77777777">
        <w:tc>
          <w:tcPr>
            <w:tcW w:w="576" w:type="dxa"/>
            <w:shd w:val="clear" w:color="auto" w:fill="FFFFFF"/>
            <w:vAlign w:val="center"/>
          </w:tcPr>
          <w:p w14:paraId="47E24E4E"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FE2E8F1" w14:textId="77777777" w:rsidR="00A8556B" w:rsidRDefault="00000000">
            <w:pPr>
              <w:spacing w:before="60" w:after="60"/>
            </w:pPr>
            <w:r>
              <w:rPr>
                <w:rFonts w:ascii="Times New Roman" w:hAnsi="Times New Roman"/>
                <w:sz w:val="19"/>
              </w:rPr>
              <w:t>Resident Table</w:t>
            </w:r>
          </w:p>
        </w:tc>
        <w:tc>
          <w:tcPr>
            <w:tcW w:w="1440" w:type="dxa"/>
            <w:shd w:val="clear" w:color="auto" w:fill="FFFFFF"/>
            <w:vAlign w:val="center"/>
          </w:tcPr>
          <w:p w14:paraId="4F0F40E3" w14:textId="77777777" w:rsidR="00A8556B" w:rsidRDefault="00000000">
            <w:pPr>
              <w:spacing w:before="60" w:after="60"/>
            </w:pPr>
            <w:r>
              <w:rPr>
                <w:rFonts w:ascii="Times New Roman" w:hAnsi="Times New Roman"/>
                <w:sz w:val="19"/>
              </w:rPr>
              <w:t>tblResidents</w:t>
            </w:r>
          </w:p>
        </w:tc>
        <w:tc>
          <w:tcPr>
            <w:tcW w:w="1728" w:type="dxa"/>
            <w:shd w:val="clear" w:color="auto" w:fill="FFFFFF"/>
            <w:vAlign w:val="center"/>
          </w:tcPr>
          <w:p w14:paraId="17392E6B" w14:textId="77777777" w:rsidR="00A8556B" w:rsidRDefault="00000000">
            <w:pPr>
              <w:spacing w:before="60" w:after="60"/>
            </w:pPr>
            <w:r>
              <w:rPr>
                <w:rFonts w:ascii="Times New Roman" w:hAnsi="Times New Roman"/>
                <w:sz w:val="19"/>
              </w:rPr>
              <w:t>Danh sách cư dân</w:t>
            </w:r>
          </w:p>
        </w:tc>
        <w:tc>
          <w:tcPr>
            <w:tcW w:w="1728" w:type="dxa"/>
            <w:shd w:val="clear" w:color="auto" w:fill="FFFFFF"/>
            <w:vAlign w:val="center"/>
          </w:tcPr>
          <w:p w14:paraId="07B66C35"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C61DC9B" w14:textId="77777777" w:rsidR="00A8556B" w:rsidRDefault="00000000">
            <w:pPr>
              <w:spacing w:before="60" w:after="60"/>
            </w:pPr>
            <w:r>
              <w:rPr>
                <w:rFonts w:ascii="Times New Roman" w:hAnsi="Times New Roman"/>
                <w:sz w:val="19"/>
              </w:rPr>
              <w:t>Cột: Họ tên, Phòng, SĐT, CCCD, Tạm trú, Thao tác</w:t>
            </w:r>
          </w:p>
        </w:tc>
      </w:tr>
      <w:tr w:rsidR="00A8556B" w14:paraId="4259434E" w14:textId="77777777">
        <w:tc>
          <w:tcPr>
            <w:tcW w:w="576" w:type="dxa"/>
            <w:shd w:val="clear" w:color="auto" w:fill="F2F2F2"/>
            <w:vAlign w:val="center"/>
          </w:tcPr>
          <w:p w14:paraId="62FC4EC9" w14:textId="77777777" w:rsidR="00A8556B" w:rsidRDefault="00000000">
            <w:pPr>
              <w:spacing w:before="60" w:after="60"/>
              <w:jc w:val="center"/>
            </w:pPr>
            <w:r>
              <w:rPr>
                <w:rFonts w:ascii="Times New Roman" w:hAnsi="Times New Roman"/>
                <w:sz w:val="19"/>
              </w:rPr>
              <w:lastRenderedPageBreak/>
              <w:t>2</w:t>
            </w:r>
          </w:p>
        </w:tc>
        <w:tc>
          <w:tcPr>
            <w:tcW w:w="1584" w:type="dxa"/>
            <w:shd w:val="clear" w:color="auto" w:fill="F2F2F2"/>
            <w:vAlign w:val="center"/>
          </w:tcPr>
          <w:p w14:paraId="04675BFA"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0C4028F7" w14:textId="77777777" w:rsidR="00A8556B" w:rsidRDefault="00000000">
            <w:pPr>
              <w:spacing w:before="60" w:after="60"/>
            </w:pPr>
            <w:r>
              <w:rPr>
                <w:rFonts w:ascii="Times New Roman" w:hAnsi="Times New Roman"/>
                <w:sz w:val="19"/>
              </w:rPr>
              <w:t>full_name</w:t>
            </w:r>
          </w:p>
        </w:tc>
        <w:tc>
          <w:tcPr>
            <w:tcW w:w="1728" w:type="dxa"/>
            <w:shd w:val="clear" w:color="auto" w:fill="F2F2F2"/>
            <w:vAlign w:val="center"/>
          </w:tcPr>
          <w:p w14:paraId="1470467A" w14:textId="77777777" w:rsidR="00A8556B" w:rsidRDefault="00000000">
            <w:pPr>
              <w:spacing w:before="60" w:after="60"/>
            </w:pPr>
            <w:r>
              <w:rPr>
                <w:rFonts w:ascii="Times New Roman" w:hAnsi="Times New Roman"/>
                <w:sz w:val="19"/>
              </w:rPr>
              <w:t>Họ và tên cư dân *</w:t>
            </w:r>
          </w:p>
        </w:tc>
        <w:tc>
          <w:tcPr>
            <w:tcW w:w="1728" w:type="dxa"/>
            <w:shd w:val="clear" w:color="auto" w:fill="F2F2F2"/>
            <w:vAlign w:val="center"/>
          </w:tcPr>
          <w:p w14:paraId="324C7962" w14:textId="77777777" w:rsidR="00A8556B" w:rsidRDefault="00000000">
            <w:pPr>
              <w:spacing w:before="60" w:after="60"/>
            </w:pPr>
            <w:r>
              <w:rPr>
                <w:rFonts w:ascii="Times New Roman" w:hAnsi="Times New Roman"/>
                <w:sz w:val="19"/>
              </w:rPr>
              <w:t>Trần Văn C</w:t>
            </w:r>
          </w:p>
        </w:tc>
        <w:tc>
          <w:tcPr>
            <w:tcW w:w="2592" w:type="dxa"/>
            <w:shd w:val="clear" w:color="auto" w:fill="F2F2F2"/>
            <w:vAlign w:val="center"/>
          </w:tcPr>
          <w:p w14:paraId="3AD96DE2" w14:textId="77777777" w:rsidR="00A8556B" w:rsidRDefault="00000000">
            <w:pPr>
              <w:spacing w:before="60" w:after="60"/>
            </w:pPr>
            <w:r>
              <w:rPr>
                <w:rFonts w:ascii="Times New Roman" w:hAnsi="Times New Roman"/>
                <w:sz w:val="19"/>
              </w:rPr>
              <w:t>Ô nhập văn bản</w:t>
            </w:r>
          </w:p>
        </w:tc>
      </w:tr>
      <w:tr w:rsidR="00A8556B" w14:paraId="163A178B" w14:textId="77777777">
        <w:tc>
          <w:tcPr>
            <w:tcW w:w="576" w:type="dxa"/>
            <w:shd w:val="clear" w:color="auto" w:fill="FFFFFF"/>
            <w:vAlign w:val="center"/>
          </w:tcPr>
          <w:p w14:paraId="7577D6C2"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1176BF00"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138A137B" w14:textId="77777777" w:rsidR="00A8556B" w:rsidRDefault="00000000">
            <w:pPr>
              <w:spacing w:before="60" w:after="60"/>
            </w:pPr>
            <w:r>
              <w:rPr>
                <w:rFonts w:ascii="Times New Roman" w:hAnsi="Times New Roman"/>
                <w:sz w:val="19"/>
              </w:rPr>
              <w:t>id_card</w:t>
            </w:r>
          </w:p>
        </w:tc>
        <w:tc>
          <w:tcPr>
            <w:tcW w:w="1728" w:type="dxa"/>
            <w:shd w:val="clear" w:color="auto" w:fill="FFFFFF"/>
            <w:vAlign w:val="center"/>
          </w:tcPr>
          <w:p w14:paraId="331A1D2B" w14:textId="77777777" w:rsidR="00A8556B" w:rsidRDefault="00000000">
            <w:pPr>
              <w:spacing w:before="60" w:after="60"/>
            </w:pPr>
            <w:r>
              <w:rPr>
                <w:rFonts w:ascii="Times New Roman" w:hAnsi="Times New Roman"/>
                <w:sz w:val="19"/>
              </w:rPr>
              <w:t>Số CCCD 12 số *</w:t>
            </w:r>
          </w:p>
        </w:tc>
        <w:tc>
          <w:tcPr>
            <w:tcW w:w="1728" w:type="dxa"/>
            <w:shd w:val="clear" w:color="auto" w:fill="FFFFFF"/>
            <w:vAlign w:val="center"/>
          </w:tcPr>
          <w:p w14:paraId="0BDDB90A" w14:textId="77777777" w:rsidR="00A8556B" w:rsidRDefault="00000000">
            <w:pPr>
              <w:spacing w:before="60" w:after="60"/>
            </w:pPr>
            <w:r>
              <w:rPr>
                <w:rFonts w:ascii="Times New Roman" w:hAnsi="Times New Roman"/>
                <w:sz w:val="19"/>
              </w:rPr>
              <w:t>07920100xxxx</w:t>
            </w:r>
          </w:p>
        </w:tc>
        <w:tc>
          <w:tcPr>
            <w:tcW w:w="2592" w:type="dxa"/>
            <w:shd w:val="clear" w:color="auto" w:fill="FFFFFF"/>
            <w:vAlign w:val="center"/>
          </w:tcPr>
          <w:p w14:paraId="541073DF" w14:textId="77777777" w:rsidR="00A8556B" w:rsidRDefault="00000000">
            <w:pPr>
              <w:spacing w:before="60" w:after="60"/>
            </w:pPr>
            <w:r>
              <w:rPr>
                <w:rFonts w:ascii="Times New Roman" w:hAnsi="Times New Roman"/>
                <w:sz w:val="19"/>
              </w:rPr>
              <w:t>Ô nhập số</w:t>
            </w:r>
          </w:p>
        </w:tc>
      </w:tr>
      <w:tr w:rsidR="00A8556B" w14:paraId="2AE8E34C" w14:textId="77777777">
        <w:tc>
          <w:tcPr>
            <w:tcW w:w="576" w:type="dxa"/>
            <w:shd w:val="clear" w:color="auto" w:fill="F2F2F2"/>
            <w:vAlign w:val="center"/>
          </w:tcPr>
          <w:p w14:paraId="4DA5E7B1"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70B653FB"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DC0A67E" w14:textId="77777777" w:rsidR="00A8556B" w:rsidRDefault="00000000">
            <w:pPr>
              <w:spacing w:before="60" w:after="60"/>
            </w:pPr>
            <w:r>
              <w:rPr>
                <w:rFonts w:ascii="Times New Roman" w:hAnsi="Times New Roman"/>
                <w:sz w:val="19"/>
              </w:rPr>
              <w:t>btnSaveResident</w:t>
            </w:r>
          </w:p>
        </w:tc>
        <w:tc>
          <w:tcPr>
            <w:tcW w:w="1728" w:type="dxa"/>
            <w:shd w:val="clear" w:color="auto" w:fill="F2F2F2"/>
            <w:vAlign w:val="center"/>
          </w:tcPr>
          <w:p w14:paraId="02BFEF3E" w14:textId="77777777" w:rsidR="00A8556B" w:rsidRDefault="00000000">
            <w:pPr>
              <w:spacing w:before="60" w:after="60"/>
            </w:pPr>
            <w:r>
              <w:rPr>
                <w:rFonts w:ascii="Times New Roman" w:hAnsi="Times New Roman"/>
                <w:sz w:val="19"/>
              </w:rPr>
              <w:t>Lưu cư dân</w:t>
            </w:r>
          </w:p>
        </w:tc>
        <w:tc>
          <w:tcPr>
            <w:tcW w:w="1728" w:type="dxa"/>
            <w:shd w:val="clear" w:color="auto" w:fill="F2F2F2"/>
            <w:vAlign w:val="center"/>
          </w:tcPr>
          <w:p w14:paraId="1849CB3C"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20668A1" w14:textId="77777777" w:rsidR="00A8556B" w:rsidRDefault="00000000">
            <w:pPr>
              <w:spacing w:before="60" w:after="60"/>
            </w:pPr>
            <w:r>
              <w:rPr>
                <w:rFonts w:ascii="Times New Roman" w:hAnsi="Times New Roman"/>
                <w:sz w:val="19"/>
              </w:rPr>
              <w:t>Nền xanh đậm</w:t>
            </w:r>
          </w:p>
        </w:tc>
      </w:tr>
    </w:tbl>
    <w:p w14:paraId="4364A949" w14:textId="77777777" w:rsidR="00A8556B" w:rsidRDefault="00000000">
      <w:pPr>
        <w:keepNext/>
        <w:spacing w:before="200" w:after="80"/>
      </w:pPr>
      <w:r>
        <w:rPr>
          <w:rFonts w:ascii="Times New Roman" w:hAnsi="Times New Roman"/>
          <w:b/>
          <w:color w:val="1E293B"/>
          <w:sz w:val="21"/>
        </w:rPr>
        <w:t>6.2. Quy tắc bố cục &amp; hành vi UI</w:t>
      </w:r>
    </w:p>
    <w:p w14:paraId="07BF24B9" w14:textId="77777777" w:rsidR="00A8556B" w:rsidRDefault="00000000">
      <w:pPr>
        <w:spacing w:after="80"/>
      </w:pPr>
      <w:r>
        <w:rPr>
          <w:rFonts w:ascii="Times New Roman" w:hAnsi="Times New Roman"/>
          <w:sz w:val="20"/>
        </w:rPr>
        <w:t>• Bố cục: Viền đỏ ô nhập liệu khi dữ liệu không hợp lệ. Hỗ trợ xuất danh sách cư dân ra file Excel khai báo tạm trú.</w:t>
      </w:r>
    </w:p>
    <w:p w14:paraId="4AF0807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077CEBA3"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438A88DF" w14:textId="77777777">
        <w:tc>
          <w:tcPr>
            <w:tcW w:w="720" w:type="dxa"/>
            <w:shd w:val="clear" w:color="auto" w:fill="1F4E78"/>
            <w:vAlign w:val="center"/>
          </w:tcPr>
          <w:p w14:paraId="5E688B9A"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BC08668"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53F1407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6942D24B" w14:textId="77777777" w:rsidR="00A8556B" w:rsidRDefault="00000000">
            <w:pPr>
              <w:spacing w:before="60" w:after="60"/>
              <w:jc w:val="center"/>
            </w:pPr>
            <w:r>
              <w:rPr>
                <w:rFonts w:ascii="Times New Roman" w:hAnsi="Times New Roman"/>
                <w:b/>
                <w:color w:val="FFFFFF"/>
                <w:sz w:val="19"/>
              </w:rPr>
              <w:t>Ghi chú phân loại</w:t>
            </w:r>
          </w:p>
        </w:tc>
      </w:tr>
      <w:tr w:rsidR="00A8556B" w14:paraId="42D4C5B1" w14:textId="77777777">
        <w:tc>
          <w:tcPr>
            <w:tcW w:w="720" w:type="dxa"/>
            <w:shd w:val="clear" w:color="auto" w:fill="FFFFFF"/>
            <w:vAlign w:val="center"/>
          </w:tcPr>
          <w:p w14:paraId="34B1B5FE"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09FA917" w14:textId="77777777" w:rsidR="00A8556B" w:rsidRDefault="00000000">
            <w:pPr>
              <w:spacing w:before="60" w:after="60"/>
            </w:pPr>
            <w:r>
              <w:rPr>
                <w:rFonts w:ascii="Times New Roman" w:hAnsi="Times New Roman"/>
                <w:sz w:val="19"/>
              </w:rPr>
              <w:t>Để trống Họ tên cư dân và bấm Lưu</w:t>
            </w:r>
          </w:p>
        </w:tc>
        <w:tc>
          <w:tcPr>
            <w:tcW w:w="3600" w:type="dxa"/>
            <w:shd w:val="clear" w:color="auto" w:fill="FFFFFF"/>
            <w:vAlign w:val="center"/>
          </w:tcPr>
          <w:p w14:paraId="2826ACB3" w14:textId="77777777" w:rsidR="00A8556B" w:rsidRDefault="00000000">
            <w:pPr>
              <w:spacing w:before="60" w:after="60"/>
            </w:pPr>
            <w:r>
              <w:rPr>
                <w:rFonts w:ascii="Times New Roman" w:hAnsi="Times New Roman"/>
                <w:sz w:val="19"/>
              </w:rPr>
              <w:t>Báo lỗi đỏ 'Họ và tên cư dân không được để trống'</w:t>
            </w:r>
          </w:p>
        </w:tc>
        <w:tc>
          <w:tcPr>
            <w:tcW w:w="2160" w:type="dxa"/>
            <w:shd w:val="clear" w:color="auto" w:fill="FFFFFF"/>
            <w:vAlign w:val="center"/>
          </w:tcPr>
          <w:p w14:paraId="6EBC2498" w14:textId="77777777" w:rsidR="00A8556B" w:rsidRDefault="00000000">
            <w:pPr>
              <w:spacing w:before="60" w:after="60"/>
            </w:pPr>
            <w:r>
              <w:rPr>
                <w:rFonts w:ascii="Times New Roman" w:hAnsi="Times New Roman"/>
                <w:sz w:val="19"/>
              </w:rPr>
              <w:t>Kiểm tra Required name</w:t>
            </w:r>
          </w:p>
        </w:tc>
      </w:tr>
      <w:tr w:rsidR="00A8556B" w14:paraId="1FBF747E" w14:textId="77777777">
        <w:tc>
          <w:tcPr>
            <w:tcW w:w="720" w:type="dxa"/>
            <w:shd w:val="clear" w:color="auto" w:fill="F2F2F2"/>
            <w:vAlign w:val="center"/>
          </w:tcPr>
          <w:p w14:paraId="77B0F57C"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AC67C3F" w14:textId="77777777" w:rsidR="00A8556B" w:rsidRDefault="00000000">
            <w:pPr>
              <w:spacing w:before="60" w:after="60"/>
            </w:pPr>
            <w:r>
              <w:rPr>
                <w:rFonts w:ascii="Times New Roman" w:hAnsi="Times New Roman"/>
                <w:sz w:val="19"/>
              </w:rPr>
              <w:t>Nhập CCCD không đủ 12 số (ví dụ: '123456')</w:t>
            </w:r>
          </w:p>
        </w:tc>
        <w:tc>
          <w:tcPr>
            <w:tcW w:w="3600" w:type="dxa"/>
            <w:shd w:val="clear" w:color="auto" w:fill="F2F2F2"/>
            <w:vAlign w:val="center"/>
          </w:tcPr>
          <w:p w14:paraId="0B9973CD" w14:textId="77777777" w:rsidR="00A8556B" w:rsidRDefault="00000000">
            <w:pPr>
              <w:spacing w:before="60" w:after="60"/>
            </w:pPr>
            <w:r>
              <w:rPr>
                <w:rFonts w:ascii="Times New Roman" w:hAnsi="Times New Roman"/>
                <w:sz w:val="19"/>
              </w:rPr>
              <w:t>Báo lỗi đỏ 'Số CCCD phải gồm đúng 12 chữ số'</w:t>
            </w:r>
          </w:p>
        </w:tc>
        <w:tc>
          <w:tcPr>
            <w:tcW w:w="2160" w:type="dxa"/>
            <w:shd w:val="clear" w:color="auto" w:fill="F2F2F2"/>
            <w:vAlign w:val="center"/>
          </w:tcPr>
          <w:p w14:paraId="18FC3D11" w14:textId="77777777" w:rsidR="00A8556B" w:rsidRDefault="00000000">
            <w:pPr>
              <w:spacing w:before="60" w:after="60"/>
            </w:pPr>
            <w:r>
              <w:rPr>
                <w:rFonts w:ascii="Times New Roman" w:hAnsi="Times New Roman"/>
                <w:sz w:val="19"/>
              </w:rPr>
              <w:t>Kiểm tra CCCD Regex</w:t>
            </w:r>
          </w:p>
        </w:tc>
      </w:tr>
      <w:tr w:rsidR="00A8556B" w14:paraId="0A0F8693" w14:textId="77777777">
        <w:tc>
          <w:tcPr>
            <w:tcW w:w="720" w:type="dxa"/>
            <w:shd w:val="clear" w:color="auto" w:fill="FFFFFF"/>
            <w:vAlign w:val="center"/>
          </w:tcPr>
          <w:p w14:paraId="0EE4CBE9"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7A6F5DB7" w14:textId="77777777" w:rsidR="00A8556B" w:rsidRDefault="00000000">
            <w:pPr>
              <w:spacing w:before="60" w:after="60"/>
            </w:pPr>
            <w:r>
              <w:rPr>
                <w:rFonts w:ascii="Times New Roman" w:hAnsi="Times New Roman"/>
                <w:sz w:val="19"/>
              </w:rPr>
              <w:t>Nhập đầy đủ thông tin hợp lệ</w:t>
            </w:r>
          </w:p>
        </w:tc>
        <w:tc>
          <w:tcPr>
            <w:tcW w:w="3600" w:type="dxa"/>
            <w:shd w:val="clear" w:color="auto" w:fill="FFFFFF"/>
            <w:vAlign w:val="center"/>
          </w:tcPr>
          <w:p w14:paraId="1D6B3EE7" w14:textId="77777777" w:rsidR="00A8556B" w:rsidRDefault="00000000">
            <w:pPr>
              <w:spacing w:before="60" w:after="60"/>
            </w:pPr>
            <w:r>
              <w:rPr>
                <w:rFonts w:ascii="Times New Roman" w:hAnsi="Times New Roman"/>
                <w:sz w:val="19"/>
              </w:rPr>
              <w:t>Lưu thành công vào cơ sở dữ liệu</w:t>
            </w:r>
          </w:p>
        </w:tc>
        <w:tc>
          <w:tcPr>
            <w:tcW w:w="2160" w:type="dxa"/>
            <w:shd w:val="clear" w:color="auto" w:fill="FFFFFF"/>
            <w:vAlign w:val="center"/>
          </w:tcPr>
          <w:p w14:paraId="3658DC7D" w14:textId="77777777" w:rsidR="00A8556B" w:rsidRDefault="00000000">
            <w:pPr>
              <w:spacing w:before="60" w:after="60"/>
            </w:pPr>
            <w:r>
              <w:rPr>
                <w:rFonts w:ascii="Times New Roman" w:hAnsi="Times New Roman"/>
                <w:sz w:val="19"/>
              </w:rPr>
              <w:t>Happy case Cư dân</w:t>
            </w:r>
          </w:p>
        </w:tc>
      </w:tr>
    </w:tbl>
    <w:p w14:paraId="10AA5CBE" w14:textId="77777777" w:rsidR="00A8556B" w:rsidRDefault="00000000">
      <w:r>
        <w:br w:type="page"/>
      </w:r>
    </w:p>
    <w:p w14:paraId="72B4A65C" w14:textId="77777777" w:rsidR="00A8556B" w:rsidRDefault="00000000">
      <w:pPr>
        <w:keepNext/>
        <w:spacing w:before="360" w:after="160"/>
      </w:pPr>
      <w:r>
        <w:rPr>
          <w:rFonts w:ascii="Times New Roman" w:hAnsi="Times New Roman"/>
          <w:b/>
          <w:color w:val="1F4E78"/>
          <w:sz w:val="28"/>
        </w:rPr>
        <w:lastRenderedPageBreak/>
        <w:t>TÍNH NĂNG 27: CỔNG DỊCH VỤ CƯ DÂN (RESIDENT PORTAL) (FEAT_27_PORTAL)</w:t>
      </w:r>
    </w:p>
    <w:p w14:paraId="175F0040"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77A25C59" w14:textId="77777777">
        <w:tc>
          <w:tcPr>
            <w:tcW w:w="3168" w:type="dxa"/>
            <w:shd w:val="clear" w:color="auto" w:fill="D9E1F2"/>
            <w:vAlign w:val="center"/>
          </w:tcPr>
          <w:p w14:paraId="32994F39"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E810B7C" w14:textId="77777777" w:rsidR="00A8556B" w:rsidRDefault="00000000">
            <w:pPr>
              <w:spacing w:before="60" w:after="60"/>
            </w:pPr>
            <w:r>
              <w:rPr>
                <w:rFonts w:ascii="Times New Roman" w:hAnsi="Times New Roman"/>
                <w:sz w:val="19"/>
              </w:rPr>
              <w:t>Cổng dịch vụ Cư dân (Resident Portal)</w:t>
            </w:r>
          </w:p>
        </w:tc>
      </w:tr>
      <w:tr w:rsidR="00A8556B" w14:paraId="448A6996" w14:textId="77777777">
        <w:tc>
          <w:tcPr>
            <w:tcW w:w="3168" w:type="dxa"/>
            <w:shd w:val="clear" w:color="auto" w:fill="D9E1F2"/>
            <w:vAlign w:val="center"/>
          </w:tcPr>
          <w:p w14:paraId="2ABDCD67"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4E7DA0B0" w14:textId="77777777" w:rsidR="00A8556B" w:rsidRDefault="00000000">
            <w:pPr>
              <w:spacing w:before="60" w:after="60"/>
            </w:pPr>
            <w:r>
              <w:rPr>
                <w:rFonts w:ascii="Times New Roman" w:hAnsi="Times New Roman"/>
                <w:sz w:val="19"/>
              </w:rPr>
              <w:t>FEAT_27_PORTAL</w:t>
            </w:r>
          </w:p>
        </w:tc>
      </w:tr>
      <w:tr w:rsidR="00A8556B" w14:paraId="4DEF8F45" w14:textId="77777777">
        <w:tc>
          <w:tcPr>
            <w:tcW w:w="3168" w:type="dxa"/>
            <w:shd w:val="clear" w:color="auto" w:fill="D9E1F2"/>
            <w:vAlign w:val="center"/>
          </w:tcPr>
          <w:p w14:paraId="0D017DAE"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0D3F3C0E" w14:textId="77777777" w:rsidR="00A8556B" w:rsidRDefault="00000000">
            <w:pPr>
              <w:spacing w:before="60" w:after="60"/>
            </w:pPr>
            <w:r>
              <w:rPr>
                <w:rFonts w:ascii="Times New Roman" w:hAnsi="Times New Roman"/>
                <w:sz w:val="19"/>
              </w:rPr>
              <w:t>Không gian cá nhân dành riêng cho người thuê trọ: xem hợp đồng, tra cứu hóa đơn tháng, lịch sử thanh toán, xem nội quy và gửi tin nhắn cho chủ nhà.</w:t>
            </w:r>
          </w:p>
        </w:tc>
      </w:tr>
      <w:tr w:rsidR="00A8556B" w14:paraId="70C4DD58" w14:textId="77777777">
        <w:tc>
          <w:tcPr>
            <w:tcW w:w="3168" w:type="dxa"/>
            <w:shd w:val="clear" w:color="auto" w:fill="D9E1F2"/>
            <w:vAlign w:val="center"/>
          </w:tcPr>
          <w:p w14:paraId="7A582E04"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3EA5B7F" w14:textId="77777777" w:rsidR="00A8556B" w:rsidRDefault="00000000">
            <w:pPr>
              <w:spacing w:before="60" w:after="60"/>
            </w:pPr>
            <w:r>
              <w:rPr>
                <w:rFonts w:ascii="Times New Roman" w:hAnsi="Times New Roman"/>
                <w:sz w:val="19"/>
              </w:rPr>
              <w:t>Khách thuê đang ở trong phòng trọ.</w:t>
            </w:r>
          </w:p>
        </w:tc>
      </w:tr>
      <w:tr w:rsidR="00A8556B" w14:paraId="5C3D2B5B" w14:textId="77777777">
        <w:tc>
          <w:tcPr>
            <w:tcW w:w="3168" w:type="dxa"/>
            <w:shd w:val="clear" w:color="auto" w:fill="D9E1F2"/>
            <w:vAlign w:val="center"/>
          </w:tcPr>
          <w:p w14:paraId="4B6C5A60"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16D3F3D0" w14:textId="77777777" w:rsidR="00A8556B" w:rsidRDefault="00000000">
            <w:pPr>
              <w:spacing w:before="60" w:after="60"/>
            </w:pPr>
            <w:r>
              <w:rPr>
                <w:rFonts w:ascii="Times New Roman" w:hAnsi="Times New Roman"/>
                <w:sz w:val="19"/>
              </w:rPr>
              <w:t>Đăng nhập với tài khoản người thuê và truy cập /portal.</w:t>
            </w:r>
          </w:p>
        </w:tc>
      </w:tr>
      <w:tr w:rsidR="00A8556B" w14:paraId="257F0832" w14:textId="77777777">
        <w:tc>
          <w:tcPr>
            <w:tcW w:w="3168" w:type="dxa"/>
            <w:shd w:val="clear" w:color="auto" w:fill="D9E1F2"/>
            <w:vAlign w:val="center"/>
          </w:tcPr>
          <w:p w14:paraId="31B53620"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FEA2AF7" w14:textId="77777777" w:rsidR="00A8556B" w:rsidRDefault="00000000">
            <w:pPr>
              <w:spacing w:before="60" w:after="60"/>
            </w:pPr>
            <w:r>
              <w:rPr>
                <w:rFonts w:ascii="Times New Roman" w:hAnsi="Times New Roman"/>
                <w:sz w:val="19"/>
              </w:rPr>
              <w:t>Tài khoản người dùng đang có hợp đồng thuê trọ còn hiệu lực.</w:t>
            </w:r>
          </w:p>
        </w:tc>
      </w:tr>
    </w:tbl>
    <w:p w14:paraId="156A1E10"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801125F" w14:textId="77777777">
        <w:tc>
          <w:tcPr>
            <w:tcW w:w="1728" w:type="dxa"/>
            <w:shd w:val="clear" w:color="auto" w:fill="1F4E78"/>
            <w:vAlign w:val="center"/>
          </w:tcPr>
          <w:p w14:paraId="2310129F"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AA72A30"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3A0A57C4"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9D5DC5C"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5C738D50" w14:textId="77777777" w:rsidR="00A8556B" w:rsidRDefault="00000000">
            <w:pPr>
              <w:spacing w:before="60" w:after="60"/>
              <w:jc w:val="center"/>
            </w:pPr>
            <w:r>
              <w:rPr>
                <w:rFonts w:ascii="Times New Roman" w:hAnsi="Times New Roman"/>
                <w:b/>
                <w:color w:val="FFFFFF"/>
                <w:sz w:val="19"/>
              </w:rPr>
              <w:t>Ràng buộc chính</w:t>
            </w:r>
          </w:p>
        </w:tc>
      </w:tr>
      <w:tr w:rsidR="00A8556B" w14:paraId="55890AE6" w14:textId="77777777">
        <w:tc>
          <w:tcPr>
            <w:tcW w:w="1728" w:type="dxa"/>
            <w:shd w:val="clear" w:color="auto" w:fill="FFFFFF"/>
            <w:vAlign w:val="center"/>
          </w:tcPr>
          <w:p w14:paraId="3C2ABE53" w14:textId="77777777" w:rsidR="00A8556B" w:rsidRDefault="00000000">
            <w:pPr>
              <w:spacing w:before="60" w:after="60"/>
            </w:pPr>
            <w:r>
              <w:rPr>
                <w:rFonts w:ascii="Times New Roman" w:hAnsi="Times New Roman"/>
                <w:b/>
                <w:sz w:val="19"/>
              </w:rPr>
              <w:t>user_id</w:t>
            </w:r>
          </w:p>
        </w:tc>
        <w:tc>
          <w:tcPr>
            <w:tcW w:w="1872" w:type="dxa"/>
            <w:shd w:val="clear" w:color="auto" w:fill="FFFFFF"/>
            <w:vAlign w:val="center"/>
          </w:tcPr>
          <w:p w14:paraId="4ED43AA3" w14:textId="77777777" w:rsidR="00A8556B" w:rsidRDefault="00000000">
            <w:pPr>
              <w:spacing w:before="60" w:after="60"/>
            </w:pPr>
            <w:r>
              <w:rPr>
                <w:rFonts w:ascii="Times New Roman" w:hAnsi="Times New Roman"/>
                <w:sz w:val="19"/>
              </w:rPr>
              <w:t>Mã tài khoản cư dân</w:t>
            </w:r>
          </w:p>
        </w:tc>
        <w:tc>
          <w:tcPr>
            <w:tcW w:w="1296" w:type="dxa"/>
            <w:shd w:val="clear" w:color="auto" w:fill="FFFFFF"/>
            <w:vAlign w:val="center"/>
          </w:tcPr>
          <w:p w14:paraId="3EDA59CE"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59B3FE77"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935F1C5" w14:textId="77777777" w:rsidR="00A8556B" w:rsidRDefault="00000000">
            <w:pPr>
              <w:spacing w:before="60" w:after="60"/>
            </w:pPr>
            <w:r>
              <w:rPr>
                <w:rFonts w:ascii="Times New Roman" w:hAnsi="Times New Roman"/>
                <w:sz w:val="19"/>
              </w:rPr>
              <w:t>ID người dùng hợp lệ</w:t>
            </w:r>
          </w:p>
        </w:tc>
      </w:tr>
    </w:tbl>
    <w:p w14:paraId="05740ED2" w14:textId="77777777" w:rsidR="00A8556B" w:rsidRDefault="00000000">
      <w:pPr>
        <w:keepNext/>
        <w:spacing w:before="280" w:after="120"/>
      </w:pPr>
      <w:r>
        <w:rPr>
          <w:rFonts w:ascii="Times New Roman" w:hAnsi="Times New Roman"/>
          <w:b/>
          <w:color w:val="2F5597"/>
          <w:sz w:val="24"/>
        </w:rPr>
        <w:t>3. QUY TẮC NGHIỆP VỤ CHI TIẾT (BUSINESS RULES)</w:t>
      </w:r>
    </w:p>
    <w:p w14:paraId="50694C08"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2969C28" w14:textId="77777777" w:rsidR="00A8556B" w:rsidRDefault="00000000">
      <w:pPr>
        <w:spacing w:after="80"/>
      </w:pPr>
      <w:r>
        <w:rPr>
          <w:rFonts w:ascii="Times New Roman" w:hAnsi="Times New Roman"/>
          <w:sz w:val="20"/>
        </w:rPr>
        <w:t>Cư dân đã đăng nhập. Chỉ xem được dữ liệu của chính căn phòng mình đang thuê.</w:t>
      </w:r>
    </w:p>
    <w:p w14:paraId="16F18ECA" w14:textId="77777777" w:rsidR="00A8556B" w:rsidRDefault="00000000">
      <w:pPr>
        <w:keepNext/>
        <w:spacing w:before="200" w:after="80"/>
      </w:pPr>
      <w:r>
        <w:rPr>
          <w:rFonts w:ascii="Times New Roman" w:hAnsi="Times New Roman"/>
          <w:b/>
          <w:color w:val="1E293B"/>
          <w:sz w:val="21"/>
        </w:rPr>
        <w:t>3.2. Quy tắc dữ liệu từng trường</w:t>
      </w:r>
    </w:p>
    <w:p w14:paraId="4BFF905B" w14:textId="77777777" w:rsidR="00A8556B" w:rsidRDefault="00000000">
      <w:pPr>
        <w:spacing w:after="80"/>
      </w:pPr>
      <w:r>
        <w:rPr>
          <w:rFonts w:ascii="Times New Roman" w:hAnsi="Times New Roman"/>
          <w:sz w:val="20"/>
        </w:rPr>
        <w:t>• Bảo mật hóa đơn: Không được xem hóa đơn hoặc thông tin cá nhân của các phòng bên cạnh.</w:t>
      </w:r>
    </w:p>
    <w:p w14:paraId="2651DD02" w14:textId="77777777" w:rsidR="00A8556B" w:rsidRDefault="00000000">
      <w:pPr>
        <w:keepNext/>
        <w:spacing w:before="200" w:after="80"/>
      </w:pPr>
      <w:r>
        <w:rPr>
          <w:rFonts w:ascii="Times New Roman" w:hAnsi="Times New Roman"/>
          <w:b/>
          <w:color w:val="1E293B"/>
          <w:sz w:val="21"/>
        </w:rPr>
        <w:t>3.3. Biểu thức chính quy Regex chuẩn</w:t>
      </w:r>
    </w:p>
    <w:p w14:paraId="2D98696C" w14:textId="77777777" w:rsidR="00A8556B" w:rsidRDefault="00000000">
      <w:pPr>
        <w:spacing w:after="80"/>
      </w:pPr>
      <w:r>
        <w:rPr>
          <w:rFonts w:ascii="Times New Roman" w:hAnsi="Times New Roman"/>
          <w:i/>
          <w:color w:val="475569"/>
          <w:sz w:val="20"/>
        </w:rPr>
        <w:t>Regex quy định: N/A</w:t>
      </w:r>
    </w:p>
    <w:p w14:paraId="4B1129F4" w14:textId="77777777" w:rsidR="00A8556B" w:rsidRDefault="00000000">
      <w:pPr>
        <w:keepNext/>
        <w:spacing w:before="280" w:after="120"/>
      </w:pPr>
      <w:r>
        <w:rPr>
          <w:rFonts w:ascii="Times New Roman" w:hAnsi="Times New Roman"/>
          <w:b/>
          <w:color w:val="2F5597"/>
          <w:sz w:val="24"/>
        </w:rPr>
        <w:t>4. LUỒNG XỬ LÝ (FLOW)</w:t>
      </w:r>
    </w:p>
    <w:p w14:paraId="6C8347AF" w14:textId="77777777" w:rsidR="00A8556B" w:rsidRDefault="00000000">
      <w:pPr>
        <w:spacing w:after="80"/>
      </w:pPr>
      <w:r>
        <w:rPr>
          <w:rFonts w:ascii="Times New Roman" w:hAnsi="Times New Roman"/>
          <w:sz w:val="20"/>
        </w:rPr>
        <w:t>1. Khách thuê đăng nhập vào Resident Portal.</w:t>
      </w:r>
    </w:p>
    <w:p w14:paraId="036200CF" w14:textId="77777777" w:rsidR="00A8556B" w:rsidRDefault="00000000">
      <w:pPr>
        <w:spacing w:after="80"/>
      </w:pPr>
      <w:r>
        <w:rPr>
          <w:rFonts w:ascii="Times New Roman" w:hAnsi="Times New Roman"/>
          <w:sz w:val="20"/>
        </w:rPr>
        <w:t>2. Hệ thống tải thông tin căn phòng: tiền phòng tháng này, hạn thanh toán, mã QR chuyển khoản.</w:t>
      </w:r>
    </w:p>
    <w:p w14:paraId="61C5BEF8" w14:textId="77777777" w:rsidR="00A8556B" w:rsidRDefault="00000000">
      <w:pPr>
        <w:spacing w:after="80"/>
      </w:pPr>
      <w:r>
        <w:rPr>
          <w:rFonts w:ascii="Times New Roman" w:hAnsi="Times New Roman"/>
          <w:sz w:val="20"/>
        </w:rPr>
        <w:t>3. Khách bấm 'Xem chi tiết hóa đơn' hoặc 'Tải hợp đồng PDF'.</w:t>
      </w:r>
    </w:p>
    <w:p w14:paraId="7A3C0BA7" w14:textId="77777777" w:rsidR="00A8556B" w:rsidRDefault="00000000">
      <w:pPr>
        <w:spacing w:after="80"/>
      </w:pPr>
      <w:r>
        <w:rPr>
          <w:rFonts w:ascii="Times New Roman" w:hAnsi="Times New Roman"/>
          <w:sz w:val="20"/>
        </w:rPr>
        <w:t>4. Khách có thể thanh toán trực tiếp qua cổng thanh toán liên kết hoặc quét mã VietQR.</w:t>
      </w:r>
    </w:p>
    <w:p w14:paraId="6C980485"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1EF25017"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3DD6285" w14:textId="77777777">
        <w:tc>
          <w:tcPr>
            <w:tcW w:w="2592" w:type="dxa"/>
            <w:shd w:val="clear" w:color="auto" w:fill="1F4E78"/>
            <w:vAlign w:val="center"/>
          </w:tcPr>
          <w:p w14:paraId="50F739E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37743711"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0716836"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19B79BB6"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CA28F70" w14:textId="77777777">
        <w:tc>
          <w:tcPr>
            <w:tcW w:w="2592" w:type="dxa"/>
            <w:shd w:val="clear" w:color="auto" w:fill="FFFFFF"/>
            <w:vAlign w:val="center"/>
          </w:tcPr>
          <w:p w14:paraId="4F195FA5" w14:textId="77777777" w:rsidR="00A8556B" w:rsidRDefault="00000000">
            <w:pPr>
              <w:spacing w:before="60" w:after="60"/>
            </w:pPr>
            <w:r>
              <w:rPr>
                <w:rFonts w:ascii="Times New Roman" w:hAnsi="Times New Roman"/>
                <w:b/>
                <w:sz w:val="19"/>
              </w:rPr>
              <w:t>Đăng nhập sai mã phòng hoặc số điện thoại</w:t>
            </w:r>
          </w:p>
        </w:tc>
        <w:tc>
          <w:tcPr>
            <w:tcW w:w="1440" w:type="dxa"/>
            <w:shd w:val="clear" w:color="auto" w:fill="FFFFFF"/>
            <w:vAlign w:val="center"/>
          </w:tcPr>
          <w:p w14:paraId="1B771E8A" w14:textId="77777777" w:rsidR="00A8556B" w:rsidRDefault="00000000">
            <w:pPr>
              <w:spacing w:before="60" w:after="60"/>
              <w:jc w:val="center"/>
            </w:pPr>
            <w:r>
              <w:rPr>
                <w:rFonts w:ascii="Times New Roman" w:hAnsi="Times New Roman"/>
                <w:b/>
                <w:sz w:val="19"/>
              </w:rPr>
              <w:t>ERR_27_01</w:t>
            </w:r>
          </w:p>
        </w:tc>
        <w:tc>
          <w:tcPr>
            <w:tcW w:w="3168" w:type="dxa"/>
            <w:shd w:val="clear" w:color="auto" w:fill="FFFFFF"/>
            <w:vAlign w:val="center"/>
          </w:tcPr>
          <w:p w14:paraId="43DB4AFB" w14:textId="77777777" w:rsidR="00A8556B" w:rsidRDefault="00000000">
            <w:pPr>
              <w:spacing w:before="60" w:after="60"/>
            </w:pPr>
            <w:r>
              <w:rPr>
                <w:rFonts w:ascii="Times New Roman" w:hAnsi="Times New Roman"/>
                <w:color w:val="C00000"/>
                <w:sz w:val="19"/>
              </w:rPr>
              <w:t>Thông tin phòng hoặc số điện thoại không chính xác trong hệ thống.</w:t>
            </w:r>
          </w:p>
        </w:tc>
        <w:tc>
          <w:tcPr>
            <w:tcW w:w="2592" w:type="dxa"/>
            <w:shd w:val="clear" w:color="auto" w:fill="FFFFFF"/>
            <w:vAlign w:val="center"/>
          </w:tcPr>
          <w:p w14:paraId="4ED85786" w14:textId="77777777" w:rsidR="00A8556B" w:rsidRDefault="00000000">
            <w:pPr>
              <w:spacing w:before="60" w:after="60"/>
            </w:pPr>
            <w:r>
              <w:rPr>
                <w:rFonts w:ascii="Times New Roman" w:hAnsi="Times New Roman"/>
                <w:sz w:val="19"/>
              </w:rPr>
              <w:t>Bôi đỏ ô input, thông báo sai tài khoản</w:t>
            </w:r>
          </w:p>
        </w:tc>
      </w:tr>
      <w:tr w:rsidR="00A8556B" w14:paraId="11C796BF" w14:textId="77777777">
        <w:tc>
          <w:tcPr>
            <w:tcW w:w="2592" w:type="dxa"/>
            <w:shd w:val="clear" w:color="auto" w:fill="F2F2F2"/>
            <w:vAlign w:val="center"/>
          </w:tcPr>
          <w:p w14:paraId="63659AC5" w14:textId="77777777" w:rsidR="00A8556B" w:rsidRDefault="00000000">
            <w:pPr>
              <w:spacing w:before="60" w:after="60"/>
            </w:pPr>
            <w:r>
              <w:rPr>
                <w:rFonts w:ascii="Times New Roman" w:hAnsi="Times New Roman"/>
                <w:b/>
                <w:sz w:val="19"/>
              </w:rPr>
              <w:lastRenderedPageBreak/>
              <w:t>Hợp đồng thuê phòng đã hết hạn</w:t>
            </w:r>
          </w:p>
        </w:tc>
        <w:tc>
          <w:tcPr>
            <w:tcW w:w="1440" w:type="dxa"/>
            <w:shd w:val="clear" w:color="auto" w:fill="F2F2F2"/>
            <w:vAlign w:val="center"/>
          </w:tcPr>
          <w:p w14:paraId="4BEF64A9" w14:textId="77777777" w:rsidR="00A8556B" w:rsidRDefault="00000000">
            <w:pPr>
              <w:spacing w:before="60" w:after="60"/>
              <w:jc w:val="center"/>
            </w:pPr>
            <w:r>
              <w:rPr>
                <w:rFonts w:ascii="Times New Roman" w:hAnsi="Times New Roman"/>
                <w:b/>
                <w:sz w:val="19"/>
              </w:rPr>
              <w:t>ERR_27_02</w:t>
            </w:r>
          </w:p>
        </w:tc>
        <w:tc>
          <w:tcPr>
            <w:tcW w:w="3168" w:type="dxa"/>
            <w:shd w:val="clear" w:color="auto" w:fill="F2F2F2"/>
            <w:vAlign w:val="center"/>
          </w:tcPr>
          <w:p w14:paraId="39F59338" w14:textId="77777777" w:rsidR="00A8556B" w:rsidRDefault="00000000">
            <w:pPr>
              <w:spacing w:before="60" w:after="60"/>
            </w:pPr>
            <w:r>
              <w:rPr>
                <w:rFonts w:ascii="Times New Roman" w:hAnsi="Times New Roman"/>
                <w:color w:val="C00000"/>
                <w:sz w:val="19"/>
              </w:rPr>
              <w:t>Hợp đồng thuê của phòng này đã kết thúc hoặc chưa được kích hoạt.</w:t>
            </w:r>
          </w:p>
        </w:tc>
        <w:tc>
          <w:tcPr>
            <w:tcW w:w="2592" w:type="dxa"/>
            <w:shd w:val="clear" w:color="auto" w:fill="F2F2F2"/>
            <w:vAlign w:val="center"/>
          </w:tcPr>
          <w:p w14:paraId="1D1D8D6F" w14:textId="77777777" w:rsidR="00A8556B" w:rsidRDefault="00000000">
            <w:pPr>
              <w:spacing w:before="60" w:after="60"/>
            </w:pPr>
            <w:r>
              <w:rPr>
                <w:rFonts w:ascii="Times New Roman" w:hAnsi="Times New Roman"/>
                <w:sz w:val="19"/>
              </w:rPr>
              <w:t>Hiển thị màn hình khóa tạm thời kèm hotline liên hệ</w:t>
            </w:r>
          </w:p>
        </w:tc>
      </w:tr>
      <w:tr w:rsidR="00A8556B" w14:paraId="76A768DF" w14:textId="77777777">
        <w:tc>
          <w:tcPr>
            <w:tcW w:w="2592" w:type="dxa"/>
            <w:shd w:val="clear" w:color="auto" w:fill="FFFFFF"/>
            <w:vAlign w:val="center"/>
          </w:tcPr>
          <w:p w14:paraId="30EED270" w14:textId="77777777" w:rsidR="00A8556B" w:rsidRDefault="00000000">
            <w:pPr>
              <w:spacing w:before="60" w:after="60"/>
            </w:pPr>
            <w:r>
              <w:rPr>
                <w:rFonts w:ascii="Times New Roman" w:hAnsi="Times New Roman"/>
                <w:b/>
                <w:sz w:val="19"/>
              </w:rPr>
              <w:t>Bấm mở mã VietQR thanh toán tiền nhà</w:t>
            </w:r>
          </w:p>
        </w:tc>
        <w:tc>
          <w:tcPr>
            <w:tcW w:w="1440" w:type="dxa"/>
            <w:shd w:val="clear" w:color="auto" w:fill="FFFFFF"/>
            <w:vAlign w:val="center"/>
          </w:tcPr>
          <w:p w14:paraId="550BDD3D" w14:textId="77777777" w:rsidR="00A8556B" w:rsidRDefault="00000000">
            <w:pPr>
              <w:spacing w:before="60" w:after="60"/>
              <w:jc w:val="center"/>
            </w:pPr>
            <w:r>
              <w:rPr>
                <w:rFonts w:ascii="Times New Roman" w:hAnsi="Times New Roman"/>
                <w:b/>
                <w:sz w:val="19"/>
              </w:rPr>
              <w:t>ERR_27_03</w:t>
            </w:r>
          </w:p>
        </w:tc>
        <w:tc>
          <w:tcPr>
            <w:tcW w:w="3168" w:type="dxa"/>
            <w:shd w:val="clear" w:color="auto" w:fill="FFFFFF"/>
            <w:vAlign w:val="center"/>
          </w:tcPr>
          <w:p w14:paraId="43336319" w14:textId="77777777" w:rsidR="00A8556B" w:rsidRDefault="00000000">
            <w:pPr>
              <w:spacing w:before="60" w:after="60"/>
            </w:pPr>
            <w:r>
              <w:rPr>
                <w:rFonts w:ascii="Times New Roman" w:hAnsi="Times New Roman"/>
                <w:color w:val="C00000"/>
                <w:sz w:val="19"/>
              </w:rPr>
              <w:t>Hiển thị mã VietQR thanh toán tiền nhà chuẩn Napas 247.</w:t>
            </w:r>
          </w:p>
        </w:tc>
        <w:tc>
          <w:tcPr>
            <w:tcW w:w="2592" w:type="dxa"/>
            <w:shd w:val="clear" w:color="auto" w:fill="FFFFFF"/>
            <w:vAlign w:val="center"/>
          </w:tcPr>
          <w:p w14:paraId="256D8C2D" w14:textId="77777777" w:rsidR="00A8556B" w:rsidRDefault="00000000">
            <w:pPr>
              <w:spacing w:before="60" w:after="60"/>
            </w:pPr>
            <w:r>
              <w:rPr>
                <w:rFonts w:ascii="Times New Roman" w:hAnsi="Times New Roman"/>
                <w:sz w:val="19"/>
              </w:rPr>
              <w:t>Bật Modal mã QR động kèm số tiền chính xác cần chuyển</w:t>
            </w:r>
          </w:p>
        </w:tc>
      </w:tr>
    </w:tbl>
    <w:p w14:paraId="0F6F1AA4"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45DC126"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BC791CB" w14:textId="77777777" w:rsidR="00A8556B" w:rsidRDefault="00000000">
      <w:pPr>
        <w:spacing w:before="160" w:after="60"/>
        <w:jc w:val="center"/>
      </w:pPr>
      <w:r>
        <w:rPr>
          <w:noProof/>
        </w:rPr>
        <w:drawing>
          <wp:inline distT="0" distB="0" distL="0" distR="0" wp14:anchorId="351F5C01" wp14:editId="0F196C81">
            <wp:extent cx="5669280" cy="29821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ent_portal_logged_in.png"/>
                    <pic:cNvPicPr/>
                  </pic:nvPicPr>
                  <pic:blipFill>
                    <a:blip r:embed="rId55"/>
                    <a:stretch>
                      <a:fillRect/>
                    </a:stretch>
                  </pic:blipFill>
                  <pic:spPr>
                    <a:xfrm>
                      <a:off x="0" y="0"/>
                      <a:ext cx="5669280" cy="2982153"/>
                    </a:xfrm>
                    <a:prstGeom prst="rect">
                      <a:avLst/>
                    </a:prstGeom>
                  </pic:spPr>
                </pic:pic>
              </a:graphicData>
            </a:graphic>
          </wp:inline>
        </w:drawing>
      </w:r>
    </w:p>
    <w:p w14:paraId="0230DB10" w14:textId="77777777" w:rsidR="00A8556B" w:rsidRDefault="00000000">
      <w:pPr>
        <w:spacing w:after="60"/>
        <w:jc w:val="center"/>
      </w:pPr>
      <w:r>
        <w:rPr>
          <w:rFonts w:ascii="Times New Roman" w:hAnsi="Times New Roman"/>
          <w:b/>
          <w:i/>
          <w:color w:val="475569"/>
          <w:sz w:val="19"/>
        </w:rPr>
        <w:t>Hình 27.1: Giao diện Cổng dịch vụ Cư dân (Resident Portal) dành riêng cho người thuê</w:t>
      </w:r>
    </w:p>
    <w:p w14:paraId="27509EC6"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điều khiển cá nhân hóa hiển thị tình trạng phòng đang thuê, hóa đơn tiền phòng tháng hiện tại, nút thanh toán nhanh và nội quy nhà trọ.</w:t>
      </w:r>
    </w:p>
    <w:p w14:paraId="5AE7E0FB" w14:textId="77777777" w:rsidR="00A8556B" w:rsidRDefault="00000000">
      <w:pPr>
        <w:spacing w:before="160" w:after="60"/>
        <w:jc w:val="center"/>
      </w:pPr>
      <w:r>
        <w:rPr>
          <w:noProof/>
        </w:rPr>
        <w:drawing>
          <wp:inline distT="0" distB="0" distL="0" distR="0" wp14:anchorId="5D64580B" wp14:editId="6D928D43">
            <wp:extent cx="5669280" cy="298215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7_resident_ticket_modal.png"/>
                    <pic:cNvPicPr/>
                  </pic:nvPicPr>
                  <pic:blipFill>
                    <a:blip r:embed="rId56"/>
                    <a:stretch>
                      <a:fillRect/>
                    </a:stretch>
                  </pic:blipFill>
                  <pic:spPr>
                    <a:xfrm>
                      <a:off x="0" y="0"/>
                      <a:ext cx="5669280" cy="2982153"/>
                    </a:xfrm>
                    <a:prstGeom prst="rect">
                      <a:avLst/>
                    </a:prstGeom>
                  </pic:spPr>
                </pic:pic>
              </a:graphicData>
            </a:graphic>
          </wp:inline>
        </w:drawing>
      </w:r>
    </w:p>
    <w:p w14:paraId="0CAEDFDE" w14:textId="77777777" w:rsidR="00A8556B" w:rsidRDefault="00000000">
      <w:pPr>
        <w:spacing w:after="60"/>
        <w:jc w:val="center"/>
      </w:pPr>
      <w:r>
        <w:rPr>
          <w:rFonts w:ascii="Times New Roman" w:hAnsi="Times New Roman"/>
          <w:b/>
          <w:i/>
          <w:color w:val="475569"/>
          <w:sz w:val="19"/>
        </w:rPr>
        <w:t>Hình 27.2: Bảng điều khiển cá nhân hóa theo phòng và gửi yêu cầu dịch vụ</w:t>
      </w:r>
    </w:p>
    <w:p w14:paraId="2BCF0398" w14:textId="77777777" w:rsidR="00A8556B" w:rsidRDefault="00000000">
      <w:pPr>
        <w:spacing w:before="20" w:after="120"/>
      </w:pPr>
      <w:r>
        <w:rPr>
          <w:rFonts w:ascii="Times New Roman" w:hAnsi="Times New Roman"/>
          <w:b/>
          <w:color w:val="1F4E78"/>
          <w:sz w:val="20"/>
        </w:rPr>
        <w:lastRenderedPageBreak/>
        <w:t xml:space="preserve">Mô tả chức năng: </w:t>
      </w:r>
      <w:r>
        <w:rPr>
          <w:rFonts w:ascii="Times New Roman" w:hAnsi="Times New Roman"/>
          <w:i/>
          <w:color w:val="334155"/>
          <w:sz w:val="20"/>
        </w:rPr>
        <w:t>Màn hình tóm tắt thông số điện nước tiêu thụ trong tháng, ngày đóng tiền phòng và các thông báo từ chủ trọ.</w:t>
      </w:r>
    </w:p>
    <w:p w14:paraId="3FC99DAF"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E3B22C8" w14:textId="77777777">
        <w:tc>
          <w:tcPr>
            <w:tcW w:w="576" w:type="dxa"/>
            <w:shd w:val="clear" w:color="auto" w:fill="1F4E78"/>
            <w:vAlign w:val="center"/>
          </w:tcPr>
          <w:p w14:paraId="34B316A5"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55788A23"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C584486"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1497A0F"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ADC5FD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354FB58"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5D31FFF" w14:textId="77777777">
        <w:tc>
          <w:tcPr>
            <w:tcW w:w="576" w:type="dxa"/>
            <w:shd w:val="clear" w:color="auto" w:fill="FFFFFF"/>
            <w:vAlign w:val="center"/>
          </w:tcPr>
          <w:p w14:paraId="0DB214E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3D85E8D" w14:textId="77777777" w:rsidR="00A8556B" w:rsidRDefault="00000000">
            <w:pPr>
              <w:spacing w:before="60" w:after="60"/>
            </w:pPr>
            <w:r>
              <w:rPr>
                <w:rFonts w:ascii="Times New Roman" w:hAnsi="Times New Roman"/>
                <w:sz w:val="19"/>
              </w:rPr>
              <w:t>Status Banner</w:t>
            </w:r>
          </w:p>
        </w:tc>
        <w:tc>
          <w:tcPr>
            <w:tcW w:w="1440" w:type="dxa"/>
            <w:shd w:val="clear" w:color="auto" w:fill="FFFFFF"/>
            <w:vAlign w:val="center"/>
          </w:tcPr>
          <w:p w14:paraId="1EAFF408" w14:textId="77777777" w:rsidR="00A8556B" w:rsidRDefault="00000000">
            <w:pPr>
              <w:spacing w:before="60" w:after="60"/>
            </w:pPr>
            <w:r>
              <w:rPr>
                <w:rFonts w:ascii="Times New Roman" w:hAnsi="Times New Roman"/>
                <w:sz w:val="19"/>
              </w:rPr>
              <w:t>room_status</w:t>
            </w:r>
          </w:p>
        </w:tc>
        <w:tc>
          <w:tcPr>
            <w:tcW w:w="1728" w:type="dxa"/>
            <w:shd w:val="clear" w:color="auto" w:fill="FFFFFF"/>
            <w:vAlign w:val="center"/>
          </w:tcPr>
          <w:p w14:paraId="5F31A235" w14:textId="77777777" w:rsidR="00A8556B" w:rsidRDefault="00000000">
            <w:pPr>
              <w:spacing w:before="60" w:after="60"/>
            </w:pPr>
            <w:r>
              <w:rPr>
                <w:rFonts w:ascii="Times New Roman" w:hAnsi="Times New Roman"/>
                <w:sz w:val="19"/>
              </w:rPr>
              <w:t>Thông tin phòng thuê</w:t>
            </w:r>
          </w:p>
        </w:tc>
        <w:tc>
          <w:tcPr>
            <w:tcW w:w="1728" w:type="dxa"/>
            <w:shd w:val="clear" w:color="auto" w:fill="FFFFFF"/>
            <w:vAlign w:val="center"/>
          </w:tcPr>
          <w:p w14:paraId="0E28BA27" w14:textId="77777777" w:rsidR="00A8556B" w:rsidRDefault="00000000">
            <w:pPr>
              <w:spacing w:before="60" w:after="60"/>
            </w:pPr>
            <w:r>
              <w:rPr>
                <w:rFonts w:ascii="Times New Roman" w:hAnsi="Times New Roman"/>
                <w:sz w:val="19"/>
              </w:rPr>
              <w:t>Phòng 302 - Tòa nhà Renty House</w:t>
            </w:r>
          </w:p>
        </w:tc>
        <w:tc>
          <w:tcPr>
            <w:tcW w:w="2592" w:type="dxa"/>
            <w:shd w:val="clear" w:color="auto" w:fill="FFFFFF"/>
            <w:vAlign w:val="center"/>
          </w:tcPr>
          <w:p w14:paraId="4B7A170D" w14:textId="77777777" w:rsidR="00A8556B" w:rsidRDefault="00000000">
            <w:pPr>
              <w:spacing w:before="60" w:after="60"/>
            </w:pPr>
            <w:r>
              <w:rPr>
                <w:rFonts w:ascii="Times New Roman" w:hAnsi="Times New Roman"/>
                <w:sz w:val="19"/>
              </w:rPr>
              <w:t>Thanh trạng thái đầu trang</w:t>
            </w:r>
          </w:p>
        </w:tc>
      </w:tr>
      <w:tr w:rsidR="00A8556B" w14:paraId="5848A2FC" w14:textId="77777777">
        <w:tc>
          <w:tcPr>
            <w:tcW w:w="576" w:type="dxa"/>
            <w:shd w:val="clear" w:color="auto" w:fill="F2F2F2"/>
            <w:vAlign w:val="center"/>
          </w:tcPr>
          <w:p w14:paraId="2F7F3E0C"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3F7C25FB" w14:textId="77777777" w:rsidR="00A8556B" w:rsidRDefault="00000000">
            <w:pPr>
              <w:spacing w:before="60" w:after="60"/>
            </w:pPr>
            <w:r>
              <w:rPr>
                <w:rFonts w:ascii="Times New Roman" w:hAnsi="Times New Roman"/>
                <w:sz w:val="19"/>
              </w:rPr>
              <w:t>Bill Card</w:t>
            </w:r>
          </w:p>
        </w:tc>
        <w:tc>
          <w:tcPr>
            <w:tcW w:w="1440" w:type="dxa"/>
            <w:shd w:val="clear" w:color="auto" w:fill="F2F2F2"/>
            <w:vAlign w:val="center"/>
          </w:tcPr>
          <w:p w14:paraId="18C9DCF0" w14:textId="77777777" w:rsidR="00A8556B" w:rsidRDefault="00000000">
            <w:pPr>
              <w:spacing w:before="60" w:after="60"/>
            </w:pPr>
            <w:r>
              <w:rPr>
                <w:rFonts w:ascii="Times New Roman" w:hAnsi="Times New Roman"/>
                <w:sz w:val="19"/>
              </w:rPr>
              <w:t>bill_card</w:t>
            </w:r>
          </w:p>
        </w:tc>
        <w:tc>
          <w:tcPr>
            <w:tcW w:w="1728" w:type="dxa"/>
            <w:shd w:val="clear" w:color="auto" w:fill="F2F2F2"/>
            <w:vAlign w:val="center"/>
          </w:tcPr>
          <w:p w14:paraId="132D92FF" w14:textId="77777777" w:rsidR="00A8556B" w:rsidRDefault="00000000">
            <w:pPr>
              <w:spacing w:before="60" w:after="60"/>
            </w:pPr>
            <w:r>
              <w:rPr>
                <w:rFonts w:ascii="Times New Roman" w:hAnsi="Times New Roman"/>
                <w:sz w:val="19"/>
              </w:rPr>
              <w:t>Hóa đơn kỳ này</w:t>
            </w:r>
          </w:p>
        </w:tc>
        <w:tc>
          <w:tcPr>
            <w:tcW w:w="1728" w:type="dxa"/>
            <w:shd w:val="clear" w:color="auto" w:fill="F2F2F2"/>
            <w:vAlign w:val="center"/>
          </w:tcPr>
          <w:p w14:paraId="566CEFC4" w14:textId="77777777" w:rsidR="00A8556B" w:rsidRDefault="00000000">
            <w:pPr>
              <w:spacing w:before="60" w:after="60"/>
            </w:pPr>
            <w:r>
              <w:rPr>
                <w:rFonts w:ascii="Times New Roman" w:hAnsi="Times New Roman"/>
                <w:sz w:val="19"/>
              </w:rPr>
              <w:t>Chưa thanh toán - 4.250.000 đ</w:t>
            </w:r>
          </w:p>
        </w:tc>
        <w:tc>
          <w:tcPr>
            <w:tcW w:w="2592" w:type="dxa"/>
            <w:shd w:val="clear" w:color="auto" w:fill="F2F2F2"/>
            <w:vAlign w:val="center"/>
          </w:tcPr>
          <w:p w14:paraId="2C3715B6" w14:textId="77777777" w:rsidR="00A8556B" w:rsidRDefault="00000000">
            <w:pPr>
              <w:spacing w:before="60" w:after="60"/>
            </w:pPr>
            <w:r>
              <w:rPr>
                <w:rFonts w:ascii="Times New Roman" w:hAnsi="Times New Roman"/>
                <w:sz w:val="19"/>
              </w:rPr>
              <w:t>Thẻ thanh toán có nút Quét mã</w:t>
            </w:r>
          </w:p>
        </w:tc>
      </w:tr>
      <w:tr w:rsidR="00A8556B" w14:paraId="011642A3" w14:textId="77777777">
        <w:tc>
          <w:tcPr>
            <w:tcW w:w="576" w:type="dxa"/>
            <w:shd w:val="clear" w:color="auto" w:fill="FFFFFF"/>
            <w:vAlign w:val="center"/>
          </w:tcPr>
          <w:p w14:paraId="75A17C67"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4F2E79F9" w14:textId="77777777" w:rsidR="00A8556B" w:rsidRDefault="00000000">
            <w:pPr>
              <w:spacing w:before="60" w:after="60"/>
            </w:pPr>
            <w:r>
              <w:rPr>
                <w:rFonts w:ascii="Times New Roman" w:hAnsi="Times New Roman"/>
                <w:sz w:val="19"/>
              </w:rPr>
              <w:t>Quick Actions</w:t>
            </w:r>
          </w:p>
        </w:tc>
        <w:tc>
          <w:tcPr>
            <w:tcW w:w="1440" w:type="dxa"/>
            <w:shd w:val="clear" w:color="auto" w:fill="FFFFFF"/>
            <w:vAlign w:val="center"/>
          </w:tcPr>
          <w:p w14:paraId="450A175B" w14:textId="77777777" w:rsidR="00A8556B" w:rsidRDefault="00000000">
            <w:pPr>
              <w:spacing w:before="60" w:after="60"/>
            </w:pPr>
            <w:r>
              <w:rPr>
                <w:rFonts w:ascii="Times New Roman" w:hAnsi="Times New Roman"/>
                <w:sz w:val="19"/>
              </w:rPr>
              <w:t>actions_grid</w:t>
            </w:r>
          </w:p>
        </w:tc>
        <w:tc>
          <w:tcPr>
            <w:tcW w:w="1728" w:type="dxa"/>
            <w:shd w:val="clear" w:color="auto" w:fill="FFFFFF"/>
            <w:vAlign w:val="center"/>
          </w:tcPr>
          <w:p w14:paraId="2F2EC5FE" w14:textId="77777777" w:rsidR="00A8556B" w:rsidRDefault="00000000">
            <w:pPr>
              <w:spacing w:before="60" w:after="60"/>
            </w:pPr>
            <w:r>
              <w:rPr>
                <w:rFonts w:ascii="Times New Roman" w:hAnsi="Times New Roman"/>
                <w:sz w:val="19"/>
              </w:rPr>
              <w:t>Phím tắt nhanh</w:t>
            </w:r>
          </w:p>
        </w:tc>
        <w:tc>
          <w:tcPr>
            <w:tcW w:w="1728" w:type="dxa"/>
            <w:shd w:val="clear" w:color="auto" w:fill="FFFFFF"/>
            <w:vAlign w:val="center"/>
          </w:tcPr>
          <w:p w14:paraId="306E6323" w14:textId="77777777" w:rsidR="00A8556B" w:rsidRDefault="00000000">
            <w:pPr>
              <w:spacing w:before="60" w:after="60"/>
            </w:pPr>
            <w:r>
              <w:rPr>
                <w:rFonts w:ascii="Times New Roman" w:hAnsi="Times New Roman"/>
                <w:sz w:val="19"/>
              </w:rPr>
              <w:t>Gửi báo hỏng, Xem hợp đồng, Nhắn chủ trọ</w:t>
            </w:r>
          </w:p>
        </w:tc>
        <w:tc>
          <w:tcPr>
            <w:tcW w:w="2592" w:type="dxa"/>
            <w:shd w:val="clear" w:color="auto" w:fill="FFFFFF"/>
            <w:vAlign w:val="center"/>
          </w:tcPr>
          <w:p w14:paraId="15DE0298" w14:textId="77777777" w:rsidR="00A8556B" w:rsidRDefault="00000000">
            <w:pPr>
              <w:spacing w:before="60" w:after="60"/>
            </w:pPr>
            <w:r>
              <w:rPr>
                <w:rFonts w:ascii="Times New Roman" w:hAnsi="Times New Roman"/>
                <w:sz w:val="19"/>
              </w:rPr>
              <w:t>Các nút biểu tượng tiện ích</w:t>
            </w:r>
          </w:p>
        </w:tc>
      </w:tr>
    </w:tbl>
    <w:p w14:paraId="4E070A48" w14:textId="77777777" w:rsidR="00A8556B" w:rsidRDefault="00000000">
      <w:pPr>
        <w:keepNext/>
        <w:spacing w:before="200" w:after="80"/>
      </w:pPr>
      <w:r>
        <w:rPr>
          <w:rFonts w:ascii="Times New Roman" w:hAnsi="Times New Roman"/>
          <w:b/>
          <w:color w:val="1E293B"/>
          <w:sz w:val="21"/>
        </w:rPr>
        <w:t>6.2. Quy tắc bố cục &amp; hành vi UI</w:t>
      </w:r>
    </w:p>
    <w:p w14:paraId="7F22464B" w14:textId="77777777" w:rsidR="00A8556B" w:rsidRDefault="00000000">
      <w:pPr>
        <w:spacing w:after="80"/>
      </w:pPr>
      <w:r>
        <w:rPr>
          <w:rFonts w:ascii="Times New Roman" w:hAnsi="Times New Roman"/>
          <w:sz w:val="20"/>
        </w:rPr>
        <w:t>• Bố cục: Thẻ hóa đơn đổi màu đỏ nếu đã quá hạn thanh toán. Cung cấp nút sao chép số tài khoản nhanh một chạm.</w:t>
      </w:r>
    </w:p>
    <w:p w14:paraId="60EFA441"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47D38F0"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5E56A8E" w14:textId="77777777">
        <w:tc>
          <w:tcPr>
            <w:tcW w:w="720" w:type="dxa"/>
            <w:shd w:val="clear" w:color="auto" w:fill="1F4E78"/>
            <w:vAlign w:val="center"/>
          </w:tcPr>
          <w:p w14:paraId="32FE3B89"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E3EC345"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8D6195E"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897E2D2" w14:textId="77777777" w:rsidR="00A8556B" w:rsidRDefault="00000000">
            <w:pPr>
              <w:spacing w:before="60" w:after="60"/>
              <w:jc w:val="center"/>
            </w:pPr>
            <w:r>
              <w:rPr>
                <w:rFonts w:ascii="Times New Roman" w:hAnsi="Times New Roman"/>
                <w:b/>
                <w:color w:val="FFFFFF"/>
                <w:sz w:val="19"/>
              </w:rPr>
              <w:t>Ghi chú phân loại</w:t>
            </w:r>
          </w:p>
        </w:tc>
      </w:tr>
      <w:tr w:rsidR="00A8556B" w14:paraId="2D33CE86" w14:textId="77777777">
        <w:tc>
          <w:tcPr>
            <w:tcW w:w="720" w:type="dxa"/>
            <w:shd w:val="clear" w:color="auto" w:fill="FFFFFF"/>
            <w:vAlign w:val="center"/>
          </w:tcPr>
          <w:p w14:paraId="3D35A260"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4DA32014" w14:textId="77777777" w:rsidR="00A8556B" w:rsidRDefault="00000000">
            <w:pPr>
              <w:spacing w:before="60" w:after="60"/>
            </w:pPr>
            <w:r>
              <w:rPr>
                <w:rFonts w:ascii="Times New Roman" w:hAnsi="Times New Roman"/>
                <w:sz w:val="19"/>
              </w:rPr>
              <w:t>Cư dân hợp lệ đăng nhập vào cổng</w:t>
            </w:r>
          </w:p>
        </w:tc>
        <w:tc>
          <w:tcPr>
            <w:tcW w:w="3600" w:type="dxa"/>
            <w:shd w:val="clear" w:color="auto" w:fill="FFFFFF"/>
            <w:vAlign w:val="center"/>
          </w:tcPr>
          <w:p w14:paraId="06128BFE" w14:textId="77777777" w:rsidR="00A8556B" w:rsidRDefault="00000000">
            <w:pPr>
              <w:spacing w:before="60" w:after="60"/>
            </w:pPr>
            <w:r>
              <w:rPr>
                <w:rFonts w:ascii="Times New Roman" w:hAnsi="Times New Roman"/>
                <w:sz w:val="19"/>
              </w:rPr>
              <w:t>Hiển thị chính xác tiền phòng, số điện, số nước của phòng mình</w:t>
            </w:r>
          </w:p>
        </w:tc>
        <w:tc>
          <w:tcPr>
            <w:tcW w:w="2160" w:type="dxa"/>
            <w:shd w:val="clear" w:color="auto" w:fill="FFFFFF"/>
            <w:vAlign w:val="center"/>
          </w:tcPr>
          <w:p w14:paraId="109131E5" w14:textId="77777777" w:rsidR="00A8556B" w:rsidRDefault="00000000">
            <w:pPr>
              <w:spacing w:before="60" w:after="60"/>
            </w:pPr>
            <w:r>
              <w:rPr>
                <w:rFonts w:ascii="Times New Roman" w:hAnsi="Times New Roman"/>
                <w:sz w:val="19"/>
              </w:rPr>
              <w:t>Kiểm tra render Portal</w:t>
            </w:r>
          </w:p>
        </w:tc>
      </w:tr>
      <w:tr w:rsidR="00A8556B" w14:paraId="50C1AA51" w14:textId="77777777">
        <w:tc>
          <w:tcPr>
            <w:tcW w:w="720" w:type="dxa"/>
            <w:shd w:val="clear" w:color="auto" w:fill="F2F2F2"/>
            <w:vAlign w:val="center"/>
          </w:tcPr>
          <w:p w14:paraId="3786A43A"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43570BBA" w14:textId="77777777" w:rsidR="00A8556B" w:rsidRDefault="00000000">
            <w:pPr>
              <w:spacing w:before="60" w:after="60"/>
            </w:pPr>
            <w:r>
              <w:rPr>
                <w:rFonts w:ascii="Times New Roman" w:hAnsi="Times New Roman"/>
                <w:sz w:val="19"/>
              </w:rPr>
              <w:t>Bấm nút 'Tải hợp đồng PDF'</w:t>
            </w:r>
          </w:p>
        </w:tc>
        <w:tc>
          <w:tcPr>
            <w:tcW w:w="3600" w:type="dxa"/>
            <w:shd w:val="clear" w:color="auto" w:fill="F2F2F2"/>
            <w:vAlign w:val="center"/>
          </w:tcPr>
          <w:p w14:paraId="7D69C36C" w14:textId="77777777" w:rsidR="00A8556B" w:rsidRDefault="00000000">
            <w:pPr>
              <w:spacing w:before="60" w:after="60"/>
            </w:pPr>
            <w:r>
              <w:rPr>
                <w:rFonts w:ascii="Times New Roman" w:hAnsi="Times New Roman"/>
                <w:sz w:val="19"/>
              </w:rPr>
              <w:t>Hệ thống tải xuống file hợp đồng đã ký số</w:t>
            </w:r>
          </w:p>
        </w:tc>
        <w:tc>
          <w:tcPr>
            <w:tcW w:w="2160" w:type="dxa"/>
            <w:shd w:val="clear" w:color="auto" w:fill="F2F2F2"/>
            <w:vAlign w:val="center"/>
          </w:tcPr>
          <w:p w14:paraId="5D7AF2CE" w14:textId="77777777" w:rsidR="00A8556B" w:rsidRDefault="00000000">
            <w:pPr>
              <w:spacing w:before="60" w:after="60"/>
            </w:pPr>
            <w:r>
              <w:rPr>
                <w:rFonts w:ascii="Times New Roman" w:hAnsi="Times New Roman"/>
                <w:sz w:val="19"/>
              </w:rPr>
              <w:t>Happy case Tải PDF</w:t>
            </w:r>
          </w:p>
        </w:tc>
      </w:tr>
    </w:tbl>
    <w:p w14:paraId="30AFCB54" w14:textId="77777777" w:rsidR="00A8556B" w:rsidRDefault="00000000">
      <w:r>
        <w:br w:type="page"/>
      </w:r>
    </w:p>
    <w:p w14:paraId="6318308D" w14:textId="77777777" w:rsidR="00A8556B" w:rsidRDefault="00000000">
      <w:pPr>
        <w:keepNext/>
        <w:spacing w:before="360" w:after="160"/>
      </w:pPr>
      <w:r>
        <w:rPr>
          <w:rFonts w:ascii="Times New Roman" w:hAnsi="Times New Roman"/>
          <w:b/>
          <w:color w:val="1F4E78"/>
          <w:sz w:val="28"/>
        </w:rPr>
        <w:lastRenderedPageBreak/>
        <w:t>TÍNH NĂNG 28: XỬ LÝ BÁO HỎNG &amp; DỌN PHÒNG (TICKETS &amp; HOUSEKEEPING) (FEAT_28_TICKETS)</w:t>
      </w:r>
    </w:p>
    <w:p w14:paraId="320B85A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4D0E0AE5" w14:textId="77777777">
        <w:tc>
          <w:tcPr>
            <w:tcW w:w="3168" w:type="dxa"/>
            <w:shd w:val="clear" w:color="auto" w:fill="D9E1F2"/>
            <w:vAlign w:val="center"/>
          </w:tcPr>
          <w:p w14:paraId="7F138892"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B6B43A0" w14:textId="77777777" w:rsidR="00A8556B" w:rsidRDefault="00000000">
            <w:pPr>
              <w:spacing w:before="60" w:after="60"/>
            </w:pPr>
            <w:r>
              <w:rPr>
                <w:rFonts w:ascii="Times New Roman" w:hAnsi="Times New Roman"/>
                <w:sz w:val="19"/>
              </w:rPr>
              <w:t>Xử lý báo hỏng &amp; Dọn phòng (Tickets &amp; Housekeeping)</w:t>
            </w:r>
          </w:p>
        </w:tc>
      </w:tr>
      <w:tr w:rsidR="00A8556B" w14:paraId="6303F3A3" w14:textId="77777777">
        <w:tc>
          <w:tcPr>
            <w:tcW w:w="3168" w:type="dxa"/>
            <w:shd w:val="clear" w:color="auto" w:fill="D9E1F2"/>
            <w:vAlign w:val="center"/>
          </w:tcPr>
          <w:p w14:paraId="2EC4CEC1"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4F3C9A9A" w14:textId="77777777" w:rsidR="00A8556B" w:rsidRDefault="00000000">
            <w:pPr>
              <w:spacing w:before="60" w:after="60"/>
            </w:pPr>
            <w:r>
              <w:rPr>
                <w:rFonts w:ascii="Times New Roman" w:hAnsi="Times New Roman"/>
                <w:sz w:val="19"/>
              </w:rPr>
              <w:t>FEAT_28_TICKETS</w:t>
            </w:r>
          </w:p>
        </w:tc>
      </w:tr>
      <w:tr w:rsidR="00A8556B" w14:paraId="14BFA843" w14:textId="77777777">
        <w:tc>
          <w:tcPr>
            <w:tcW w:w="3168" w:type="dxa"/>
            <w:shd w:val="clear" w:color="auto" w:fill="D9E1F2"/>
            <w:vAlign w:val="center"/>
          </w:tcPr>
          <w:p w14:paraId="29A6B16C"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7AF143B6" w14:textId="77777777" w:rsidR="00A8556B" w:rsidRDefault="00000000">
            <w:pPr>
              <w:spacing w:before="60" w:after="60"/>
            </w:pPr>
            <w:r>
              <w:rPr>
                <w:rFonts w:ascii="Times New Roman" w:hAnsi="Times New Roman"/>
                <w:sz w:val="19"/>
              </w:rPr>
              <w:t>Cho phép cư dân gửi phiếu báo hỏng thiết bị (cháy bóng đèn, nghẹt cống, máy lạnh không mát) kèm ảnh hiện trường; chủ trọ tiếp nhận và phân công thợ sửa chữa.</w:t>
            </w:r>
          </w:p>
        </w:tc>
      </w:tr>
      <w:tr w:rsidR="00A8556B" w14:paraId="433585B2" w14:textId="77777777">
        <w:tc>
          <w:tcPr>
            <w:tcW w:w="3168" w:type="dxa"/>
            <w:shd w:val="clear" w:color="auto" w:fill="D9E1F2"/>
            <w:vAlign w:val="center"/>
          </w:tcPr>
          <w:p w14:paraId="17A6D1A8"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5C5E029" w14:textId="77777777" w:rsidR="00A8556B" w:rsidRDefault="00000000">
            <w:pPr>
              <w:spacing w:before="60" w:after="60"/>
            </w:pPr>
            <w:r>
              <w:rPr>
                <w:rFonts w:ascii="Times New Roman" w:hAnsi="Times New Roman"/>
                <w:sz w:val="19"/>
              </w:rPr>
              <w:t>Cư dân (gửi ticket báo hỏng), Chủ trọ/Thợ sửa (xử lý ticket).</w:t>
            </w:r>
          </w:p>
        </w:tc>
      </w:tr>
      <w:tr w:rsidR="00A8556B" w14:paraId="5E7848C0" w14:textId="77777777">
        <w:tc>
          <w:tcPr>
            <w:tcW w:w="3168" w:type="dxa"/>
            <w:shd w:val="clear" w:color="auto" w:fill="D9E1F2"/>
            <w:vAlign w:val="center"/>
          </w:tcPr>
          <w:p w14:paraId="7756E0CB"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5AFAB17F" w14:textId="77777777" w:rsidR="00A8556B" w:rsidRDefault="00000000">
            <w:pPr>
              <w:spacing w:before="60" w:after="60"/>
            </w:pPr>
            <w:r>
              <w:rPr>
                <w:rFonts w:ascii="Times New Roman" w:hAnsi="Times New Roman"/>
                <w:sz w:val="19"/>
              </w:rPr>
              <w:t>Bấm 'Báo hỏng thiết bị' tại Resident Portal hoặc mục 'Yêu cầu sửa chữa' của Admin.</w:t>
            </w:r>
          </w:p>
        </w:tc>
      </w:tr>
      <w:tr w:rsidR="00A8556B" w14:paraId="71D33C3B" w14:textId="77777777">
        <w:tc>
          <w:tcPr>
            <w:tcW w:w="3168" w:type="dxa"/>
            <w:shd w:val="clear" w:color="auto" w:fill="D9E1F2"/>
            <w:vAlign w:val="center"/>
          </w:tcPr>
          <w:p w14:paraId="478BD201"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A044B8D" w14:textId="77777777" w:rsidR="00A8556B" w:rsidRDefault="00000000">
            <w:pPr>
              <w:spacing w:before="60" w:after="60"/>
            </w:pPr>
            <w:r>
              <w:rPr>
                <w:rFonts w:ascii="Times New Roman" w:hAnsi="Times New Roman"/>
                <w:sz w:val="19"/>
              </w:rPr>
              <w:t>Cư dân đã đăng nhập vào hệ thống.</w:t>
            </w:r>
          </w:p>
        </w:tc>
      </w:tr>
    </w:tbl>
    <w:p w14:paraId="4FBAA5BC"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05BD166" w14:textId="77777777">
        <w:tc>
          <w:tcPr>
            <w:tcW w:w="1728" w:type="dxa"/>
            <w:shd w:val="clear" w:color="auto" w:fill="1F4E78"/>
            <w:vAlign w:val="center"/>
          </w:tcPr>
          <w:p w14:paraId="4674F257"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F81D3A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2A1F55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A4E5A4F"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4AEB4FA9" w14:textId="77777777" w:rsidR="00A8556B" w:rsidRDefault="00000000">
            <w:pPr>
              <w:spacing w:before="60" w:after="60"/>
              <w:jc w:val="center"/>
            </w:pPr>
            <w:r>
              <w:rPr>
                <w:rFonts w:ascii="Times New Roman" w:hAnsi="Times New Roman"/>
                <w:b/>
                <w:color w:val="FFFFFF"/>
                <w:sz w:val="19"/>
              </w:rPr>
              <w:t>Ràng buộc chính</w:t>
            </w:r>
          </w:p>
        </w:tc>
      </w:tr>
      <w:tr w:rsidR="00A8556B" w14:paraId="381EEF65" w14:textId="77777777">
        <w:tc>
          <w:tcPr>
            <w:tcW w:w="1728" w:type="dxa"/>
            <w:shd w:val="clear" w:color="auto" w:fill="FFFFFF"/>
            <w:vAlign w:val="center"/>
          </w:tcPr>
          <w:p w14:paraId="1D7D0914" w14:textId="77777777" w:rsidR="00A8556B" w:rsidRDefault="00000000">
            <w:pPr>
              <w:spacing w:before="60" w:after="60"/>
            </w:pPr>
            <w:r>
              <w:rPr>
                <w:rFonts w:ascii="Times New Roman" w:hAnsi="Times New Roman"/>
                <w:b/>
                <w:sz w:val="19"/>
              </w:rPr>
              <w:t>title</w:t>
            </w:r>
          </w:p>
        </w:tc>
        <w:tc>
          <w:tcPr>
            <w:tcW w:w="1872" w:type="dxa"/>
            <w:shd w:val="clear" w:color="auto" w:fill="FFFFFF"/>
            <w:vAlign w:val="center"/>
          </w:tcPr>
          <w:p w14:paraId="60D201A1" w14:textId="77777777" w:rsidR="00A8556B" w:rsidRDefault="00000000">
            <w:pPr>
              <w:spacing w:before="60" w:after="60"/>
            </w:pPr>
            <w:r>
              <w:rPr>
                <w:rFonts w:ascii="Times New Roman" w:hAnsi="Times New Roman"/>
                <w:sz w:val="19"/>
              </w:rPr>
              <w:t>Tiêu đề sự cố</w:t>
            </w:r>
          </w:p>
        </w:tc>
        <w:tc>
          <w:tcPr>
            <w:tcW w:w="1296" w:type="dxa"/>
            <w:shd w:val="clear" w:color="auto" w:fill="FFFFFF"/>
            <w:vAlign w:val="center"/>
          </w:tcPr>
          <w:p w14:paraId="7395749F"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47A7F09F"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0C6DD28" w14:textId="77777777" w:rsidR="00A8556B" w:rsidRDefault="00000000">
            <w:pPr>
              <w:spacing w:before="60" w:after="60"/>
            </w:pPr>
            <w:r>
              <w:rPr>
                <w:rFonts w:ascii="Times New Roman" w:hAnsi="Times New Roman"/>
                <w:sz w:val="19"/>
              </w:rPr>
              <w:t>5–100 ký tự</w:t>
            </w:r>
          </w:p>
        </w:tc>
      </w:tr>
      <w:tr w:rsidR="00A8556B" w14:paraId="4D44D393" w14:textId="77777777">
        <w:tc>
          <w:tcPr>
            <w:tcW w:w="1728" w:type="dxa"/>
            <w:shd w:val="clear" w:color="auto" w:fill="F2F2F2"/>
            <w:vAlign w:val="center"/>
          </w:tcPr>
          <w:p w14:paraId="15D2C172" w14:textId="77777777" w:rsidR="00A8556B" w:rsidRDefault="00000000">
            <w:pPr>
              <w:spacing w:before="60" w:after="60"/>
            </w:pPr>
            <w:r>
              <w:rPr>
                <w:rFonts w:ascii="Times New Roman" w:hAnsi="Times New Roman"/>
                <w:b/>
                <w:sz w:val="19"/>
              </w:rPr>
              <w:t>description</w:t>
            </w:r>
          </w:p>
        </w:tc>
        <w:tc>
          <w:tcPr>
            <w:tcW w:w="1872" w:type="dxa"/>
            <w:shd w:val="clear" w:color="auto" w:fill="F2F2F2"/>
            <w:vAlign w:val="center"/>
          </w:tcPr>
          <w:p w14:paraId="5153FE64" w14:textId="77777777" w:rsidR="00A8556B" w:rsidRDefault="00000000">
            <w:pPr>
              <w:spacing w:before="60" w:after="60"/>
            </w:pPr>
            <w:r>
              <w:rPr>
                <w:rFonts w:ascii="Times New Roman" w:hAnsi="Times New Roman"/>
                <w:sz w:val="19"/>
              </w:rPr>
              <w:t>Mô tả chi tiết sự cố</w:t>
            </w:r>
          </w:p>
        </w:tc>
        <w:tc>
          <w:tcPr>
            <w:tcW w:w="1296" w:type="dxa"/>
            <w:shd w:val="clear" w:color="auto" w:fill="F2F2F2"/>
            <w:vAlign w:val="center"/>
          </w:tcPr>
          <w:p w14:paraId="1E532336"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767AA322"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59D14B5B" w14:textId="77777777" w:rsidR="00A8556B" w:rsidRDefault="00000000">
            <w:pPr>
              <w:spacing w:before="60" w:after="60"/>
            </w:pPr>
            <w:r>
              <w:rPr>
                <w:rFonts w:ascii="Times New Roman" w:hAnsi="Times New Roman"/>
                <w:sz w:val="19"/>
              </w:rPr>
              <w:t>Tối thiểu 10 ký tự</w:t>
            </w:r>
          </w:p>
        </w:tc>
      </w:tr>
      <w:tr w:rsidR="00A8556B" w14:paraId="644F7283" w14:textId="77777777">
        <w:tc>
          <w:tcPr>
            <w:tcW w:w="1728" w:type="dxa"/>
            <w:shd w:val="clear" w:color="auto" w:fill="FFFFFF"/>
            <w:vAlign w:val="center"/>
          </w:tcPr>
          <w:p w14:paraId="64758F5C" w14:textId="77777777" w:rsidR="00A8556B" w:rsidRDefault="00000000">
            <w:pPr>
              <w:spacing w:before="60" w:after="60"/>
            </w:pPr>
            <w:r>
              <w:rPr>
                <w:rFonts w:ascii="Times New Roman" w:hAnsi="Times New Roman"/>
                <w:b/>
                <w:sz w:val="19"/>
              </w:rPr>
              <w:t>urgency</w:t>
            </w:r>
          </w:p>
        </w:tc>
        <w:tc>
          <w:tcPr>
            <w:tcW w:w="1872" w:type="dxa"/>
            <w:shd w:val="clear" w:color="auto" w:fill="FFFFFF"/>
            <w:vAlign w:val="center"/>
          </w:tcPr>
          <w:p w14:paraId="0D0997EA" w14:textId="77777777" w:rsidR="00A8556B" w:rsidRDefault="00000000">
            <w:pPr>
              <w:spacing w:before="60" w:after="60"/>
            </w:pPr>
            <w:r>
              <w:rPr>
                <w:rFonts w:ascii="Times New Roman" w:hAnsi="Times New Roman"/>
                <w:sz w:val="19"/>
              </w:rPr>
              <w:t>Mức độ khẩn cấp</w:t>
            </w:r>
          </w:p>
        </w:tc>
        <w:tc>
          <w:tcPr>
            <w:tcW w:w="1296" w:type="dxa"/>
            <w:shd w:val="clear" w:color="auto" w:fill="FFFFFF"/>
            <w:vAlign w:val="center"/>
          </w:tcPr>
          <w:p w14:paraId="4415972B"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0B551814"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A89675E" w14:textId="77777777" w:rsidR="00A8556B" w:rsidRDefault="00000000">
            <w:pPr>
              <w:spacing w:before="60" w:after="60"/>
            </w:pPr>
            <w:r>
              <w:rPr>
                <w:rFonts w:ascii="Times New Roman" w:hAnsi="Times New Roman"/>
                <w:sz w:val="19"/>
              </w:rPr>
              <w:t>Bình thường, Gấp, Khẩn cấp</w:t>
            </w:r>
          </w:p>
        </w:tc>
      </w:tr>
      <w:tr w:rsidR="00A8556B" w14:paraId="4A652B74" w14:textId="77777777">
        <w:tc>
          <w:tcPr>
            <w:tcW w:w="1728" w:type="dxa"/>
            <w:shd w:val="clear" w:color="auto" w:fill="F2F2F2"/>
            <w:vAlign w:val="center"/>
          </w:tcPr>
          <w:p w14:paraId="56E904F9" w14:textId="77777777" w:rsidR="00A8556B" w:rsidRDefault="00000000">
            <w:pPr>
              <w:spacing w:before="60" w:after="60"/>
            </w:pPr>
            <w:r>
              <w:rPr>
                <w:rFonts w:ascii="Times New Roman" w:hAnsi="Times New Roman"/>
                <w:b/>
                <w:sz w:val="19"/>
              </w:rPr>
              <w:t>image</w:t>
            </w:r>
          </w:p>
        </w:tc>
        <w:tc>
          <w:tcPr>
            <w:tcW w:w="1872" w:type="dxa"/>
            <w:shd w:val="clear" w:color="auto" w:fill="F2F2F2"/>
            <w:vAlign w:val="center"/>
          </w:tcPr>
          <w:p w14:paraId="4470A830" w14:textId="77777777" w:rsidR="00A8556B" w:rsidRDefault="00000000">
            <w:pPr>
              <w:spacing w:before="60" w:after="60"/>
            </w:pPr>
            <w:r>
              <w:rPr>
                <w:rFonts w:ascii="Times New Roman" w:hAnsi="Times New Roman"/>
                <w:sz w:val="19"/>
              </w:rPr>
              <w:t>Ảnh chụp sự cố hiện trường</w:t>
            </w:r>
          </w:p>
        </w:tc>
        <w:tc>
          <w:tcPr>
            <w:tcW w:w="1296" w:type="dxa"/>
            <w:shd w:val="clear" w:color="auto" w:fill="F2F2F2"/>
            <w:vAlign w:val="center"/>
          </w:tcPr>
          <w:p w14:paraId="30F10A36" w14:textId="77777777" w:rsidR="00A8556B" w:rsidRDefault="00000000">
            <w:pPr>
              <w:spacing w:before="60" w:after="60"/>
              <w:jc w:val="center"/>
            </w:pPr>
            <w:r>
              <w:rPr>
                <w:rFonts w:ascii="Times New Roman" w:hAnsi="Times New Roman"/>
                <w:sz w:val="19"/>
              </w:rPr>
              <w:t>file</w:t>
            </w:r>
          </w:p>
        </w:tc>
        <w:tc>
          <w:tcPr>
            <w:tcW w:w="1152" w:type="dxa"/>
            <w:shd w:val="clear" w:color="auto" w:fill="F2F2F2"/>
            <w:vAlign w:val="center"/>
          </w:tcPr>
          <w:p w14:paraId="2A218C1D"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64090DD9" w14:textId="77777777" w:rsidR="00A8556B" w:rsidRDefault="00000000">
            <w:pPr>
              <w:spacing w:before="60" w:after="60"/>
            </w:pPr>
            <w:r>
              <w:rPr>
                <w:rFonts w:ascii="Times New Roman" w:hAnsi="Times New Roman"/>
                <w:sz w:val="19"/>
              </w:rPr>
              <w:t>Ảnh JPG/PNG tối đa 5MB</w:t>
            </w:r>
          </w:p>
        </w:tc>
      </w:tr>
    </w:tbl>
    <w:p w14:paraId="2640D104" w14:textId="77777777" w:rsidR="00A8556B" w:rsidRDefault="00000000">
      <w:pPr>
        <w:keepNext/>
        <w:spacing w:before="280" w:after="120"/>
      </w:pPr>
      <w:r>
        <w:rPr>
          <w:rFonts w:ascii="Times New Roman" w:hAnsi="Times New Roman"/>
          <w:b/>
          <w:color w:val="2F5597"/>
          <w:sz w:val="24"/>
        </w:rPr>
        <w:t>3. QUY TẮC NGHIỆP VỤ CHI TIẾT (BUSINESS RULES)</w:t>
      </w:r>
    </w:p>
    <w:p w14:paraId="1F9F520F"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E1BC77E" w14:textId="77777777" w:rsidR="00A8556B" w:rsidRDefault="00000000">
      <w:pPr>
        <w:spacing w:after="80"/>
      </w:pPr>
      <w:r>
        <w:rPr>
          <w:rFonts w:ascii="Times New Roman" w:hAnsi="Times New Roman"/>
          <w:sz w:val="20"/>
        </w:rPr>
        <w:t>Cư dân thuộc phòng xảy ra sự cố.</w:t>
      </w:r>
    </w:p>
    <w:p w14:paraId="4AC0EF89" w14:textId="77777777" w:rsidR="00A8556B" w:rsidRDefault="00000000">
      <w:pPr>
        <w:keepNext/>
        <w:spacing w:before="200" w:after="80"/>
      </w:pPr>
      <w:r>
        <w:rPr>
          <w:rFonts w:ascii="Times New Roman" w:hAnsi="Times New Roman"/>
          <w:b/>
          <w:color w:val="1E293B"/>
          <w:sz w:val="21"/>
        </w:rPr>
        <w:t>3.2. Quy tắc dữ liệu từng trường</w:t>
      </w:r>
    </w:p>
    <w:p w14:paraId="66B22E8A" w14:textId="77777777" w:rsidR="00A8556B" w:rsidRDefault="00000000">
      <w:pPr>
        <w:spacing w:after="80"/>
      </w:pPr>
      <w:r>
        <w:rPr>
          <w:rFonts w:ascii="Times New Roman" w:hAnsi="Times New Roman"/>
          <w:sz w:val="20"/>
        </w:rPr>
        <w:t>• Mô tả sự cố: Tối thiểu 10 ký tự để thợ kỹ thuật nắm được tình trạng hư hỏng.</w:t>
      </w:r>
    </w:p>
    <w:p w14:paraId="5CB040D1" w14:textId="77777777" w:rsidR="00A8556B" w:rsidRDefault="00000000">
      <w:pPr>
        <w:keepNext/>
        <w:spacing w:before="200" w:after="80"/>
      </w:pPr>
      <w:r>
        <w:rPr>
          <w:rFonts w:ascii="Times New Roman" w:hAnsi="Times New Roman"/>
          <w:b/>
          <w:color w:val="1E293B"/>
          <w:sz w:val="21"/>
        </w:rPr>
        <w:t>3.3. Biểu thức chính quy Regex chuẩn</w:t>
      </w:r>
    </w:p>
    <w:p w14:paraId="70B38636" w14:textId="77777777" w:rsidR="00A8556B" w:rsidRDefault="00000000">
      <w:pPr>
        <w:spacing w:after="80"/>
      </w:pPr>
      <w:r>
        <w:rPr>
          <w:rFonts w:ascii="Times New Roman" w:hAnsi="Times New Roman"/>
          <w:i/>
          <w:color w:val="475569"/>
          <w:sz w:val="20"/>
        </w:rPr>
        <w:t>Regex quy định: N/A</w:t>
      </w:r>
    </w:p>
    <w:p w14:paraId="3230C239" w14:textId="77777777" w:rsidR="00A8556B" w:rsidRDefault="00000000">
      <w:pPr>
        <w:keepNext/>
        <w:spacing w:before="280" w:after="120"/>
      </w:pPr>
      <w:r>
        <w:rPr>
          <w:rFonts w:ascii="Times New Roman" w:hAnsi="Times New Roman"/>
          <w:b/>
          <w:color w:val="2F5597"/>
          <w:sz w:val="24"/>
        </w:rPr>
        <w:t>4. LUỒNG XỬ LÝ (FLOW)</w:t>
      </w:r>
    </w:p>
    <w:p w14:paraId="1397E13F" w14:textId="77777777" w:rsidR="00A8556B" w:rsidRDefault="00000000">
      <w:pPr>
        <w:spacing w:after="80"/>
      </w:pPr>
      <w:r>
        <w:rPr>
          <w:rFonts w:ascii="Times New Roman" w:hAnsi="Times New Roman"/>
          <w:sz w:val="20"/>
        </w:rPr>
        <w:t>1. Cư dân mở form 'Báo hỏng / Yêu cầu sửa chữa'.</w:t>
      </w:r>
    </w:p>
    <w:p w14:paraId="44A8EDE0" w14:textId="77777777" w:rsidR="00A8556B" w:rsidRDefault="00000000">
      <w:pPr>
        <w:spacing w:after="80"/>
      </w:pPr>
      <w:r>
        <w:rPr>
          <w:rFonts w:ascii="Times New Roman" w:hAnsi="Times New Roman"/>
          <w:sz w:val="20"/>
        </w:rPr>
        <w:t>2. Nhập tiêu đề, mô tả sự cố và đính kèm ảnh chụp.</w:t>
      </w:r>
    </w:p>
    <w:p w14:paraId="1FBA88DD" w14:textId="77777777" w:rsidR="00A8556B" w:rsidRDefault="00000000">
      <w:pPr>
        <w:spacing w:after="80"/>
      </w:pPr>
      <w:r>
        <w:rPr>
          <w:rFonts w:ascii="Times New Roman" w:hAnsi="Times New Roman"/>
          <w:sz w:val="20"/>
        </w:rPr>
        <w:t>3. Bấm 'Gửi yêu cầu'.</w:t>
      </w:r>
    </w:p>
    <w:p w14:paraId="52213BA2" w14:textId="77777777" w:rsidR="00A8556B" w:rsidRDefault="00000000">
      <w:pPr>
        <w:spacing w:after="80"/>
      </w:pPr>
      <w:r>
        <w:rPr>
          <w:rFonts w:ascii="Times New Roman" w:hAnsi="Times New Roman"/>
          <w:sz w:val="20"/>
        </w:rPr>
        <w:t>4. Nếu để trống tiêu đề hoặc mô tả quá ngắn, viền đỏ ô nhập và báo lỗi.</w:t>
      </w:r>
    </w:p>
    <w:p w14:paraId="5FF99C47" w14:textId="77777777" w:rsidR="00A8556B" w:rsidRDefault="00000000">
      <w:pPr>
        <w:spacing w:after="80"/>
      </w:pPr>
      <w:r>
        <w:rPr>
          <w:rFonts w:ascii="Times New Roman" w:hAnsi="Times New Roman"/>
          <w:sz w:val="20"/>
        </w:rPr>
        <w:t>5. Nếu hợp lệ, lưu vào bảng maintenance_tickets, gửi thông báo đẩy đến chủ trọ và chuyển trạng thái sang 'Chờ tiếp nhận'.</w:t>
      </w:r>
    </w:p>
    <w:p w14:paraId="05ED3540"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7820897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08A1102" w14:textId="77777777">
        <w:tc>
          <w:tcPr>
            <w:tcW w:w="2592" w:type="dxa"/>
            <w:shd w:val="clear" w:color="auto" w:fill="1F4E78"/>
            <w:vAlign w:val="center"/>
          </w:tcPr>
          <w:p w14:paraId="1346F42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24102B32"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1B55E027"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4884FA7B"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B09B9F1" w14:textId="77777777">
        <w:tc>
          <w:tcPr>
            <w:tcW w:w="2592" w:type="dxa"/>
            <w:shd w:val="clear" w:color="auto" w:fill="FFFFFF"/>
            <w:vAlign w:val="center"/>
          </w:tcPr>
          <w:p w14:paraId="3BBB48C7" w14:textId="77777777" w:rsidR="00A8556B" w:rsidRDefault="00000000">
            <w:pPr>
              <w:spacing w:before="60" w:after="60"/>
            </w:pPr>
            <w:r>
              <w:rPr>
                <w:rFonts w:ascii="Times New Roman" w:hAnsi="Times New Roman"/>
                <w:b/>
                <w:sz w:val="19"/>
              </w:rPr>
              <w:t>Cư dân gửi báo hỏng để trống mô tả</w:t>
            </w:r>
          </w:p>
        </w:tc>
        <w:tc>
          <w:tcPr>
            <w:tcW w:w="1440" w:type="dxa"/>
            <w:shd w:val="clear" w:color="auto" w:fill="FFFFFF"/>
            <w:vAlign w:val="center"/>
          </w:tcPr>
          <w:p w14:paraId="1AE3C5F9" w14:textId="77777777" w:rsidR="00A8556B" w:rsidRDefault="00000000">
            <w:pPr>
              <w:spacing w:before="60" w:after="60"/>
              <w:jc w:val="center"/>
            </w:pPr>
            <w:r>
              <w:rPr>
                <w:rFonts w:ascii="Times New Roman" w:hAnsi="Times New Roman"/>
                <w:b/>
                <w:sz w:val="19"/>
              </w:rPr>
              <w:t>ERR_28_01</w:t>
            </w:r>
          </w:p>
        </w:tc>
        <w:tc>
          <w:tcPr>
            <w:tcW w:w="3168" w:type="dxa"/>
            <w:shd w:val="clear" w:color="auto" w:fill="FFFFFF"/>
            <w:vAlign w:val="center"/>
          </w:tcPr>
          <w:p w14:paraId="2F2EA678" w14:textId="77777777" w:rsidR="00A8556B" w:rsidRDefault="00000000">
            <w:pPr>
              <w:spacing w:before="60" w:after="60"/>
            </w:pPr>
            <w:r>
              <w:rPr>
                <w:rFonts w:ascii="Times New Roman" w:hAnsi="Times New Roman"/>
                <w:color w:val="C00000"/>
                <w:sz w:val="19"/>
              </w:rPr>
              <w:t>Vui lòng mô tả chi tiết sự cố hư hỏng gặp phải.</w:t>
            </w:r>
          </w:p>
        </w:tc>
        <w:tc>
          <w:tcPr>
            <w:tcW w:w="2592" w:type="dxa"/>
            <w:shd w:val="clear" w:color="auto" w:fill="FFFFFF"/>
            <w:vAlign w:val="center"/>
          </w:tcPr>
          <w:p w14:paraId="2BB5083C" w14:textId="77777777" w:rsidR="00A8556B" w:rsidRDefault="00000000">
            <w:pPr>
              <w:spacing w:before="60" w:after="60"/>
            </w:pPr>
            <w:r>
              <w:rPr>
                <w:rFonts w:ascii="Times New Roman" w:hAnsi="Times New Roman"/>
                <w:sz w:val="19"/>
              </w:rPr>
              <w:t>Bôi đỏ viền ô textarea Mô tả sự cố</w:t>
            </w:r>
          </w:p>
        </w:tc>
      </w:tr>
      <w:tr w:rsidR="00A8556B" w14:paraId="738C3604" w14:textId="77777777">
        <w:tc>
          <w:tcPr>
            <w:tcW w:w="2592" w:type="dxa"/>
            <w:shd w:val="clear" w:color="auto" w:fill="F2F2F2"/>
            <w:vAlign w:val="center"/>
          </w:tcPr>
          <w:p w14:paraId="1F2F2BB8" w14:textId="77777777" w:rsidR="00A8556B" w:rsidRDefault="00000000">
            <w:pPr>
              <w:spacing w:before="60" w:after="60"/>
            </w:pPr>
            <w:r>
              <w:rPr>
                <w:rFonts w:ascii="Times New Roman" w:hAnsi="Times New Roman"/>
                <w:b/>
                <w:sz w:val="19"/>
              </w:rPr>
              <w:t>Chưa chọn phân loại sự cố hỏng hóc</w:t>
            </w:r>
          </w:p>
        </w:tc>
        <w:tc>
          <w:tcPr>
            <w:tcW w:w="1440" w:type="dxa"/>
            <w:shd w:val="clear" w:color="auto" w:fill="F2F2F2"/>
            <w:vAlign w:val="center"/>
          </w:tcPr>
          <w:p w14:paraId="6FACEB29" w14:textId="77777777" w:rsidR="00A8556B" w:rsidRDefault="00000000">
            <w:pPr>
              <w:spacing w:before="60" w:after="60"/>
              <w:jc w:val="center"/>
            </w:pPr>
            <w:r>
              <w:rPr>
                <w:rFonts w:ascii="Times New Roman" w:hAnsi="Times New Roman"/>
                <w:b/>
                <w:sz w:val="19"/>
              </w:rPr>
              <w:t>ERR_28_02</w:t>
            </w:r>
          </w:p>
        </w:tc>
        <w:tc>
          <w:tcPr>
            <w:tcW w:w="3168" w:type="dxa"/>
            <w:shd w:val="clear" w:color="auto" w:fill="F2F2F2"/>
            <w:vAlign w:val="center"/>
          </w:tcPr>
          <w:p w14:paraId="57C6825F" w14:textId="77777777" w:rsidR="00A8556B" w:rsidRDefault="00000000">
            <w:pPr>
              <w:spacing w:before="60" w:after="60"/>
            </w:pPr>
            <w:r>
              <w:rPr>
                <w:rFonts w:ascii="Times New Roman" w:hAnsi="Times New Roman"/>
                <w:color w:val="C00000"/>
                <w:sz w:val="19"/>
              </w:rPr>
              <w:t>Vui lòng chọn loại sự cố (Điện, Nước, Khóa cửa, Khác...).</w:t>
            </w:r>
          </w:p>
        </w:tc>
        <w:tc>
          <w:tcPr>
            <w:tcW w:w="2592" w:type="dxa"/>
            <w:shd w:val="clear" w:color="auto" w:fill="F2F2F2"/>
            <w:vAlign w:val="center"/>
          </w:tcPr>
          <w:p w14:paraId="758467BA" w14:textId="77777777" w:rsidR="00A8556B" w:rsidRDefault="00000000">
            <w:pPr>
              <w:spacing w:before="60" w:after="60"/>
            </w:pPr>
            <w:r>
              <w:rPr>
                <w:rFonts w:ascii="Times New Roman" w:hAnsi="Times New Roman"/>
                <w:sz w:val="19"/>
              </w:rPr>
              <w:t>Bôi đỏ dropdown Loại sự cố</w:t>
            </w:r>
          </w:p>
        </w:tc>
      </w:tr>
      <w:tr w:rsidR="00A8556B" w14:paraId="2FA7EFE9" w14:textId="77777777">
        <w:tc>
          <w:tcPr>
            <w:tcW w:w="2592" w:type="dxa"/>
            <w:shd w:val="clear" w:color="auto" w:fill="FFFFFF"/>
            <w:vAlign w:val="center"/>
          </w:tcPr>
          <w:p w14:paraId="65012393" w14:textId="77777777" w:rsidR="00A8556B" w:rsidRDefault="00000000">
            <w:pPr>
              <w:spacing w:before="60" w:after="60"/>
            </w:pPr>
            <w:r>
              <w:rPr>
                <w:rFonts w:ascii="Times New Roman" w:hAnsi="Times New Roman"/>
                <w:b/>
                <w:sz w:val="19"/>
              </w:rPr>
              <w:t>Gửi phiếu báo hỏng thành công</w:t>
            </w:r>
          </w:p>
        </w:tc>
        <w:tc>
          <w:tcPr>
            <w:tcW w:w="1440" w:type="dxa"/>
            <w:shd w:val="clear" w:color="auto" w:fill="FFFFFF"/>
            <w:vAlign w:val="center"/>
          </w:tcPr>
          <w:p w14:paraId="77BE9C6F" w14:textId="77777777" w:rsidR="00A8556B" w:rsidRDefault="00000000">
            <w:pPr>
              <w:spacing w:before="60" w:after="60"/>
              <w:jc w:val="center"/>
            </w:pPr>
            <w:r>
              <w:rPr>
                <w:rFonts w:ascii="Times New Roman" w:hAnsi="Times New Roman"/>
                <w:b/>
                <w:sz w:val="19"/>
              </w:rPr>
              <w:t>ERR_28_03</w:t>
            </w:r>
          </w:p>
        </w:tc>
        <w:tc>
          <w:tcPr>
            <w:tcW w:w="3168" w:type="dxa"/>
            <w:shd w:val="clear" w:color="auto" w:fill="FFFFFF"/>
            <w:vAlign w:val="center"/>
          </w:tcPr>
          <w:p w14:paraId="66844CF3" w14:textId="77777777" w:rsidR="00A8556B" w:rsidRDefault="00000000">
            <w:pPr>
              <w:spacing w:before="60" w:after="60"/>
            </w:pPr>
            <w:r>
              <w:rPr>
                <w:rFonts w:ascii="Times New Roman" w:hAnsi="Times New Roman"/>
                <w:color w:val="C00000"/>
                <w:sz w:val="19"/>
              </w:rPr>
              <w:t>Đã gửi yêu cầu sửa chữa sự cố thành công! Kỹ thuật viên sẽ xử lý sớm nhất.</w:t>
            </w:r>
          </w:p>
        </w:tc>
        <w:tc>
          <w:tcPr>
            <w:tcW w:w="2592" w:type="dxa"/>
            <w:shd w:val="clear" w:color="auto" w:fill="FFFFFF"/>
            <w:vAlign w:val="center"/>
          </w:tcPr>
          <w:p w14:paraId="7C890594" w14:textId="77777777" w:rsidR="00A8556B" w:rsidRDefault="00000000">
            <w:pPr>
              <w:spacing w:before="60" w:after="60"/>
            </w:pPr>
            <w:r>
              <w:rPr>
                <w:rFonts w:ascii="Times New Roman" w:hAnsi="Times New Roman"/>
                <w:sz w:val="19"/>
              </w:rPr>
              <w:t>Hiển thị Toast thông báo xanh xác nhận</w:t>
            </w:r>
          </w:p>
        </w:tc>
      </w:tr>
      <w:tr w:rsidR="00A8556B" w14:paraId="54A84724" w14:textId="77777777">
        <w:tc>
          <w:tcPr>
            <w:tcW w:w="2592" w:type="dxa"/>
            <w:shd w:val="clear" w:color="auto" w:fill="F2F2F2"/>
            <w:vAlign w:val="center"/>
          </w:tcPr>
          <w:p w14:paraId="58AB7BE9" w14:textId="77777777" w:rsidR="00A8556B" w:rsidRDefault="00000000">
            <w:pPr>
              <w:spacing w:before="60" w:after="60"/>
            </w:pPr>
            <w:r>
              <w:rPr>
                <w:rFonts w:ascii="Times New Roman" w:hAnsi="Times New Roman"/>
                <w:b/>
                <w:sz w:val="19"/>
              </w:rPr>
              <w:t>Nhân viên buồng phòng bấm dọn xong</w:t>
            </w:r>
          </w:p>
        </w:tc>
        <w:tc>
          <w:tcPr>
            <w:tcW w:w="1440" w:type="dxa"/>
            <w:shd w:val="clear" w:color="auto" w:fill="F2F2F2"/>
            <w:vAlign w:val="center"/>
          </w:tcPr>
          <w:p w14:paraId="45BD7150" w14:textId="77777777" w:rsidR="00A8556B" w:rsidRDefault="00000000">
            <w:pPr>
              <w:spacing w:before="60" w:after="60"/>
              <w:jc w:val="center"/>
            </w:pPr>
            <w:r>
              <w:rPr>
                <w:rFonts w:ascii="Times New Roman" w:hAnsi="Times New Roman"/>
                <w:b/>
                <w:sz w:val="19"/>
              </w:rPr>
              <w:t>ERR_28_04</w:t>
            </w:r>
          </w:p>
        </w:tc>
        <w:tc>
          <w:tcPr>
            <w:tcW w:w="3168" w:type="dxa"/>
            <w:shd w:val="clear" w:color="auto" w:fill="F2F2F2"/>
            <w:vAlign w:val="center"/>
          </w:tcPr>
          <w:p w14:paraId="0FB0D179" w14:textId="77777777" w:rsidR="00A8556B" w:rsidRDefault="00000000">
            <w:pPr>
              <w:spacing w:before="60" w:after="60"/>
            </w:pPr>
            <w:r>
              <w:rPr>
                <w:rFonts w:ascii="Times New Roman" w:hAnsi="Times New Roman"/>
                <w:color w:val="C00000"/>
                <w:sz w:val="19"/>
              </w:rPr>
              <w:t>Phòng đã chuyển sang trạng thái Đã sạch (Clean), sẵn sàng đón khách.</w:t>
            </w:r>
          </w:p>
        </w:tc>
        <w:tc>
          <w:tcPr>
            <w:tcW w:w="2592" w:type="dxa"/>
            <w:shd w:val="clear" w:color="auto" w:fill="F2F2F2"/>
            <w:vAlign w:val="center"/>
          </w:tcPr>
          <w:p w14:paraId="0D60C668" w14:textId="77777777" w:rsidR="00A8556B" w:rsidRDefault="00000000">
            <w:pPr>
              <w:spacing w:before="60" w:after="60"/>
            </w:pPr>
            <w:r>
              <w:rPr>
                <w:rFonts w:ascii="Times New Roman" w:hAnsi="Times New Roman"/>
                <w:sz w:val="19"/>
              </w:rPr>
              <w:t>Đổi màu thẻ phòng sang Xanh, phát sự kiện đồng bộ ma trận</w:t>
            </w:r>
          </w:p>
        </w:tc>
      </w:tr>
    </w:tbl>
    <w:p w14:paraId="56BE153B"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5415A84"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73A4AE0" w14:textId="77777777" w:rsidR="00A8556B" w:rsidRDefault="00000000">
      <w:pPr>
        <w:spacing w:before="160" w:after="60"/>
        <w:jc w:val="center"/>
      </w:pPr>
      <w:r>
        <w:rPr>
          <w:noProof/>
        </w:rPr>
        <w:drawing>
          <wp:inline distT="0" distB="0" distL="0" distR="0" wp14:anchorId="2A42396E" wp14:editId="49A1EEA0">
            <wp:extent cx="5669280" cy="298215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keeping.png"/>
                    <pic:cNvPicPr/>
                  </pic:nvPicPr>
                  <pic:blipFill>
                    <a:blip r:embed="rId57"/>
                    <a:stretch>
                      <a:fillRect/>
                    </a:stretch>
                  </pic:blipFill>
                  <pic:spPr>
                    <a:xfrm>
                      <a:off x="0" y="0"/>
                      <a:ext cx="5669280" cy="2982153"/>
                    </a:xfrm>
                    <a:prstGeom prst="rect">
                      <a:avLst/>
                    </a:prstGeom>
                  </pic:spPr>
                </pic:pic>
              </a:graphicData>
            </a:graphic>
          </wp:inline>
        </w:drawing>
      </w:r>
    </w:p>
    <w:p w14:paraId="225753CF" w14:textId="77777777" w:rsidR="00A8556B" w:rsidRDefault="00000000">
      <w:pPr>
        <w:spacing w:after="60"/>
        <w:jc w:val="center"/>
      </w:pPr>
      <w:r>
        <w:rPr>
          <w:rFonts w:ascii="Times New Roman" w:hAnsi="Times New Roman"/>
          <w:b/>
          <w:i/>
          <w:color w:val="475569"/>
          <w:sz w:val="19"/>
        </w:rPr>
        <w:t>Hình 28.1: Giao diện Tiếp nhận &amp; Xử lý báo hỏng, Dọn dẹp phòng (Tickets)</w:t>
      </w:r>
    </w:p>
    <w:p w14:paraId="0B36FD46"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quản lý quy trình xử lý sự cố thiết bị phòng trọ từ lúc cư dân báo hỏng đến khi thợ sửa chữa hoàn thành nghiệm thu.</w:t>
      </w:r>
    </w:p>
    <w:p w14:paraId="579F2E6F"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94"/>
        <w:gridCol w:w="1728"/>
        <w:gridCol w:w="1728"/>
        <w:gridCol w:w="2592"/>
      </w:tblGrid>
      <w:tr w:rsidR="00A8556B" w14:paraId="1C5B9AC7" w14:textId="77777777">
        <w:tc>
          <w:tcPr>
            <w:tcW w:w="576" w:type="dxa"/>
            <w:shd w:val="clear" w:color="auto" w:fill="1F4E78"/>
            <w:vAlign w:val="center"/>
          </w:tcPr>
          <w:p w14:paraId="10C54785"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7B558212"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1A6BD4B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5CB505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53D6ACE4"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6DB38E00"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32F1EBFF" w14:textId="77777777">
        <w:tc>
          <w:tcPr>
            <w:tcW w:w="576" w:type="dxa"/>
            <w:shd w:val="clear" w:color="auto" w:fill="FFFFFF"/>
            <w:vAlign w:val="center"/>
          </w:tcPr>
          <w:p w14:paraId="014D72AE"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13351B09"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775AE6FC" w14:textId="77777777" w:rsidR="00A8556B" w:rsidRDefault="00000000">
            <w:pPr>
              <w:spacing w:before="60" w:after="60"/>
            </w:pPr>
            <w:r>
              <w:rPr>
                <w:rFonts w:ascii="Times New Roman" w:hAnsi="Times New Roman"/>
                <w:sz w:val="19"/>
              </w:rPr>
              <w:t>title</w:t>
            </w:r>
          </w:p>
        </w:tc>
        <w:tc>
          <w:tcPr>
            <w:tcW w:w="1728" w:type="dxa"/>
            <w:shd w:val="clear" w:color="auto" w:fill="FFFFFF"/>
            <w:vAlign w:val="center"/>
          </w:tcPr>
          <w:p w14:paraId="755C3829" w14:textId="77777777" w:rsidR="00A8556B" w:rsidRDefault="00000000">
            <w:pPr>
              <w:spacing w:before="60" w:after="60"/>
            </w:pPr>
            <w:r>
              <w:rPr>
                <w:rFonts w:ascii="Times New Roman" w:hAnsi="Times New Roman"/>
                <w:sz w:val="19"/>
              </w:rPr>
              <w:t>Tiêu đề sự cố *</w:t>
            </w:r>
          </w:p>
        </w:tc>
        <w:tc>
          <w:tcPr>
            <w:tcW w:w="1728" w:type="dxa"/>
            <w:shd w:val="clear" w:color="auto" w:fill="FFFFFF"/>
            <w:vAlign w:val="center"/>
          </w:tcPr>
          <w:p w14:paraId="6DE3609F" w14:textId="77777777" w:rsidR="00A8556B" w:rsidRDefault="00000000">
            <w:pPr>
              <w:spacing w:before="60" w:after="60"/>
            </w:pPr>
            <w:r>
              <w:rPr>
                <w:rFonts w:ascii="Times New Roman" w:hAnsi="Times New Roman"/>
                <w:sz w:val="19"/>
              </w:rPr>
              <w:t>VD: Máy lạnh chảy nước ở dàn lạnh</w:t>
            </w:r>
          </w:p>
        </w:tc>
        <w:tc>
          <w:tcPr>
            <w:tcW w:w="2592" w:type="dxa"/>
            <w:shd w:val="clear" w:color="auto" w:fill="FFFFFF"/>
            <w:vAlign w:val="center"/>
          </w:tcPr>
          <w:p w14:paraId="46FEAAF9" w14:textId="77777777" w:rsidR="00A8556B" w:rsidRDefault="00000000">
            <w:pPr>
              <w:spacing w:before="60" w:after="60"/>
            </w:pPr>
            <w:r>
              <w:rPr>
                <w:rFonts w:ascii="Times New Roman" w:hAnsi="Times New Roman"/>
                <w:sz w:val="19"/>
              </w:rPr>
              <w:t>Ô nhập văn bản ngắn</w:t>
            </w:r>
          </w:p>
        </w:tc>
      </w:tr>
      <w:tr w:rsidR="00A8556B" w14:paraId="74AC5E3A" w14:textId="77777777">
        <w:tc>
          <w:tcPr>
            <w:tcW w:w="576" w:type="dxa"/>
            <w:shd w:val="clear" w:color="auto" w:fill="F2F2F2"/>
            <w:vAlign w:val="center"/>
          </w:tcPr>
          <w:p w14:paraId="05F771CD"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00D588FD" w14:textId="77777777" w:rsidR="00A8556B" w:rsidRDefault="00000000">
            <w:pPr>
              <w:spacing w:before="60" w:after="60"/>
            </w:pPr>
            <w:r>
              <w:rPr>
                <w:rFonts w:ascii="Times New Roman" w:hAnsi="Times New Roman"/>
                <w:sz w:val="19"/>
              </w:rPr>
              <w:t>Textarea</w:t>
            </w:r>
          </w:p>
        </w:tc>
        <w:tc>
          <w:tcPr>
            <w:tcW w:w="1440" w:type="dxa"/>
            <w:shd w:val="clear" w:color="auto" w:fill="F2F2F2"/>
            <w:vAlign w:val="center"/>
          </w:tcPr>
          <w:p w14:paraId="1AF4F847" w14:textId="77777777" w:rsidR="00A8556B" w:rsidRDefault="00000000">
            <w:pPr>
              <w:spacing w:before="60" w:after="60"/>
            </w:pPr>
            <w:r>
              <w:rPr>
                <w:rFonts w:ascii="Times New Roman" w:hAnsi="Times New Roman"/>
                <w:sz w:val="19"/>
              </w:rPr>
              <w:t>description</w:t>
            </w:r>
          </w:p>
        </w:tc>
        <w:tc>
          <w:tcPr>
            <w:tcW w:w="1728" w:type="dxa"/>
            <w:shd w:val="clear" w:color="auto" w:fill="F2F2F2"/>
            <w:vAlign w:val="center"/>
          </w:tcPr>
          <w:p w14:paraId="42E56F45" w14:textId="77777777" w:rsidR="00A8556B" w:rsidRDefault="00000000">
            <w:pPr>
              <w:spacing w:before="60" w:after="60"/>
            </w:pPr>
            <w:r>
              <w:rPr>
                <w:rFonts w:ascii="Times New Roman" w:hAnsi="Times New Roman"/>
                <w:sz w:val="19"/>
              </w:rPr>
              <w:t xml:space="preserve">Mô tả chi tiết sự cố </w:t>
            </w:r>
            <w:r>
              <w:rPr>
                <w:rFonts w:ascii="Times New Roman" w:hAnsi="Times New Roman"/>
                <w:sz w:val="19"/>
              </w:rPr>
              <w:lastRenderedPageBreak/>
              <w:t>*</w:t>
            </w:r>
          </w:p>
        </w:tc>
        <w:tc>
          <w:tcPr>
            <w:tcW w:w="1728" w:type="dxa"/>
            <w:shd w:val="clear" w:color="auto" w:fill="F2F2F2"/>
            <w:vAlign w:val="center"/>
          </w:tcPr>
          <w:p w14:paraId="76EA873D" w14:textId="77777777" w:rsidR="00A8556B" w:rsidRDefault="00000000">
            <w:pPr>
              <w:spacing w:before="60" w:after="60"/>
            </w:pPr>
            <w:r>
              <w:rPr>
                <w:rFonts w:ascii="Times New Roman" w:hAnsi="Times New Roman"/>
                <w:sz w:val="19"/>
              </w:rPr>
              <w:lastRenderedPageBreak/>
              <w:t xml:space="preserve">Mô tả thời điểm </w:t>
            </w:r>
            <w:r>
              <w:rPr>
                <w:rFonts w:ascii="Times New Roman" w:hAnsi="Times New Roman"/>
                <w:sz w:val="19"/>
              </w:rPr>
              <w:lastRenderedPageBreak/>
              <w:t>xảy ra, mức độ rò rỉ nước...</w:t>
            </w:r>
          </w:p>
        </w:tc>
        <w:tc>
          <w:tcPr>
            <w:tcW w:w="2592" w:type="dxa"/>
            <w:shd w:val="clear" w:color="auto" w:fill="F2F2F2"/>
            <w:vAlign w:val="center"/>
          </w:tcPr>
          <w:p w14:paraId="1E53172A" w14:textId="77777777" w:rsidR="00A8556B" w:rsidRDefault="00000000">
            <w:pPr>
              <w:spacing w:before="60" w:after="60"/>
            </w:pPr>
            <w:r>
              <w:rPr>
                <w:rFonts w:ascii="Times New Roman" w:hAnsi="Times New Roman"/>
                <w:sz w:val="19"/>
              </w:rPr>
              <w:lastRenderedPageBreak/>
              <w:t>Khung nhập nhiều dòng</w:t>
            </w:r>
          </w:p>
        </w:tc>
      </w:tr>
      <w:tr w:rsidR="00A8556B" w14:paraId="3E3D9B07" w14:textId="77777777">
        <w:tc>
          <w:tcPr>
            <w:tcW w:w="576" w:type="dxa"/>
            <w:shd w:val="clear" w:color="auto" w:fill="FFFFFF"/>
            <w:vAlign w:val="center"/>
          </w:tcPr>
          <w:p w14:paraId="13A7CB36"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72B9F13"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4F82682E" w14:textId="77777777" w:rsidR="00A8556B" w:rsidRDefault="00000000">
            <w:pPr>
              <w:spacing w:before="60" w:after="60"/>
            </w:pPr>
            <w:r>
              <w:rPr>
                <w:rFonts w:ascii="Times New Roman" w:hAnsi="Times New Roman"/>
                <w:sz w:val="19"/>
              </w:rPr>
              <w:t>urgency</w:t>
            </w:r>
          </w:p>
        </w:tc>
        <w:tc>
          <w:tcPr>
            <w:tcW w:w="1728" w:type="dxa"/>
            <w:shd w:val="clear" w:color="auto" w:fill="FFFFFF"/>
            <w:vAlign w:val="center"/>
          </w:tcPr>
          <w:p w14:paraId="58E3831A" w14:textId="77777777" w:rsidR="00A8556B" w:rsidRDefault="00000000">
            <w:pPr>
              <w:spacing w:before="60" w:after="60"/>
            </w:pPr>
            <w:r>
              <w:rPr>
                <w:rFonts w:ascii="Times New Roman" w:hAnsi="Times New Roman"/>
                <w:sz w:val="19"/>
              </w:rPr>
              <w:t>Mức độ khẩn cấp *</w:t>
            </w:r>
          </w:p>
        </w:tc>
        <w:tc>
          <w:tcPr>
            <w:tcW w:w="1728" w:type="dxa"/>
            <w:shd w:val="clear" w:color="auto" w:fill="FFFFFF"/>
            <w:vAlign w:val="center"/>
          </w:tcPr>
          <w:p w14:paraId="2B2966D8" w14:textId="77777777" w:rsidR="00A8556B" w:rsidRDefault="00000000">
            <w:pPr>
              <w:spacing w:before="60" w:after="60"/>
            </w:pPr>
            <w:r>
              <w:rPr>
                <w:rFonts w:ascii="Times New Roman" w:hAnsi="Times New Roman"/>
                <w:sz w:val="19"/>
              </w:rPr>
              <w:t>Bình thường / Cần gấp</w:t>
            </w:r>
          </w:p>
        </w:tc>
        <w:tc>
          <w:tcPr>
            <w:tcW w:w="2592" w:type="dxa"/>
            <w:shd w:val="clear" w:color="auto" w:fill="FFFFFF"/>
            <w:vAlign w:val="center"/>
          </w:tcPr>
          <w:p w14:paraId="6E5B439C" w14:textId="77777777" w:rsidR="00A8556B" w:rsidRDefault="00000000">
            <w:pPr>
              <w:spacing w:before="60" w:after="60"/>
            </w:pPr>
            <w:r>
              <w:rPr>
                <w:rFonts w:ascii="Times New Roman" w:hAnsi="Times New Roman"/>
                <w:sz w:val="19"/>
              </w:rPr>
              <w:t>Dropdown mức độ</w:t>
            </w:r>
          </w:p>
        </w:tc>
      </w:tr>
      <w:tr w:rsidR="00A8556B" w14:paraId="67A123E5" w14:textId="77777777">
        <w:tc>
          <w:tcPr>
            <w:tcW w:w="576" w:type="dxa"/>
            <w:shd w:val="clear" w:color="auto" w:fill="F2F2F2"/>
            <w:vAlign w:val="center"/>
          </w:tcPr>
          <w:p w14:paraId="5C712FFC"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7D4ACB95"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397108B1" w14:textId="77777777" w:rsidR="00A8556B" w:rsidRDefault="00000000">
            <w:pPr>
              <w:spacing w:before="60" w:after="60"/>
            </w:pPr>
            <w:r>
              <w:rPr>
                <w:rFonts w:ascii="Times New Roman" w:hAnsi="Times New Roman"/>
                <w:sz w:val="19"/>
              </w:rPr>
              <w:t>btnSubmitTicket</w:t>
            </w:r>
          </w:p>
        </w:tc>
        <w:tc>
          <w:tcPr>
            <w:tcW w:w="1728" w:type="dxa"/>
            <w:shd w:val="clear" w:color="auto" w:fill="F2F2F2"/>
            <w:vAlign w:val="center"/>
          </w:tcPr>
          <w:p w14:paraId="406747FE" w14:textId="77777777" w:rsidR="00A8556B" w:rsidRDefault="00000000">
            <w:pPr>
              <w:spacing w:before="60" w:after="60"/>
            </w:pPr>
            <w:r>
              <w:rPr>
                <w:rFonts w:ascii="Times New Roman" w:hAnsi="Times New Roman"/>
                <w:sz w:val="19"/>
              </w:rPr>
              <w:t>Gửi phiếu báo hỏng</w:t>
            </w:r>
          </w:p>
        </w:tc>
        <w:tc>
          <w:tcPr>
            <w:tcW w:w="1728" w:type="dxa"/>
            <w:shd w:val="clear" w:color="auto" w:fill="F2F2F2"/>
            <w:vAlign w:val="center"/>
          </w:tcPr>
          <w:p w14:paraId="55419F02"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517DF15B" w14:textId="77777777" w:rsidR="00A8556B" w:rsidRDefault="00000000">
            <w:pPr>
              <w:spacing w:before="60" w:after="60"/>
            </w:pPr>
            <w:r>
              <w:rPr>
                <w:rFonts w:ascii="Times New Roman" w:hAnsi="Times New Roman"/>
                <w:sz w:val="19"/>
              </w:rPr>
              <w:t>Nền xanh đậm</w:t>
            </w:r>
          </w:p>
        </w:tc>
      </w:tr>
    </w:tbl>
    <w:p w14:paraId="2BEB015A" w14:textId="77777777" w:rsidR="00A8556B" w:rsidRDefault="00000000">
      <w:pPr>
        <w:keepNext/>
        <w:spacing w:before="200" w:after="80"/>
      </w:pPr>
      <w:r>
        <w:rPr>
          <w:rFonts w:ascii="Times New Roman" w:hAnsi="Times New Roman"/>
          <w:b/>
          <w:color w:val="1E293B"/>
          <w:sz w:val="21"/>
        </w:rPr>
        <w:t>6.2. Quy tắc bố cục &amp; hành vi UI</w:t>
      </w:r>
    </w:p>
    <w:p w14:paraId="719FA884" w14:textId="77777777" w:rsidR="00A8556B" w:rsidRDefault="00000000">
      <w:pPr>
        <w:spacing w:after="80"/>
      </w:pPr>
      <w:r>
        <w:rPr>
          <w:rFonts w:ascii="Times New Roman" w:hAnsi="Times New Roman"/>
          <w:sz w:val="20"/>
        </w:rPr>
        <w:t>• Bố cục: Viền đỏ ô nhập khi để trống. Cảnh báo lỗi màu đỏ nằm ngay dưới chân ô nhập liệu.</w:t>
      </w:r>
    </w:p>
    <w:p w14:paraId="1510D37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418CDA9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585725DA" w14:textId="77777777">
        <w:tc>
          <w:tcPr>
            <w:tcW w:w="720" w:type="dxa"/>
            <w:shd w:val="clear" w:color="auto" w:fill="1F4E78"/>
            <w:vAlign w:val="center"/>
          </w:tcPr>
          <w:p w14:paraId="53AA9757"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27CBF31"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6BFABCC"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522E614A" w14:textId="77777777" w:rsidR="00A8556B" w:rsidRDefault="00000000">
            <w:pPr>
              <w:spacing w:before="60" w:after="60"/>
              <w:jc w:val="center"/>
            </w:pPr>
            <w:r>
              <w:rPr>
                <w:rFonts w:ascii="Times New Roman" w:hAnsi="Times New Roman"/>
                <w:b/>
                <w:color w:val="FFFFFF"/>
                <w:sz w:val="19"/>
              </w:rPr>
              <w:t>Ghi chú phân loại</w:t>
            </w:r>
          </w:p>
        </w:tc>
      </w:tr>
      <w:tr w:rsidR="00A8556B" w14:paraId="0671B41A" w14:textId="77777777">
        <w:tc>
          <w:tcPr>
            <w:tcW w:w="720" w:type="dxa"/>
            <w:shd w:val="clear" w:color="auto" w:fill="FFFFFF"/>
            <w:vAlign w:val="center"/>
          </w:tcPr>
          <w:p w14:paraId="22541176"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0E2E999D" w14:textId="77777777" w:rsidR="00A8556B" w:rsidRDefault="00000000">
            <w:pPr>
              <w:spacing w:before="60" w:after="60"/>
            </w:pPr>
            <w:r>
              <w:rPr>
                <w:rFonts w:ascii="Times New Roman" w:hAnsi="Times New Roman"/>
                <w:sz w:val="19"/>
              </w:rPr>
              <w:t>Để trống ô tiêu đề và bấm Gửi phiếu</w:t>
            </w:r>
          </w:p>
        </w:tc>
        <w:tc>
          <w:tcPr>
            <w:tcW w:w="3600" w:type="dxa"/>
            <w:shd w:val="clear" w:color="auto" w:fill="FFFFFF"/>
            <w:vAlign w:val="center"/>
          </w:tcPr>
          <w:p w14:paraId="2CC7C2ED" w14:textId="77777777" w:rsidR="00A8556B" w:rsidRDefault="00000000">
            <w:pPr>
              <w:spacing w:before="60" w:after="60"/>
            </w:pPr>
            <w:r>
              <w:rPr>
                <w:rFonts w:ascii="Times New Roman" w:hAnsi="Times New Roman"/>
                <w:sz w:val="19"/>
              </w:rPr>
              <w:t>Báo lỗi đỏ 'Vui lòng nhập tiêu đề sự cố cần sửa chữa'</w:t>
            </w:r>
          </w:p>
        </w:tc>
        <w:tc>
          <w:tcPr>
            <w:tcW w:w="2160" w:type="dxa"/>
            <w:shd w:val="clear" w:color="auto" w:fill="FFFFFF"/>
            <w:vAlign w:val="center"/>
          </w:tcPr>
          <w:p w14:paraId="068DBBFE" w14:textId="77777777" w:rsidR="00A8556B" w:rsidRDefault="00000000">
            <w:pPr>
              <w:spacing w:before="60" w:after="60"/>
            </w:pPr>
            <w:r>
              <w:rPr>
                <w:rFonts w:ascii="Times New Roman" w:hAnsi="Times New Roman"/>
                <w:sz w:val="19"/>
              </w:rPr>
              <w:t>Kiểm tra Required Title</w:t>
            </w:r>
          </w:p>
        </w:tc>
      </w:tr>
      <w:tr w:rsidR="00A8556B" w14:paraId="29942512" w14:textId="77777777">
        <w:tc>
          <w:tcPr>
            <w:tcW w:w="720" w:type="dxa"/>
            <w:shd w:val="clear" w:color="auto" w:fill="F2F2F2"/>
            <w:vAlign w:val="center"/>
          </w:tcPr>
          <w:p w14:paraId="5316FF18"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344517A8" w14:textId="77777777" w:rsidR="00A8556B" w:rsidRDefault="00000000">
            <w:pPr>
              <w:spacing w:before="60" w:after="60"/>
            </w:pPr>
            <w:r>
              <w:rPr>
                <w:rFonts w:ascii="Times New Roman" w:hAnsi="Times New Roman"/>
                <w:sz w:val="19"/>
              </w:rPr>
              <w:t>Nhập mô tả 4 ký tự: 'Hỏng'</w:t>
            </w:r>
          </w:p>
        </w:tc>
        <w:tc>
          <w:tcPr>
            <w:tcW w:w="3600" w:type="dxa"/>
            <w:shd w:val="clear" w:color="auto" w:fill="F2F2F2"/>
            <w:vAlign w:val="center"/>
          </w:tcPr>
          <w:p w14:paraId="59A95D00" w14:textId="77777777" w:rsidR="00A8556B" w:rsidRDefault="00000000">
            <w:pPr>
              <w:spacing w:before="60" w:after="60"/>
            </w:pPr>
            <w:r>
              <w:rPr>
                <w:rFonts w:ascii="Times New Roman" w:hAnsi="Times New Roman"/>
                <w:sz w:val="19"/>
              </w:rPr>
              <w:t>Báo lỗi đỏ 'Mô tả sự cố phải có ít nhất 10 ký tự'</w:t>
            </w:r>
          </w:p>
        </w:tc>
        <w:tc>
          <w:tcPr>
            <w:tcW w:w="2160" w:type="dxa"/>
            <w:shd w:val="clear" w:color="auto" w:fill="F2F2F2"/>
            <w:vAlign w:val="center"/>
          </w:tcPr>
          <w:p w14:paraId="5161A217" w14:textId="77777777" w:rsidR="00A8556B" w:rsidRDefault="00000000">
            <w:pPr>
              <w:spacing w:before="60" w:after="60"/>
            </w:pPr>
            <w:r>
              <w:rPr>
                <w:rFonts w:ascii="Times New Roman" w:hAnsi="Times New Roman"/>
                <w:sz w:val="19"/>
              </w:rPr>
              <w:t>Kiểm tra Min length 10</w:t>
            </w:r>
          </w:p>
        </w:tc>
      </w:tr>
      <w:tr w:rsidR="00A8556B" w14:paraId="118E1DB3" w14:textId="77777777">
        <w:tc>
          <w:tcPr>
            <w:tcW w:w="720" w:type="dxa"/>
            <w:shd w:val="clear" w:color="auto" w:fill="FFFFFF"/>
            <w:vAlign w:val="center"/>
          </w:tcPr>
          <w:p w14:paraId="335EFFC7"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5E873FC5" w14:textId="77777777" w:rsidR="00A8556B" w:rsidRDefault="00000000">
            <w:pPr>
              <w:spacing w:before="60" w:after="60"/>
            </w:pPr>
            <w:r>
              <w:rPr>
                <w:rFonts w:ascii="Times New Roman" w:hAnsi="Times New Roman"/>
                <w:sz w:val="19"/>
              </w:rPr>
              <w:t>Nhập đầy đủ thông tin và đính kèm ảnh</w:t>
            </w:r>
          </w:p>
        </w:tc>
        <w:tc>
          <w:tcPr>
            <w:tcW w:w="3600" w:type="dxa"/>
            <w:shd w:val="clear" w:color="auto" w:fill="FFFFFF"/>
            <w:vAlign w:val="center"/>
          </w:tcPr>
          <w:p w14:paraId="05A6578A" w14:textId="77777777" w:rsidR="00A8556B" w:rsidRDefault="00000000">
            <w:pPr>
              <w:spacing w:before="60" w:after="60"/>
            </w:pPr>
            <w:r>
              <w:rPr>
                <w:rFonts w:ascii="Times New Roman" w:hAnsi="Times New Roman"/>
                <w:sz w:val="19"/>
              </w:rPr>
              <w:t>Tạo ticket thành công, trạng thái 'Chờ tiếp nhận'</w:t>
            </w:r>
          </w:p>
        </w:tc>
        <w:tc>
          <w:tcPr>
            <w:tcW w:w="2160" w:type="dxa"/>
            <w:shd w:val="clear" w:color="auto" w:fill="FFFFFF"/>
            <w:vAlign w:val="center"/>
          </w:tcPr>
          <w:p w14:paraId="5978FCFB" w14:textId="77777777" w:rsidR="00A8556B" w:rsidRDefault="00000000">
            <w:pPr>
              <w:spacing w:before="60" w:after="60"/>
            </w:pPr>
            <w:r>
              <w:rPr>
                <w:rFonts w:ascii="Times New Roman" w:hAnsi="Times New Roman"/>
                <w:sz w:val="19"/>
              </w:rPr>
              <w:t>Happy case Ticket</w:t>
            </w:r>
          </w:p>
        </w:tc>
      </w:tr>
    </w:tbl>
    <w:p w14:paraId="141620D1" w14:textId="77777777" w:rsidR="00A8556B" w:rsidRDefault="00000000">
      <w:r>
        <w:br w:type="page"/>
      </w:r>
    </w:p>
    <w:p w14:paraId="2FF59BAA" w14:textId="77777777" w:rsidR="00A8556B" w:rsidRDefault="00000000">
      <w:pPr>
        <w:keepNext/>
        <w:spacing w:before="360" w:after="160"/>
      </w:pPr>
      <w:r>
        <w:rPr>
          <w:rFonts w:ascii="Times New Roman" w:hAnsi="Times New Roman"/>
          <w:b/>
          <w:color w:val="1F4E78"/>
          <w:sz w:val="28"/>
        </w:rPr>
        <w:lastRenderedPageBreak/>
        <w:t>TÍNH NĂNG 29: QUẢN LÝ THANH TOÁN &amp; ĐỐI SOÁT CÔNG NỢ (PAYMENT MANAGEMENT) (FEAT_29_PAYMENTS)</w:t>
      </w:r>
    </w:p>
    <w:p w14:paraId="7C6182E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48224AB0" w14:textId="77777777">
        <w:tc>
          <w:tcPr>
            <w:tcW w:w="3168" w:type="dxa"/>
            <w:shd w:val="clear" w:color="auto" w:fill="D9E1F2"/>
            <w:vAlign w:val="center"/>
          </w:tcPr>
          <w:p w14:paraId="43E7AFF5"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A563454" w14:textId="77777777" w:rsidR="00A8556B" w:rsidRDefault="00000000">
            <w:pPr>
              <w:spacing w:before="60" w:after="60"/>
            </w:pPr>
            <w:r>
              <w:rPr>
                <w:rFonts w:ascii="Times New Roman" w:hAnsi="Times New Roman"/>
                <w:sz w:val="19"/>
              </w:rPr>
              <w:t>Quản lý Thanh toán &amp; Đối soát công nợ (Payment Management)</w:t>
            </w:r>
          </w:p>
        </w:tc>
      </w:tr>
      <w:tr w:rsidR="00A8556B" w14:paraId="324C8F39" w14:textId="77777777">
        <w:tc>
          <w:tcPr>
            <w:tcW w:w="3168" w:type="dxa"/>
            <w:shd w:val="clear" w:color="auto" w:fill="D9E1F2"/>
            <w:vAlign w:val="center"/>
          </w:tcPr>
          <w:p w14:paraId="66982969"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76799B6D" w14:textId="77777777" w:rsidR="00A8556B" w:rsidRDefault="00000000">
            <w:pPr>
              <w:spacing w:before="60" w:after="60"/>
            </w:pPr>
            <w:r>
              <w:rPr>
                <w:rFonts w:ascii="Times New Roman" w:hAnsi="Times New Roman"/>
                <w:sz w:val="19"/>
              </w:rPr>
              <w:t>FEAT_29_PAYMENTS</w:t>
            </w:r>
          </w:p>
        </w:tc>
      </w:tr>
      <w:tr w:rsidR="00A8556B" w14:paraId="5BCFCB19" w14:textId="77777777">
        <w:tc>
          <w:tcPr>
            <w:tcW w:w="3168" w:type="dxa"/>
            <w:shd w:val="clear" w:color="auto" w:fill="D9E1F2"/>
            <w:vAlign w:val="center"/>
          </w:tcPr>
          <w:p w14:paraId="3E1F4377"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506C0A31" w14:textId="77777777" w:rsidR="00A8556B" w:rsidRDefault="00000000">
            <w:pPr>
              <w:spacing w:before="60" w:after="60"/>
            </w:pPr>
            <w:r>
              <w:rPr>
                <w:rFonts w:ascii="Times New Roman" w:hAnsi="Times New Roman"/>
                <w:sz w:val="19"/>
              </w:rPr>
              <w:t>Theo dõi trạng thái thanh toán tiền phòng (Chưa trả, Đã trả một phần, Đã thanh toán, Nợ quá hạn), xác nhận tiền về tài khoản ngân hàng và xuất phiếu thu.</w:t>
            </w:r>
          </w:p>
        </w:tc>
      </w:tr>
      <w:tr w:rsidR="00A8556B" w14:paraId="26C4C6B1" w14:textId="77777777">
        <w:tc>
          <w:tcPr>
            <w:tcW w:w="3168" w:type="dxa"/>
            <w:shd w:val="clear" w:color="auto" w:fill="D9E1F2"/>
            <w:vAlign w:val="center"/>
          </w:tcPr>
          <w:p w14:paraId="4DAF5AFE"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5B42A51A" w14:textId="77777777" w:rsidR="00A8556B" w:rsidRDefault="00000000">
            <w:pPr>
              <w:spacing w:before="60" w:after="60"/>
            </w:pPr>
            <w:r>
              <w:rPr>
                <w:rFonts w:ascii="Times New Roman" w:hAnsi="Times New Roman"/>
                <w:sz w:val="19"/>
              </w:rPr>
              <w:t>Chủ trọ, Kế toán.</w:t>
            </w:r>
          </w:p>
        </w:tc>
      </w:tr>
      <w:tr w:rsidR="00A8556B" w14:paraId="540A61A7" w14:textId="77777777">
        <w:tc>
          <w:tcPr>
            <w:tcW w:w="3168" w:type="dxa"/>
            <w:shd w:val="clear" w:color="auto" w:fill="D9E1F2"/>
            <w:vAlign w:val="center"/>
          </w:tcPr>
          <w:p w14:paraId="66072B85"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3C1D8880" w14:textId="77777777" w:rsidR="00A8556B" w:rsidRDefault="00000000">
            <w:pPr>
              <w:spacing w:before="60" w:after="60"/>
            </w:pPr>
            <w:r>
              <w:rPr>
                <w:rFonts w:ascii="Times New Roman" w:hAnsi="Times New Roman"/>
                <w:sz w:val="19"/>
              </w:rPr>
              <w:t>Chọn menu 'Quản lý thanh toán' (/smartroom/admin/payments).</w:t>
            </w:r>
          </w:p>
        </w:tc>
      </w:tr>
      <w:tr w:rsidR="00A8556B" w14:paraId="476CFD8F" w14:textId="77777777">
        <w:tc>
          <w:tcPr>
            <w:tcW w:w="3168" w:type="dxa"/>
            <w:shd w:val="clear" w:color="auto" w:fill="D9E1F2"/>
            <w:vAlign w:val="center"/>
          </w:tcPr>
          <w:p w14:paraId="2D5124A0"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1CF6E99D" w14:textId="77777777" w:rsidR="00A8556B" w:rsidRDefault="00000000">
            <w:pPr>
              <w:spacing w:before="60" w:after="60"/>
            </w:pPr>
            <w:r>
              <w:rPr>
                <w:rFonts w:ascii="Times New Roman" w:hAnsi="Times New Roman"/>
                <w:sz w:val="19"/>
              </w:rPr>
              <w:t>Đã có các hóa đơn phát hành trong hệ thống.</w:t>
            </w:r>
          </w:p>
        </w:tc>
      </w:tr>
    </w:tbl>
    <w:p w14:paraId="3B482267"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EE5CE52" w14:textId="77777777">
        <w:tc>
          <w:tcPr>
            <w:tcW w:w="1728" w:type="dxa"/>
            <w:shd w:val="clear" w:color="auto" w:fill="1F4E78"/>
            <w:vAlign w:val="center"/>
          </w:tcPr>
          <w:p w14:paraId="595C9FE2"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516E9278"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19F5D89E"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0783E2C5"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99F49F9" w14:textId="77777777" w:rsidR="00A8556B" w:rsidRDefault="00000000">
            <w:pPr>
              <w:spacing w:before="60" w:after="60"/>
              <w:jc w:val="center"/>
            </w:pPr>
            <w:r>
              <w:rPr>
                <w:rFonts w:ascii="Times New Roman" w:hAnsi="Times New Roman"/>
                <w:b/>
                <w:color w:val="FFFFFF"/>
                <w:sz w:val="19"/>
              </w:rPr>
              <w:t>Ràng buộc chính</w:t>
            </w:r>
          </w:p>
        </w:tc>
      </w:tr>
      <w:tr w:rsidR="00A8556B" w14:paraId="0005F6D2" w14:textId="77777777">
        <w:tc>
          <w:tcPr>
            <w:tcW w:w="1728" w:type="dxa"/>
            <w:shd w:val="clear" w:color="auto" w:fill="FFFFFF"/>
            <w:vAlign w:val="center"/>
          </w:tcPr>
          <w:p w14:paraId="7128D2BD" w14:textId="77777777" w:rsidR="00A8556B" w:rsidRDefault="00000000">
            <w:pPr>
              <w:spacing w:before="60" w:after="60"/>
            </w:pPr>
            <w:r>
              <w:rPr>
                <w:rFonts w:ascii="Times New Roman" w:hAnsi="Times New Roman"/>
                <w:b/>
                <w:sz w:val="19"/>
              </w:rPr>
              <w:t>invoice_id</w:t>
            </w:r>
          </w:p>
        </w:tc>
        <w:tc>
          <w:tcPr>
            <w:tcW w:w="1872" w:type="dxa"/>
            <w:shd w:val="clear" w:color="auto" w:fill="FFFFFF"/>
            <w:vAlign w:val="center"/>
          </w:tcPr>
          <w:p w14:paraId="46298A48" w14:textId="77777777" w:rsidR="00A8556B" w:rsidRDefault="00000000">
            <w:pPr>
              <w:spacing w:before="60" w:after="60"/>
            </w:pPr>
            <w:r>
              <w:rPr>
                <w:rFonts w:ascii="Times New Roman" w:hAnsi="Times New Roman"/>
                <w:sz w:val="19"/>
              </w:rPr>
              <w:t>Mã hóa đơn</w:t>
            </w:r>
          </w:p>
        </w:tc>
        <w:tc>
          <w:tcPr>
            <w:tcW w:w="1296" w:type="dxa"/>
            <w:shd w:val="clear" w:color="auto" w:fill="FFFFFF"/>
            <w:vAlign w:val="center"/>
          </w:tcPr>
          <w:p w14:paraId="42AABC1B"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2AFF2A62"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A09AB86" w14:textId="77777777" w:rsidR="00A8556B" w:rsidRDefault="00000000">
            <w:pPr>
              <w:spacing w:before="60" w:after="60"/>
            </w:pPr>
            <w:r>
              <w:rPr>
                <w:rFonts w:ascii="Times New Roman" w:hAnsi="Times New Roman"/>
                <w:sz w:val="19"/>
              </w:rPr>
              <w:t>ID hóa đơn hợp lệ</w:t>
            </w:r>
          </w:p>
        </w:tc>
      </w:tr>
      <w:tr w:rsidR="00A8556B" w14:paraId="3FA8AB0A" w14:textId="77777777">
        <w:tc>
          <w:tcPr>
            <w:tcW w:w="1728" w:type="dxa"/>
            <w:shd w:val="clear" w:color="auto" w:fill="F2F2F2"/>
            <w:vAlign w:val="center"/>
          </w:tcPr>
          <w:p w14:paraId="7FDA802C" w14:textId="77777777" w:rsidR="00A8556B" w:rsidRDefault="00000000">
            <w:pPr>
              <w:spacing w:before="60" w:after="60"/>
            </w:pPr>
            <w:r>
              <w:rPr>
                <w:rFonts w:ascii="Times New Roman" w:hAnsi="Times New Roman"/>
                <w:b/>
                <w:sz w:val="19"/>
              </w:rPr>
              <w:t>payment_amount</w:t>
            </w:r>
          </w:p>
        </w:tc>
        <w:tc>
          <w:tcPr>
            <w:tcW w:w="1872" w:type="dxa"/>
            <w:shd w:val="clear" w:color="auto" w:fill="F2F2F2"/>
            <w:vAlign w:val="center"/>
          </w:tcPr>
          <w:p w14:paraId="7C74066D" w14:textId="77777777" w:rsidR="00A8556B" w:rsidRDefault="00000000">
            <w:pPr>
              <w:spacing w:before="60" w:after="60"/>
            </w:pPr>
            <w:r>
              <w:rPr>
                <w:rFonts w:ascii="Times New Roman" w:hAnsi="Times New Roman"/>
                <w:sz w:val="19"/>
              </w:rPr>
              <w:t>Số tiền thanh toán</w:t>
            </w:r>
          </w:p>
        </w:tc>
        <w:tc>
          <w:tcPr>
            <w:tcW w:w="1296" w:type="dxa"/>
            <w:shd w:val="clear" w:color="auto" w:fill="F2F2F2"/>
            <w:vAlign w:val="center"/>
          </w:tcPr>
          <w:p w14:paraId="0A2787B3"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298D9A7F"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386CC404" w14:textId="77777777" w:rsidR="00A8556B" w:rsidRDefault="00000000">
            <w:pPr>
              <w:spacing w:before="60" w:after="60"/>
            </w:pPr>
            <w:r>
              <w:rPr>
                <w:rFonts w:ascii="Times New Roman" w:hAnsi="Times New Roman"/>
                <w:sz w:val="19"/>
              </w:rPr>
              <w:t>Lớn hơn 0 và nhỏ hơn hoặc bằng số tiền còn nợ</w:t>
            </w:r>
          </w:p>
        </w:tc>
      </w:tr>
      <w:tr w:rsidR="00A8556B" w14:paraId="233CD64B" w14:textId="77777777">
        <w:tc>
          <w:tcPr>
            <w:tcW w:w="1728" w:type="dxa"/>
            <w:shd w:val="clear" w:color="auto" w:fill="FFFFFF"/>
            <w:vAlign w:val="center"/>
          </w:tcPr>
          <w:p w14:paraId="44B67374" w14:textId="77777777" w:rsidR="00A8556B" w:rsidRDefault="00000000">
            <w:pPr>
              <w:spacing w:before="60" w:after="60"/>
            </w:pPr>
            <w:r>
              <w:rPr>
                <w:rFonts w:ascii="Times New Roman" w:hAnsi="Times New Roman"/>
                <w:b/>
                <w:sz w:val="19"/>
              </w:rPr>
              <w:t>payment_method</w:t>
            </w:r>
          </w:p>
        </w:tc>
        <w:tc>
          <w:tcPr>
            <w:tcW w:w="1872" w:type="dxa"/>
            <w:shd w:val="clear" w:color="auto" w:fill="FFFFFF"/>
            <w:vAlign w:val="center"/>
          </w:tcPr>
          <w:p w14:paraId="2677F44C" w14:textId="77777777" w:rsidR="00A8556B" w:rsidRDefault="00000000">
            <w:pPr>
              <w:spacing w:before="60" w:after="60"/>
            </w:pPr>
            <w:r>
              <w:rPr>
                <w:rFonts w:ascii="Times New Roman" w:hAnsi="Times New Roman"/>
                <w:sz w:val="19"/>
              </w:rPr>
              <w:t>Phương thức thanh toán</w:t>
            </w:r>
          </w:p>
        </w:tc>
        <w:tc>
          <w:tcPr>
            <w:tcW w:w="1296" w:type="dxa"/>
            <w:shd w:val="clear" w:color="auto" w:fill="FFFFFF"/>
            <w:vAlign w:val="center"/>
          </w:tcPr>
          <w:p w14:paraId="62E3C234"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569E2061"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0B4CFAC4" w14:textId="77777777" w:rsidR="00A8556B" w:rsidRDefault="00000000">
            <w:pPr>
              <w:spacing w:before="60" w:after="60"/>
            </w:pPr>
            <w:r>
              <w:rPr>
                <w:rFonts w:ascii="Times New Roman" w:hAnsi="Times New Roman"/>
                <w:sz w:val="19"/>
              </w:rPr>
              <w:t>Chuyển khoản VietQR, Tiền mặt, Cổng thanh toán</w:t>
            </w:r>
          </w:p>
        </w:tc>
      </w:tr>
      <w:tr w:rsidR="00A8556B" w14:paraId="40B4EFC9" w14:textId="77777777">
        <w:tc>
          <w:tcPr>
            <w:tcW w:w="1728" w:type="dxa"/>
            <w:shd w:val="clear" w:color="auto" w:fill="F2F2F2"/>
            <w:vAlign w:val="center"/>
          </w:tcPr>
          <w:p w14:paraId="6FF5D1B6" w14:textId="77777777" w:rsidR="00A8556B" w:rsidRDefault="00000000">
            <w:pPr>
              <w:spacing w:before="60" w:after="60"/>
            </w:pPr>
            <w:r>
              <w:rPr>
                <w:rFonts w:ascii="Times New Roman" w:hAnsi="Times New Roman"/>
                <w:b/>
                <w:sz w:val="19"/>
              </w:rPr>
              <w:t>transaction_ref</w:t>
            </w:r>
          </w:p>
        </w:tc>
        <w:tc>
          <w:tcPr>
            <w:tcW w:w="1872" w:type="dxa"/>
            <w:shd w:val="clear" w:color="auto" w:fill="F2F2F2"/>
            <w:vAlign w:val="center"/>
          </w:tcPr>
          <w:p w14:paraId="447B247C" w14:textId="77777777" w:rsidR="00A8556B" w:rsidRDefault="00000000">
            <w:pPr>
              <w:spacing w:before="60" w:after="60"/>
            </w:pPr>
            <w:r>
              <w:rPr>
                <w:rFonts w:ascii="Times New Roman" w:hAnsi="Times New Roman"/>
                <w:sz w:val="19"/>
              </w:rPr>
              <w:t>Mã tham chiếu ngân hàng</w:t>
            </w:r>
          </w:p>
        </w:tc>
        <w:tc>
          <w:tcPr>
            <w:tcW w:w="1296" w:type="dxa"/>
            <w:shd w:val="clear" w:color="auto" w:fill="F2F2F2"/>
            <w:vAlign w:val="center"/>
          </w:tcPr>
          <w:p w14:paraId="43337C24"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292E5BC7"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7283ADF1" w14:textId="77777777" w:rsidR="00A8556B" w:rsidRDefault="00000000">
            <w:pPr>
              <w:spacing w:before="60" w:after="60"/>
            </w:pPr>
            <w:r>
              <w:rPr>
                <w:rFonts w:ascii="Times New Roman" w:hAnsi="Times New Roman"/>
                <w:sz w:val="19"/>
              </w:rPr>
              <w:t>Mã giao dịch Internet Banking</w:t>
            </w:r>
          </w:p>
        </w:tc>
      </w:tr>
    </w:tbl>
    <w:p w14:paraId="785FC7F6" w14:textId="77777777" w:rsidR="00A8556B" w:rsidRDefault="00000000">
      <w:pPr>
        <w:keepNext/>
        <w:spacing w:before="280" w:after="120"/>
      </w:pPr>
      <w:r>
        <w:rPr>
          <w:rFonts w:ascii="Times New Roman" w:hAnsi="Times New Roman"/>
          <w:b/>
          <w:color w:val="2F5597"/>
          <w:sz w:val="24"/>
        </w:rPr>
        <w:t>3. QUY TẮC NGHIỆP VỤ CHI TIẾT (BUSINESS RULES)</w:t>
      </w:r>
    </w:p>
    <w:p w14:paraId="0D870F52"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1638672" w14:textId="77777777" w:rsidR="00A8556B" w:rsidRDefault="00000000">
      <w:pPr>
        <w:spacing w:after="80"/>
      </w:pPr>
      <w:r>
        <w:rPr>
          <w:rFonts w:ascii="Times New Roman" w:hAnsi="Times New Roman"/>
          <w:sz w:val="20"/>
        </w:rPr>
        <w:t>Chủ trọ hoặc nhân viên kế toán.</w:t>
      </w:r>
    </w:p>
    <w:p w14:paraId="32298C18" w14:textId="77777777" w:rsidR="00A8556B" w:rsidRDefault="00000000">
      <w:pPr>
        <w:keepNext/>
        <w:spacing w:before="200" w:after="80"/>
      </w:pPr>
      <w:r>
        <w:rPr>
          <w:rFonts w:ascii="Times New Roman" w:hAnsi="Times New Roman"/>
          <w:b/>
          <w:color w:val="1E293B"/>
          <w:sz w:val="21"/>
        </w:rPr>
        <w:t>3.2. Quy tắc dữ liệu từng trường</w:t>
      </w:r>
    </w:p>
    <w:p w14:paraId="7EF055E6" w14:textId="77777777" w:rsidR="00A8556B" w:rsidRDefault="00000000">
      <w:pPr>
        <w:spacing w:after="80"/>
      </w:pPr>
      <w:r>
        <w:rPr>
          <w:rFonts w:ascii="Times New Roman" w:hAnsi="Times New Roman"/>
          <w:sz w:val="20"/>
        </w:rPr>
        <w:t>• Số tiền thanh toán: Không được vượt quá số tiền nợ còn lại của hóa đơn.</w:t>
      </w:r>
    </w:p>
    <w:p w14:paraId="651C48F2" w14:textId="77777777" w:rsidR="00A8556B" w:rsidRDefault="00000000">
      <w:pPr>
        <w:keepNext/>
        <w:spacing w:before="200" w:after="80"/>
      </w:pPr>
      <w:r>
        <w:rPr>
          <w:rFonts w:ascii="Times New Roman" w:hAnsi="Times New Roman"/>
          <w:b/>
          <w:color w:val="1E293B"/>
          <w:sz w:val="21"/>
        </w:rPr>
        <w:t>3.3. Biểu thức chính quy Regex chuẩn</w:t>
      </w:r>
    </w:p>
    <w:p w14:paraId="09275771" w14:textId="77777777" w:rsidR="00A8556B" w:rsidRDefault="00000000">
      <w:pPr>
        <w:spacing w:after="80"/>
      </w:pPr>
      <w:r>
        <w:rPr>
          <w:rFonts w:ascii="Times New Roman" w:hAnsi="Times New Roman"/>
          <w:i/>
          <w:color w:val="475569"/>
          <w:sz w:val="20"/>
        </w:rPr>
        <w:t>Regex quy định: Amount: ^[1-9][0-9]*$</w:t>
      </w:r>
    </w:p>
    <w:p w14:paraId="45523044" w14:textId="77777777" w:rsidR="00A8556B" w:rsidRDefault="00000000">
      <w:pPr>
        <w:keepNext/>
        <w:spacing w:before="280" w:after="120"/>
      </w:pPr>
      <w:r>
        <w:rPr>
          <w:rFonts w:ascii="Times New Roman" w:hAnsi="Times New Roman"/>
          <w:b/>
          <w:color w:val="2F5597"/>
          <w:sz w:val="24"/>
        </w:rPr>
        <w:t>4. LUỒNG XỬ LÝ (FLOW)</w:t>
      </w:r>
    </w:p>
    <w:p w14:paraId="7D126C9A" w14:textId="77777777" w:rsidR="00A8556B" w:rsidRDefault="00000000">
      <w:pPr>
        <w:spacing w:after="80"/>
      </w:pPr>
      <w:r>
        <w:rPr>
          <w:rFonts w:ascii="Times New Roman" w:hAnsi="Times New Roman"/>
          <w:sz w:val="20"/>
        </w:rPr>
        <w:t>1. Quản lý mở trang 'Quản lý thanh toán &amp; Đối soát'.</w:t>
      </w:r>
    </w:p>
    <w:p w14:paraId="46DD5039" w14:textId="77777777" w:rsidR="00A8556B" w:rsidRDefault="00000000">
      <w:pPr>
        <w:spacing w:after="80"/>
      </w:pPr>
      <w:r>
        <w:rPr>
          <w:rFonts w:ascii="Times New Roman" w:hAnsi="Times New Roman"/>
          <w:sz w:val="20"/>
        </w:rPr>
        <w:t>2. Hệ thống tải danh sách các giao dịch thanh toán trong tháng.</w:t>
      </w:r>
    </w:p>
    <w:p w14:paraId="335B7359" w14:textId="77777777" w:rsidR="00A8556B" w:rsidRDefault="00000000">
      <w:pPr>
        <w:spacing w:after="80"/>
      </w:pPr>
      <w:r>
        <w:rPr>
          <w:rFonts w:ascii="Times New Roman" w:hAnsi="Times New Roman"/>
          <w:sz w:val="20"/>
        </w:rPr>
        <w:t>3. Bấm 'Xác nhận thanh toán' cho một phòng nộp tiền mặt hoặc chuyển khoản.</w:t>
      </w:r>
    </w:p>
    <w:p w14:paraId="5664F299" w14:textId="77777777" w:rsidR="00A8556B" w:rsidRDefault="00000000">
      <w:pPr>
        <w:spacing w:after="80"/>
      </w:pPr>
      <w:r>
        <w:rPr>
          <w:rFonts w:ascii="Times New Roman" w:hAnsi="Times New Roman"/>
          <w:sz w:val="20"/>
        </w:rPr>
        <w:t>4. Nhập số tiền thu được và phương thức.</w:t>
      </w:r>
    </w:p>
    <w:p w14:paraId="79BBCC8B" w14:textId="77777777" w:rsidR="00A8556B" w:rsidRDefault="00000000">
      <w:pPr>
        <w:spacing w:after="80"/>
      </w:pPr>
      <w:r>
        <w:rPr>
          <w:rFonts w:ascii="Times New Roman" w:hAnsi="Times New Roman"/>
          <w:sz w:val="20"/>
        </w:rPr>
        <w:t>5. Nếu để trống số tiền hoặc số tiền &gt; nợ, bôi đỏ ô nhập và báo lỗi.</w:t>
      </w:r>
    </w:p>
    <w:p w14:paraId="34A2DF17" w14:textId="77777777" w:rsidR="00A8556B" w:rsidRDefault="00000000">
      <w:pPr>
        <w:spacing w:after="80"/>
      </w:pPr>
      <w:r>
        <w:rPr>
          <w:rFonts w:ascii="Times New Roman" w:hAnsi="Times New Roman"/>
          <w:sz w:val="20"/>
        </w:rPr>
        <w:t>6. Nếu hợp lệ, hệ thống cập nhật hóa đơn sang 'Đã thanh toán' và tự động sinh phiếu thu trong Sổ quỹ.</w:t>
      </w:r>
    </w:p>
    <w:p w14:paraId="67555317"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4F617C1C"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10B16C2A" w14:textId="77777777">
        <w:tc>
          <w:tcPr>
            <w:tcW w:w="2592" w:type="dxa"/>
            <w:shd w:val="clear" w:color="auto" w:fill="1F4E78"/>
            <w:vAlign w:val="center"/>
          </w:tcPr>
          <w:p w14:paraId="69E32772"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A6D221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57C2D3B4"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840956D"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4A3D0C29" w14:textId="77777777">
        <w:tc>
          <w:tcPr>
            <w:tcW w:w="2592" w:type="dxa"/>
            <w:shd w:val="clear" w:color="auto" w:fill="FFFFFF"/>
            <w:vAlign w:val="center"/>
          </w:tcPr>
          <w:p w14:paraId="018F3A83" w14:textId="77777777" w:rsidR="00A8556B" w:rsidRDefault="00000000">
            <w:pPr>
              <w:spacing w:before="60" w:after="60"/>
            </w:pPr>
            <w:r>
              <w:rPr>
                <w:rFonts w:ascii="Times New Roman" w:hAnsi="Times New Roman"/>
                <w:b/>
                <w:sz w:val="19"/>
              </w:rPr>
              <w:t>Bấm cập nhật nhưng chưa chọn phương thức</w:t>
            </w:r>
          </w:p>
        </w:tc>
        <w:tc>
          <w:tcPr>
            <w:tcW w:w="1440" w:type="dxa"/>
            <w:shd w:val="clear" w:color="auto" w:fill="FFFFFF"/>
            <w:vAlign w:val="center"/>
          </w:tcPr>
          <w:p w14:paraId="6EC4705B" w14:textId="77777777" w:rsidR="00A8556B" w:rsidRDefault="00000000">
            <w:pPr>
              <w:spacing w:before="60" w:after="60"/>
              <w:jc w:val="center"/>
            </w:pPr>
            <w:r>
              <w:rPr>
                <w:rFonts w:ascii="Times New Roman" w:hAnsi="Times New Roman"/>
                <w:b/>
                <w:sz w:val="19"/>
              </w:rPr>
              <w:t>ERR_29_01</w:t>
            </w:r>
          </w:p>
        </w:tc>
        <w:tc>
          <w:tcPr>
            <w:tcW w:w="3168" w:type="dxa"/>
            <w:shd w:val="clear" w:color="auto" w:fill="FFFFFF"/>
            <w:vAlign w:val="center"/>
          </w:tcPr>
          <w:p w14:paraId="011738D1" w14:textId="77777777" w:rsidR="00A8556B" w:rsidRDefault="00000000">
            <w:pPr>
              <w:spacing w:before="60" w:after="60"/>
            </w:pPr>
            <w:r>
              <w:rPr>
                <w:rFonts w:ascii="Times New Roman" w:hAnsi="Times New Roman"/>
                <w:color w:val="C00000"/>
                <w:sz w:val="19"/>
              </w:rPr>
              <w:t>Vui lòng chọn hình thức nhận tiền (Tiền mặt hoặc Chuyển khoản).</w:t>
            </w:r>
          </w:p>
        </w:tc>
        <w:tc>
          <w:tcPr>
            <w:tcW w:w="2592" w:type="dxa"/>
            <w:shd w:val="clear" w:color="auto" w:fill="FFFFFF"/>
            <w:vAlign w:val="center"/>
          </w:tcPr>
          <w:p w14:paraId="72EB5C33" w14:textId="77777777" w:rsidR="00A8556B" w:rsidRDefault="00000000">
            <w:pPr>
              <w:spacing w:before="60" w:after="60"/>
            </w:pPr>
            <w:r>
              <w:rPr>
                <w:rFonts w:ascii="Times New Roman" w:hAnsi="Times New Roman"/>
                <w:sz w:val="19"/>
              </w:rPr>
              <w:t>Bôi đỏ dropdown Phương thức nhận tiền</w:t>
            </w:r>
          </w:p>
        </w:tc>
      </w:tr>
      <w:tr w:rsidR="00A8556B" w14:paraId="06AB63A9" w14:textId="77777777">
        <w:tc>
          <w:tcPr>
            <w:tcW w:w="2592" w:type="dxa"/>
            <w:shd w:val="clear" w:color="auto" w:fill="F2F2F2"/>
            <w:vAlign w:val="center"/>
          </w:tcPr>
          <w:p w14:paraId="23085B09" w14:textId="77777777" w:rsidR="00A8556B" w:rsidRDefault="00000000">
            <w:pPr>
              <w:spacing w:before="60" w:after="60"/>
            </w:pPr>
            <w:r>
              <w:rPr>
                <w:rFonts w:ascii="Times New Roman" w:hAnsi="Times New Roman"/>
                <w:b/>
                <w:sz w:val="19"/>
              </w:rPr>
              <w:t>Cập nhật trạng thái thanh toán thành công</w:t>
            </w:r>
          </w:p>
        </w:tc>
        <w:tc>
          <w:tcPr>
            <w:tcW w:w="1440" w:type="dxa"/>
            <w:shd w:val="clear" w:color="auto" w:fill="F2F2F2"/>
            <w:vAlign w:val="center"/>
          </w:tcPr>
          <w:p w14:paraId="12992F74" w14:textId="77777777" w:rsidR="00A8556B" w:rsidRDefault="00000000">
            <w:pPr>
              <w:spacing w:before="60" w:after="60"/>
              <w:jc w:val="center"/>
            </w:pPr>
            <w:r>
              <w:rPr>
                <w:rFonts w:ascii="Times New Roman" w:hAnsi="Times New Roman"/>
                <w:b/>
                <w:sz w:val="19"/>
              </w:rPr>
              <w:t>ERR_29_02</w:t>
            </w:r>
          </w:p>
        </w:tc>
        <w:tc>
          <w:tcPr>
            <w:tcW w:w="3168" w:type="dxa"/>
            <w:shd w:val="clear" w:color="auto" w:fill="F2F2F2"/>
            <w:vAlign w:val="center"/>
          </w:tcPr>
          <w:p w14:paraId="19BE3E0C" w14:textId="77777777" w:rsidR="00A8556B" w:rsidRDefault="00000000">
            <w:pPr>
              <w:spacing w:before="60" w:after="60"/>
            </w:pPr>
            <w:r>
              <w:rPr>
                <w:rFonts w:ascii="Times New Roman" w:hAnsi="Times New Roman"/>
                <w:color w:val="C00000"/>
                <w:sz w:val="19"/>
              </w:rPr>
              <w:t>Đã ghi nhận thanh toán tiền phòng thành công!</w:t>
            </w:r>
          </w:p>
        </w:tc>
        <w:tc>
          <w:tcPr>
            <w:tcW w:w="2592" w:type="dxa"/>
            <w:shd w:val="clear" w:color="auto" w:fill="F2F2F2"/>
            <w:vAlign w:val="center"/>
          </w:tcPr>
          <w:p w14:paraId="325F2216" w14:textId="77777777" w:rsidR="00A8556B" w:rsidRDefault="00000000">
            <w:pPr>
              <w:spacing w:before="60" w:after="60"/>
            </w:pPr>
            <w:r>
              <w:rPr>
                <w:rFonts w:ascii="Times New Roman" w:hAnsi="Times New Roman"/>
                <w:sz w:val="19"/>
              </w:rPr>
              <w:t>Dòng phòng chuyển sang Đã thanh toán, tự động trừ nợ</w:t>
            </w:r>
          </w:p>
        </w:tc>
      </w:tr>
      <w:tr w:rsidR="00A8556B" w14:paraId="0BDBDE45" w14:textId="77777777">
        <w:tc>
          <w:tcPr>
            <w:tcW w:w="2592" w:type="dxa"/>
            <w:shd w:val="clear" w:color="auto" w:fill="FFFFFF"/>
            <w:vAlign w:val="center"/>
          </w:tcPr>
          <w:p w14:paraId="781B10AD" w14:textId="77777777" w:rsidR="00A8556B" w:rsidRDefault="00000000">
            <w:pPr>
              <w:spacing w:before="60" w:after="60"/>
            </w:pPr>
            <w:r>
              <w:rPr>
                <w:rFonts w:ascii="Times New Roman" w:hAnsi="Times New Roman"/>
                <w:b/>
                <w:sz w:val="19"/>
              </w:rPr>
              <w:t>Bấm nút Xuất CSV đối soát</w:t>
            </w:r>
          </w:p>
        </w:tc>
        <w:tc>
          <w:tcPr>
            <w:tcW w:w="1440" w:type="dxa"/>
            <w:shd w:val="clear" w:color="auto" w:fill="FFFFFF"/>
            <w:vAlign w:val="center"/>
          </w:tcPr>
          <w:p w14:paraId="415BA539" w14:textId="77777777" w:rsidR="00A8556B" w:rsidRDefault="00000000">
            <w:pPr>
              <w:spacing w:before="60" w:after="60"/>
              <w:jc w:val="center"/>
            </w:pPr>
            <w:r>
              <w:rPr>
                <w:rFonts w:ascii="Times New Roman" w:hAnsi="Times New Roman"/>
                <w:b/>
                <w:sz w:val="19"/>
              </w:rPr>
              <w:t>ERR_29_03</w:t>
            </w:r>
          </w:p>
        </w:tc>
        <w:tc>
          <w:tcPr>
            <w:tcW w:w="3168" w:type="dxa"/>
            <w:shd w:val="clear" w:color="auto" w:fill="FFFFFF"/>
            <w:vAlign w:val="center"/>
          </w:tcPr>
          <w:p w14:paraId="73DE5698" w14:textId="77777777" w:rsidR="00A8556B" w:rsidRDefault="00000000">
            <w:pPr>
              <w:spacing w:before="60" w:after="60"/>
            </w:pPr>
            <w:r>
              <w:rPr>
                <w:rFonts w:ascii="Times New Roman" w:hAnsi="Times New Roman"/>
                <w:color w:val="C00000"/>
                <w:sz w:val="19"/>
              </w:rPr>
              <w:t>Tải xuống tệp danh sách đối soát thanh toán định dạng .csv thành công.</w:t>
            </w:r>
          </w:p>
        </w:tc>
        <w:tc>
          <w:tcPr>
            <w:tcW w:w="2592" w:type="dxa"/>
            <w:shd w:val="clear" w:color="auto" w:fill="FFFFFF"/>
            <w:vAlign w:val="center"/>
          </w:tcPr>
          <w:p w14:paraId="33ACEBB9" w14:textId="77777777" w:rsidR="00A8556B" w:rsidRDefault="00000000">
            <w:pPr>
              <w:spacing w:before="60" w:after="60"/>
            </w:pPr>
            <w:r>
              <w:rPr>
                <w:rFonts w:ascii="Times New Roman" w:hAnsi="Times New Roman"/>
                <w:sz w:val="19"/>
              </w:rPr>
              <w:t>Trình duyệt tự động tải tệp CSV về máy tính</w:t>
            </w:r>
          </w:p>
        </w:tc>
      </w:tr>
    </w:tbl>
    <w:p w14:paraId="0CEAAA2D"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218F412A"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FC3A04F" w14:textId="77777777" w:rsidR="00A8556B" w:rsidRDefault="00000000">
      <w:pPr>
        <w:spacing w:before="160" w:after="60"/>
        <w:jc w:val="center"/>
      </w:pPr>
      <w:r>
        <w:rPr>
          <w:noProof/>
        </w:rPr>
        <w:drawing>
          <wp:inline distT="0" distB="0" distL="0" distR="0" wp14:anchorId="644C5CC5" wp14:editId="608FD9F1">
            <wp:extent cx="5669280" cy="298215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png"/>
                    <pic:cNvPicPr/>
                  </pic:nvPicPr>
                  <pic:blipFill>
                    <a:blip r:embed="rId38"/>
                    <a:stretch>
                      <a:fillRect/>
                    </a:stretch>
                  </pic:blipFill>
                  <pic:spPr>
                    <a:xfrm>
                      <a:off x="0" y="0"/>
                      <a:ext cx="5669280" cy="2982153"/>
                    </a:xfrm>
                    <a:prstGeom prst="rect">
                      <a:avLst/>
                    </a:prstGeom>
                  </pic:spPr>
                </pic:pic>
              </a:graphicData>
            </a:graphic>
          </wp:inline>
        </w:drawing>
      </w:r>
    </w:p>
    <w:p w14:paraId="5EE9A514" w14:textId="77777777" w:rsidR="00A8556B" w:rsidRDefault="00000000">
      <w:pPr>
        <w:spacing w:after="60"/>
        <w:jc w:val="center"/>
      </w:pPr>
      <w:r>
        <w:rPr>
          <w:rFonts w:ascii="Times New Roman" w:hAnsi="Times New Roman"/>
          <w:b/>
          <w:i/>
          <w:color w:val="475569"/>
          <w:sz w:val="19"/>
        </w:rPr>
        <w:t>Hình 29.1: Giao diện Quản lý Thanh toán &amp; Đối soát công nợ tiền phòng</w:t>
      </w:r>
    </w:p>
    <w:p w14:paraId="446EDAD0"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thống kê toàn bộ lịch sử nộp tiền phòng, đối soát giao dịch chuyển khoản VietQR tự động và tỷ lệ thu nợ trong tháng.</w:t>
      </w:r>
    </w:p>
    <w:p w14:paraId="6BCD42A3" w14:textId="77777777" w:rsidR="00A8556B" w:rsidRDefault="00000000">
      <w:pPr>
        <w:spacing w:before="160" w:after="60"/>
        <w:jc w:val="center"/>
      </w:pPr>
      <w:r>
        <w:rPr>
          <w:noProof/>
        </w:rPr>
        <w:lastRenderedPageBreak/>
        <w:drawing>
          <wp:inline distT="0" distB="0" distL="0" distR="0" wp14:anchorId="09A8CD5E" wp14:editId="2BDB4852">
            <wp:extent cx="5669280" cy="298215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vietqr_payment.png"/>
                    <pic:cNvPicPr/>
                  </pic:nvPicPr>
                  <pic:blipFill>
                    <a:blip r:embed="rId39"/>
                    <a:stretch>
                      <a:fillRect/>
                    </a:stretch>
                  </pic:blipFill>
                  <pic:spPr>
                    <a:xfrm>
                      <a:off x="0" y="0"/>
                      <a:ext cx="5669280" cy="2982153"/>
                    </a:xfrm>
                    <a:prstGeom prst="rect">
                      <a:avLst/>
                    </a:prstGeom>
                  </pic:spPr>
                </pic:pic>
              </a:graphicData>
            </a:graphic>
          </wp:inline>
        </w:drawing>
      </w:r>
    </w:p>
    <w:p w14:paraId="3C8268B1" w14:textId="77777777" w:rsidR="00A8556B" w:rsidRDefault="00000000">
      <w:pPr>
        <w:spacing w:after="60"/>
        <w:jc w:val="center"/>
      </w:pPr>
      <w:r>
        <w:rPr>
          <w:rFonts w:ascii="Times New Roman" w:hAnsi="Times New Roman"/>
          <w:b/>
          <w:i/>
          <w:color w:val="475569"/>
          <w:sz w:val="19"/>
        </w:rPr>
        <w:t>Hình 29.2: Hộp thoại Modal quét mã VietQR thanh toán tiền phòng tự động</w:t>
      </w:r>
    </w:p>
    <w:p w14:paraId="71F72357"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phóng to mã QR thanh toán chuẩn Napas chứa số tiền chính xác và cú pháp chuyển khoản tự động.</w:t>
      </w:r>
    </w:p>
    <w:p w14:paraId="3113C707"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536"/>
        <w:gridCol w:w="1728"/>
        <w:gridCol w:w="1728"/>
        <w:gridCol w:w="2592"/>
      </w:tblGrid>
      <w:tr w:rsidR="00A8556B" w14:paraId="53CD7076" w14:textId="77777777">
        <w:tc>
          <w:tcPr>
            <w:tcW w:w="576" w:type="dxa"/>
            <w:shd w:val="clear" w:color="auto" w:fill="1F4E78"/>
            <w:vAlign w:val="center"/>
          </w:tcPr>
          <w:p w14:paraId="5EC72C49"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19FAD712"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47198C4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A2674BA"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7058D89C"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1B7ADF19"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5F68045D" w14:textId="77777777">
        <w:tc>
          <w:tcPr>
            <w:tcW w:w="576" w:type="dxa"/>
            <w:shd w:val="clear" w:color="auto" w:fill="FFFFFF"/>
            <w:vAlign w:val="center"/>
          </w:tcPr>
          <w:p w14:paraId="0B60496B"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7ED4C97" w14:textId="77777777" w:rsidR="00A8556B" w:rsidRDefault="00000000">
            <w:pPr>
              <w:spacing w:before="60" w:after="60"/>
            </w:pPr>
            <w:r>
              <w:rPr>
                <w:rFonts w:ascii="Times New Roman" w:hAnsi="Times New Roman"/>
                <w:sz w:val="19"/>
              </w:rPr>
              <w:t>Payment Table</w:t>
            </w:r>
          </w:p>
        </w:tc>
        <w:tc>
          <w:tcPr>
            <w:tcW w:w="1440" w:type="dxa"/>
            <w:shd w:val="clear" w:color="auto" w:fill="FFFFFF"/>
            <w:vAlign w:val="center"/>
          </w:tcPr>
          <w:p w14:paraId="359FF19B" w14:textId="77777777" w:rsidR="00A8556B" w:rsidRDefault="00000000">
            <w:pPr>
              <w:spacing w:before="60" w:after="60"/>
            </w:pPr>
            <w:r>
              <w:rPr>
                <w:rFonts w:ascii="Times New Roman" w:hAnsi="Times New Roman"/>
                <w:sz w:val="19"/>
              </w:rPr>
              <w:t>tblPayments</w:t>
            </w:r>
          </w:p>
        </w:tc>
        <w:tc>
          <w:tcPr>
            <w:tcW w:w="1728" w:type="dxa"/>
            <w:shd w:val="clear" w:color="auto" w:fill="FFFFFF"/>
            <w:vAlign w:val="center"/>
          </w:tcPr>
          <w:p w14:paraId="54049C5A" w14:textId="77777777" w:rsidR="00A8556B" w:rsidRDefault="00000000">
            <w:pPr>
              <w:spacing w:before="60" w:after="60"/>
            </w:pPr>
            <w:r>
              <w:rPr>
                <w:rFonts w:ascii="Times New Roman" w:hAnsi="Times New Roman"/>
                <w:sz w:val="19"/>
              </w:rPr>
              <w:t>Lịch sử thanh toán</w:t>
            </w:r>
          </w:p>
        </w:tc>
        <w:tc>
          <w:tcPr>
            <w:tcW w:w="1728" w:type="dxa"/>
            <w:shd w:val="clear" w:color="auto" w:fill="FFFFFF"/>
            <w:vAlign w:val="center"/>
          </w:tcPr>
          <w:p w14:paraId="4FEF08C1"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202FA8B6" w14:textId="77777777" w:rsidR="00A8556B" w:rsidRDefault="00000000">
            <w:pPr>
              <w:spacing w:before="60" w:after="60"/>
            </w:pPr>
            <w:r>
              <w:rPr>
                <w:rFonts w:ascii="Times New Roman" w:hAnsi="Times New Roman"/>
                <w:sz w:val="19"/>
              </w:rPr>
              <w:t>Cột: Phòng, Khách thuê, Số tiền, Hình thức, Thời gian, Trạng thái</w:t>
            </w:r>
          </w:p>
        </w:tc>
      </w:tr>
      <w:tr w:rsidR="00A8556B" w14:paraId="433A3508" w14:textId="77777777">
        <w:tc>
          <w:tcPr>
            <w:tcW w:w="576" w:type="dxa"/>
            <w:shd w:val="clear" w:color="auto" w:fill="F2F2F2"/>
            <w:vAlign w:val="center"/>
          </w:tcPr>
          <w:p w14:paraId="347C511B"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2040532D"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5EC39B12" w14:textId="77777777" w:rsidR="00A8556B" w:rsidRDefault="00000000">
            <w:pPr>
              <w:spacing w:before="60" w:after="60"/>
            </w:pPr>
            <w:r>
              <w:rPr>
                <w:rFonts w:ascii="Times New Roman" w:hAnsi="Times New Roman"/>
                <w:sz w:val="19"/>
              </w:rPr>
              <w:t>payment_amount</w:t>
            </w:r>
          </w:p>
        </w:tc>
        <w:tc>
          <w:tcPr>
            <w:tcW w:w="1728" w:type="dxa"/>
            <w:shd w:val="clear" w:color="auto" w:fill="F2F2F2"/>
            <w:vAlign w:val="center"/>
          </w:tcPr>
          <w:p w14:paraId="1120E473" w14:textId="77777777" w:rsidR="00A8556B" w:rsidRDefault="00000000">
            <w:pPr>
              <w:spacing w:before="60" w:after="60"/>
            </w:pPr>
            <w:r>
              <w:rPr>
                <w:rFonts w:ascii="Times New Roman" w:hAnsi="Times New Roman"/>
                <w:sz w:val="19"/>
              </w:rPr>
              <w:t>Số tiền thu *</w:t>
            </w:r>
          </w:p>
        </w:tc>
        <w:tc>
          <w:tcPr>
            <w:tcW w:w="1728" w:type="dxa"/>
            <w:shd w:val="clear" w:color="auto" w:fill="F2F2F2"/>
            <w:vAlign w:val="center"/>
          </w:tcPr>
          <w:p w14:paraId="35E8BA43" w14:textId="77777777" w:rsidR="00A8556B" w:rsidRDefault="00000000">
            <w:pPr>
              <w:spacing w:before="60" w:after="60"/>
            </w:pPr>
            <w:r>
              <w:rPr>
                <w:rFonts w:ascii="Times New Roman" w:hAnsi="Times New Roman"/>
                <w:sz w:val="19"/>
              </w:rPr>
              <w:t>VD: 3.500.000</w:t>
            </w:r>
          </w:p>
        </w:tc>
        <w:tc>
          <w:tcPr>
            <w:tcW w:w="2592" w:type="dxa"/>
            <w:shd w:val="clear" w:color="auto" w:fill="F2F2F2"/>
            <w:vAlign w:val="center"/>
          </w:tcPr>
          <w:p w14:paraId="3C3E75CE" w14:textId="77777777" w:rsidR="00A8556B" w:rsidRDefault="00000000">
            <w:pPr>
              <w:spacing w:before="60" w:after="60"/>
            </w:pPr>
            <w:r>
              <w:rPr>
                <w:rFonts w:ascii="Times New Roman" w:hAnsi="Times New Roman"/>
                <w:sz w:val="19"/>
              </w:rPr>
              <w:t>Ô nhập tiền tệ</w:t>
            </w:r>
          </w:p>
        </w:tc>
      </w:tr>
      <w:tr w:rsidR="00A8556B" w14:paraId="217DD442" w14:textId="77777777">
        <w:tc>
          <w:tcPr>
            <w:tcW w:w="576" w:type="dxa"/>
            <w:shd w:val="clear" w:color="auto" w:fill="FFFFFF"/>
            <w:vAlign w:val="center"/>
          </w:tcPr>
          <w:p w14:paraId="2B113B8A"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4F25E97C"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7C7B1767" w14:textId="77777777" w:rsidR="00A8556B" w:rsidRDefault="00000000">
            <w:pPr>
              <w:spacing w:before="60" w:after="60"/>
            </w:pPr>
            <w:r>
              <w:rPr>
                <w:rFonts w:ascii="Times New Roman" w:hAnsi="Times New Roman"/>
                <w:sz w:val="19"/>
              </w:rPr>
              <w:t>payment_method</w:t>
            </w:r>
          </w:p>
        </w:tc>
        <w:tc>
          <w:tcPr>
            <w:tcW w:w="1728" w:type="dxa"/>
            <w:shd w:val="clear" w:color="auto" w:fill="FFFFFF"/>
            <w:vAlign w:val="center"/>
          </w:tcPr>
          <w:p w14:paraId="193DD710" w14:textId="77777777" w:rsidR="00A8556B" w:rsidRDefault="00000000">
            <w:pPr>
              <w:spacing w:before="60" w:after="60"/>
            </w:pPr>
            <w:r>
              <w:rPr>
                <w:rFonts w:ascii="Times New Roman" w:hAnsi="Times New Roman"/>
                <w:sz w:val="19"/>
              </w:rPr>
              <w:t>Phương thức *</w:t>
            </w:r>
          </w:p>
        </w:tc>
        <w:tc>
          <w:tcPr>
            <w:tcW w:w="1728" w:type="dxa"/>
            <w:shd w:val="clear" w:color="auto" w:fill="FFFFFF"/>
            <w:vAlign w:val="center"/>
          </w:tcPr>
          <w:p w14:paraId="7470320A" w14:textId="77777777" w:rsidR="00A8556B" w:rsidRDefault="00000000">
            <w:pPr>
              <w:spacing w:before="60" w:after="60"/>
            </w:pPr>
            <w:r>
              <w:rPr>
                <w:rFonts w:ascii="Times New Roman" w:hAnsi="Times New Roman"/>
                <w:sz w:val="19"/>
              </w:rPr>
              <w:t>Chuyển khoản / Tiền mặt</w:t>
            </w:r>
          </w:p>
        </w:tc>
        <w:tc>
          <w:tcPr>
            <w:tcW w:w="2592" w:type="dxa"/>
            <w:shd w:val="clear" w:color="auto" w:fill="FFFFFF"/>
            <w:vAlign w:val="center"/>
          </w:tcPr>
          <w:p w14:paraId="0F3C9070" w14:textId="77777777" w:rsidR="00A8556B" w:rsidRDefault="00000000">
            <w:pPr>
              <w:spacing w:before="60" w:after="60"/>
            </w:pPr>
            <w:r>
              <w:rPr>
                <w:rFonts w:ascii="Times New Roman" w:hAnsi="Times New Roman"/>
                <w:sz w:val="19"/>
              </w:rPr>
              <w:t>Dropdown phương thức</w:t>
            </w:r>
          </w:p>
        </w:tc>
      </w:tr>
      <w:tr w:rsidR="00A8556B" w14:paraId="6B838DC9" w14:textId="77777777">
        <w:tc>
          <w:tcPr>
            <w:tcW w:w="576" w:type="dxa"/>
            <w:shd w:val="clear" w:color="auto" w:fill="F2F2F2"/>
            <w:vAlign w:val="center"/>
          </w:tcPr>
          <w:p w14:paraId="7344AAF6"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2C5F880B"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67F2DE64" w14:textId="77777777" w:rsidR="00A8556B" w:rsidRDefault="00000000">
            <w:pPr>
              <w:spacing w:before="60" w:after="60"/>
            </w:pPr>
            <w:r>
              <w:rPr>
                <w:rFonts w:ascii="Times New Roman" w:hAnsi="Times New Roman"/>
                <w:sz w:val="19"/>
              </w:rPr>
              <w:t>btnConfirmPay</w:t>
            </w:r>
          </w:p>
        </w:tc>
        <w:tc>
          <w:tcPr>
            <w:tcW w:w="1728" w:type="dxa"/>
            <w:shd w:val="clear" w:color="auto" w:fill="F2F2F2"/>
            <w:vAlign w:val="center"/>
          </w:tcPr>
          <w:p w14:paraId="6B4A9EB5" w14:textId="77777777" w:rsidR="00A8556B" w:rsidRDefault="00000000">
            <w:pPr>
              <w:spacing w:before="60" w:after="60"/>
            </w:pPr>
            <w:r>
              <w:rPr>
                <w:rFonts w:ascii="Times New Roman" w:hAnsi="Times New Roman"/>
                <w:sz w:val="19"/>
              </w:rPr>
              <w:t>Xác nhận gạch nợ</w:t>
            </w:r>
          </w:p>
        </w:tc>
        <w:tc>
          <w:tcPr>
            <w:tcW w:w="1728" w:type="dxa"/>
            <w:shd w:val="clear" w:color="auto" w:fill="F2F2F2"/>
            <w:vAlign w:val="center"/>
          </w:tcPr>
          <w:p w14:paraId="28B773A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20DD794F" w14:textId="77777777" w:rsidR="00A8556B" w:rsidRDefault="00000000">
            <w:pPr>
              <w:spacing w:before="60" w:after="60"/>
            </w:pPr>
            <w:r>
              <w:rPr>
                <w:rFonts w:ascii="Times New Roman" w:hAnsi="Times New Roman"/>
                <w:sz w:val="19"/>
              </w:rPr>
              <w:t>Nền xanh lá cây</w:t>
            </w:r>
          </w:p>
        </w:tc>
      </w:tr>
    </w:tbl>
    <w:p w14:paraId="30E339CD" w14:textId="77777777" w:rsidR="00A8556B" w:rsidRDefault="00000000">
      <w:pPr>
        <w:keepNext/>
        <w:spacing w:before="200" w:after="80"/>
      </w:pPr>
      <w:r>
        <w:rPr>
          <w:rFonts w:ascii="Times New Roman" w:hAnsi="Times New Roman"/>
          <w:b/>
          <w:color w:val="1E293B"/>
          <w:sz w:val="21"/>
        </w:rPr>
        <w:t>6.2. Quy tắc bố cục &amp; hành vi UI</w:t>
      </w:r>
    </w:p>
    <w:p w14:paraId="182D48F6" w14:textId="77777777" w:rsidR="00A8556B" w:rsidRDefault="00000000">
      <w:pPr>
        <w:spacing w:after="80"/>
      </w:pPr>
      <w:r>
        <w:rPr>
          <w:rFonts w:ascii="Times New Roman" w:hAnsi="Times New Roman"/>
          <w:sz w:val="20"/>
        </w:rPr>
        <w:t>• Bố cục: Viền đỏ ô khi số tiền vượt quá công nợ. Cập nhật thanh tiến độ thu tiền phòng của tòa nhà tức thì.</w:t>
      </w:r>
    </w:p>
    <w:p w14:paraId="1C54D6E4"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7DC4B44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2EE09D93" w14:textId="77777777">
        <w:tc>
          <w:tcPr>
            <w:tcW w:w="720" w:type="dxa"/>
            <w:shd w:val="clear" w:color="auto" w:fill="1F4E78"/>
            <w:vAlign w:val="center"/>
          </w:tcPr>
          <w:p w14:paraId="7E45049F"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38CF3947"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00D539D4"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0F18361D" w14:textId="77777777" w:rsidR="00A8556B" w:rsidRDefault="00000000">
            <w:pPr>
              <w:spacing w:before="60" w:after="60"/>
              <w:jc w:val="center"/>
            </w:pPr>
            <w:r>
              <w:rPr>
                <w:rFonts w:ascii="Times New Roman" w:hAnsi="Times New Roman"/>
                <w:b/>
                <w:color w:val="FFFFFF"/>
                <w:sz w:val="19"/>
              </w:rPr>
              <w:t>Ghi chú phân loại</w:t>
            </w:r>
          </w:p>
        </w:tc>
      </w:tr>
      <w:tr w:rsidR="00A8556B" w14:paraId="3DC8ED4A" w14:textId="77777777">
        <w:tc>
          <w:tcPr>
            <w:tcW w:w="720" w:type="dxa"/>
            <w:shd w:val="clear" w:color="auto" w:fill="FFFFFF"/>
            <w:vAlign w:val="center"/>
          </w:tcPr>
          <w:p w14:paraId="7A09E7BA"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90BD287" w14:textId="77777777" w:rsidR="00A8556B" w:rsidRDefault="00000000">
            <w:pPr>
              <w:spacing w:before="60" w:after="60"/>
            </w:pPr>
            <w:r>
              <w:rPr>
                <w:rFonts w:ascii="Times New Roman" w:hAnsi="Times New Roman"/>
                <w:sz w:val="19"/>
              </w:rPr>
              <w:t>Để trống số tiền và bấm Xác nhận</w:t>
            </w:r>
          </w:p>
        </w:tc>
        <w:tc>
          <w:tcPr>
            <w:tcW w:w="3600" w:type="dxa"/>
            <w:shd w:val="clear" w:color="auto" w:fill="FFFFFF"/>
            <w:vAlign w:val="center"/>
          </w:tcPr>
          <w:p w14:paraId="05986255" w14:textId="77777777" w:rsidR="00A8556B" w:rsidRDefault="00000000">
            <w:pPr>
              <w:spacing w:before="60" w:after="60"/>
            </w:pPr>
            <w:r>
              <w:rPr>
                <w:rFonts w:ascii="Times New Roman" w:hAnsi="Times New Roman"/>
                <w:sz w:val="19"/>
              </w:rPr>
              <w:t>Báo lỗi đỏ 'Vui lòng nhập số tiền thanh toán'</w:t>
            </w:r>
          </w:p>
        </w:tc>
        <w:tc>
          <w:tcPr>
            <w:tcW w:w="2160" w:type="dxa"/>
            <w:shd w:val="clear" w:color="auto" w:fill="FFFFFF"/>
            <w:vAlign w:val="center"/>
          </w:tcPr>
          <w:p w14:paraId="42010FD3" w14:textId="77777777" w:rsidR="00A8556B" w:rsidRDefault="00000000">
            <w:pPr>
              <w:spacing w:before="60" w:after="60"/>
            </w:pPr>
            <w:r>
              <w:rPr>
                <w:rFonts w:ascii="Times New Roman" w:hAnsi="Times New Roman"/>
                <w:sz w:val="19"/>
              </w:rPr>
              <w:t>Kiểm tra Amount Required</w:t>
            </w:r>
          </w:p>
        </w:tc>
      </w:tr>
      <w:tr w:rsidR="00A8556B" w14:paraId="7488C668" w14:textId="77777777">
        <w:tc>
          <w:tcPr>
            <w:tcW w:w="720" w:type="dxa"/>
            <w:shd w:val="clear" w:color="auto" w:fill="F2F2F2"/>
            <w:vAlign w:val="center"/>
          </w:tcPr>
          <w:p w14:paraId="60440F57"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2E0D662E" w14:textId="77777777" w:rsidR="00A8556B" w:rsidRDefault="00000000">
            <w:pPr>
              <w:spacing w:before="60" w:after="60"/>
            </w:pPr>
            <w:r>
              <w:rPr>
                <w:rFonts w:ascii="Times New Roman" w:hAnsi="Times New Roman"/>
                <w:sz w:val="19"/>
              </w:rPr>
              <w:t>Nhập số tiền 10 triệu trong khi nợ chỉ 4 triệu</w:t>
            </w:r>
          </w:p>
        </w:tc>
        <w:tc>
          <w:tcPr>
            <w:tcW w:w="3600" w:type="dxa"/>
            <w:shd w:val="clear" w:color="auto" w:fill="F2F2F2"/>
            <w:vAlign w:val="center"/>
          </w:tcPr>
          <w:p w14:paraId="5315C9ED" w14:textId="77777777" w:rsidR="00A8556B" w:rsidRDefault="00000000">
            <w:pPr>
              <w:spacing w:before="60" w:after="60"/>
            </w:pPr>
            <w:r>
              <w:rPr>
                <w:rFonts w:ascii="Times New Roman" w:hAnsi="Times New Roman"/>
                <w:sz w:val="19"/>
              </w:rPr>
              <w:t>Báo lỗi 'Số tiền thanh toán không được vượt quá số tiền nợ còn lại (4.000.000 đ)'</w:t>
            </w:r>
          </w:p>
        </w:tc>
        <w:tc>
          <w:tcPr>
            <w:tcW w:w="2160" w:type="dxa"/>
            <w:shd w:val="clear" w:color="auto" w:fill="F2F2F2"/>
            <w:vAlign w:val="center"/>
          </w:tcPr>
          <w:p w14:paraId="05F0736D" w14:textId="77777777" w:rsidR="00A8556B" w:rsidRDefault="00000000">
            <w:pPr>
              <w:spacing w:before="60" w:after="60"/>
            </w:pPr>
            <w:r>
              <w:rPr>
                <w:rFonts w:ascii="Times New Roman" w:hAnsi="Times New Roman"/>
                <w:sz w:val="19"/>
              </w:rPr>
              <w:t>Kiểm tra Max debt</w:t>
            </w:r>
          </w:p>
        </w:tc>
      </w:tr>
      <w:tr w:rsidR="00A8556B" w14:paraId="008123DF" w14:textId="77777777">
        <w:tc>
          <w:tcPr>
            <w:tcW w:w="720" w:type="dxa"/>
            <w:shd w:val="clear" w:color="auto" w:fill="FFFFFF"/>
            <w:vAlign w:val="center"/>
          </w:tcPr>
          <w:p w14:paraId="3E306B42"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628F96F8" w14:textId="77777777" w:rsidR="00A8556B" w:rsidRDefault="00000000">
            <w:pPr>
              <w:spacing w:before="60" w:after="60"/>
            </w:pPr>
            <w:r>
              <w:rPr>
                <w:rFonts w:ascii="Times New Roman" w:hAnsi="Times New Roman"/>
                <w:sz w:val="19"/>
              </w:rPr>
              <w:t>Nhập đúng số tiền nợ và xác nhận</w:t>
            </w:r>
          </w:p>
        </w:tc>
        <w:tc>
          <w:tcPr>
            <w:tcW w:w="3600" w:type="dxa"/>
            <w:shd w:val="clear" w:color="auto" w:fill="FFFFFF"/>
            <w:vAlign w:val="center"/>
          </w:tcPr>
          <w:p w14:paraId="399F99B0" w14:textId="77777777" w:rsidR="00A8556B" w:rsidRDefault="00000000">
            <w:pPr>
              <w:spacing w:before="60" w:after="60"/>
            </w:pPr>
            <w:r>
              <w:rPr>
                <w:rFonts w:ascii="Times New Roman" w:hAnsi="Times New Roman"/>
                <w:sz w:val="19"/>
              </w:rPr>
              <w:t>Gạch nợ thành công, chuyển trạng thái sang Đã thanh toán</w:t>
            </w:r>
          </w:p>
        </w:tc>
        <w:tc>
          <w:tcPr>
            <w:tcW w:w="2160" w:type="dxa"/>
            <w:shd w:val="clear" w:color="auto" w:fill="FFFFFF"/>
            <w:vAlign w:val="center"/>
          </w:tcPr>
          <w:p w14:paraId="3AD7B680" w14:textId="77777777" w:rsidR="00A8556B" w:rsidRDefault="00000000">
            <w:pPr>
              <w:spacing w:before="60" w:after="60"/>
            </w:pPr>
            <w:r>
              <w:rPr>
                <w:rFonts w:ascii="Times New Roman" w:hAnsi="Times New Roman"/>
                <w:sz w:val="19"/>
              </w:rPr>
              <w:t>Happy case Thanh toán</w:t>
            </w:r>
          </w:p>
        </w:tc>
      </w:tr>
    </w:tbl>
    <w:p w14:paraId="7549CD8B" w14:textId="77777777" w:rsidR="00A8556B" w:rsidRDefault="00000000">
      <w:r>
        <w:br w:type="page"/>
      </w:r>
    </w:p>
    <w:p w14:paraId="2B5F3BCB" w14:textId="77777777" w:rsidR="00A8556B" w:rsidRDefault="00000000">
      <w:pPr>
        <w:keepNext/>
        <w:spacing w:before="360" w:after="160"/>
      </w:pPr>
      <w:r>
        <w:rPr>
          <w:rFonts w:ascii="Times New Roman" w:hAnsi="Times New Roman"/>
          <w:b/>
          <w:color w:val="1F4E78"/>
          <w:sz w:val="28"/>
        </w:rPr>
        <w:lastRenderedPageBreak/>
        <w:t>TÍNH NĂNG 30: BẢNG ĐIỀU KHIỂN THỐNG KÊ TỔNG QUAN PHÒNG &amp; DOANH THU (DASHBOARD) (FEAT_30_DASHBOARD)</w:t>
      </w:r>
    </w:p>
    <w:p w14:paraId="7F85A825"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504F0E0" w14:textId="77777777">
        <w:tc>
          <w:tcPr>
            <w:tcW w:w="3168" w:type="dxa"/>
            <w:shd w:val="clear" w:color="auto" w:fill="D9E1F2"/>
            <w:vAlign w:val="center"/>
          </w:tcPr>
          <w:p w14:paraId="459085A2"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4636ACC" w14:textId="77777777" w:rsidR="00A8556B" w:rsidRDefault="00000000">
            <w:pPr>
              <w:spacing w:before="60" w:after="60"/>
            </w:pPr>
            <w:r>
              <w:rPr>
                <w:rFonts w:ascii="Times New Roman" w:hAnsi="Times New Roman"/>
                <w:sz w:val="19"/>
              </w:rPr>
              <w:t>Bảng điều khiển Thống kê tổng quan phòng &amp; Doanh thu (Dashboard)</w:t>
            </w:r>
          </w:p>
        </w:tc>
      </w:tr>
      <w:tr w:rsidR="00A8556B" w14:paraId="4D14F141" w14:textId="77777777">
        <w:tc>
          <w:tcPr>
            <w:tcW w:w="3168" w:type="dxa"/>
            <w:shd w:val="clear" w:color="auto" w:fill="D9E1F2"/>
            <w:vAlign w:val="center"/>
          </w:tcPr>
          <w:p w14:paraId="29996FE8"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7E66E966" w14:textId="77777777" w:rsidR="00A8556B" w:rsidRDefault="00000000">
            <w:pPr>
              <w:spacing w:before="60" w:after="60"/>
            </w:pPr>
            <w:r>
              <w:rPr>
                <w:rFonts w:ascii="Times New Roman" w:hAnsi="Times New Roman"/>
                <w:sz w:val="19"/>
              </w:rPr>
              <w:t>FEAT_30_DASHBOARD</w:t>
            </w:r>
          </w:p>
        </w:tc>
      </w:tr>
      <w:tr w:rsidR="00A8556B" w14:paraId="1C5264E5" w14:textId="77777777">
        <w:tc>
          <w:tcPr>
            <w:tcW w:w="3168" w:type="dxa"/>
            <w:shd w:val="clear" w:color="auto" w:fill="D9E1F2"/>
            <w:vAlign w:val="center"/>
          </w:tcPr>
          <w:p w14:paraId="3778268D"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176BC432" w14:textId="77777777" w:rsidR="00A8556B" w:rsidRDefault="00000000">
            <w:pPr>
              <w:spacing w:before="60" w:after="60"/>
            </w:pPr>
            <w:r>
              <w:rPr>
                <w:rFonts w:ascii="Times New Roman" w:hAnsi="Times New Roman"/>
                <w:sz w:val="19"/>
              </w:rPr>
              <w:t>Bảng điều khiển trung tâm (Analytics Dashboard) hiển thị biểu đồ doanh thu theo tháng, tỷ lệ phòng trống/đã thuê, tổng số cư dân và phân tích hiệu quả kinh doanh.</w:t>
            </w:r>
          </w:p>
        </w:tc>
      </w:tr>
      <w:tr w:rsidR="00A8556B" w14:paraId="186235C7" w14:textId="77777777">
        <w:tc>
          <w:tcPr>
            <w:tcW w:w="3168" w:type="dxa"/>
            <w:shd w:val="clear" w:color="auto" w:fill="D9E1F2"/>
            <w:vAlign w:val="center"/>
          </w:tcPr>
          <w:p w14:paraId="1FF5578C"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22C4BBC" w14:textId="77777777" w:rsidR="00A8556B" w:rsidRDefault="00000000">
            <w:pPr>
              <w:spacing w:before="60" w:after="60"/>
            </w:pPr>
            <w:r>
              <w:rPr>
                <w:rFonts w:ascii="Times New Roman" w:hAnsi="Times New Roman"/>
                <w:sz w:val="19"/>
              </w:rPr>
              <w:t>Chủ nhà trọ, Nhà đầu tư chuỗi phòng trọ.</w:t>
            </w:r>
          </w:p>
        </w:tc>
      </w:tr>
      <w:tr w:rsidR="00A8556B" w14:paraId="11D8B3B8" w14:textId="77777777">
        <w:tc>
          <w:tcPr>
            <w:tcW w:w="3168" w:type="dxa"/>
            <w:shd w:val="clear" w:color="auto" w:fill="D9E1F2"/>
            <w:vAlign w:val="center"/>
          </w:tcPr>
          <w:p w14:paraId="0AB5DBE7"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7DC1E0C4" w14:textId="77777777" w:rsidR="00A8556B" w:rsidRDefault="00000000">
            <w:pPr>
              <w:spacing w:before="60" w:after="60"/>
            </w:pPr>
            <w:r>
              <w:rPr>
                <w:rFonts w:ascii="Times New Roman" w:hAnsi="Times New Roman"/>
                <w:sz w:val="19"/>
              </w:rPr>
              <w:t>Đăng nhập với vai trò chủ trọ hoặc bấm logo SmartRoom.</w:t>
            </w:r>
          </w:p>
        </w:tc>
      </w:tr>
      <w:tr w:rsidR="00A8556B" w14:paraId="136FC2E5" w14:textId="77777777">
        <w:tc>
          <w:tcPr>
            <w:tcW w:w="3168" w:type="dxa"/>
            <w:shd w:val="clear" w:color="auto" w:fill="D9E1F2"/>
            <w:vAlign w:val="center"/>
          </w:tcPr>
          <w:p w14:paraId="41735EB4"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204F676" w14:textId="77777777" w:rsidR="00A8556B" w:rsidRDefault="00000000">
            <w:pPr>
              <w:spacing w:before="60" w:after="60"/>
            </w:pPr>
            <w:r>
              <w:rPr>
                <w:rFonts w:ascii="Times New Roman" w:hAnsi="Times New Roman"/>
                <w:sz w:val="19"/>
              </w:rPr>
              <w:t>Tài khoản chủ trọ đã đăng nhập.</w:t>
            </w:r>
          </w:p>
        </w:tc>
      </w:tr>
    </w:tbl>
    <w:p w14:paraId="41947D3F"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0079A07F" w14:textId="77777777">
        <w:tc>
          <w:tcPr>
            <w:tcW w:w="1728" w:type="dxa"/>
            <w:shd w:val="clear" w:color="auto" w:fill="1F4E78"/>
            <w:vAlign w:val="center"/>
          </w:tcPr>
          <w:p w14:paraId="7895B140"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21BDDC83"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BC15599"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2FD976A"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5A68644" w14:textId="77777777" w:rsidR="00A8556B" w:rsidRDefault="00000000">
            <w:pPr>
              <w:spacing w:before="60" w:after="60"/>
              <w:jc w:val="center"/>
            </w:pPr>
            <w:r>
              <w:rPr>
                <w:rFonts w:ascii="Times New Roman" w:hAnsi="Times New Roman"/>
                <w:b/>
                <w:color w:val="FFFFFF"/>
                <w:sz w:val="19"/>
              </w:rPr>
              <w:t>Ràng buộc chính</w:t>
            </w:r>
          </w:p>
        </w:tc>
      </w:tr>
      <w:tr w:rsidR="00A8556B" w14:paraId="6577DB22" w14:textId="77777777">
        <w:tc>
          <w:tcPr>
            <w:tcW w:w="1728" w:type="dxa"/>
            <w:shd w:val="clear" w:color="auto" w:fill="FFFFFF"/>
            <w:vAlign w:val="center"/>
          </w:tcPr>
          <w:p w14:paraId="550EC7AE" w14:textId="77777777" w:rsidR="00A8556B" w:rsidRDefault="00000000">
            <w:pPr>
              <w:spacing w:before="60" w:after="60"/>
            </w:pPr>
            <w:r>
              <w:rPr>
                <w:rFonts w:ascii="Times New Roman" w:hAnsi="Times New Roman"/>
                <w:b/>
                <w:sz w:val="19"/>
              </w:rPr>
              <w:t>time_filter</w:t>
            </w:r>
          </w:p>
        </w:tc>
        <w:tc>
          <w:tcPr>
            <w:tcW w:w="1872" w:type="dxa"/>
            <w:shd w:val="clear" w:color="auto" w:fill="FFFFFF"/>
            <w:vAlign w:val="center"/>
          </w:tcPr>
          <w:p w14:paraId="330F4A1C" w14:textId="77777777" w:rsidR="00A8556B" w:rsidRDefault="00000000">
            <w:pPr>
              <w:spacing w:before="60" w:after="60"/>
            </w:pPr>
            <w:r>
              <w:rPr>
                <w:rFonts w:ascii="Times New Roman" w:hAnsi="Times New Roman"/>
                <w:sz w:val="19"/>
              </w:rPr>
              <w:t>Kỳ xem báo cáo</w:t>
            </w:r>
          </w:p>
        </w:tc>
        <w:tc>
          <w:tcPr>
            <w:tcW w:w="1296" w:type="dxa"/>
            <w:shd w:val="clear" w:color="auto" w:fill="FFFFFF"/>
            <w:vAlign w:val="center"/>
          </w:tcPr>
          <w:p w14:paraId="6C9AE8B0"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0DDDA3F2"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0AE74612" w14:textId="77777777" w:rsidR="00A8556B" w:rsidRDefault="00000000">
            <w:pPr>
              <w:spacing w:before="60" w:after="60"/>
            </w:pPr>
            <w:r>
              <w:rPr>
                <w:rFonts w:ascii="Times New Roman" w:hAnsi="Times New Roman"/>
                <w:sz w:val="19"/>
              </w:rPr>
              <w:t>Tháng này, Quý này, Năm nay, Tùy chỉnh</w:t>
            </w:r>
          </w:p>
        </w:tc>
      </w:tr>
      <w:tr w:rsidR="00A8556B" w14:paraId="73914B4F" w14:textId="77777777">
        <w:tc>
          <w:tcPr>
            <w:tcW w:w="1728" w:type="dxa"/>
            <w:shd w:val="clear" w:color="auto" w:fill="F2F2F2"/>
            <w:vAlign w:val="center"/>
          </w:tcPr>
          <w:p w14:paraId="421E82D7" w14:textId="77777777" w:rsidR="00A8556B" w:rsidRDefault="00000000">
            <w:pPr>
              <w:spacing w:before="60" w:after="60"/>
            </w:pPr>
            <w:r>
              <w:rPr>
                <w:rFonts w:ascii="Times New Roman" w:hAnsi="Times New Roman"/>
                <w:b/>
                <w:sz w:val="19"/>
              </w:rPr>
              <w:t>building_filter</w:t>
            </w:r>
          </w:p>
        </w:tc>
        <w:tc>
          <w:tcPr>
            <w:tcW w:w="1872" w:type="dxa"/>
            <w:shd w:val="clear" w:color="auto" w:fill="F2F2F2"/>
            <w:vAlign w:val="center"/>
          </w:tcPr>
          <w:p w14:paraId="278E43A1" w14:textId="77777777" w:rsidR="00A8556B" w:rsidRDefault="00000000">
            <w:pPr>
              <w:spacing w:before="60" w:after="60"/>
            </w:pPr>
            <w:r>
              <w:rPr>
                <w:rFonts w:ascii="Times New Roman" w:hAnsi="Times New Roman"/>
                <w:sz w:val="19"/>
              </w:rPr>
              <w:t>Tòa nhà báo cáo</w:t>
            </w:r>
          </w:p>
        </w:tc>
        <w:tc>
          <w:tcPr>
            <w:tcW w:w="1296" w:type="dxa"/>
            <w:shd w:val="clear" w:color="auto" w:fill="F2F2F2"/>
            <w:vAlign w:val="center"/>
          </w:tcPr>
          <w:p w14:paraId="17C542F2"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05A5EE06"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49A900D2" w14:textId="77777777" w:rsidR="00A8556B" w:rsidRDefault="00000000">
            <w:pPr>
              <w:spacing w:before="60" w:after="60"/>
            </w:pPr>
            <w:r>
              <w:rPr>
                <w:rFonts w:ascii="Times New Roman" w:hAnsi="Times New Roman"/>
                <w:sz w:val="19"/>
              </w:rPr>
              <w:t>Tất cả hoặc từng chi nhánh cụ thể</w:t>
            </w:r>
          </w:p>
        </w:tc>
      </w:tr>
    </w:tbl>
    <w:p w14:paraId="2802F96E" w14:textId="77777777" w:rsidR="00A8556B" w:rsidRDefault="00000000">
      <w:pPr>
        <w:keepNext/>
        <w:spacing w:before="280" w:after="120"/>
      </w:pPr>
      <w:r>
        <w:rPr>
          <w:rFonts w:ascii="Times New Roman" w:hAnsi="Times New Roman"/>
          <w:b/>
          <w:color w:val="2F5597"/>
          <w:sz w:val="24"/>
        </w:rPr>
        <w:t>3. QUY TẮC NGHIỆP VỤ CHI TIẾT (BUSINESS RULES)</w:t>
      </w:r>
    </w:p>
    <w:p w14:paraId="1527C1D0"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142FBAA" w14:textId="77777777" w:rsidR="00A8556B" w:rsidRDefault="00000000">
      <w:pPr>
        <w:spacing w:after="80"/>
      </w:pPr>
      <w:r>
        <w:rPr>
          <w:rFonts w:ascii="Times New Roman" w:hAnsi="Times New Roman"/>
          <w:sz w:val="20"/>
        </w:rPr>
        <w:t>Chủ sở hữu tòa nhà. Số liệu thống kê chỉ tính trên các cơ sở thuộc quyền sở hữu của chủ trọ.</w:t>
      </w:r>
    </w:p>
    <w:p w14:paraId="71BD7DF3" w14:textId="77777777" w:rsidR="00A8556B" w:rsidRDefault="00000000">
      <w:pPr>
        <w:keepNext/>
        <w:spacing w:before="200" w:after="80"/>
      </w:pPr>
      <w:r>
        <w:rPr>
          <w:rFonts w:ascii="Times New Roman" w:hAnsi="Times New Roman"/>
          <w:b/>
          <w:color w:val="1E293B"/>
          <w:sz w:val="21"/>
        </w:rPr>
        <w:t>3.2. Quy tắc dữ liệu từng trường</w:t>
      </w:r>
    </w:p>
    <w:p w14:paraId="0D95C147" w14:textId="77777777" w:rsidR="00A8556B" w:rsidRDefault="00000000">
      <w:pPr>
        <w:spacing w:after="80"/>
      </w:pPr>
      <w:r>
        <w:rPr>
          <w:rFonts w:ascii="Times New Roman" w:hAnsi="Times New Roman"/>
          <w:sz w:val="20"/>
        </w:rPr>
        <w:t>• Thời gian tùy chỉnh: Từ ngày bắt đầu phải nhỏ hơn hoặc bằng ngày kết thúc.</w:t>
      </w:r>
    </w:p>
    <w:p w14:paraId="452466C8" w14:textId="77777777" w:rsidR="00A8556B" w:rsidRDefault="00000000">
      <w:pPr>
        <w:keepNext/>
        <w:spacing w:before="200" w:after="80"/>
      </w:pPr>
      <w:r>
        <w:rPr>
          <w:rFonts w:ascii="Times New Roman" w:hAnsi="Times New Roman"/>
          <w:b/>
          <w:color w:val="1E293B"/>
          <w:sz w:val="21"/>
        </w:rPr>
        <w:t>3.3. Biểu thức chính quy Regex chuẩn</w:t>
      </w:r>
    </w:p>
    <w:p w14:paraId="2087E405" w14:textId="77777777" w:rsidR="00A8556B" w:rsidRDefault="00000000">
      <w:pPr>
        <w:spacing w:after="80"/>
      </w:pPr>
      <w:r>
        <w:rPr>
          <w:rFonts w:ascii="Times New Roman" w:hAnsi="Times New Roman"/>
          <w:i/>
          <w:color w:val="475569"/>
          <w:sz w:val="20"/>
        </w:rPr>
        <w:t>Regex quy định: Date: ^\d{4}-\d{2}-\d{2}$</w:t>
      </w:r>
    </w:p>
    <w:p w14:paraId="184353BC" w14:textId="77777777" w:rsidR="00A8556B" w:rsidRDefault="00000000">
      <w:pPr>
        <w:keepNext/>
        <w:spacing w:before="280" w:after="120"/>
      </w:pPr>
      <w:r>
        <w:rPr>
          <w:rFonts w:ascii="Times New Roman" w:hAnsi="Times New Roman"/>
          <w:b/>
          <w:color w:val="2F5597"/>
          <w:sz w:val="24"/>
        </w:rPr>
        <w:t>4. LUỒNG XỬ LÝ (FLOW)</w:t>
      </w:r>
    </w:p>
    <w:p w14:paraId="69F00473" w14:textId="77777777" w:rsidR="00A8556B" w:rsidRDefault="00000000">
      <w:pPr>
        <w:spacing w:after="80"/>
      </w:pPr>
      <w:r>
        <w:rPr>
          <w:rFonts w:ascii="Times New Roman" w:hAnsi="Times New Roman"/>
          <w:sz w:val="20"/>
        </w:rPr>
        <w:t>1. Chủ trọ truy cập Dashboard tổng quan.</w:t>
      </w:r>
    </w:p>
    <w:p w14:paraId="37E78F9D" w14:textId="77777777" w:rsidR="00A8556B" w:rsidRDefault="00000000">
      <w:pPr>
        <w:spacing w:after="80"/>
      </w:pPr>
      <w:r>
        <w:rPr>
          <w:rFonts w:ascii="Times New Roman" w:hAnsi="Times New Roman"/>
          <w:sz w:val="20"/>
        </w:rPr>
        <w:t>2. Hệ thống tổng hợp dữ liệu từ các bảng rooms, contracts, invoices, financial_ledger.</w:t>
      </w:r>
    </w:p>
    <w:p w14:paraId="497D39B9" w14:textId="77777777" w:rsidR="00A8556B" w:rsidRDefault="00000000">
      <w:pPr>
        <w:spacing w:after="80"/>
      </w:pPr>
      <w:r>
        <w:rPr>
          <w:rFonts w:ascii="Times New Roman" w:hAnsi="Times New Roman"/>
          <w:sz w:val="20"/>
        </w:rPr>
        <w:t>3. Hiển thị 4 thẻ chỉ số KPI quan trọng nhất (Tổng doanh thu, Tỷ lệ lấp đầy, Tiền chưa thu, Số lượng cư dân).</w:t>
      </w:r>
    </w:p>
    <w:p w14:paraId="641C572E" w14:textId="77777777" w:rsidR="00A8556B" w:rsidRDefault="00000000">
      <w:pPr>
        <w:spacing w:after="80"/>
      </w:pPr>
      <w:r>
        <w:rPr>
          <w:rFonts w:ascii="Times New Roman" w:hAnsi="Times New Roman"/>
          <w:sz w:val="20"/>
        </w:rPr>
        <w:t>4. Vẽ biểu đồ đường biến thiên doanh thu 12 tháng và biểu đồ tròn cơ cấu phòng.</w:t>
      </w:r>
    </w:p>
    <w:p w14:paraId="2E496BE9" w14:textId="77777777" w:rsidR="00A8556B" w:rsidRDefault="00000000">
      <w:pPr>
        <w:spacing w:after="80"/>
      </w:pPr>
      <w:r>
        <w:rPr>
          <w:rFonts w:ascii="Times New Roman" w:hAnsi="Times New Roman"/>
          <w:sz w:val="20"/>
        </w:rPr>
        <w:t>5. Người dùng có thể lọc theo khoảng thời gian để xem phân tích chi tiết.</w:t>
      </w:r>
    </w:p>
    <w:p w14:paraId="51BD8835"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6F1F4CC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D63D755" w14:textId="77777777">
        <w:tc>
          <w:tcPr>
            <w:tcW w:w="2592" w:type="dxa"/>
            <w:shd w:val="clear" w:color="auto" w:fill="1F4E78"/>
            <w:vAlign w:val="center"/>
          </w:tcPr>
          <w:p w14:paraId="1ED1E509"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54C4349"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9BE507E"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522A6BF" w14:textId="77777777" w:rsidR="00A8556B" w:rsidRDefault="00000000">
            <w:pPr>
              <w:spacing w:before="60" w:after="60"/>
              <w:jc w:val="center"/>
            </w:pPr>
            <w:r>
              <w:rPr>
                <w:rFonts w:ascii="Times New Roman" w:hAnsi="Times New Roman"/>
                <w:b/>
                <w:color w:val="FFFFFF"/>
                <w:sz w:val="19"/>
              </w:rPr>
              <w:t xml:space="preserve">Giao diện &amp; Hiệu ứng phản </w:t>
            </w:r>
            <w:r>
              <w:rPr>
                <w:rFonts w:ascii="Times New Roman" w:hAnsi="Times New Roman"/>
                <w:b/>
                <w:color w:val="FFFFFF"/>
                <w:sz w:val="19"/>
              </w:rPr>
              <w:lastRenderedPageBreak/>
              <w:t>hồi</w:t>
            </w:r>
          </w:p>
        </w:tc>
      </w:tr>
      <w:tr w:rsidR="00A8556B" w14:paraId="1BEAE8AE" w14:textId="77777777">
        <w:tc>
          <w:tcPr>
            <w:tcW w:w="2592" w:type="dxa"/>
            <w:shd w:val="clear" w:color="auto" w:fill="FFFFFF"/>
            <w:vAlign w:val="center"/>
          </w:tcPr>
          <w:p w14:paraId="7A48D1EF" w14:textId="77777777" w:rsidR="00A8556B" w:rsidRDefault="00000000">
            <w:pPr>
              <w:spacing w:before="60" w:after="60"/>
            </w:pPr>
            <w:r>
              <w:rPr>
                <w:rFonts w:ascii="Times New Roman" w:hAnsi="Times New Roman"/>
                <w:b/>
                <w:sz w:val="19"/>
              </w:rPr>
              <w:lastRenderedPageBreak/>
              <w:t>Chọn khoảng thời gian không có doanh thu</w:t>
            </w:r>
          </w:p>
        </w:tc>
        <w:tc>
          <w:tcPr>
            <w:tcW w:w="1440" w:type="dxa"/>
            <w:shd w:val="clear" w:color="auto" w:fill="FFFFFF"/>
            <w:vAlign w:val="center"/>
          </w:tcPr>
          <w:p w14:paraId="56AAB9FB" w14:textId="77777777" w:rsidR="00A8556B" w:rsidRDefault="00000000">
            <w:pPr>
              <w:spacing w:before="60" w:after="60"/>
              <w:jc w:val="center"/>
            </w:pPr>
            <w:r>
              <w:rPr>
                <w:rFonts w:ascii="Times New Roman" w:hAnsi="Times New Roman"/>
                <w:b/>
                <w:sz w:val="19"/>
              </w:rPr>
              <w:t>ERR_30_01</w:t>
            </w:r>
          </w:p>
        </w:tc>
        <w:tc>
          <w:tcPr>
            <w:tcW w:w="3168" w:type="dxa"/>
            <w:shd w:val="clear" w:color="auto" w:fill="FFFFFF"/>
            <w:vAlign w:val="center"/>
          </w:tcPr>
          <w:p w14:paraId="6EADAB45" w14:textId="77777777" w:rsidR="00A8556B" w:rsidRDefault="00000000">
            <w:pPr>
              <w:spacing w:before="60" w:after="60"/>
            </w:pPr>
            <w:r>
              <w:rPr>
                <w:rFonts w:ascii="Times New Roman" w:hAnsi="Times New Roman"/>
                <w:color w:val="C00000"/>
                <w:sz w:val="19"/>
              </w:rPr>
              <w:t>Chưa có số liệu doanh thu phát sinh trong khoảng thời gian này.</w:t>
            </w:r>
          </w:p>
        </w:tc>
        <w:tc>
          <w:tcPr>
            <w:tcW w:w="2592" w:type="dxa"/>
            <w:shd w:val="clear" w:color="auto" w:fill="FFFFFF"/>
            <w:vAlign w:val="center"/>
          </w:tcPr>
          <w:p w14:paraId="17907526" w14:textId="77777777" w:rsidR="00A8556B" w:rsidRDefault="00000000">
            <w:pPr>
              <w:spacing w:before="60" w:after="60"/>
            </w:pPr>
            <w:r>
              <w:rPr>
                <w:rFonts w:ascii="Times New Roman" w:hAnsi="Times New Roman"/>
                <w:sz w:val="19"/>
              </w:rPr>
              <w:t>Biểu đồ hiển thị trạng thái Không có dữ liệu mượt mà</w:t>
            </w:r>
          </w:p>
        </w:tc>
      </w:tr>
      <w:tr w:rsidR="00A8556B" w14:paraId="10A862BF" w14:textId="77777777">
        <w:tc>
          <w:tcPr>
            <w:tcW w:w="2592" w:type="dxa"/>
            <w:shd w:val="clear" w:color="auto" w:fill="F2F2F2"/>
            <w:vAlign w:val="center"/>
          </w:tcPr>
          <w:p w14:paraId="1DED25B1" w14:textId="77777777" w:rsidR="00A8556B" w:rsidRDefault="00000000">
            <w:pPr>
              <w:spacing w:before="60" w:after="60"/>
            </w:pPr>
            <w:r>
              <w:rPr>
                <w:rFonts w:ascii="Times New Roman" w:hAnsi="Times New Roman"/>
                <w:b/>
                <w:sz w:val="19"/>
              </w:rPr>
              <w:t>Lỗi nạp thư viện biểu đồ đồ họa</w:t>
            </w:r>
          </w:p>
        </w:tc>
        <w:tc>
          <w:tcPr>
            <w:tcW w:w="1440" w:type="dxa"/>
            <w:shd w:val="clear" w:color="auto" w:fill="F2F2F2"/>
            <w:vAlign w:val="center"/>
          </w:tcPr>
          <w:p w14:paraId="2DCBBFE8" w14:textId="77777777" w:rsidR="00A8556B" w:rsidRDefault="00000000">
            <w:pPr>
              <w:spacing w:before="60" w:after="60"/>
              <w:jc w:val="center"/>
            </w:pPr>
            <w:r>
              <w:rPr>
                <w:rFonts w:ascii="Times New Roman" w:hAnsi="Times New Roman"/>
                <w:b/>
                <w:sz w:val="19"/>
              </w:rPr>
              <w:t>ERR_30_02</w:t>
            </w:r>
          </w:p>
        </w:tc>
        <w:tc>
          <w:tcPr>
            <w:tcW w:w="3168" w:type="dxa"/>
            <w:shd w:val="clear" w:color="auto" w:fill="F2F2F2"/>
            <w:vAlign w:val="center"/>
          </w:tcPr>
          <w:p w14:paraId="7C8E017E" w14:textId="77777777" w:rsidR="00A8556B" w:rsidRDefault="00000000">
            <w:pPr>
              <w:spacing w:before="60" w:after="60"/>
            </w:pPr>
            <w:r>
              <w:rPr>
                <w:rFonts w:ascii="Times New Roman" w:hAnsi="Times New Roman"/>
                <w:color w:val="C00000"/>
                <w:sz w:val="19"/>
              </w:rPr>
              <w:t>Không thể nạp thư viện biểu đồ đồ họa, vui lòng làm mới trang.</w:t>
            </w:r>
          </w:p>
        </w:tc>
        <w:tc>
          <w:tcPr>
            <w:tcW w:w="2592" w:type="dxa"/>
            <w:shd w:val="clear" w:color="auto" w:fill="F2F2F2"/>
            <w:vAlign w:val="center"/>
          </w:tcPr>
          <w:p w14:paraId="6EDC3349" w14:textId="77777777" w:rsidR="00A8556B" w:rsidRDefault="00000000">
            <w:pPr>
              <w:spacing w:before="60" w:after="60"/>
            </w:pPr>
            <w:r>
              <w:rPr>
                <w:rFonts w:ascii="Times New Roman" w:hAnsi="Times New Roman"/>
                <w:sz w:val="19"/>
              </w:rPr>
              <w:t>Hiển thị thông báo cảnh báo kèm nút Bấm để tải lại</w:t>
            </w:r>
          </w:p>
        </w:tc>
      </w:tr>
      <w:tr w:rsidR="00A8556B" w14:paraId="30C450D7" w14:textId="77777777">
        <w:tc>
          <w:tcPr>
            <w:tcW w:w="2592" w:type="dxa"/>
            <w:shd w:val="clear" w:color="auto" w:fill="FFFFFF"/>
            <w:vAlign w:val="center"/>
          </w:tcPr>
          <w:p w14:paraId="26E0EA2B" w14:textId="77777777" w:rsidR="00A8556B" w:rsidRDefault="00000000">
            <w:pPr>
              <w:spacing w:before="60" w:after="60"/>
            </w:pPr>
            <w:r>
              <w:rPr>
                <w:rFonts w:ascii="Times New Roman" w:hAnsi="Times New Roman"/>
                <w:b/>
                <w:sz w:val="19"/>
              </w:rPr>
              <w:t>Kích hoạt AI Dashboard Insight</w:t>
            </w:r>
          </w:p>
        </w:tc>
        <w:tc>
          <w:tcPr>
            <w:tcW w:w="1440" w:type="dxa"/>
            <w:shd w:val="clear" w:color="auto" w:fill="FFFFFF"/>
            <w:vAlign w:val="center"/>
          </w:tcPr>
          <w:p w14:paraId="1D84309D" w14:textId="77777777" w:rsidR="00A8556B" w:rsidRDefault="00000000">
            <w:pPr>
              <w:spacing w:before="60" w:after="60"/>
              <w:jc w:val="center"/>
            </w:pPr>
            <w:r>
              <w:rPr>
                <w:rFonts w:ascii="Times New Roman" w:hAnsi="Times New Roman"/>
                <w:b/>
                <w:sz w:val="19"/>
              </w:rPr>
              <w:t>ERR_30_03</w:t>
            </w:r>
          </w:p>
        </w:tc>
        <w:tc>
          <w:tcPr>
            <w:tcW w:w="3168" w:type="dxa"/>
            <w:shd w:val="clear" w:color="auto" w:fill="FFFFFF"/>
            <w:vAlign w:val="center"/>
          </w:tcPr>
          <w:p w14:paraId="7349CB54" w14:textId="77777777" w:rsidR="00A8556B" w:rsidRDefault="00000000">
            <w:pPr>
              <w:spacing w:before="60" w:after="60"/>
            </w:pPr>
            <w:r>
              <w:rPr>
                <w:rFonts w:ascii="Times New Roman" w:hAnsi="Times New Roman"/>
                <w:color w:val="C00000"/>
                <w:sz w:val="19"/>
              </w:rPr>
              <w:t>AI đang phân tích bức tranh kinh doanh của toàn bộ cơ sở lưu trú...</w:t>
            </w:r>
          </w:p>
        </w:tc>
        <w:tc>
          <w:tcPr>
            <w:tcW w:w="2592" w:type="dxa"/>
            <w:shd w:val="clear" w:color="auto" w:fill="FFFFFF"/>
            <w:vAlign w:val="center"/>
          </w:tcPr>
          <w:p w14:paraId="710A3C9D" w14:textId="77777777" w:rsidR="00A8556B" w:rsidRDefault="00000000">
            <w:pPr>
              <w:spacing w:before="60" w:after="60"/>
            </w:pPr>
            <w:r>
              <w:rPr>
                <w:rFonts w:ascii="Times New Roman" w:hAnsi="Times New Roman"/>
                <w:sz w:val="19"/>
              </w:rPr>
              <w:t>Hiển thị thanh quét dữ liệu thông minh và bật Modal gợi ý</w:t>
            </w:r>
          </w:p>
        </w:tc>
      </w:tr>
    </w:tbl>
    <w:p w14:paraId="765E210B"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14269424"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70DE758" w14:textId="77777777" w:rsidR="00A8556B" w:rsidRDefault="00000000">
      <w:pPr>
        <w:spacing w:before="160" w:after="60"/>
        <w:jc w:val="center"/>
      </w:pPr>
      <w:r>
        <w:rPr>
          <w:noProof/>
        </w:rPr>
        <w:drawing>
          <wp:inline distT="0" distB="0" distL="0" distR="0" wp14:anchorId="16723BF9" wp14:editId="37736C31">
            <wp:extent cx="5669280" cy="298215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30_landlord_dashboard.png"/>
                    <pic:cNvPicPr/>
                  </pic:nvPicPr>
                  <pic:blipFill>
                    <a:blip r:embed="rId58"/>
                    <a:stretch>
                      <a:fillRect/>
                    </a:stretch>
                  </pic:blipFill>
                  <pic:spPr>
                    <a:xfrm>
                      <a:off x="0" y="0"/>
                      <a:ext cx="5669280" cy="2982153"/>
                    </a:xfrm>
                    <a:prstGeom prst="rect">
                      <a:avLst/>
                    </a:prstGeom>
                  </pic:spPr>
                </pic:pic>
              </a:graphicData>
            </a:graphic>
          </wp:inline>
        </w:drawing>
      </w:r>
    </w:p>
    <w:p w14:paraId="5B70F2A2" w14:textId="77777777" w:rsidR="00A8556B" w:rsidRDefault="00000000">
      <w:pPr>
        <w:spacing w:after="60"/>
        <w:jc w:val="center"/>
      </w:pPr>
      <w:r>
        <w:rPr>
          <w:rFonts w:ascii="Times New Roman" w:hAnsi="Times New Roman"/>
          <w:b/>
          <w:i/>
          <w:color w:val="475569"/>
          <w:sz w:val="19"/>
        </w:rPr>
        <w:t>Hình 30.1: Giao diện Bảng điều khiển Thống kê tổng quan phòng &amp; Doanh thu (Dashboard)</w:t>
      </w:r>
    </w:p>
    <w:p w14:paraId="17191EA0"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Tổng hợp biểu đồ cột doanh thu 12 tháng, biểu đồ tròn tỷ lệ lấp đầy phòng, các thẻ chỉ số KPI tài chính của toàn bộ chuỗi cơ sở.</w:t>
      </w:r>
    </w:p>
    <w:p w14:paraId="39B89793"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1A214AB4" w14:textId="77777777">
        <w:tc>
          <w:tcPr>
            <w:tcW w:w="576" w:type="dxa"/>
            <w:shd w:val="clear" w:color="auto" w:fill="1F4E78"/>
            <w:vAlign w:val="center"/>
          </w:tcPr>
          <w:p w14:paraId="799BA5C2"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63330EFE"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38D3088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12FA1BBA"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0066066"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FACFAE1"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213C226" w14:textId="77777777">
        <w:tc>
          <w:tcPr>
            <w:tcW w:w="576" w:type="dxa"/>
            <w:shd w:val="clear" w:color="auto" w:fill="FFFFFF"/>
            <w:vAlign w:val="center"/>
          </w:tcPr>
          <w:p w14:paraId="0A3BA161"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2CAAAC61" w14:textId="77777777" w:rsidR="00A8556B" w:rsidRDefault="00000000">
            <w:pPr>
              <w:spacing w:before="60" w:after="60"/>
            </w:pPr>
            <w:r>
              <w:rPr>
                <w:rFonts w:ascii="Times New Roman" w:hAnsi="Times New Roman"/>
                <w:sz w:val="19"/>
              </w:rPr>
              <w:t>KPI Widgets</w:t>
            </w:r>
          </w:p>
        </w:tc>
        <w:tc>
          <w:tcPr>
            <w:tcW w:w="1440" w:type="dxa"/>
            <w:shd w:val="clear" w:color="auto" w:fill="FFFFFF"/>
            <w:vAlign w:val="center"/>
          </w:tcPr>
          <w:p w14:paraId="2AA3CA2D" w14:textId="77777777" w:rsidR="00A8556B" w:rsidRDefault="00000000">
            <w:pPr>
              <w:spacing w:before="60" w:after="60"/>
            </w:pPr>
            <w:r>
              <w:rPr>
                <w:rFonts w:ascii="Times New Roman" w:hAnsi="Times New Roman"/>
                <w:sz w:val="19"/>
              </w:rPr>
              <w:t>kpi_box</w:t>
            </w:r>
          </w:p>
        </w:tc>
        <w:tc>
          <w:tcPr>
            <w:tcW w:w="1728" w:type="dxa"/>
            <w:shd w:val="clear" w:color="auto" w:fill="FFFFFF"/>
            <w:vAlign w:val="center"/>
          </w:tcPr>
          <w:p w14:paraId="688FD804" w14:textId="77777777" w:rsidR="00A8556B" w:rsidRDefault="00000000">
            <w:pPr>
              <w:spacing w:before="60" w:after="60"/>
            </w:pPr>
            <w:r>
              <w:rPr>
                <w:rFonts w:ascii="Times New Roman" w:hAnsi="Times New Roman"/>
                <w:sz w:val="19"/>
              </w:rPr>
              <w:t>4 chỉ số trọng yếu</w:t>
            </w:r>
          </w:p>
        </w:tc>
        <w:tc>
          <w:tcPr>
            <w:tcW w:w="1728" w:type="dxa"/>
            <w:shd w:val="clear" w:color="auto" w:fill="FFFFFF"/>
            <w:vAlign w:val="center"/>
          </w:tcPr>
          <w:p w14:paraId="715F1014" w14:textId="77777777" w:rsidR="00A8556B" w:rsidRDefault="00000000">
            <w:pPr>
              <w:spacing w:before="60" w:after="60"/>
            </w:pPr>
            <w:r>
              <w:rPr>
                <w:rFonts w:ascii="Times New Roman" w:hAnsi="Times New Roman"/>
                <w:sz w:val="19"/>
              </w:rPr>
              <w:t>Doanh thu, Lấp đầy (%), Nợ tồn, Cư dân</w:t>
            </w:r>
          </w:p>
        </w:tc>
        <w:tc>
          <w:tcPr>
            <w:tcW w:w="2592" w:type="dxa"/>
            <w:shd w:val="clear" w:color="auto" w:fill="FFFFFF"/>
            <w:vAlign w:val="center"/>
          </w:tcPr>
          <w:p w14:paraId="66F8CE6B" w14:textId="77777777" w:rsidR="00A8556B" w:rsidRDefault="00000000">
            <w:pPr>
              <w:spacing w:before="60" w:after="60"/>
            </w:pPr>
            <w:r>
              <w:rPr>
                <w:rFonts w:ascii="Times New Roman" w:hAnsi="Times New Roman"/>
                <w:sz w:val="19"/>
              </w:rPr>
              <w:t>Hàng đầu tiên trên cùng</w:t>
            </w:r>
          </w:p>
        </w:tc>
      </w:tr>
      <w:tr w:rsidR="00A8556B" w14:paraId="44E951E3" w14:textId="77777777">
        <w:tc>
          <w:tcPr>
            <w:tcW w:w="576" w:type="dxa"/>
            <w:shd w:val="clear" w:color="auto" w:fill="F2F2F2"/>
            <w:vAlign w:val="center"/>
          </w:tcPr>
          <w:p w14:paraId="7B0C1F7E"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1B211000" w14:textId="77777777" w:rsidR="00A8556B" w:rsidRDefault="00000000">
            <w:pPr>
              <w:spacing w:before="60" w:after="60"/>
            </w:pPr>
            <w:r>
              <w:rPr>
                <w:rFonts w:ascii="Times New Roman" w:hAnsi="Times New Roman"/>
                <w:sz w:val="19"/>
              </w:rPr>
              <w:t>Revenue Chart</w:t>
            </w:r>
          </w:p>
        </w:tc>
        <w:tc>
          <w:tcPr>
            <w:tcW w:w="1440" w:type="dxa"/>
            <w:shd w:val="clear" w:color="auto" w:fill="F2F2F2"/>
            <w:vAlign w:val="center"/>
          </w:tcPr>
          <w:p w14:paraId="5E6F80C7" w14:textId="77777777" w:rsidR="00A8556B" w:rsidRDefault="00000000">
            <w:pPr>
              <w:spacing w:before="60" w:after="60"/>
            </w:pPr>
            <w:r>
              <w:rPr>
                <w:rFonts w:ascii="Times New Roman" w:hAnsi="Times New Roman"/>
                <w:sz w:val="19"/>
              </w:rPr>
              <w:t>chart_revenue</w:t>
            </w:r>
          </w:p>
        </w:tc>
        <w:tc>
          <w:tcPr>
            <w:tcW w:w="1728" w:type="dxa"/>
            <w:shd w:val="clear" w:color="auto" w:fill="F2F2F2"/>
            <w:vAlign w:val="center"/>
          </w:tcPr>
          <w:p w14:paraId="76AC35A5" w14:textId="77777777" w:rsidR="00A8556B" w:rsidRDefault="00000000">
            <w:pPr>
              <w:spacing w:before="60" w:after="60"/>
            </w:pPr>
            <w:r>
              <w:rPr>
                <w:rFonts w:ascii="Times New Roman" w:hAnsi="Times New Roman"/>
                <w:sz w:val="19"/>
              </w:rPr>
              <w:t>Biểu đồ doanh thu 12 tháng</w:t>
            </w:r>
          </w:p>
        </w:tc>
        <w:tc>
          <w:tcPr>
            <w:tcW w:w="1728" w:type="dxa"/>
            <w:shd w:val="clear" w:color="auto" w:fill="F2F2F2"/>
            <w:vAlign w:val="center"/>
          </w:tcPr>
          <w:p w14:paraId="4792F599"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BE4D5C2" w14:textId="77777777" w:rsidR="00A8556B" w:rsidRDefault="00000000">
            <w:pPr>
              <w:spacing w:before="60" w:after="60"/>
            </w:pPr>
            <w:r>
              <w:rPr>
                <w:rFonts w:ascii="Times New Roman" w:hAnsi="Times New Roman"/>
                <w:sz w:val="19"/>
              </w:rPr>
              <w:t>Biểu đồ đường/cột tương tác (ApexCharts/Chart.js)</w:t>
            </w:r>
          </w:p>
        </w:tc>
      </w:tr>
      <w:tr w:rsidR="00A8556B" w14:paraId="042BB85D" w14:textId="77777777">
        <w:tc>
          <w:tcPr>
            <w:tcW w:w="576" w:type="dxa"/>
            <w:shd w:val="clear" w:color="auto" w:fill="FFFFFF"/>
            <w:vAlign w:val="center"/>
          </w:tcPr>
          <w:p w14:paraId="45F74635"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3A4D49CD" w14:textId="77777777" w:rsidR="00A8556B" w:rsidRDefault="00000000">
            <w:pPr>
              <w:spacing w:before="60" w:after="60"/>
            </w:pPr>
            <w:r>
              <w:rPr>
                <w:rFonts w:ascii="Times New Roman" w:hAnsi="Times New Roman"/>
                <w:sz w:val="19"/>
              </w:rPr>
              <w:t>Occupancy Chart</w:t>
            </w:r>
          </w:p>
        </w:tc>
        <w:tc>
          <w:tcPr>
            <w:tcW w:w="1440" w:type="dxa"/>
            <w:shd w:val="clear" w:color="auto" w:fill="FFFFFF"/>
            <w:vAlign w:val="center"/>
          </w:tcPr>
          <w:p w14:paraId="4215228D" w14:textId="77777777" w:rsidR="00A8556B" w:rsidRDefault="00000000">
            <w:pPr>
              <w:spacing w:before="60" w:after="60"/>
            </w:pPr>
            <w:r>
              <w:rPr>
                <w:rFonts w:ascii="Times New Roman" w:hAnsi="Times New Roman"/>
                <w:sz w:val="19"/>
              </w:rPr>
              <w:t>chart_pie</w:t>
            </w:r>
          </w:p>
        </w:tc>
        <w:tc>
          <w:tcPr>
            <w:tcW w:w="1728" w:type="dxa"/>
            <w:shd w:val="clear" w:color="auto" w:fill="FFFFFF"/>
            <w:vAlign w:val="center"/>
          </w:tcPr>
          <w:p w14:paraId="3FDB5656" w14:textId="77777777" w:rsidR="00A8556B" w:rsidRDefault="00000000">
            <w:pPr>
              <w:spacing w:before="60" w:after="60"/>
            </w:pPr>
            <w:r>
              <w:rPr>
                <w:rFonts w:ascii="Times New Roman" w:hAnsi="Times New Roman"/>
                <w:sz w:val="19"/>
              </w:rPr>
              <w:t>Cơ cấu phòng</w:t>
            </w:r>
          </w:p>
        </w:tc>
        <w:tc>
          <w:tcPr>
            <w:tcW w:w="1728" w:type="dxa"/>
            <w:shd w:val="clear" w:color="auto" w:fill="FFFFFF"/>
            <w:vAlign w:val="center"/>
          </w:tcPr>
          <w:p w14:paraId="5C8BF649" w14:textId="77777777" w:rsidR="00A8556B" w:rsidRDefault="00000000">
            <w:pPr>
              <w:spacing w:before="60" w:after="60"/>
            </w:pPr>
            <w:r>
              <w:rPr>
                <w:rFonts w:ascii="Times New Roman" w:hAnsi="Times New Roman"/>
                <w:sz w:val="19"/>
              </w:rPr>
              <w:t>Trống / Đang ở / Sửa</w:t>
            </w:r>
          </w:p>
        </w:tc>
        <w:tc>
          <w:tcPr>
            <w:tcW w:w="2592" w:type="dxa"/>
            <w:shd w:val="clear" w:color="auto" w:fill="FFFFFF"/>
            <w:vAlign w:val="center"/>
          </w:tcPr>
          <w:p w14:paraId="00742E95" w14:textId="77777777" w:rsidR="00A8556B" w:rsidRDefault="00000000">
            <w:pPr>
              <w:spacing w:before="60" w:after="60"/>
            </w:pPr>
            <w:r>
              <w:rPr>
                <w:rFonts w:ascii="Times New Roman" w:hAnsi="Times New Roman"/>
                <w:sz w:val="19"/>
              </w:rPr>
              <w:t>Biểu đồ tròn tỷ lệ</w:t>
            </w:r>
          </w:p>
        </w:tc>
      </w:tr>
      <w:tr w:rsidR="00A8556B" w14:paraId="0D2990DA" w14:textId="77777777">
        <w:tc>
          <w:tcPr>
            <w:tcW w:w="576" w:type="dxa"/>
            <w:shd w:val="clear" w:color="auto" w:fill="F2F2F2"/>
            <w:vAlign w:val="center"/>
          </w:tcPr>
          <w:p w14:paraId="1C4C7E09"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3D8BF1B9" w14:textId="77777777" w:rsidR="00A8556B" w:rsidRDefault="00000000">
            <w:pPr>
              <w:spacing w:before="60" w:after="60"/>
            </w:pPr>
            <w:r>
              <w:rPr>
                <w:rFonts w:ascii="Times New Roman" w:hAnsi="Times New Roman"/>
                <w:sz w:val="19"/>
              </w:rPr>
              <w:t>Date Filter</w:t>
            </w:r>
          </w:p>
        </w:tc>
        <w:tc>
          <w:tcPr>
            <w:tcW w:w="1440" w:type="dxa"/>
            <w:shd w:val="clear" w:color="auto" w:fill="F2F2F2"/>
            <w:vAlign w:val="center"/>
          </w:tcPr>
          <w:p w14:paraId="3CC52794" w14:textId="77777777" w:rsidR="00A8556B" w:rsidRDefault="00000000">
            <w:pPr>
              <w:spacing w:before="60" w:after="60"/>
            </w:pPr>
            <w:r>
              <w:rPr>
                <w:rFonts w:ascii="Times New Roman" w:hAnsi="Times New Roman"/>
                <w:sz w:val="19"/>
              </w:rPr>
              <w:t>range_picker</w:t>
            </w:r>
          </w:p>
        </w:tc>
        <w:tc>
          <w:tcPr>
            <w:tcW w:w="1728" w:type="dxa"/>
            <w:shd w:val="clear" w:color="auto" w:fill="F2F2F2"/>
            <w:vAlign w:val="center"/>
          </w:tcPr>
          <w:p w14:paraId="728C20FE" w14:textId="77777777" w:rsidR="00A8556B" w:rsidRDefault="00000000">
            <w:pPr>
              <w:spacing w:before="60" w:after="60"/>
            </w:pPr>
            <w:r>
              <w:rPr>
                <w:rFonts w:ascii="Times New Roman" w:hAnsi="Times New Roman"/>
                <w:sz w:val="19"/>
              </w:rPr>
              <w:t>Lọc thời gian</w:t>
            </w:r>
          </w:p>
        </w:tc>
        <w:tc>
          <w:tcPr>
            <w:tcW w:w="1728" w:type="dxa"/>
            <w:shd w:val="clear" w:color="auto" w:fill="F2F2F2"/>
            <w:vAlign w:val="center"/>
          </w:tcPr>
          <w:p w14:paraId="04DAB460" w14:textId="77777777" w:rsidR="00A8556B" w:rsidRDefault="00000000">
            <w:pPr>
              <w:spacing w:before="60" w:after="60"/>
            </w:pPr>
            <w:r>
              <w:rPr>
                <w:rFonts w:ascii="Times New Roman" w:hAnsi="Times New Roman"/>
                <w:sz w:val="19"/>
              </w:rPr>
              <w:t>Chọn từ ngày - đến ngày...</w:t>
            </w:r>
          </w:p>
        </w:tc>
        <w:tc>
          <w:tcPr>
            <w:tcW w:w="2592" w:type="dxa"/>
            <w:shd w:val="clear" w:color="auto" w:fill="F2F2F2"/>
            <w:vAlign w:val="center"/>
          </w:tcPr>
          <w:p w14:paraId="55468357" w14:textId="77777777" w:rsidR="00A8556B" w:rsidRDefault="00000000">
            <w:pPr>
              <w:spacing w:before="60" w:after="60"/>
            </w:pPr>
            <w:r>
              <w:rPr>
                <w:rFonts w:ascii="Times New Roman" w:hAnsi="Times New Roman"/>
                <w:sz w:val="19"/>
              </w:rPr>
              <w:t>Bộ chọn ngày góc trên</w:t>
            </w:r>
          </w:p>
        </w:tc>
      </w:tr>
    </w:tbl>
    <w:p w14:paraId="0EA6B26C" w14:textId="77777777" w:rsidR="00A8556B" w:rsidRDefault="00000000">
      <w:pPr>
        <w:keepNext/>
        <w:spacing w:before="200" w:after="80"/>
      </w:pPr>
      <w:r>
        <w:rPr>
          <w:rFonts w:ascii="Times New Roman" w:hAnsi="Times New Roman"/>
          <w:b/>
          <w:color w:val="1E293B"/>
          <w:sz w:val="21"/>
        </w:rPr>
        <w:t>6.2. Quy tắc bố cục &amp; hành vi UI</w:t>
      </w:r>
    </w:p>
    <w:p w14:paraId="2C1787B1" w14:textId="77777777" w:rsidR="00A8556B" w:rsidRDefault="00000000">
      <w:pPr>
        <w:spacing w:after="80"/>
      </w:pPr>
      <w:r>
        <w:rPr>
          <w:rFonts w:ascii="Times New Roman" w:hAnsi="Times New Roman"/>
          <w:sz w:val="20"/>
        </w:rPr>
        <w:t>• Bố cục: Biểu đồ có animation khi tải. Báo đỏ ô ngày kết thúc nếu chọn ngày nhỏ hơn ngày bắt đầu.</w:t>
      </w:r>
    </w:p>
    <w:p w14:paraId="1DBD5C75" w14:textId="77777777" w:rsidR="00A8556B" w:rsidRDefault="00000000">
      <w:pPr>
        <w:spacing w:after="80"/>
      </w:pPr>
      <w:r>
        <w:rPr>
          <w:rFonts w:ascii="Times New Roman" w:hAnsi="Times New Roman"/>
          <w:sz w:val="20"/>
        </w:rPr>
        <w:lastRenderedPageBreak/>
        <w:t>• Phản hồi lỗi: Viền ô chuyển sang màu đỏ (#E11D48), dòng chữ báo lỗi màu đỏ (#BE123C) xuất hiện ngay lập tức bên dưới ô tương ứng. Nút Submit bị vô hiệu hóa khi đang xử lý (Loading state).</w:t>
      </w:r>
    </w:p>
    <w:p w14:paraId="0490AF1A"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830A07E" w14:textId="77777777">
        <w:tc>
          <w:tcPr>
            <w:tcW w:w="720" w:type="dxa"/>
            <w:shd w:val="clear" w:color="auto" w:fill="1F4E78"/>
            <w:vAlign w:val="center"/>
          </w:tcPr>
          <w:p w14:paraId="3D9A2D92"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ED30B8F"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616F5EC3"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08935BAD" w14:textId="77777777" w:rsidR="00A8556B" w:rsidRDefault="00000000">
            <w:pPr>
              <w:spacing w:before="60" w:after="60"/>
              <w:jc w:val="center"/>
            </w:pPr>
            <w:r>
              <w:rPr>
                <w:rFonts w:ascii="Times New Roman" w:hAnsi="Times New Roman"/>
                <w:b/>
                <w:color w:val="FFFFFF"/>
                <w:sz w:val="19"/>
              </w:rPr>
              <w:t>Ghi chú phân loại</w:t>
            </w:r>
          </w:p>
        </w:tc>
      </w:tr>
      <w:tr w:rsidR="00A8556B" w14:paraId="4181795F" w14:textId="77777777">
        <w:tc>
          <w:tcPr>
            <w:tcW w:w="720" w:type="dxa"/>
            <w:shd w:val="clear" w:color="auto" w:fill="FFFFFF"/>
            <w:vAlign w:val="center"/>
          </w:tcPr>
          <w:p w14:paraId="1C89AE6F"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8F595B0" w14:textId="77777777" w:rsidR="00A8556B" w:rsidRDefault="00000000">
            <w:pPr>
              <w:spacing w:before="60" w:after="60"/>
            </w:pPr>
            <w:r>
              <w:rPr>
                <w:rFonts w:ascii="Times New Roman" w:hAnsi="Times New Roman"/>
                <w:sz w:val="19"/>
              </w:rPr>
              <w:t>Chọn Từ ngày = 31/10/2026 và Đến ngày = 01/10/2026</w:t>
            </w:r>
          </w:p>
        </w:tc>
        <w:tc>
          <w:tcPr>
            <w:tcW w:w="3600" w:type="dxa"/>
            <w:shd w:val="clear" w:color="auto" w:fill="FFFFFF"/>
            <w:vAlign w:val="center"/>
          </w:tcPr>
          <w:p w14:paraId="307C7813" w14:textId="77777777" w:rsidR="00A8556B" w:rsidRDefault="00000000">
            <w:pPr>
              <w:spacing w:before="60" w:after="60"/>
            </w:pPr>
            <w:r>
              <w:rPr>
                <w:rFonts w:ascii="Times New Roman" w:hAnsi="Times New Roman"/>
                <w:sz w:val="19"/>
              </w:rPr>
              <w:t>Báo lỗi đỏ 'Khoảng thời gian thống kê không hợp lệ: Từ ngày phải nhỏ hơn hoặc bằng Đến ngày'</w:t>
            </w:r>
          </w:p>
        </w:tc>
        <w:tc>
          <w:tcPr>
            <w:tcW w:w="2160" w:type="dxa"/>
            <w:shd w:val="clear" w:color="auto" w:fill="FFFFFF"/>
            <w:vAlign w:val="center"/>
          </w:tcPr>
          <w:p w14:paraId="32174366" w14:textId="77777777" w:rsidR="00A8556B" w:rsidRDefault="00000000">
            <w:pPr>
              <w:spacing w:before="60" w:after="60"/>
            </w:pPr>
            <w:r>
              <w:rPr>
                <w:rFonts w:ascii="Times New Roman" w:hAnsi="Times New Roman"/>
                <w:sz w:val="19"/>
              </w:rPr>
              <w:t>Kiểm tra Date range logic</w:t>
            </w:r>
          </w:p>
        </w:tc>
      </w:tr>
      <w:tr w:rsidR="00A8556B" w14:paraId="1B9825AA" w14:textId="77777777">
        <w:tc>
          <w:tcPr>
            <w:tcW w:w="720" w:type="dxa"/>
            <w:shd w:val="clear" w:color="auto" w:fill="F2F2F2"/>
            <w:vAlign w:val="center"/>
          </w:tcPr>
          <w:p w14:paraId="1F19F8C5"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42696D71" w14:textId="77777777" w:rsidR="00A8556B" w:rsidRDefault="00000000">
            <w:pPr>
              <w:spacing w:before="60" w:after="60"/>
            </w:pPr>
            <w:r>
              <w:rPr>
                <w:rFonts w:ascii="Times New Roman" w:hAnsi="Times New Roman"/>
                <w:sz w:val="19"/>
              </w:rPr>
              <w:t>Chọn xem báo cáo 'Năm nay'</w:t>
            </w:r>
          </w:p>
        </w:tc>
        <w:tc>
          <w:tcPr>
            <w:tcW w:w="3600" w:type="dxa"/>
            <w:shd w:val="clear" w:color="auto" w:fill="F2F2F2"/>
            <w:vAlign w:val="center"/>
          </w:tcPr>
          <w:p w14:paraId="619853A7" w14:textId="77777777" w:rsidR="00A8556B" w:rsidRDefault="00000000">
            <w:pPr>
              <w:spacing w:before="60" w:after="60"/>
            </w:pPr>
            <w:r>
              <w:rPr>
                <w:rFonts w:ascii="Times New Roman" w:hAnsi="Times New Roman"/>
                <w:sz w:val="19"/>
              </w:rPr>
              <w:t>Biểu đồ tự động cập nhật lại số liệu 12 tháng chính xác</w:t>
            </w:r>
          </w:p>
        </w:tc>
        <w:tc>
          <w:tcPr>
            <w:tcW w:w="2160" w:type="dxa"/>
            <w:shd w:val="clear" w:color="auto" w:fill="F2F2F2"/>
            <w:vAlign w:val="center"/>
          </w:tcPr>
          <w:p w14:paraId="2BCE1213" w14:textId="77777777" w:rsidR="00A8556B" w:rsidRDefault="00000000">
            <w:pPr>
              <w:spacing w:before="60" w:after="60"/>
            </w:pPr>
            <w:r>
              <w:rPr>
                <w:rFonts w:ascii="Times New Roman" w:hAnsi="Times New Roman"/>
                <w:sz w:val="19"/>
              </w:rPr>
              <w:t>Happy case Dashboard</w:t>
            </w:r>
          </w:p>
        </w:tc>
      </w:tr>
    </w:tbl>
    <w:p w14:paraId="36E9BE87" w14:textId="77777777" w:rsidR="00A8556B" w:rsidRDefault="00000000">
      <w:r>
        <w:br w:type="page"/>
      </w:r>
    </w:p>
    <w:sectPr w:rsidR="00A8556B"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387255">
    <w:abstractNumId w:val="8"/>
  </w:num>
  <w:num w:numId="2" w16cid:durableId="632448532">
    <w:abstractNumId w:val="6"/>
  </w:num>
  <w:num w:numId="3" w16cid:durableId="2058623203">
    <w:abstractNumId w:val="5"/>
  </w:num>
  <w:num w:numId="4" w16cid:durableId="94986417">
    <w:abstractNumId w:val="4"/>
  </w:num>
  <w:num w:numId="5" w16cid:durableId="1326008198">
    <w:abstractNumId w:val="7"/>
  </w:num>
  <w:num w:numId="6" w16cid:durableId="244535388">
    <w:abstractNumId w:val="3"/>
  </w:num>
  <w:num w:numId="7" w16cid:durableId="58330512">
    <w:abstractNumId w:val="2"/>
  </w:num>
  <w:num w:numId="8" w16cid:durableId="171842974">
    <w:abstractNumId w:val="1"/>
  </w:num>
  <w:num w:numId="9" w16cid:durableId="20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44B7"/>
    <w:rsid w:val="009A72E6"/>
    <w:rsid w:val="00A855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AE3AF"/>
  <w14:defaultImageDpi w14:val="300"/>
  <w15:docId w15:val="{C2B7A495-B8A7-43E0-9BC1-FAD4766A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105</Pages>
  <Words>19959</Words>
  <Characters>113771</Characters>
  <Application>Microsoft Office Word</Application>
  <DocSecurity>0</DocSecurity>
  <Lines>948</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Hiền Nguyễn Thanh</cp:lastModifiedBy>
  <cp:revision>2</cp:revision>
  <dcterms:created xsi:type="dcterms:W3CDTF">2013-12-23T23:15:00Z</dcterms:created>
  <dcterms:modified xsi:type="dcterms:W3CDTF">2026-10-01T19:22:00Z</dcterms:modified>
  <cp:category/>
</cp:coreProperties>
</file>