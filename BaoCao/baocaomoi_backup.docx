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56D8" w14:textId="77777777" w:rsidR="00231BF4" w:rsidRDefault="00255571" w:rsidP="00CB369A">
      <w:pPr>
        <w:spacing w:after="40" w:line="288" w:lineRule="auto"/>
        <w:ind w:firstLine="720"/>
        <w:jc w:val="center"/>
      </w:pPr>
      <w:r>
        <w:rPr>
          <w:b/>
          <w:color w:val="003366"/>
          <w:sz w:val="28"/>
        </w:rPr>
        <w:t>TRƯỜNG CAO ĐẲNG CÔNG NGHỆ THỦ ĐỨC</w:t>
      </w:r>
    </w:p>
    <w:p w14:paraId="6CD8916E" w14:textId="77777777" w:rsidR="00231BF4" w:rsidRDefault="00255571">
      <w:pPr>
        <w:spacing w:after="280" w:line="288" w:lineRule="auto"/>
        <w:jc w:val="center"/>
      </w:pPr>
      <w:r>
        <w:rPr>
          <w:b/>
          <w:color w:val="003366"/>
          <w:sz w:val="28"/>
        </w:rPr>
        <w:t>KHOA CÔNG NGHỆ THÔNG TIN</w:t>
      </w:r>
    </w:p>
    <w:p w14:paraId="4B5017A1" w14:textId="77777777" w:rsidR="00231BF4" w:rsidRDefault="00255571">
      <w:pPr>
        <w:spacing w:after="320"/>
        <w:jc w:val="center"/>
      </w:pPr>
      <w:r>
        <w:rPr>
          <w:noProof/>
        </w:rPr>
        <w:drawing>
          <wp:inline distT="0" distB="0" distL="0" distR="0" wp14:anchorId="4B31FD32" wp14:editId="57CB36BD">
            <wp:extent cx="1645920" cy="1640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d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6044" w14:textId="77777777" w:rsidR="00231BF4" w:rsidRDefault="00255571">
      <w:pPr>
        <w:spacing w:after="80" w:line="288" w:lineRule="auto"/>
        <w:jc w:val="center"/>
      </w:pPr>
      <w:r>
        <w:rPr>
          <w:b/>
          <w:color w:val="0F52BA"/>
          <w:sz w:val="40"/>
        </w:rPr>
        <w:t>BÁO CÁO ĐỒ ÁN</w:t>
      </w:r>
    </w:p>
    <w:p w14:paraId="6224F64E" w14:textId="77777777" w:rsidR="00231BF4" w:rsidRDefault="00255571">
      <w:pPr>
        <w:spacing w:after="280" w:line="288" w:lineRule="auto"/>
        <w:jc w:val="center"/>
      </w:pPr>
      <w:r>
        <w:rPr>
          <w:b/>
          <w:color w:val="64748B"/>
          <w:sz w:val="26"/>
        </w:rPr>
        <w:t>MÔN HỌC: CHUYÊN ĐỀ PHÁT TRIỂN WEB 1</w:t>
      </w:r>
    </w:p>
    <w:p w14:paraId="3F09F3DD" w14:textId="77777777" w:rsidR="00231BF4" w:rsidRDefault="00255571">
      <w:pPr>
        <w:spacing w:after="40" w:line="288" w:lineRule="auto"/>
        <w:jc w:val="center"/>
      </w:pPr>
      <w:r>
        <w:rPr>
          <w:b/>
          <w:color w:val="000000"/>
          <w:sz w:val="26"/>
        </w:rPr>
        <w:t>ĐỀ TÀI:</w:t>
      </w:r>
    </w:p>
    <w:p w14:paraId="7BDD43D7" w14:textId="77777777" w:rsidR="00231BF4" w:rsidRDefault="00255571">
      <w:pPr>
        <w:spacing w:after="400" w:line="288" w:lineRule="auto"/>
        <w:jc w:val="center"/>
      </w:pPr>
      <w:r>
        <w:t>HỆ THỐNG QUẢN LÝ NHÀ TRỌ, CHUNG CƯ, CĂN HỘ DỊCH VỤ VÀ KHÁCH SẠN THÔNG MINH</w:t>
      </w:r>
      <w:r>
        <w:br/>
        <w:t>(RENTRY &amp; SMARTROOM)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860"/>
        <w:gridCol w:w="3937"/>
        <w:gridCol w:w="2282"/>
        <w:gridCol w:w="1983"/>
      </w:tblGrid>
      <w:tr w:rsidR="00231BF4" w14:paraId="4E0816D4" w14:textId="77777777">
        <w:trPr>
          <w:jc w:val="center"/>
        </w:trPr>
        <w:tc>
          <w:tcPr>
            <w:tcW w:w="864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809826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STT</w:t>
            </w:r>
          </w:p>
        </w:tc>
        <w:tc>
          <w:tcPr>
            <w:tcW w:w="4032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59CC2F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Họ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và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Sinh Viên</w:t>
            </w:r>
          </w:p>
        </w:tc>
        <w:tc>
          <w:tcPr>
            <w:tcW w:w="2304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FB13F1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Mã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Số</w:t>
            </w:r>
            <w:proofErr w:type="spellEnd"/>
            <w:r>
              <w:rPr>
                <w:b/>
                <w:color w:val="003366"/>
                <w:sz w:val="24"/>
              </w:rPr>
              <w:t xml:space="preserve"> Sinh Viên</w:t>
            </w:r>
          </w:p>
        </w:tc>
        <w:tc>
          <w:tcPr>
            <w:tcW w:w="2016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3901D5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Chức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Vụ</w:t>
            </w:r>
            <w:proofErr w:type="spellEnd"/>
          </w:p>
        </w:tc>
      </w:tr>
      <w:tr w:rsidR="00231BF4" w14:paraId="115D091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0A3A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3E37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Nguyễn Thanh Hiền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A07E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23211TT4102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CE65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Trưởng</w:t>
            </w:r>
            <w:proofErr w:type="spellEnd"/>
          </w:p>
        </w:tc>
      </w:tr>
      <w:tr w:rsidR="00231BF4" w14:paraId="2937A2E0" w14:textId="77777777">
        <w:trPr>
          <w:jc w:val="center"/>
        </w:trPr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1C83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02</w:t>
            </w:r>
          </w:p>
        </w:tc>
        <w:tc>
          <w:tcPr>
            <w:tcW w:w="40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B97B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Nguyễn Anh Quý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7186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23211TT4188</w:t>
            </w:r>
          </w:p>
        </w:tc>
        <w:tc>
          <w:tcPr>
            <w:tcW w:w="201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EE1C1" w14:textId="77777777" w:rsidR="00231BF4" w:rsidRDefault="00255571" w:rsidP="00052AC5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Phó</w:t>
            </w:r>
            <w:proofErr w:type="spellEnd"/>
          </w:p>
        </w:tc>
      </w:tr>
      <w:tr w:rsidR="00231BF4" w14:paraId="408F8E6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0254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03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397B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Huỳnh Văn </w:t>
            </w:r>
            <w:proofErr w:type="spellStart"/>
            <w:r>
              <w:rPr>
                <w:color w:val="000000"/>
                <w:sz w:val="23"/>
              </w:rPr>
              <w:t>Vĩnh</w:t>
            </w:r>
            <w:proofErr w:type="spellEnd"/>
            <w:r>
              <w:rPr>
                <w:color w:val="000000"/>
                <w:sz w:val="23"/>
              </w:rPr>
              <w:t xml:space="preserve"> Em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14AA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23211TT4256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9174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Thành Viên</w:t>
            </w:r>
          </w:p>
        </w:tc>
      </w:tr>
    </w:tbl>
    <w:p w14:paraId="5E5716C7" w14:textId="77777777" w:rsidR="00231BF4" w:rsidRDefault="00231BF4">
      <w:pPr>
        <w:spacing w:after="120"/>
      </w:pPr>
    </w:p>
    <w:p w14:paraId="4E11B8D1" w14:textId="77777777" w:rsidR="00231BF4" w:rsidRDefault="00255571">
      <w:pPr>
        <w:spacing w:before="280" w:after="320" w:line="288" w:lineRule="auto"/>
        <w:jc w:val="center"/>
      </w:pPr>
      <w:r>
        <w:rPr>
          <w:b/>
          <w:color w:val="003366"/>
          <w:sz w:val="26"/>
        </w:rPr>
        <w:t>GIẢNG VIÊN HƯỚNG DẪN: PHAN THANH NHUẦN</w:t>
      </w:r>
    </w:p>
    <w:p w14:paraId="18EC12AE" w14:textId="77777777" w:rsidR="00231BF4" w:rsidRDefault="00255571">
      <w:pPr>
        <w:spacing w:before="120" w:after="0" w:line="288" w:lineRule="auto"/>
        <w:jc w:val="center"/>
      </w:pPr>
      <w:r>
        <w:rPr>
          <w:i/>
          <w:color w:val="000000"/>
          <w:sz w:val="24"/>
        </w:rPr>
        <w:t xml:space="preserve">Thành </w:t>
      </w:r>
      <w:proofErr w:type="spellStart"/>
      <w:r>
        <w:rPr>
          <w:i/>
          <w:color w:val="000000"/>
          <w:sz w:val="24"/>
        </w:rPr>
        <w:t>phố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Hồ</w:t>
      </w:r>
      <w:proofErr w:type="spellEnd"/>
      <w:r>
        <w:rPr>
          <w:i/>
          <w:color w:val="000000"/>
          <w:sz w:val="24"/>
        </w:rPr>
        <w:t xml:space="preserve"> Chí Minh, </w:t>
      </w:r>
      <w:proofErr w:type="spellStart"/>
      <w:r>
        <w:rPr>
          <w:i/>
          <w:color w:val="000000"/>
          <w:sz w:val="24"/>
        </w:rPr>
        <w:t>Năm</w:t>
      </w:r>
      <w:proofErr w:type="spellEnd"/>
      <w:r>
        <w:rPr>
          <w:i/>
          <w:color w:val="000000"/>
          <w:sz w:val="24"/>
        </w:rPr>
        <w:t xml:space="preserve"> 2026</w:t>
      </w:r>
    </w:p>
    <w:p w14:paraId="33954E24" w14:textId="77777777" w:rsidR="005E7042" w:rsidRDefault="005E7042">
      <w:r>
        <w:br w:type="page"/>
      </w:r>
    </w:p>
    <w:p w14:paraId="01E38603" w14:textId="77777777" w:rsidR="00231BF4" w:rsidRDefault="00231BF4">
      <w:pPr>
        <w:sectPr w:rsidR="00231BF4">
          <w:pgSz w:w="11909" w:h="16834"/>
          <w:pgMar w:top="1411" w:right="1138" w:bottom="1411" w:left="1699" w:header="720" w:footer="720" w:gutter="0"/>
          <w:pgBorders w:offsetFrom="page">
            <w:top w:val="double" w:sz="18" w:space="24" w:color="003366"/>
            <w:left w:val="double" w:sz="18" w:space="24" w:color="003366"/>
            <w:bottom w:val="double" w:sz="18" w:space="24" w:color="003366"/>
            <w:right w:val="double" w:sz="18" w:space="24" w:color="003366"/>
          </w:pgBorders>
          <w:cols w:space="720"/>
          <w:docGrid w:linePitch="360"/>
        </w:sectPr>
      </w:pPr>
    </w:p>
    <w:p w14:paraId="1098C6C8" w14:textId="77777777" w:rsidR="005E7042" w:rsidRPr="00CD71E7" w:rsidRDefault="005E7042" w:rsidP="005E7042">
      <w:pPr>
        <w:spacing w:after="40" w:line="288" w:lineRule="auto"/>
        <w:ind w:firstLine="720"/>
        <w:jc w:val="center"/>
        <w:rPr>
          <w:color w:val="000000" w:themeColor="text1"/>
        </w:rPr>
      </w:pPr>
      <w:r>
        <w:rPr>
          <w:b/>
          <w:color w:val="003366"/>
          <w:sz w:val="52"/>
          <w:szCs w:val="52"/>
        </w:rPr>
        <w:lastRenderedPageBreak/>
        <w:br w:type="page"/>
      </w:r>
      <w:r w:rsidRPr="00CD71E7">
        <w:rPr>
          <w:b/>
          <w:color w:val="000000" w:themeColor="text1"/>
          <w:sz w:val="28"/>
        </w:rPr>
        <w:lastRenderedPageBreak/>
        <w:t>TRƯỜNG CAO ĐẲNG CÔNG NGHỆ THỦ ĐỨC</w:t>
      </w:r>
    </w:p>
    <w:p w14:paraId="500EA825" w14:textId="77777777" w:rsidR="005E7042" w:rsidRPr="00CD71E7" w:rsidRDefault="005E7042" w:rsidP="005E7042">
      <w:pPr>
        <w:spacing w:after="280" w:line="288" w:lineRule="auto"/>
        <w:jc w:val="center"/>
        <w:rPr>
          <w:color w:val="000000" w:themeColor="text1"/>
        </w:rPr>
      </w:pPr>
      <w:r w:rsidRPr="00CD71E7">
        <w:rPr>
          <w:b/>
          <w:color w:val="000000" w:themeColor="text1"/>
          <w:sz w:val="28"/>
        </w:rPr>
        <w:t>KHOA CÔNG NGHỆ THÔNG TIN</w:t>
      </w:r>
    </w:p>
    <w:p w14:paraId="5D557AD7" w14:textId="77777777" w:rsidR="005E7042" w:rsidRDefault="005E7042" w:rsidP="005E7042">
      <w:pPr>
        <w:spacing w:after="320"/>
        <w:jc w:val="center"/>
      </w:pPr>
      <w:r>
        <w:rPr>
          <w:noProof/>
        </w:rPr>
        <w:drawing>
          <wp:inline distT="0" distB="0" distL="0" distR="0" wp14:anchorId="0524BB5D" wp14:editId="6D349721">
            <wp:extent cx="1645920" cy="1640063"/>
            <wp:effectExtent l="0" t="0" r="0" b="0"/>
            <wp:docPr id="1300337792" name="Picture 1300337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d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7D6C" w14:textId="77777777" w:rsidR="005E7042" w:rsidRDefault="005E7042" w:rsidP="005E7042">
      <w:pPr>
        <w:spacing w:after="80" w:line="288" w:lineRule="auto"/>
        <w:jc w:val="center"/>
      </w:pPr>
      <w:r>
        <w:rPr>
          <w:b/>
          <w:color w:val="0F52BA"/>
          <w:sz w:val="40"/>
        </w:rPr>
        <w:t>BÁO CÁO ĐỒ ÁN</w:t>
      </w:r>
    </w:p>
    <w:p w14:paraId="1816609E" w14:textId="77777777" w:rsidR="005E7042" w:rsidRDefault="005E7042" w:rsidP="005E7042">
      <w:pPr>
        <w:spacing w:after="280" w:line="288" w:lineRule="auto"/>
        <w:jc w:val="center"/>
      </w:pPr>
      <w:r>
        <w:rPr>
          <w:b/>
          <w:color w:val="64748B"/>
          <w:sz w:val="26"/>
        </w:rPr>
        <w:t>MÔN HỌC: CHUYÊN ĐỀ PHÁT TRIỂN WEB 1</w:t>
      </w:r>
    </w:p>
    <w:p w14:paraId="2D8552B5" w14:textId="77777777" w:rsidR="005E7042" w:rsidRDefault="005E7042" w:rsidP="005E7042">
      <w:pPr>
        <w:spacing w:after="40" w:line="288" w:lineRule="auto"/>
        <w:jc w:val="center"/>
      </w:pPr>
      <w:r>
        <w:rPr>
          <w:b/>
          <w:color w:val="000000"/>
          <w:sz w:val="26"/>
        </w:rPr>
        <w:t>ĐỀ TÀI:</w:t>
      </w:r>
    </w:p>
    <w:p w14:paraId="6EC2C444" w14:textId="77777777" w:rsidR="005E7042" w:rsidRDefault="005E7042" w:rsidP="005E7042">
      <w:pPr>
        <w:spacing w:after="400" w:line="288" w:lineRule="auto"/>
        <w:jc w:val="center"/>
      </w:pPr>
      <w:r>
        <w:t>HỆ THỐNG QUẢN LÝ NHÀ TRỌ, CHUNG CƯ, CĂN HỘ DỊCH VỤ VÀ KHÁCH SẠN THÔNG MINH</w:t>
      </w:r>
      <w:r>
        <w:br/>
        <w:t>(RENTRY &amp; SMARTROOM)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860"/>
        <w:gridCol w:w="3937"/>
        <w:gridCol w:w="2282"/>
        <w:gridCol w:w="1983"/>
      </w:tblGrid>
      <w:tr w:rsidR="005E7042" w14:paraId="07835316" w14:textId="77777777" w:rsidTr="00770D22">
        <w:trPr>
          <w:jc w:val="center"/>
        </w:trPr>
        <w:tc>
          <w:tcPr>
            <w:tcW w:w="864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F04EBA" w14:textId="77777777" w:rsidR="005E7042" w:rsidRDefault="005E7042" w:rsidP="00770D22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STT</w:t>
            </w:r>
          </w:p>
        </w:tc>
        <w:tc>
          <w:tcPr>
            <w:tcW w:w="4032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09104F" w14:textId="77777777" w:rsidR="005E7042" w:rsidRDefault="005E7042" w:rsidP="00770D22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Họ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và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Sinh Viên</w:t>
            </w:r>
          </w:p>
        </w:tc>
        <w:tc>
          <w:tcPr>
            <w:tcW w:w="2304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C37F44" w14:textId="77777777" w:rsidR="005E7042" w:rsidRDefault="005E7042" w:rsidP="00770D22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Mã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Số</w:t>
            </w:r>
            <w:proofErr w:type="spellEnd"/>
            <w:r>
              <w:rPr>
                <w:b/>
                <w:color w:val="003366"/>
                <w:sz w:val="24"/>
              </w:rPr>
              <w:t xml:space="preserve"> Sinh Viên</w:t>
            </w:r>
          </w:p>
        </w:tc>
        <w:tc>
          <w:tcPr>
            <w:tcW w:w="2016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F62202" w14:textId="77777777" w:rsidR="005E7042" w:rsidRDefault="005E7042" w:rsidP="00770D22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Chức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Vụ</w:t>
            </w:r>
            <w:proofErr w:type="spellEnd"/>
          </w:p>
        </w:tc>
      </w:tr>
      <w:tr w:rsidR="005E7042" w14:paraId="6D99D308" w14:textId="77777777" w:rsidTr="00770D22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73AD9" w14:textId="77777777" w:rsidR="005E7042" w:rsidRDefault="005E7042" w:rsidP="00770D22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01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97817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>Nguyễn Thanh Hiền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0DB5B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>23211TT4102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BF318" w14:textId="77777777" w:rsidR="005E7042" w:rsidRDefault="005E7042" w:rsidP="00770D22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Trưởng</w:t>
            </w:r>
            <w:proofErr w:type="spellEnd"/>
          </w:p>
        </w:tc>
      </w:tr>
      <w:tr w:rsidR="005E7042" w14:paraId="558D3EFC" w14:textId="77777777" w:rsidTr="00770D22">
        <w:trPr>
          <w:jc w:val="center"/>
        </w:trPr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1C8A7" w14:textId="77777777" w:rsidR="005E7042" w:rsidRDefault="005E7042" w:rsidP="00770D22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02</w:t>
            </w:r>
          </w:p>
        </w:tc>
        <w:tc>
          <w:tcPr>
            <w:tcW w:w="40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B7421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>Nguyễn Anh Quý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2D814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>23211TT4188</w:t>
            </w:r>
          </w:p>
        </w:tc>
        <w:tc>
          <w:tcPr>
            <w:tcW w:w="201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832B0" w14:textId="77777777" w:rsidR="005E7042" w:rsidRDefault="005E7042" w:rsidP="00770D22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Phó</w:t>
            </w:r>
            <w:proofErr w:type="spellEnd"/>
          </w:p>
        </w:tc>
      </w:tr>
      <w:tr w:rsidR="005E7042" w14:paraId="3AE82A14" w14:textId="77777777" w:rsidTr="00770D22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63A78" w14:textId="77777777" w:rsidR="005E7042" w:rsidRDefault="005E7042" w:rsidP="00770D22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03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DC471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 xml:space="preserve">Huỳnh Văn </w:t>
            </w:r>
            <w:proofErr w:type="spellStart"/>
            <w:r>
              <w:rPr>
                <w:color w:val="000000"/>
                <w:sz w:val="23"/>
              </w:rPr>
              <w:t>Vĩnh</w:t>
            </w:r>
            <w:proofErr w:type="spellEnd"/>
            <w:r>
              <w:rPr>
                <w:color w:val="000000"/>
                <w:sz w:val="23"/>
              </w:rPr>
              <w:t xml:space="preserve"> Em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5FB64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>23211TT4256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0B17" w14:textId="77777777" w:rsidR="005E7042" w:rsidRDefault="005E7042" w:rsidP="00770D22">
            <w:pPr>
              <w:spacing w:before="60" w:after="60"/>
            </w:pPr>
            <w:r>
              <w:rPr>
                <w:color w:val="000000"/>
                <w:sz w:val="23"/>
              </w:rPr>
              <w:t>Thành Viên</w:t>
            </w:r>
          </w:p>
        </w:tc>
      </w:tr>
    </w:tbl>
    <w:p w14:paraId="77A307FF" w14:textId="77777777" w:rsidR="005E7042" w:rsidRDefault="005E7042" w:rsidP="005E7042">
      <w:pPr>
        <w:spacing w:after="120"/>
      </w:pPr>
    </w:p>
    <w:p w14:paraId="4476AD75" w14:textId="77777777" w:rsidR="005E7042" w:rsidRDefault="005E7042" w:rsidP="005E7042">
      <w:pPr>
        <w:spacing w:before="280" w:after="320" w:line="288" w:lineRule="auto"/>
        <w:jc w:val="center"/>
      </w:pPr>
      <w:r>
        <w:rPr>
          <w:b/>
          <w:color w:val="003366"/>
          <w:sz w:val="26"/>
        </w:rPr>
        <w:t>GIẢNG VIÊN HƯỚNG DẪN: PHAN THANH NHUẦN</w:t>
      </w:r>
    </w:p>
    <w:p w14:paraId="17E94A08" w14:textId="77777777" w:rsidR="004A636C" w:rsidRDefault="004A636C" w:rsidP="005E7042">
      <w:pPr>
        <w:spacing w:before="120" w:after="0" w:line="288" w:lineRule="auto"/>
        <w:jc w:val="center"/>
        <w:rPr>
          <w:i/>
          <w:color w:val="000000"/>
          <w:sz w:val="24"/>
        </w:rPr>
      </w:pPr>
    </w:p>
    <w:p w14:paraId="6BC9D74A" w14:textId="77777777" w:rsidR="004A636C" w:rsidRDefault="004A636C" w:rsidP="005E7042">
      <w:pPr>
        <w:spacing w:before="120" w:after="0" w:line="288" w:lineRule="auto"/>
        <w:jc w:val="center"/>
        <w:rPr>
          <w:i/>
          <w:color w:val="000000"/>
          <w:sz w:val="24"/>
        </w:rPr>
      </w:pPr>
    </w:p>
    <w:p w14:paraId="39552F8A" w14:textId="77777777" w:rsidR="005E7042" w:rsidRDefault="004A636C" w:rsidP="005E7042">
      <w:pPr>
        <w:spacing w:before="120" w:after="0" w:line="288" w:lineRule="auto"/>
        <w:jc w:val="center"/>
      </w:pPr>
      <w:r>
        <w:rPr>
          <w:i/>
          <w:color w:val="000000"/>
          <w:sz w:val="24"/>
        </w:rPr>
        <w:t xml:space="preserve">                                              </w:t>
      </w:r>
      <w:r w:rsidR="005E7042">
        <w:rPr>
          <w:i/>
          <w:color w:val="000000"/>
          <w:sz w:val="24"/>
        </w:rPr>
        <w:t xml:space="preserve">Thành </w:t>
      </w:r>
      <w:proofErr w:type="spellStart"/>
      <w:r w:rsidR="005E7042">
        <w:rPr>
          <w:i/>
          <w:color w:val="000000"/>
          <w:sz w:val="24"/>
        </w:rPr>
        <w:t>phố</w:t>
      </w:r>
      <w:proofErr w:type="spellEnd"/>
      <w:r w:rsidR="005E7042">
        <w:rPr>
          <w:i/>
          <w:color w:val="000000"/>
          <w:sz w:val="24"/>
        </w:rPr>
        <w:t xml:space="preserve"> </w:t>
      </w:r>
      <w:proofErr w:type="spellStart"/>
      <w:r w:rsidR="005E7042">
        <w:rPr>
          <w:i/>
          <w:color w:val="000000"/>
          <w:sz w:val="24"/>
        </w:rPr>
        <w:t>Hồ</w:t>
      </w:r>
      <w:proofErr w:type="spellEnd"/>
      <w:r w:rsidR="005E7042">
        <w:rPr>
          <w:i/>
          <w:color w:val="000000"/>
          <w:sz w:val="24"/>
        </w:rPr>
        <w:t xml:space="preserve"> Chí Minh, </w:t>
      </w:r>
      <w:proofErr w:type="spellStart"/>
      <w:r w:rsidR="005E7042">
        <w:rPr>
          <w:i/>
          <w:color w:val="000000"/>
          <w:sz w:val="24"/>
        </w:rPr>
        <w:t>Năm</w:t>
      </w:r>
      <w:proofErr w:type="spellEnd"/>
      <w:r w:rsidR="005E7042">
        <w:rPr>
          <w:i/>
          <w:color w:val="000000"/>
          <w:sz w:val="24"/>
        </w:rPr>
        <w:t xml:space="preserve"> 2026</w:t>
      </w:r>
    </w:p>
    <w:p w14:paraId="140D8C24" w14:textId="77777777" w:rsidR="005E7042" w:rsidRDefault="005E7042">
      <w:pPr>
        <w:rPr>
          <w:b/>
          <w:color w:val="003366"/>
          <w:sz w:val="52"/>
          <w:szCs w:val="52"/>
        </w:rPr>
      </w:pPr>
    </w:p>
    <w:p w14:paraId="66C5EDBC" w14:textId="77777777" w:rsidR="00E00384" w:rsidRDefault="00E00384">
      <w:pPr>
        <w:spacing w:before="280" w:after="360" w:line="288" w:lineRule="auto"/>
        <w:jc w:val="center"/>
        <w:rPr>
          <w:b/>
          <w:color w:val="003366"/>
          <w:sz w:val="52"/>
          <w:szCs w:val="52"/>
        </w:rPr>
      </w:pPr>
    </w:p>
    <w:p w14:paraId="523E2907" w14:textId="77777777" w:rsidR="00231BF4" w:rsidRPr="006934DE" w:rsidRDefault="00255571">
      <w:pPr>
        <w:spacing w:before="280" w:after="360" w:line="288" w:lineRule="auto"/>
        <w:jc w:val="center"/>
        <w:rPr>
          <w:sz w:val="52"/>
          <w:szCs w:val="52"/>
        </w:rPr>
      </w:pPr>
      <w:r w:rsidRPr="006934DE">
        <w:rPr>
          <w:b/>
          <w:color w:val="003366"/>
          <w:sz w:val="52"/>
          <w:szCs w:val="52"/>
        </w:rPr>
        <w:lastRenderedPageBreak/>
        <w:t>MỤC LỤC</w:t>
      </w:r>
    </w:p>
    <w:p w14:paraId="35B8C25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r>
        <w:rPr>
          <w:sz w:val="26"/>
          <w:szCs w:val="26"/>
        </w:rPr>
        <w:t>DANH MỤC HÌNH ẢNH</w:t>
      </w:r>
      <w:r>
        <w:rPr>
          <w:sz w:val="26"/>
          <w:szCs w:val="26"/>
        </w:rPr>
        <w:tab/>
        <w:t>3</w:t>
      </w:r>
    </w:p>
    <w:p w14:paraId="0C036FED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r>
        <w:rPr>
          <w:sz w:val="26"/>
          <w:szCs w:val="26"/>
        </w:rPr>
        <w:t>DANH MỤC BẢNG SỐ LIỆU</w:t>
      </w:r>
      <w:r>
        <w:rPr>
          <w:sz w:val="26"/>
          <w:szCs w:val="26"/>
        </w:rPr>
        <w:tab/>
        <w:t>4</w:t>
      </w:r>
    </w:p>
    <w:p w14:paraId="7AE98A0C" w14:textId="77777777" w:rsidR="00AE72C0" w:rsidRPr="006934DE" w:rsidRDefault="00255571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 w:rsidRPr="006934DE">
        <w:rPr>
          <w:sz w:val="28"/>
          <w:szCs w:val="28"/>
        </w:rPr>
        <w:fldChar w:fldCharType="begin"/>
      </w:r>
      <w:r w:rsidRPr="006934DE">
        <w:rPr>
          <w:sz w:val="28"/>
          <w:szCs w:val="28"/>
        </w:rPr>
        <w:instrText xml:space="preserve"> TOC \o "1-3" \h \z \u </w:instrText>
      </w:r>
      <w:r w:rsidRPr="006934DE">
        <w:rPr>
          <w:sz w:val="28"/>
          <w:szCs w:val="28"/>
        </w:rPr>
        <w:fldChar w:fldCharType="separate"/>
      </w:r>
      <w:hyperlink w:anchor="_Toc240025622" w:history="1">
        <w:r w:rsidR="00AE72C0" w:rsidRPr="006934DE">
          <w:rPr>
            <w:rStyle w:val="Hyperlink"/>
            <w:noProof/>
            <w:sz w:val="28"/>
            <w:szCs w:val="28"/>
          </w:rPr>
          <w:t>DANH MỤC TỪ VIẾT TẮT</w:t>
        </w:r>
        <w:r w:rsidR="00AE72C0" w:rsidRPr="006934DE">
          <w:rPr>
            <w:noProof/>
            <w:webHidden/>
            <w:sz w:val="28"/>
            <w:szCs w:val="28"/>
          </w:rPr>
          <w:tab/>
        </w:r>
        <w:r w:rsidR="00AE72C0" w:rsidRPr="006934DE">
          <w:rPr>
            <w:noProof/>
            <w:webHidden/>
            <w:sz w:val="28"/>
            <w:szCs w:val="28"/>
          </w:rPr>
          <w:fldChar w:fldCharType="begin"/>
        </w:r>
        <w:r w:rsidR="00AE72C0" w:rsidRPr="006934DE">
          <w:rPr>
            <w:noProof/>
            <w:webHidden/>
            <w:sz w:val="28"/>
            <w:szCs w:val="28"/>
          </w:rPr>
          <w:instrText xml:space="preserve"> PAGEREF _Toc240025622 \h </w:instrText>
        </w:r>
        <w:r w:rsidR="00AE72C0" w:rsidRPr="006934DE">
          <w:rPr>
            <w:noProof/>
            <w:webHidden/>
            <w:sz w:val="28"/>
            <w:szCs w:val="28"/>
          </w:rPr>
        </w:r>
        <w:r w:rsidR="00AE72C0" w:rsidRPr="006934DE">
          <w:rPr>
            <w:noProof/>
            <w:webHidden/>
            <w:sz w:val="28"/>
            <w:szCs w:val="28"/>
          </w:rPr>
          <w:fldChar w:fldCharType="separate"/>
        </w:r>
        <w:r w:rsidR="00AE72C0" w:rsidRPr="006934DE">
          <w:rPr>
            <w:noProof/>
            <w:webHidden/>
            <w:sz w:val="28"/>
            <w:szCs w:val="28"/>
          </w:rPr>
          <w:t>5</w:t>
        </w:r>
        <w:r w:rsidR="00AE72C0"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6C61DBFA" w14:textId="77777777" w:rsidR="00AE72C0" w:rsidRPr="006934DE" w:rsidRDefault="00AE72C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3" w:history="1">
        <w:r w:rsidRPr="006934DE">
          <w:rPr>
            <w:rStyle w:val="Hyperlink"/>
            <w:noProof/>
            <w:sz w:val="28"/>
            <w:szCs w:val="28"/>
          </w:rPr>
          <w:t>LỜI MỞ ĐẦU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_Toc240025623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5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0140FC23" w14:textId="77777777" w:rsidR="00AE72C0" w:rsidRPr="006934DE" w:rsidRDefault="00AE72C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4" w:history="1">
        <w:r w:rsidRPr="006934DE">
          <w:rPr>
            <w:rStyle w:val="Hyperlink"/>
            <w:noProof/>
            <w:sz w:val="28"/>
            <w:szCs w:val="28"/>
          </w:rPr>
          <w:t>I. KẾ HOẠCH LÀM VIỆC NHÓM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_Toc240025624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7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35157700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5" w:history="1">
        <w:r w:rsidRPr="006934DE">
          <w:rPr>
            <w:rStyle w:val="Hyperlink"/>
            <w:noProof/>
            <w:sz w:val="28"/>
            <w:szCs w:val="28"/>
          </w:rPr>
          <w:t>1. Bảng phân chia công việc (Bảng 2)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_Toc240025625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7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1382FBE4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6" w:history="1">
        <w:r w:rsidRPr="006934DE">
          <w:rPr>
            <w:rStyle w:val="Hyperlink"/>
            <w:noProof/>
            <w:sz w:val="28"/>
            <w:szCs w:val="28"/>
          </w:rPr>
          <w:t>2. Bảng báo cáo phiên họp nhóm (Bảng 3)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_Toc240025626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11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23062459" w14:textId="77777777" w:rsidR="00AE72C0" w:rsidRPr="006934DE" w:rsidRDefault="00AE72C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7" w:history="1">
        <w:r w:rsidRPr="006934DE">
          <w:rPr>
            <w:rStyle w:val="Hyperlink"/>
            <w:noProof/>
            <w:sz w:val="28"/>
            <w:szCs w:val="28"/>
          </w:rPr>
          <w:t>II. GIỚI THIỆU ĐỀ TÀI VÀ MÔ TẢ CHỨC NĂNG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_Toc240025627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13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3DAD233E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8" w:history="1">
        <w:r w:rsidRPr="006934DE">
          <w:rPr>
            <w:rStyle w:val="Hyperlink"/>
            <w:noProof/>
            <w:sz w:val="28"/>
            <w:szCs w:val="28"/>
          </w:rPr>
          <w:t>1. Giới thiệu đề tài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_Toc240025628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13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362DC67F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29" w:history="1">
        <w:r w:rsidRPr="006934DE">
          <w:rPr>
            <w:rStyle w:val="Hyperlink"/>
            <w:noProof/>
            <w:sz w:val="28"/>
            <w:szCs w:val="28"/>
          </w:rPr>
          <w:t>a. Hiện trạng và vấn đề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_Toc240025629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13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1524C484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0" w:history="1">
        <w:r w:rsidRPr="006934DE">
          <w:rPr>
            <w:rStyle w:val="Hyperlink"/>
            <w:noProof/>
            <w:sz w:val="28"/>
            <w:szCs w:val="28"/>
          </w:rPr>
          <w:t>b. Mục tiêu của đề tài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_Toc240025630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13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3E93AF48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1" w:history="1">
        <w:r w:rsidRPr="006934DE">
          <w:rPr>
            <w:rStyle w:val="Hyperlink"/>
            <w:noProof/>
            <w:sz w:val="28"/>
            <w:szCs w:val="28"/>
          </w:rPr>
          <w:t>c. Công nghệ sử dụng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_Toc240025631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14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42B820E4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2" w:history="1">
        <w:r w:rsidRPr="006934DE">
          <w:rPr>
            <w:rStyle w:val="Hyperlink"/>
            <w:noProof/>
            <w:sz w:val="28"/>
            <w:szCs w:val="28"/>
          </w:rPr>
          <w:t>2. Bảng danh mục chức năng và Endpoint API hệ thống (Bảng 4)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_Toc240025632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14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2CD2AC76" w14:textId="77777777" w:rsidR="00AE72C0" w:rsidRPr="006934DE" w:rsidRDefault="00AE72C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3" w:history="1">
        <w:r w:rsidRPr="006934DE">
          <w:rPr>
            <w:rStyle w:val="Hyperlink"/>
            <w:noProof/>
            <w:sz w:val="28"/>
            <w:szCs w:val="28"/>
          </w:rPr>
          <w:t>III. DATABASE VÀ MÔ HÌNH ERD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_Toc240025633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25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292EF858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4" w:history="1">
        <w:r w:rsidRPr="006934DE">
          <w:rPr>
            <w:rStyle w:val="Hyperlink"/>
            <w:noProof/>
            <w:sz w:val="28"/>
            <w:szCs w:val="28"/>
          </w:rPr>
          <w:t>1. Mô hình ERD (Entity Relationship Diagram)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_Toc240025634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25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09FA1AC5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5" w:history="1">
        <w:r w:rsidRPr="006934DE">
          <w:rPr>
            <w:rStyle w:val="Hyperlink"/>
            <w:noProof/>
            <w:sz w:val="28"/>
            <w:szCs w:val="28"/>
          </w:rPr>
          <w:t>2. Từ điển dữ liệu (Data Dictionary - 10 Thực thể cốt lõi)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_Toc240025635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26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5AE1A007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36" w:history="1">
        <w:r w:rsidRPr="006934DE">
          <w:rPr>
            <w:rStyle w:val="Hyperlink"/>
            <w:noProof/>
            <w:sz w:val="28"/>
            <w:szCs w:val="28"/>
          </w:rPr>
          <w:t>a. Bảng Users &amp; Roles (Tài khoản và Vai trò)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_Toc240025636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26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1CC509AE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b. Bảng Properties / Buildings (Cơ sở lưu trú: Nhà trọ, Chung cư, Tòa nhà, Khách sạn)</w:t>
      </w:r>
    </w:p>
    <w:p w14:paraId="4E112995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c. Bảng Rooms &amp; Condos (Phòng trọ, Căn hộ chung cư, Phòng khách sạn &amp; Minibar)</w:t>
      </w:r>
    </w:p>
    <w:p w14:paraId="03751D03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d. Bảng Residents &amp; Guests (Cư dân thuê trọ &amp; Khách lưu trú khách sạn)</w:t>
      </w:r>
    </w:p>
    <w:p w14:paraId="3EE6B470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e. Bảng Contracts &amp; Bookings (Hợp đồng thuê dài hạn &amp; Đặt phòng khách sạn)</w:t>
      </w:r>
    </w:p>
    <w:p w14:paraId="33A4F6F1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f. Bảng Utility &amp; Services (Chốt Điện - Nước &amp; Dịch vụ Khách sạn)</w:t>
      </w:r>
    </w:p>
    <w:p w14:paraId="5AA2559D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g. Bảng Bills &amp; Transactions (Hóa đơn thu tiền, Bảng kê Folio &amp; Sổ quỹ)</w:t>
      </w:r>
    </w:p>
    <w:p w14:paraId="20BB4E9D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h. Bảng Tickets &amp; RoomReports (Sự cố kỹ thuật, Dịch vụ phòng &amp; Khiếu nại)</w:t>
      </w:r>
    </w:p>
    <w:p w14:paraId="4CC3AA10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44" w:history="1">
        <w:r w:rsidRPr="006934DE">
          <w:rPr>
            <w:rStyle w:val="Hyperlink"/>
            <w:noProof/>
            <w:sz w:val="28"/>
            <w:szCs w:val="28"/>
          </w:rPr>
          <w:t>i. Bảng LandlordProfiles &amp; VerificationRequests (Hồ sơ &amp; Yêu cầu duyệt chủ trọ)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_Toc240025644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36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095FF72A" w14:textId="77777777" w:rsidR="00AE72C0" w:rsidRPr="006934DE" w:rsidRDefault="00AE72C0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45" w:history="1">
        <w:r w:rsidRPr="006934DE">
          <w:rPr>
            <w:rStyle w:val="Hyperlink"/>
            <w:noProof/>
            <w:sz w:val="28"/>
            <w:szCs w:val="28"/>
          </w:rPr>
          <w:t>j. Bảng AdminActivityLogs &amp; AuditLogs (Nhật ký truy vết &amp; Kiểm toán bất biến)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_Toc240025645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37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4199C772" w14:textId="77777777" w:rsidR="00AE72C0" w:rsidRPr="006934DE" w:rsidRDefault="00AE72C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46" w:history="1">
        <w:r w:rsidRPr="006934DE">
          <w:rPr>
            <w:rStyle w:val="Hyperlink"/>
            <w:noProof/>
            <w:sz w:val="28"/>
            <w:szCs w:val="28"/>
          </w:rPr>
          <w:t>IV. THIẾT KẾ GIAO DIỆN DEMO VÀ KỊCH BẢN XỬ LÝ LỖI (UI/UX)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_Toc240025646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39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43853B4D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47" w:history="1">
        <w:r w:rsidRPr="006934DE">
          <w:rPr>
            <w:rStyle w:val="Hyperlink"/>
            <w:noProof/>
            <w:sz w:val="28"/>
            <w:szCs w:val="28"/>
          </w:rPr>
          <w:t>1. Trang Đăng nhập &amp; Đăng ký (WebAuthn Passkey + Mật khẩu)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_Toc240025647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39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6940DF79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48" w:history="1">
        <w:r w:rsidRPr="006934DE">
          <w:rPr>
            <w:rStyle w:val="Hyperlink"/>
            <w:noProof/>
            <w:sz w:val="28"/>
            <w:szCs w:val="28"/>
          </w:rPr>
          <w:t>2. Trang Dashboard Chủ trọ / Admin (Thống kê &amp; AI Insight)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_Toc240025648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40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78CA1160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3. Trang Quản lý Danh sách phòng &amp; Sơ đồ Ma trận phòng lưu trú (Room Matrix)</w:t>
      </w:r>
    </w:p>
    <w:p w14:paraId="7B0989B5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4. Trang Quản lý Hợp đồng thuê &amp; Phiếu đặt phòng (Bookings) trực tuyến</w:t>
      </w:r>
    </w:p>
    <w:p w14:paraId="37F4CC15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51" w:history="1">
        <w:r w:rsidRPr="006934DE">
          <w:rPr>
            <w:rStyle w:val="Hyperlink"/>
            <w:noProof/>
            <w:sz w:val="28"/>
            <w:szCs w:val="28"/>
          </w:rPr>
          <w:t>5. Trang Ghi chỉ số Điện - Nước định kỳ &amp; AI OCR Camera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_Toc240025651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42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454607B0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6. Trang Quản lý Thanh toán, Xuất hóa đơn VietQR &amp; Bảng kê Folio Khách sạn (PDF)</w:t>
      </w:r>
    </w:p>
    <w:p w14:paraId="2AA1BE69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7. Trang Cổng thông tin Cư dân &amp; Khách lưu trú (Guest Portal) &amp; Mẫu tạm trú CT01</w:t>
      </w:r>
    </w:p>
    <w:p w14:paraId="1A1282F6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54" w:history="1">
        <w:r w:rsidRPr="006934DE">
          <w:rPr>
            <w:rStyle w:val="Hyperlink"/>
            <w:noProof/>
            <w:sz w:val="28"/>
            <w:szCs w:val="28"/>
          </w:rPr>
          <w:t>8. Trang Trợ lý ảo AI &amp; Chatbot tư vấn thuê phòng Renty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_Toc240025654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44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5336CF6A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55" w:history="1">
        <w:r w:rsidRPr="006934DE">
          <w:rPr>
            <w:rStyle w:val="Hyperlink"/>
            <w:noProof/>
            <w:sz w:val="28"/>
            <w:szCs w:val="28"/>
          </w:rPr>
          <w:t>9. Trang Kiểm duyệt Hồ sơ Định danh Chủ trọ (Admin Verification)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_Toc240025655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44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78BFEA40" w14:textId="77777777" w:rsidR="00AE72C0" w:rsidRPr="006934DE" w:rsidRDefault="00AE72C0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r>
        <w:t>10. Trang Quản lý Tài sản - Trang thiết bị &amp; Minibar (Asset &amp; Minibar Management)</w:t>
      </w:r>
    </w:p>
    <w:p w14:paraId="758A83CC" w14:textId="77777777" w:rsidR="00AE72C0" w:rsidRPr="006934DE" w:rsidRDefault="00AE72C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8"/>
          <w:szCs w:val="28"/>
          <w:lang w:eastAsia="zh-CN"/>
          <w14:ligatures w14:val="standardContextual"/>
        </w:rPr>
      </w:pPr>
      <w:hyperlink w:anchor="_Toc240025657" w:history="1">
        <w:r w:rsidRPr="006934DE">
          <w:rPr>
            <w:rStyle w:val="Hyperlink"/>
            <w:noProof/>
            <w:sz w:val="28"/>
            <w:szCs w:val="28"/>
          </w:rPr>
          <w:t>TÀI LIỆU THAM KHẢO</w:t>
        </w:r>
        <w:r w:rsidRPr="006934DE">
          <w:rPr>
            <w:noProof/>
            <w:webHidden/>
            <w:sz w:val="28"/>
            <w:szCs w:val="28"/>
          </w:rPr>
          <w:tab/>
        </w:r>
        <w:r w:rsidRPr="006934DE">
          <w:rPr>
            <w:noProof/>
            <w:webHidden/>
            <w:sz w:val="28"/>
            <w:szCs w:val="28"/>
          </w:rPr>
          <w:fldChar w:fldCharType="begin"/>
        </w:r>
        <w:r w:rsidRPr="006934DE">
          <w:rPr>
            <w:noProof/>
            <w:webHidden/>
            <w:sz w:val="28"/>
            <w:szCs w:val="28"/>
          </w:rPr>
          <w:instrText xml:space="preserve"> PAGEREF _Toc240025657 \h </w:instrText>
        </w:r>
        <w:r w:rsidRPr="006934DE">
          <w:rPr>
            <w:noProof/>
            <w:webHidden/>
            <w:sz w:val="28"/>
            <w:szCs w:val="28"/>
          </w:rPr>
        </w:r>
        <w:r w:rsidRPr="006934DE">
          <w:rPr>
            <w:noProof/>
            <w:webHidden/>
            <w:sz w:val="28"/>
            <w:szCs w:val="28"/>
          </w:rPr>
          <w:fldChar w:fldCharType="separate"/>
        </w:r>
        <w:r w:rsidRPr="006934DE">
          <w:rPr>
            <w:noProof/>
            <w:webHidden/>
            <w:sz w:val="28"/>
            <w:szCs w:val="28"/>
          </w:rPr>
          <w:t>46</w:t>
        </w:r>
        <w:r w:rsidRPr="006934DE">
          <w:rPr>
            <w:noProof/>
            <w:webHidden/>
            <w:sz w:val="28"/>
            <w:szCs w:val="28"/>
          </w:rPr>
          <w:fldChar w:fldCharType="end"/>
        </w:r>
      </w:hyperlink>
    </w:p>
    <w:p w14:paraId="5DEF0E56" w14:textId="77777777" w:rsidR="00231BF4" w:rsidRPr="006934DE" w:rsidRDefault="00255571">
      <w:pPr>
        <w:spacing w:before="120" w:after="240" w:line="288" w:lineRule="auto"/>
        <w:rPr>
          <w:sz w:val="28"/>
          <w:szCs w:val="28"/>
        </w:rPr>
      </w:pPr>
      <w:r w:rsidRPr="006934DE">
        <w:rPr>
          <w:sz w:val="28"/>
          <w:szCs w:val="28"/>
        </w:rPr>
        <w:fldChar w:fldCharType="end"/>
      </w:r>
    </w:p>
    <w:p w14:paraId="3705E25E" w14:textId="77777777" w:rsidR="00231BF4" w:rsidRPr="006934DE" w:rsidRDefault="00255571">
      <w:pPr>
        <w:rPr>
          <w:sz w:val="28"/>
          <w:szCs w:val="28"/>
        </w:rPr>
      </w:pPr>
      <w:r w:rsidRPr="006934DE">
        <w:rPr>
          <w:sz w:val="28"/>
          <w:szCs w:val="28"/>
        </w:rPr>
        <w:br w:type="page"/>
      </w:r>
    </w:p>
    <w:p w14:paraId="77CA03EA" w14:textId="77777777" w:rsidR="000F62D5" w:rsidRDefault="00000000">
      <w:pPr>
        <w:pStyle w:val="Heading1"/>
        <w:spacing w:before="280" w:after="120" w:line="288" w:lineRule="auto"/>
      </w:pPr>
      <w:r>
        <w:rPr>
          <w:rFonts w:ascii="Times New Roman" w:hAnsi="Times New Roman"/>
          <w:color w:val="003366"/>
          <w:sz w:val="32"/>
          <w:szCs w:val="32"/>
        </w:rPr>
        <w:lastRenderedPageBreak/>
        <w:br w:type="page"/>
      </w:r>
      <w:r>
        <w:rPr>
          <w:rFonts w:ascii="Times New Roman" w:hAnsi="Times New Roman"/>
          <w:color w:val="003366"/>
          <w:sz w:val="32"/>
          <w:szCs w:val="32"/>
        </w:rPr>
        <w:lastRenderedPageBreak/>
        <w:t>DANH MỤC HÌNH ẢNH</w:t>
      </w:r>
    </w:p>
    <w:p w14:paraId="1C052B0F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1: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(ERD)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, Chung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sạn</w:t>
      </w:r>
      <w:proofErr w:type="spellEnd"/>
      <w:r>
        <w:rPr>
          <w:sz w:val="26"/>
          <w:szCs w:val="26"/>
        </w:rPr>
        <w:tab/>
        <w:t>25</w:t>
      </w:r>
    </w:p>
    <w:p w14:paraId="0D51AC74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2: Quy </w:t>
      </w:r>
      <w:proofErr w:type="spellStart"/>
      <w:r>
        <w:rPr>
          <w:sz w:val="26"/>
          <w:szCs w:val="26"/>
        </w:rPr>
        <w:t>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ô input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ab/>
        <w:t>39</w:t>
      </w:r>
    </w:p>
    <w:p w14:paraId="115194F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3: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WebAuthn</w:t>
      </w:r>
      <w:proofErr w:type="spellEnd"/>
      <w:r>
        <w:rPr>
          <w:sz w:val="26"/>
          <w:szCs w:val="26"/>
        </w:rPr>
        <w:t xml:space="preserve"> Passkey +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39</w:t>
      </w:r>
    </w:p>
    <w:p w14:paraId="01CD864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4: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Onboarding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ab/>
        <w:t>40</w:t>
      </w:r>
    </w:p>
    <w:p w14:paraId="44A42502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5: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Dashboard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/ Admin (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&amp; AI Dashboard Insight)</w:t>
      </w:r>
      <w:r>
        <w:rPr>
          <w:sz w:val="26"/>
          <w:szCs w:val="26"/>
        </w:rPr>
        <w:tab/>
        <w:t>40</w:t>
      </w:r>
    </w:p>
    <w:p w14:paraId="682C9CD0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6: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Ma </w:t>
      </w:r>
      <w:proofErr w:type="spellStart"/>
      <w:r>
        <w:rPr>
          <w:sz w:val="26"/>
          <w:szCs w:val="26"/>
        </w:rPr>
        <w:t>trận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(Visual Room Matrix)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ab/>
        <w:t>41</w:t>
      </w:r>
    </w:p>
    <w:p w14:paraId="1288B54D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7: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Form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/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ab/>
        <w:t>41</w:t>
      </w:r>
    </w:p>
    <w:p w14:paraId="21A0075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8: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online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Canvas Signature Pad</w:t>
      </w:r>
      <w:r>
        <w:rPr>
          <w:sz w:val="26"/>
          <w:szCs w:val="26"/>
        </w:rPr>
        <w:tab/>
        <w:t>41</w:t>
      </w:r>
    </w:p>
    <w:p w14:paraId="13476410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9: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file PDF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ab/>
        <w:t>42</w:t>
      </w:r>
    </w:p>
    <w:p w14:paraId="34D67528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10: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&amp; AI OCR Camera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tơ</w:t>
      </w:r>
      <w:proofErr w:type="spellEnd"/>
      <w:r>
        <w:rPr>
          <w:sz w:val="26"/>
          <w:szCs w:val="26"/>
        </w:rPr>
        <w:tab/>
        <w:t>42</w:t>
      </w:r>
    </w:p>
    <w:p w14:paraId="225953FA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11: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Thanh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/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Folio </w:t>
      </w:r>
      <w:proofErr w:type="spellStart"/>
      <w:r>
        <w:rPr>
          <w:sz w:val="26"/>
          <w:szCs w:val="26"/>
        </w:rPr>
        <w:t>VietQR</w:t>
      </w:r>
      <w:proofErr w:type="spellEnd"/>
      <w:r>
        <w:rPr>
          <w:sz w:val="26"/>
          <w:szCs w:val="26"/>
        </w:rPr>
        <w:tab/>
        <w:t>43</w:t>
      </w:r>
    </w:p>
    <w:p w14:paraId="57F76C7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12: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(Guest Portal)</w:t>
      </w:r>
      <w:r>
        <w:rPr>
          <w:sz w:val="26"/>
          <w:szCs w:val="26"/>
        </w:rPr>
        <w:tab/>
        <w:t>43</w:t>
      </w:r>
    </w:p>
    <w:p w14:paraId="4A0A1356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13: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CT01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Công an</w:t>
      </w:r>
      <w:r>
        <w:rPr>
          <w:sz w:val="26"/>
          <w:szCs w:val="26"/>
        </w:rPr>
        <w:tab/>
        <w:t>43</w:t>
      </w:r>
    </w:p>
    <w:p w14:paraId="7F94A3DA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14: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&amp; Review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Renty Portal</w:t>
      </w:r>
      <w:r>
        <w:rPr>
          <w:sz w:val="26"/>
          <w:szCs w:val="26"/>
        </w:rPr>
        <w:tab/>
        <w:t>44</w:t>
      </w:r>
    </w:p>
    <w:p w14:paraId="045EEBB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15: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AI &amp; Chatbot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RAG</w:t>
      </w:r>
      <w:r>
        <w:rPr>
          <w:sz w:val="26"/>
          <w:szCs w:val="26"/>
        </w:rPr>
        <w:tab/>
        <w:t>44</w:t>
      </w:r>
    </w:p>
    <w:p w14:paraId="4884A4C4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16: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Định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(Admin Verification)</w:t>
      </w:r>
      <w:r>
        <w:rPr>
          <w:sz w:val="26"/>
          <w:szCs w:val="26"/>
        </w:rPr>
        <w:tab/>
        <w:t>44</w:t>
      </w:r>
    </w:p>
    <w:p w14:paraId="23B1C746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17: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Nhật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(Immutable Audit Logs)</w:t>
      </w:r>
      <w:r>
        <w:rPr>
          <w:sz w:val="26"/>
          <w:szCs w:val="26"/>
        </w:rPr>
        <w:tab/>
        <w:t>45</w:t>
      </w:r>
    </w:p>
    <w:p w14:paraId="76369A9F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18: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Tài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- Trang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&amp; Minibar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ab/>
        <w:t>45</w:t>
      </w:r>
    </w:p>
    <w:p w14:paraId="27D6CFE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19: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ab/>
        <w:t>45</w:t>
      </w:r>
    </w:p>
    <w:p w14:paraId="76F3B533" w14:textId="77777777" w:rsidR="000F62D5" w:rsidRDefault="00000000">
      <w:pPr>
        <w:pStyle w:val="Heading1"/>
        <w:spacing w:before="280" w:after="120" w:line="288" w:lineRule="auto"/>
      </w:pPr>
      <w:r>
        <w:rPr>
          <w:rFonts w:ascii="Times New Roman" w:hAnsi="Times New Roman"/>
          <w:color w:val="003366"/>
          <w:sz w:val="32"/>
          <w:szCs w:val="32"/>
        </w:rPr>
        <w:br w:type="page"/>
      </w:r>
      <w:r>
        <w:rPr>
          <w:rFonts w:ascii="Times New Roman" w:hAnsi="Times New Roman"/>
          <w:color w:val="003366"/>
          <w:sz w:val="32"/>
          <w:szCs w:val="32"/>
        </w:rPr>
        <w:lastRenderedPageBreak/>
        <w:t>DANH MỤC BẢNG SỐ LIỆU</w:t>
      </w:r>
    </w:p>
    <w:p w14:paraId="7E7B5A43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1: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ab/>
        <w:t>5</w:t>
      </w:r>
    </w:p>
    <w:p w14:paraId="5D42BC8A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ab/>
        <w:t>7</w:t>
      </w:r>
    </w:p>
    <w:p w14:paraId="6447F23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ab/>
        <w:t>11</w:t>
      </w:r>
    </w:p>
    <w:p w14:paraId="372514E2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4: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Endpoint API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ab/>
        <w:t>14</w:t>
      </w:r>
    </w:p>
    <w:p w14:paraId="249EEC35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5: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Users (Tài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26</w:t>
      </w:r>
    </w:p>
    <w:p w14:paraId="7FD8796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6: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Roles (Vai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26</w:t>
      </w:r>
    </w:p>
    <w:p w14:paraId="2EB56D0F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7: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Properties / Buildings (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27</w:t>
      </w:r>
    </w:p>
    <w:p w14:paraId="0125A4C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8: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Rooms &amp; Condos (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28</w:t>
      </w:r>
    </w:p>
    <w:p w14:paraId="1C3029D6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9: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Equipment (Danh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- Trang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28</w:t>
      </w:r>
    </w:p>
    <w:p w14:paraId="7EC1B6A7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10: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RoomEquipment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29</w:t>
      </w:r>
    </w:p>
    <w:p w14:paraId="68892E0C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11: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Residents &amp; Guests (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30</w:t>
      </w:r>
    </w:p>
    <w:p w14:paraId="71B870E0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12: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ResidentRelatives</w:t>
      </w:r>
      <w:proofErr w:type="spellEnd"/>
      <w:r>
        <w:rPr>
          <w:sz w:val="26"/>
          <w:szCs w:val="26"/>
        </w:rPr>
        <w:t xml:space="preserve"> (Thân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31</w:t>
      </w:r>
    </w:p>
    <w:p w14:paraId="4BCF3E8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13: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Contracts &amp; Bookings (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32</w:t>
      </w:r>
    </w:p>
    <w:p w14:paraId="689DC1E3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14: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Utility &amp; Services (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33</w:t>
      </w:r>
    </w:p>
    <w:p w14:paraId="0724184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15: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Bills (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34</w:t>
      </w:r>
    </w:p>
    <w:p w14:paraId="0EC51EF6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16: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CashFlows</w:t>
      </w:r>
      <w:proofErr w:type="spellEnd"/>
      <w:r>
        <w:rPr>
          <w:sz w:val="26"/>
          <w:szCs w:val="26"/>
        </w:rPr>
        <w:t xml:space="preserve"> / Transactions (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- chi)</w:t>
      </w:r>
      <w:r>
        <w:rPr>
          <w:sz w:val="26"/>
          <w:szCs w:val="26"/>
        </w:rPr>
        <w:tab/>
        <w:t>34</w:t>
      </w:r>
    </w:p>
    <w:p w14:paraId="3B4186C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17: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Tickets (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35</w:t>
      </w:r>
    </w:p>
    <w:p w14:paraId="5BDD5298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18: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RoomReports</w:t>
      </w:r>
      <w:proofErr w:type="spellEnd"/>
      <w:r>
        <w:rPr>
          <w:sz w:val="26"/>
          <w:szCs w:val="26"/>
        </w:rPr>
        <w:t xml:space="preserve"> (Báo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/ </w:t>
      </w:r>
      <w:proofErr w:type="spellStart"/>
      <w:r>
        <w:rPr>
          <w:sz w:val="26"/>
          <w:szCs w:val="26"/>
        </w:rPr>
        <w:t>lừa</w:t>
      </w:r>
      <w:proofErr w:type="spellEnd"/>
      <w:r>
        <w:rPr>
          <w:sz w:val="26"/>
          <w:szCs w:val="26"/>
        </w:rPr>
        <w:t xml:space="preserve"> đảo)</w:t>
      </w:r>
      <w:r>
        <w:rPr>
          <w:sz w:val="26"/>
          <w:szCs w:val="26"/>
        </w:rPr>
        <w:tab/>
        <w:t>35</w:t>
      </w:r>
    </w:p>
    <w:p w14:paraId="54B66F2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19: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LandlordProfiles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VerificationRequests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36</w:t>
      </w:r>
    </w:p>
    <w:p w14:paraId="75D4090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20: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AdminActivityLogs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AuditLogs</w:t>
      </w:r>
      <w:proofErr w:type="spellEnd"/>
      <w:r>
        <w:rPr>
          <w:sz w:val="26"/>
          <w:szCs w:val="26"/>
        </w:rPr>
        <w:t xml:space="preserve"> (Nhật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37</w:t>
      </w:r>
    </w:p>
    <w:p w14:paraId="626A6EA3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21: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WebAuthn</w:t>
      </w:r>
      <w:proofErr w:type="spellEnd"/>
      <w:r>
        <w:rPr>
          <w:sz w:val="26"/>
          <w:szCs w:val="26"/>
        </w:rPr>
        <w:t xml:space="preserve"> Passkey +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>39</w:t>
      </w:r>
    </w:p>
    <w:p w14:paraId="2823460C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22: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Dashboard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/ Admin (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&amp; AI Insight)</w:t>
      </w:r>
      <w:r>
        <w:rPr>
          <w:sz w:val="26"/>
          <w:szCs w:val="26"/>
        </w:rPr>
        <w:tab/>
        <w:t>40</w:t>
      </w:r>
    </w:p>
    <w:p w14:paraId="6C43043C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23: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Danh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Ma </w:t>
      </w:r>
      <w:proofErr w:type="spellStart"/>
      <w:r>
        <w:rPr>
          <w:sz w:val="26"/>
          <w:szCs w:val="26"/>
        </w:rPr>
        <w:t>trận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ab/>
        <w:t>41</w:t>
      </w:r>
    </w:p>
    <w:p w14:paraId="620675BE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24: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(Bookings)</w:t>
      </w:r>
      <w:r>
        <w:rPr>
          <w:sz w:val="26"/>
          <w:szCs w:val="26"/>
        </w:rPr>
        <w:tab/>
        <w:t>41</w:t>
      </w:r>
    </w:p>
    <w:p w14:paraId="2CDFF548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25: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Nước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&amp; AI OCR Camera</w:t>
      </w:r>
      <w:r>
        <w:rPr>
          <w:sz w:val="26"/>
          <w:szCs w:val="26"/>
        </w:rPr>
        <w:tab/>
        <w:t>42</w:t>
      </w:r>
    </w:p>
    <w:p w14:paraId="26D19D48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26: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Thanh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VietQR</w:t>
      </w:r>
      <w:proofErr w:type="spellEnd"/>
      <w:r>
        <w:rPr>
          <w:sz w:val="26"/>
          <w:szCs w:val="26"/>
        </w:rPr>
        <w:tab/>
        <w:t>43</w:t>
      </w:r>
    </w:p>
    <w:p w14:paraId="528B89A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27: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CT01</w:t>
      </w:r>
      <w:r>
        <w:rPr>
          <w:sz w:val="26"/>
          <w:szCs w:val="26"/>
        </w:rPr>
        <w:tab/>
        <w:t>43</w:t>
      </w:r>
    </w:p>
    <w:p w14:paraId="4E2BC15A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28: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AI &amp; Chatbot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Renty</w:t>
      </w:r>
      <w:r>
        <w:rPr>
          <w:sz w:val="26"/>
          <w:szCs w:val="26"/>
        </w:rPr>
        <w:tab/>
        <w:t>44</w:t>
      </w:r>
    </w:p>
    <w:p w14:paraId="7FA567B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29: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Định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</w:t>
      </w:r>
      <w:proofErr w:type="spellEnd"/>
      <w:r>
        <w:rPr>
          <w:sz w:val="26"/>
          <w:szCs w:val="26"/>
        </w:rPr>
        <w:t xml:space="preserve"> (Admin Verification)</w:t>
      </w:r>
      <w:r>
        <w:rPr>
          <w:sz w:val="26"/>
          <w:szCs w:val="26"/>
        </w:rPr>
        <w:tab/>
        <w:t>44</w:t>
      </w:r>
    </w:p>
    <w:p w14:paraId="0787F4E1" w14:textId="77777777" w:rsidR="000F62D5" w:rsidRDefault="00000000">
      <w:pPr>
        <w:pStyle w:val="TOC1"/>
        <w:tabs>
          <w:tab w:val="right" w:leader="dot" w:pos="9062"/>
        </w:tabs>
        <w:spacing w:after="40" w:line="240" w:lineRule="auto"/>
      </w:pP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30: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Trang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Tài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- Trang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&amp; Minibar</w:t>
      </w:r>
      <w:r>
        <w:rPr>
          <w:sz w:val="26"/>
          <w:szCs w:val="26"/>
        </w:rPr>
        <w:tab/>
        <w:t>45</w:t>
      </w:r>
    </w:p>
    <w:p w14:paraId="05CA0DB8" w14:textId="77777777" w:rsidR="00231BF4" w:rsidRDefault="00255571">
      <w:pPr>
        <w:pStyle w:val="Heading1"/>
        <w:spacing w:before="280" w:after="120" w:line="288" w:lineRule="auto"/>
      </w:pPr>
      <w:bookmarkStart w:id="0" w:name="_Toc240025622"/>
      <w:r>
        <w:rPr>
          <w:rFonts w:ascii="Times New Roman" w:hAnsi="Times New Roman"/>
          <w:color w:val="003366"/>
          <w:sz w:val="32"/>
        </w:rPr>
        <w:lastRenderedPageBreak/>
        <w:t>DANH MỤC TỪ VIẾT TẮT</w:t>
      </w:r>
      <w:bookmarkEnd w:id="0"/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735"/>
        <w:gridCol w:w="2175"/>
        <w:gridCol w:w="3424"/>
        <w:gridCol w:w="2728"/>
      </w:tblGrid>
      <w:tr w:rsidR="00231BF4" w14:paraId="42FD34CB" w14:textId="77777777">
        <w:trPr>
          <w:jc w:val="center"/>
        </w:trPr>
        <w:tc>
          <w:tcPr>
            <w:tcW w:w="72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7D053D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STT</w:t>
            </w:r>
          </w:p>
        </w:tc>
        <w:tc>
          <w:tcPr>
            <w:tcW w:w="230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3ED43E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Chữ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Viết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Tắt</w:t>
            </w:r>
            <w:proofErr w:type="spellEnd"/>
          </w:p>
        </w:tc>
        <w:tc>
          <w:tcPr>
            <w:tcW w:w="374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613B9F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 xml:space="preserve">Ý Nghĩa </w:t>
            </w:r>
            <w:proofErr w:type="spellStart"/>
            <w:r>
              <w:rPr>
                <w:b/>
                <w:color w:val="003366"/>
                <w:sz w:val="24"/>
              </w:rPr>
              <w:t>Tiếng</w:t>
            </w:r>
            <w:proofErr w:type="spellEnd"/>
            <w:r>
              <w:rPr>
                <w:b/>
                <w:color w:val="003366"/>
                <w:sz w:val="24"/>
              </w:rPr>
              <w:t xml:space="preserve"> Việt</w:t>
            </w:r>
          </w:p>
        </w:tc>
        <w:tc>
          <w:tcPr>
            <w:tcW w:w="288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90838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Thuật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Ngữ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Tiếng</w:t>
            </w:r>
            <w:proofErr w:type="spellEnd"/>
            <w:r>
              <w:rPr>
                <w:b/>
                <w:color w:val="003366"/>
                <w:sz w:val="24"/>
              </w:rPr>
              <w:t xml:space="preserve"> Anh</w:t>
            </w:r>
          </w:p>
        </w:tc>
      </w:tr>
      <w:tr w:rsidR="00FA4346" w14:paraId="3D2CF8E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2EA84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B98C8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API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0E76D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Giao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B3856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Application Programming Interface</w:t>
            </w:r>
          </w:p>
        </w:tc>
      </w:tr>
      <w:tr w:rsidR="00FA4346" w14:paraId="705F6CD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5C8EE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13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A1479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AES-256-GCM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040C5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Chuẩn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nâng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cao</w:t>
            </w:r>
            <w:proofErr w:type="spellEnd"/>
            <w:r>
              <w:rPr>
                <w:color w:val="000000"/>
                <w:sz w:val="23"/>
              </w:rPr>
              <w:t xml:space="preserve"> 256-bit </w:t>
            </w:r>
            <w:proofErr w:type="spellStart"/>
            <w:r>
              <w:rPr>
                <w:color w:val="000000"/>
                <w:sz w:val="23"/>
              </w:rPr>
              <w:t>đối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xứng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1B091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Advanced Encryption Standard Galois/Counter Mode</w:t>
            </w:r>
          </w:p>
        </w:tc>
      </w:tr>
      <w:tr w:rsidR="00FA4346" w14:paraId="49309D41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F367F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8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A5736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AI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0B1D8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Trí </w:t>
            </w:r>
            <w:proofErr w:type="spellStart"/>
            <w:r>
              <w:rPr>
                <w:color w:val="000000"/>
                <w:sz w:val="23"/>
              </w:rPr>
              <w:t>tuệ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395A5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Artificial Intelligence</w:t>
            </w:r>
          </w:p>
        </w:tc>
      </w:tr>
      <w:tr w:rsidR="00FA4346" w14:paraId="3EB8218A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D96EF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18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4443D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ANTT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AA3D7" w14:textId="77777777" w:rsidR="00FA4346" w:rsidRDefault="00FA4346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An</w:t>
            </w:r>
            <w:proofErr w:type="gram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C341E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Security and Order</w:t>
            </w:r>
          </w:p>
        </w:tc>
      </w:tr>
      <w:tr w:rsidR="00FA4346" w14:paraId="56FC1CF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B7F47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5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E9FF5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CRUD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B59B0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Bốn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Đọc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C8D0E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Create, Read, Update, Delete</w:t>
            </w:r>
          </w:p>
        </w:tc>
      </w:tr>
      <w:tr w:rsidR="00FA4346" w14:paraId="0D446621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F0EA3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4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148D4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CSDL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396AD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84464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Database</w:t>
            </w:r>
          </w:p>
        </w:tc>
      </w:tr>
      <w:tr w:rsidR="00FA4346" w14:paraId="475DBCD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EC380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11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ED23B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FIDO2 / </w:t>
            </w:r>
            <w:proofErr w:type="spellStart"/>
            <w:r>
              <w:rPr>
                <w:color w:val="000000"/>
                <w:sz w:val="23"/>
              </w:rPr>
              <w:t>WebAuthn</w:t>
            </w:r>
            <w:proofErr w:type="spellEnd"/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3D4E9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Chuẩn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web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/ Passkey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BC050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Web Authentication / Fast Identity Online</w:t>
            </w:r>
          </w:p>
        </w:tc>
      </w:tr>
      <w:tr w:rsidR="00FA4346" w14:paraId="029562E5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16C39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14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1BFCC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KYC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969B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Quy </w:t>
            </w:r>
            <w:proofErr w:type="spellStart"/>
            <w:r>
              <w:rPr>
                <w:color w:val="000000"/>
                <w:sz w:val="23"/>
              </w:rPr>
              <w:t>trình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hàng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97334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Know Your Customer</w:t>
            </w:r>
          </w:p>
        </w:tc>
      </w:tr>
      <w:tr w:rsidR="00FA4346" w14:paraId="08D7B173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F9441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2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749C5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MVC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5F856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kiến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trúc</w:t>
            </w:r>
            <w:proofErr w:type="spellEnd"/>
            <w:r>
              <w:rPr>
                <w:color w:val="000000"/>
                <w:sz w:val="23"/>
              </w:rPr>
              <w:t xml:space="preserve"> Model - View - Controller</w:t>
            </w:r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4D90E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Model - View - Controller</w:t>
            </w:r>
          </w:p>
        </w:tc>
      </w:tr>
      <w:tr w:rsidR="00FA4346" w14:paraId="3C31AF7C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F4791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10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967C2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OCR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E4E67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học</w:t>
            </w:r>
            <w:proofErr w:type="spellEnd"/>
            <w:r>
              <w:rPr>
                <w:color w:val="000000"/>
                <w:sz w:val="23"/>
              </w:rPr>
              <w:t xml:space="preserve"> qua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27F7E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Optical Character Recognition</w:t>
            </w:r>
          </w:p>
        </w:tc>
      </w:tr>
      <w:tr w:rsidR="00FA4346" w14:paraId="7F75F43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5F00D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3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711EB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ORM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72D21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Ánh </w:t>
            </w:r>
            <w:proofErr w:type="spellStart"/>
            <w:r>
              <w:rPr>
                <w:color w:val="000000"/>
                <w:sz w:val="23"/>
              </w:rPr>
              <w:t>xạ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tượng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B0CC6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Object-Relational Mapping</w:t>
            </w:r>
          </w:p>
        </w:tc>
      </w:tr>
      <w:tr w:rsidR="00FA4346" w14:paraId="68BB594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6346C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15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02A7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OTP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09E67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lần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B82D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One-Time Password</w:t>
            </w:r>
          </w:p>
        </w:tc>
      </w:tr>
      <w:tr w:rsidR="00FA4346" w14:paraId="4DF081F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C1AAE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17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88005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PCCC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40E92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cháy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cháy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FA6D8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Fire Prevention and Fighting</w:t>
            </w:r>
          </w:p>
        </w:tc>
      </w:tr>
      <w:tr w:rsidR="00FA4346" w14:paraId="193127A5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69DE0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12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3563E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PII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06761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nhân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AF2CA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Personally Identifiable Information</w:t>
            </w:r>
          </w:p>
        </w:tc>
      </w:tr>
      <w:tr w:rsidR="00FA4346" w14:paraId="427376C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AACE0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9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6CF3D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RAG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9240A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cường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AI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8550C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Retrieval-Augmented Generation</w:t>
            </w:r>
          </w:p>
        </w:tc>
      </w:tr>
      <w:tr w:rsidR="00FA4346" w14:paraId="21C856B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0FD85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7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AC4DC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RBAC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F1B30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soát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2F685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Role-Based Access Control</w:t>
            </w:r>
          </w:p>
        </w:tc>
      </w:tr>
      <w:tr w:rsidR="00FA4346" w14:paraId="0056F1DC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34A7A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6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CF34E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UI / UX</w:t>
            </w:r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EA7A9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Giao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nghiệm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04AC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User Interface / User Experience</w:t>
            </w:r>
          </w:p>
        </w:tc>
      </w:tr>
      <w:tr w:rsidR="00FA4346" w14:paraId="215FEBE4" w14:textId="77777777">
        <w:trPr>
          <w:jc w:val="center"/>
        </w:trPr>
        <w:tc>
          <w:tcPr>
            <w:tcW w:w="72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94151" w14:textId="77777777" w:rsidR="00FA4346" w:rsidRDefault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16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B8358" w14:textId="77777777" w:rsidR="00FA4346" w:rsidRDefault="00FA4346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</w:p>
        </w:tc>
        <w:tc>
          <w:tcPr>
            <w:tcW w:w="37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A6A56" w14:textId="77777777" w:rsidR="00FA4346" w:rsidRDefault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Chuẩn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QR </w:t>
            </w:r>
            <w:proofErr w:type="spellStart"/>
            <w:r>
              <w:rPr>
                <w:color w:val="000000"/>
                <w:sz w:val="23"/>
              </w:rPr>
              <w:t>ngân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hàng</w:t>
            </w:r>
            <w:proofErr w:type="spellEnd"/>
          </w:p>
        </w:tc>
        <w:tc>
          <w:tcPr>
            <w:tcW w:w="288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E34E5" w14:textId="77777777" w:rsidR="00FA4346" w:rsidRDefault="00FA4346">
            <w:pPr>
              <w:spacing w:before="60" w:after="60"/>
            </w:pPr>
            <w:r>
              <w:rPr>
                <w:color w:val="000000"/>
                <w:sz w:val="23"/>
              </w:rPr>
              <w:t>Vietnam Quick Response Code</w:t>
            </w:r>
          </w:p>
        </w:tc>
      </w:tr>
    </w:tbl>
    <w:p w14:paraId="11C1C9E9" w14:textId="77777777" w:rsidR="00231BF4" w:rsidRDefault="00231BF4">
      <w:pPr>
        <w:spacing w:after="120"/>
      </w:pPr>
    </w:p>
    <w:p w14:paraId="526BAE35" w14:textId="77777777" w:rsidR="00231BF4" w:rsidRDefault="00255571">
      <w:pPr>
        <w:pStyle w:val="Heading1"/>
        <w:spacing w:before="280" w:after="120" w:line="288" w:lineRule="auto"/>
      </w:pPr>
      <w:bookmarkStart w:id="1" w:name="_Toc240025623"/>
      <w:r>
        <w:rPr>
          <w:rFonts w:ascii="Times New Roman" w:hAnsi="Times New Roman"/>
          <w:color w:val="003366"/>
          <w:sz w:val="32"/>
        </w:rPr>
        <w:t>LỜI MỞ ĐẦU</w:t>
      </w:r>
      <w:bookmarkEnd w:id="1"/>
    </w:p>
    <w:p w14:paraId="08071ACC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Trong </w:t>
      </w:r>
      <w:proofErr w:type="spellStart"/>
      <w:r>
        <w:rPr>
          <w:color w:val="000000"/>
          <w:sz w:val="26"/>
        </w:rPr>
        <w:t>tiến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chuyển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đổi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tốc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đô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nhanh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chóng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 xml:space="preserve"> Việt Nam </w:t>
      </w:r>
      <w:proofErr w:type="spellStart"/>
      <w:r>
        <w:rPr>
          <w:color w:val="000000"/>
          <w:sz w:val="26"/>
        </w:rPr>
        <w:t>hiện</w:t>
      </w:r>
      <w:proofErr w:type="spellEnd"/>
      <w:r>
        <w:rPr>
          <w:color w:val="000000"/>
          <w:sz w:val="26"/>
        </w:rPr>
        <w:t xml:space="preserve"> nay, </w:t>
      </w:r>
      <w:proofErr w:type="spellStart"/>
      <w:r>
        <w:rPr>
          <w:color w:val="000000"/>
          <w:sz w:val="26"/>
        </w:rPr>
        <w:t>nhu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cầu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tìm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kiếm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căn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dịch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vụ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chung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mini </w:t>
      </w:r>
      <w:proofErr w:type="spellStart"/>
      <w:r>
        <w:rPr>
          <w:color w:val="000000"/>
          <w:sz w:val="26"/>
        </w:rPr>
        <w:t>của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học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người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lao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đô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lớn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ngừng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tăng</w:t>
      </w:r>
      <w:proofErr w:type="spellEnd"/>
      <w:r>
        <w:rPr>
          <w:color w:val="000000"/>
          <w:sz w:val="26"/>
        </w:rPr>
        <w:t xml:space="preserve">. Tuy </w:t>
      </w:r>
      <w:proofErr w:type="spellStart"/>
      <w:r>
        <w:rPr>
          <w:color w:val="000000"/>
          <w:sz w:val="26"/>
        </w:rPr>
        <w:t>nhiên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trường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truyền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đang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bộc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mang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hữu</w:t>
      </w:r>
      <w:proofErr w:type="spellEnd"/>
      <w:r>
        <w:rPr>
          <w:color w:val="000000"/>
          <w:sz w:val="26"/>
        </w:rPr>
        <w:t>:</w:t>
      </w:r>
    </w:p>
    <w:p w14:paraId="139BBB09" w14:textId="77777777" w:rsidR="00231BF4" w:rsidRDefault="00255571">
      <w:pPr>
        <w:spacing w:after="120" w:line="288" w:lineRule="auto"/>
      </w:pPr>
      <w:r>
        <w:t xml:space="preserve">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: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>/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>/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đảo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Khi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8630137" w14:textId="77777777" w:rsidR="00231BF4" w:rsidRDefault="00255571">
      <w:pPr>
        <w:spacing w:after="120" w:line="288" w:lineRule="auto"/>
      </w:pPr>
      <w:r>
        <w:t xml:space="preserve">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: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Excel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(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;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/homestay).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ở,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- Housekeeping)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minibar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932769E" w14:textId="77777777" w:rsidR="00231BF4" w:rsidRDefault="00255571">
      <w:pPr>
        <w:spacing w:after="120" w:line="288" w:lineRule="auto"/>
      </w:pPr>
      <w:r>
        <w:t xml:space="preserve">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: Công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Công an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CT01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)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(CCCD),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(Plaintext)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13/2023/NĐ-CP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>.</w:t>
      </w:r>
    </w:p>
    <w:p w14:paraId="4FFD6ADB" w14:textId="77777777" w:rsidR="00231BF4" w:rsidRDefault="00255571">
      <w:pPr>
        <w:spacing w:after="120" w:line="288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"HỆ THỐNG QUẢN LÝ NHÀ TRỌ, CHUNG CƯ, CĂN HỘ DỊCH VỤ VÀ KHÁCH SẠN THÔNG </w:t>
      </w:r>
      <w:r>
        <w:lastRenderedPageBreak/>
        <w:t xml:space="preserve">MINH (RENTRY &amp; SMARTROOM)"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Chuyên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1 (</w:t>
      </w:r>
      <w:proofErr w:type="spellStart"/>
      <w:r>
        <w:t>năm</w:t>
      </w:r>
      <w:proofErr w:type="spellEnd"/>
      <w:r>
        <w:t xml:space="preserve"> 2026).</w:t>
      </w:r>
    </w:p>
    <w:p w14:paraId="47F93D22" w14:textId="77777777" w:rsidR="00231BF4" w:rsidRDefault="00255571">
      <w:pPr>
        <w:spacing w:after="120" w:line="288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(Renty)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Chung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</w:t>
      </w:r>
      <w:proofErr w:type="spellStart"/>
      <w:r>
        <w:t>SmartRoom</w:t>
      </w:r>
      <w:proofErr w:type="spellEnd"/>
      <w:r>
        <w:t xml:space="preserve">),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Trí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(Google Gemini AI)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OCR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WebAuthn</w:t>
      </w:r>
      <w:proofErr w:type="spellEnd"/>
      <w:r>
        <w:t xml:space="preserve"> Passkey,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Canvas,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Housekeeping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AES-256-GCM.</w:t>
      </w:r>
    </w:p>
    <w:p w14:paraId="3FAB1892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Nhóm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chúng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em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xin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bày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tỏ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thành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sâu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sắc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Thầy</w:t>
      </w:r>
      <w:proofErr w:type="spellEnd"/>
      <w:r>
        <w:rPr>
          <w:color w:val="000000"/>
          <w:sz w:val="26"/>
        </w:rPr>
        <w:t xml:space="preserve"> Phan Thanh </w:t>
      </w:r>
      <w:proofErr w:type="spellStart"/>
      <w:r>
        <w:rPr>
          <w:color w:val="000000"/>
          <w:sz w:val="26"/>
        </w:rPr>
        <w:t>Nhuần</w:t>
      </w:r>
      <w:proofErr w:type="spellEnd"/>
      <w:r>
        <w:rPr>
          <w:color w:val="000000"/>
          <w:sz w:val="26"/>
        </w:rPr>
        <w:t xml:space="preserve"> – </w:t>
      </w:r>
      <w:proofErr w:type="spellStart"/>
      <w:r>
        <w:rPr>
          <w:color w:val="000000"/>
          <w:sz w:val="26"/>
        </w:rPr>
        <w:t>Giảng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môn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học</w:t>
      </w:r>
      <w:proofErr w:type="spellEnd"/>
      <w:r>
        <w:rPr>
          <w:color w:val="000000"/>
          <w:sz w:val="26"/>
        </w:rPr>
        <w:t xml:space="preserve">. Trong </w:t>
      </w:r>
      <w:proofErr w:type="spellStart"/>
      <w:r>
        <w:rPr>
          <w:color w:val="000000"/>
          <w:sz w:val="26"/>
        </w:rPr>
        <w:t>suốt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đề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Thầy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tận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hướng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dẫn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hướng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trúc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đóng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góp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ý </w:t>
      </w:r>
      <w:proofErr w:type="spellStart"/>
      <w:r>
        <w:rPr>
          <w:color w:val="000000"/>
          <w:sz w:val="26"/>
        </w:rPr>
        <w:t>kiến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chuyên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môn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báu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giúp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nhóm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hoàn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thành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hoàn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nhất</w:t>
      </w:r>
      <w:proofErr w:type="spellEnd"/>
      <w:r>
        <w:rPr>
          <w:color w:val="000000"/>
          <w:sz w:val="26"/>
        </w:rPr>
        <w:t>.</w:t>
      </w:r>
    </w:p>
    <w:p w14:paraId="21DA5D00" w14:textId="77777777" w:rsidR="00231BF4" w:rsidRDefault="00255571">
      <w:r>
        <w:br w:type="page"/>
      </w:r>
    </w:p>
    <w:p w14:paraId="512E992C" w14:textId="77777777" w:rsidR="00231BF4" w:rsidRDefault="00255571">
      <w:pPr>
        <w:pStyle w:val="Heading1"/>
        <w:spacing w:before="280" w:after="120" w:line="288" w:lineRule="auto"/>
      </w:pPr>
      <w:bookmarkStart w:id="2" w:name="_Toc240025624"/>
      <w:r>
        <w:rPr>
          <w:rFonts w:ascii="Times New Roman" w:hAnsi="Times New Roman"/>
          <w:color w:val="003366"/>
          <w:sz w:val="32"/>
        </w:rPr>
        <w:lastRenderedPageBreak/>
        <w:t>I. KẾ HOẠCH LÀM VIỆC NHÓM</w:t>
      </w:r>
      <w:bookmarkEnd w:id="2"/>
    </w:p>
    <w:p w14:paraId="03B71477" w14:textId="77777777" w:rsidR="00231BF4" w:rsidRDefault="00255571">
      <w:pPr>
        <w:pStyle w:val="Heading2"/>
        <w:spacing w:after="80" w:line="288" w:lineRule="auto"/>
      </w:pPr>
      <w:bookmarkStart w:id="3" w:name="_Toc240025625"/>
      <w:r>
        <w:rPr>
          <w:rFonts w:ascii="Times New Roman" w:hAnsi="Times New Roman"/>
          <w:color w:val="0F52BA"/>
          <w:sz w:val="28"/>
        </w:rPr>
        <w:t xml:space="preserve">1. </w:t>
      </w:r>
      <w:proofErr w:type="spellStart"/>
      <w:r>
        <w:rPr>
          <w:rFonts w:ascii="Times New Roman" w:hAnsi="Times New Roman"/>
          <w:color w:val="0F52BA"/>
          <w:sz w:val="28"/>
        </w:rPr>
        <w:t>Bảng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phân</w:t>
      </w:r>
      <w:proofErr w:type="spellEnd"/>
      <w:r>
        <w:rPr>
          <w:rFonts w:ascii="Times New Roman" w:hAnsi="Times New Roman"/>
          <w:color w:val="0F52BA"/>
          <w:sz w:val="28"/>
        </w:rPr>
        <w:t xml:space="preserve"> chia </w:t>
      </w:r>
      <w:proofErr w:type="spellStart"/>
      <w:r>
        <w:rPr>
          <w:rFonts w:ascii="Times New Roman" w:hAnsi="Times New Roman"/>
          <w:color w:val="0F52BA"/>
          <w:sz w:val="28"/>
        </w:rPr>
        <w:t>công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việc</w:t>
      </w:r>
      <w:proofErr w:type="spellEnd"/>
      <w:r>
        <w:rPr>
          <w:rFonts w:ascii="Times New Roman" w:hAnsi="Times New Roman"/>
          <w:color w:val="0F52BA"/>
          <w:sz w:val="28"/>
        </w:rPr>
        <w:t xml:space="preserve"> (</w:t>
      </w:r>
      <w:proofErr w:type="spellStart"/>
      <w:r>
        <w:rPr>
          <w:rFonts w:ascii="Times New Roman" w:hAnsi="Times New Roman"/>
          <w:color w:val="0F52BA"/>
          <w:sz w:val="28"/>
        </w:rPr>
        <w:t>Bảng</w:t>
      </w:r>
      <w:proofErr w:type="spellEnd"/>
      <w:r>
        <w:rPr>
          <w:rFonts w:ascii="Times New Roman" w:hAnsi="Times New Roman"/>
          <w:color w:val="0F52BA"/>
          <w:sz w:val="28"/>
        </w:rPr>
        <w:t xml:space="preserve"> 2)</w:t>
      </w:r>
      <w:bookmarkEnd w:id="3"/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1351"/>
        <w:gridCol w:w="734"/>
        <w:gridCol w:w="2862"/>
        <w:gridCol w:w="1192"/>
        <w:gridCol w:w="1192"/>
        <w:gridCol w:w="756"/>
        <w:gridCol w:w="975"/>
      </w:tblGrid>
      <w:tr w:rsidR="00231BF4" w14:paraId="7D902510" w14:textId="77777777" w:rsidTr="00FA4346">
        <w:trPr>
          <w:jc w:val="center"/>
        </w:trPr>
        <w:tc>
          <w:tcPr>
            <w:tcW w:w="135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98C6CA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Họ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và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</w:p>
        </w:tc>
        <w:tc>
          <w:tcPr>
            <w:tcW w:w="73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0EF7A4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STT</w:t>
            </w:r>
          </w:p>
        </w:tc>
        <w:tc>
          <w:tcPr>
            <w:tcW w:w="286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3F3AA0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 xml:space="preserve">Công </w:t>
            </w:r>
            <w:proofErr w:type="spellStart"/>
            <w:r>
              <w:rPr>
                <w:b/>
                <w:color w:val="003366"/>
                <w:sz w:val="24"/>
              </w:rPr>
              <w:t>việc</w:t>
            </w:r>
            <w:proofErr w:type="spellEnd"/>
          </w:p>
        </w:tc>
        <w:tc>
          <w:tcPr>
            <w:tcW w:w="11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8E345" w14:textId="77777777" w:rsidR="001D7FD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Ngày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bắt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đầu</w:t>
            </w:r>
            <w:proofErr w:type="spellEnd"/>
          </w:p>
        </w:tc>
        <w:tc>
          <w:tcPr>
            <w:tcW w:w="11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F38B0E" w14:textId="77777777" w:rsidR="001D7FD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Hạn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hoàn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thành</w:t>
            </w:r>
            <w:proofErr w:type="spellEnd"/>
          </w:p>
        </w:tc>
        <w:tc>
          <w:tcPr>
            <w:tcW w:w="75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2A92BE" w14:textId="77777777" w:rsidR="001D7FDA" w:rsidRDefault="00000000">
            <w:pPr>
              <w:jc w:val="center"/>
            </w:pPr>
            <w:r>
              <w:rPr>
                <w:b/>
                <w:sz w:val="21"/>
              </w:rPr>
              <w:t xml:space="preserve">Sinh </w:t>
            </w:r>
            <w:proofErr w:type="spellStart"/>
            <w:r>
              <w:rPr>
                <w:b/>
                <w:sz w:val="21"/>
              </w:rPr>
              <w:t>viên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đánh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giá</w:t>
            </w:r>
            <w:proofErr w:type="spellEnd"/>
          </w:p>
        </w:tc>
        <w:tc>
          <w:tcPr>
            <w:tcW w:w="975" w:type="dxa"/>
          </w:tcPr>
          <w:p w14:paraId="3B4C6A20" w14:textId="77777777" w:rsidR="001D7FD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Đánh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giá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của</w:t>
            </w:r>
            <w:proofErr w:type="spellEnd"/>
            <w:r>
              <w:rPr>
                <w:b/>
                <w:sz w:val="21"/>
              </w:rPr>
              <w:t xml:space="preserve"> GV</w:t>
            </w:r>
          </w:p>
        </w:tc>
      </w:tr>
      <w:tr w:rsidR="00FA4346" w14:paraId="12EEA4EB" w14:textId="77777777" w:rsidTr="00FA4346">
        <w:trPr>
          <w:jc w:val="center"/>
        </w:trPr>
        <w:tc>
          <w:tcPr>
            <w:tcW w:w="1351" w:type="dxa"/>
            <w:vMerge w:val="restar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AD60B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Nguyễn Thanh Hiền</w:t>
            </w:r>
            <w:r>
              <w:rPr>
                <w:color w:val="000000"/>
                <w:sz w:val="23"/>
              </w:rPr>
              <w:br/>
              <w:t>(</w:t>
            </w: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Trưởng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227F5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3B22E" w14:textId="1610A1F7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Khởi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án</w:t>
            </w:r>
            <w:proofErr w:type="spellEnd"/>
            <w:r>
              <w:rPr>
                <w:color w:val="000000"/>
                <w:sz w:val="23"/>
              </w:rPr>
              <w:t xml:space="preserve"> &amp; Database Migrations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74FD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E259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09/09/2026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43CAA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5" w:type="dxa"/>
          </w:tcPr>
          <w:p w14:paraId="1C480B85" w14:textId="77777777" w:rsidR="00FA4346" w:rsidRDefault="00FA4346" w:rsidP="00FA4346">
            <w:pPr>
              <w:jc w:val="center"/>
            </w:pPr>
          </w:p>
        </w:tc>
      </w:tr>
      <w:tr w:rsidR="00FA4346" w14:paraId="6BF26257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9764E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C6B3E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2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B32B7" w14:textId="1539D270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&amp; </w:t>
            </w:r>
            <w:proofErr w:type="gramStart"/>
            <w:r>
              <w:rPr>
                <w:color w:val="000000"/>
                <w:sz w:val="23"/>
              </w:rPr>
              <w:t>Multi-tenancy</w:t>
            </w:r>
            <w:proofErr w:type="gram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586C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24AB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11/09/2026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85E7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174C7A09" w14:textId="77777777" w:rsidR="00FA4346" w:rsidRDefault="00FA4346" w:rsidP="00FA4346">
            <w:pPr>
              <w:jc w:val="center"/>
            </w:pPr>
          </w:p>
        </w:tc>
      </w:tr>
      <w:tr w:rsidR="00FA4346" w14:paraId="5BF7D33E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390DA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8CEBE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3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016CD" w14:textId="60C8C696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&amp; Rate Limiting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7B71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91BD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13/09/2026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D0EF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8951FF6" w14:textId="77777777" w:rsidR="00FA4346" w:rsidRDefault="00FA4346" w:rsidP="00FA4346">
            <w:pPr>
              <w:jc w:val="center"/>
            </w:pPr>
          </w:p>
        </w:tc>
      </w:tr>
      <w:tr w:rsidR="00FA4346" w14:paraId="6AD610E2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FD82D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50A57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4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A9D32" w14:textId="2BD5F366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trắc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học</w:t>
            </w:r>
            <w:proofErr w:type="spellEnd"/>
            <w:r>
              <w:rPr>
                <w:color w:val="000000"/>
                <w:sz w:val="23"/>
              </w:rPr>
              <w:t xml:space="preserve"> Passkey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D6F1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B9CBA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15/09/2026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8371A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975" w:type="dxa"/>
          </w:tcPr>
          <w:p w14:paraId="0B26CEBE" w14:textId="77777777" w:rsidR="00FA4346" w:rsidRDefault="00FA4346" w:rsidP="00FA4346">
            <w:pPr>
              <w:jc w:val="center"/>
            </w:pPr>
          </w:p>
        </w:tc>
      </w:tr>
      <w:tr w:rsidR="00FA4346" w14:paraId="4B171049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2A158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46E88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5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12EC6" w14:textId="4CE7B299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(CRUD Room)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C33D3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D13F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17/09/2026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3132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975" w:type="dxa"/>
          </w:tcPr>
          <w:p w14:paraId="44D21908" w14:textId="77777777" w:rsidR="00FA4346" w:rsidRDefault="00FA4346" w:rsidP="00FA4346">
            <w:pPr>
              <w:jc w:val="center"/>
            </w:pPr>
          </w:p>
        </w:tc>
      </w:tr>
      <w:tr w:rsidR="00FA4346" w14:paraId="5BE9FEA7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8AC31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2AE50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6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61D17" w14:textId="046E343F" w:rsidR="00FA4346" w:rsidRDefault="00FA4346" w:rsidP="00FA4346"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(Room Detail)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6AFA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D91A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19/09/2026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89FEA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4B7B7FFE" w14:textId="77777777" w:rsidR="00FA4346" w:rsidRDefault="00FA4346" w:rsidP="00FA4346">
            <w:pPr>
              <w:jc w:val="center"/>
            </w:pPr>
          </w:p>
        </w:tc>
      </w:tr>
      <w:tr w:rsidR="00FA4346" w14:paraId="6F287BF1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B332C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6E50C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7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DAA77" w14:textId="5FDE58A5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&amp;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cọc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17E6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B3A3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22/09/2026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43E8B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5" w:type="dxa"/>
          </w:tcPr>
          <w:p w14:paraId="54C0451E" w14:textId="77777777" w:rsidR="00FA4346" w:rsidRDefault="00FA4346" w:rsidP="00FA4346">
            <w:pPr>
              <w:jc w:val="center"/>
            </w:pPr>
          </w:p>
        </w:tc>
      </w:tr>
      <w:tr w:rsidR="00FA4346" w14:paraId="79109FF6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7C9E7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99EC7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8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CF583" w14:textId="2050C7C7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online &amp; OTP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3656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6E15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24/09/2026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F78C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234A6BA7" w14:textId="77777777" w:rsidR="00FA4346" w:rsidRDefault="00FA4346" w:rsidP="00FA4346">
            <w:pPr>
              <w:jc w:val="center"/>
            </w:pPr>
          </w:p>
        </w:tc>
      </w:tr>
      <w:tr w:rsidR="00FA4346" w14:paraId="6FA9BC73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58659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FC00D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9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783A5" w14:textId="48BCB8AE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Soạn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2316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D00F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26/09/2026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A324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5E07E359" w14:textId="77777777" w:rsidR="00FA4346" w:rsidRDefault="00FA4346" w:rsidP="00FA4346">
            <w:pPr>
              <w:jc w:val="center"/>
            </w:pPr>
          </w:p>
        </w:tc>
      </w:tr>
      <w:tr w:rsidR="00FA4346" w14:paraId="3C5155EF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F6FED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5C385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10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A98CA" w14:textId="79370071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&amp;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Xanh KYC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43E3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2E29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28/09/2026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AF62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975" w:type="dxa"/>
          </w:tcPr>
          <w:p w14:paraId="55A1D410" w14:textId="77777777" w:rsidR="00FA4346" w:rsidRDefault="00FA4346" w:rsidP="00FA4346">
            <w:pPr>
              <w:jc w:val="center"/>
            </w:pPr>
          </w:p>
        </w:tc>
      </w:tr>
      <w:tr w:rsidR="00FA4346" w14:paraId="64D53F1F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A8FC9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AE352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11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F7756" w14:textId="2B3DFDC7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Onboarding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2011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FFFC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30/09/2026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4793E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0.25</w:t>
            </w:r>
          </w:p>
        </w:tc>
        <w:tc>
          <w:tcPr>
            <w:tcW w:w="975" w:type="dxa"/>
          </w:tcPr>
          <w:p w14:paraId="7DEC1457" w14:textId="77777777" w:rsidR="00FA4346" w:rsidRDefault="00FA4346" w:rsidP="00FA4346">
            <w:pPr>
              <w:jc w:val="center"/>
            </w:pPr>
          </w:p>
        </w:tc>
      </w:tr>
      <w:tr w:rsidR="00FA4346" w14:paraId="13BE1829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3694B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B44B4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12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77ACB" w14:textId="493BAEC6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(Admin)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E8993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09F59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02/10/2026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DF61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975" w:type="dxa"/>
          </w:tcPr>
          <w:p w14:paraId="0406CB9E" w14:textId="77777777" w:rsidR="00FA4346" w:rsidRDefault="00FA4346" w:rsidP="00FA4346">
            <w:pPr>
              <w:jc w:val="center"/>
            </w:pPr>
          </w:p>
        </w:tc>
      </w:tr>
      <w:tr w:rsidR="00FA4346" w14:paraId="1EFB8C17" w14:textId="77777777" w:rsidTr="00FA4346">
        <w:trPr>
          <w:jc w:val="center"/>
        </w:trPr>
        <w:tc>
          <w:tcPr>
            <w:tcW w:w="1351" w:type="dxa"/>
            <w:vMerge w:val="restar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1935D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Nguyễn Anh Quý</w:t>
            </w:r>
            <w:r>
              <w:rPr>
                <w:color w:val="000000"/>
                <w:sz w:val="23"/>
              </w:rPr>
              <w:br/>
              <w:t>(</w:t>
            </w: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Phó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F5902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963E" w14:textId="774DB948" w:rsidR="00FA4346" w:rsidRDefault="00FA4346" w:rsidP="00FA4346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&amp;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E8D6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2BFAC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09/09/2026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FDFA9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51A41662" w14:textId="77777777" w:rsidR="00FA4346" w:rsidRDefault="00FA4346" w:rsidP="00FA4346">
            <w:pPr>
              <w:jc w:val="center"/>
            </w:pPr>
          </w:p>
        </w:tc>
      </w:tr>
      <w:tr w:rsidR="00FA4346" w14:paraId="504AF1F5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A03B5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CF6D1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2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9561" w14:textId="0D0338DE" w:rsidR="00FA4346" w:rsidRDefault="00FA4346" w:rsidP="00FA4346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(Room Matrix)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081D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188D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12/09/2026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A9BDB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2AA09E9" w14:textId="77777777" w:rsidR="00FA4346" w:rsidRDefault="00FA4346" w:rsidP="00FA4346">
            <w:pPr>
              <w:jc w:val="center"/>
            </w:pPr>
          </w:p>
        </w:tc>
      </w:tr>
      <w:tr w:rsidR="00FA4346" w14:paraId="4548EE4F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11454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5C092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3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963A7" w14:textId="2EC11E4C" w:rsidR="00FA4346" w:rsidRDefault="00FA4346" w:rsidP="00FA4346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-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0C38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EA6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14/09/2026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4B23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5" w:type="dxa"/>
          </w:tcPr>
          <w:p w14:paraId="736D5AFF" w14:textId="77777777" w:rsidR="00FA4346" w:rsidRDefault="00FA4346" w:rsidP="00FA4346">
            <w:pPr>
              <w:jc w:val="center"/>
            </w:pPr>
          </w:p>
        </w:tc>
      </w:tr>
      <w:tr w:rsidR="00FA4346" w14:paraId="7A37FA3F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B2857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74AB3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4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99E9B" w14:textId="340923BF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Quét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 (OCR)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6513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75C1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16/09/2026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4AA69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4E0A3FA2" w14:textId="77777777" w:rsidR="00FA4346" w:rsidRDefault="00FA4346" w:rsidP="00FA4346">
            <w:pPr>
              <w:jc w:val="center"/>
            </w:pPr>
          </w:p>
        </w:tc>
      </w:tr>
      <w:tr w:rsidR="00FA4346" w14:paraId="019B0B26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84D21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3C9C6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5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08226" w14:textId="5808F3C7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&amp;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DE81C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E612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18/09/2026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0D22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75" w:type="dxa"/>
          </w:tcPr>
          <w:p w14:paraId="23DA1D19" w14:textId="77777777" w:rsidR="00FA4346" w:rsidRDefault="00FA4346" w:rsidP="00FA4346">
            <w:pPr>
              <w:jc w:val="center"/>
            </w:pPr>
          </w:p>
        </w:tc>
      </w:tr>
      <w:tr w:rsidR="00FA4346" w14:paraId="7823407F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53B9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3AC6A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6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A1312" w14:textId="55A7FB1C" w:rsidR="00FA4346" w:rsidRDefault="00FA4346" w:rsidP="00FA4346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PDF &amp;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A705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4B72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21/09/2026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3006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73F42458" w14:textId="77777777" w:rsidR="00FA4346" w:rsidRDefault="00FA4346" w:rsidP="00FA4346">
            <w:pPr>
              <w:jc w:val="center"/>
            </w:pPr>
          </w:p>
        </w:tc>
      </w:tr>
      <w:tr w:rsidR="00FA4346" w14:paraId="74DC24E8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E4424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90A98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7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84A40" w14:textId="04561B74" w:rsidR="00FA4346" w:rsidRDefault="00FA4346" w:rsidP="00FA4346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>/SMS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55BB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BFC2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23/09/2026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5565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975" w:type="dxa"/>
          </w:tcPr>
          <w:p w14:paraId="200EDA5F" w14:textId="77777777" w:rsidR="00FA4346" w:rsidRDefault="00FA4346" w:rsidP="00FA4346">
            <w:pPr>
              <w:jc w:val="center"/>
            </w:pPr>
          </w:p>
        </w:tc>
      </w:tr>
      <w:tr w:rsidR="00FA4346" w14:paraId="535FEB45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0D38A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02755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8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A551" w14:textId="0989A0C8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Trang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&amp; Tài </w:t>
            </w:r>
            <w:proofErr w:type="spellStart"/>
            <w:r>
              <w:rPr>
                <w:color w:val="000000"/>
                <w:sz w:val="23"/>
              </w:rPr>
              <w:t>sản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01289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3B9DC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25/09/2026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DE73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80C1A77" w14:textId="77777777" w:rsidR="00FA4346" w:rsidRDefault="00FA4346" w:rsidP="00FA4346">
            <w:pPr>
              <w:jc w:val="center"/>
            </w:pPr>
          </w:p>
        </w:tc>
      </w:tr>
      <w:tr w:rsidR="00FA4346" w14:paraId="4AB82CED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19E12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9D084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9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0FF5D" w14:textId="4970ED31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Sổ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  <w:r>
              <w:rPr>
                <w:color w:val="000000"/>
                <w:sz w:val="23"/>
              </w:rPr>
              <w:t xml:space="preserve"> - chi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1817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02F4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27/09/2026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C05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2825BC5E" w14:textId="77777777" w:rsidR="00FA4346" w:rsidRDefault="00FA4346" w:rsidP="00FA4346">
            <w:pPr>
              <w:jc w:val="center"/>
            </w:pPr>
          </w:p>
        </w:tc>
      </w:tr>
      <w:tr w:rsidR="00FA4346" w14:paraId="4223350B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06494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F4B7F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10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016C8" w14:textId="4E80AEF0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Viết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chuẩn</w:t>
            </w:r>
            <w:proofErr w:type="spellEnd"/>
            <w:r>
              <w:rPr>
                <w:color w:val="000000"/>
                <w:sz w:val="23"/>
              </w:rPr>
              <w:t xml:space="preserve"> SEO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6FA1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4C23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30/09/2026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A54A6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975" w:type="dxa"/>
          </w:tcPr>
          <w:p w14:paraId="464E3A66" w14:textId="77777777" w:rsidR="00FA4346" w:rsidRDefault="00FA4346" w:rsidP="00FA4346">
            <w:pPr>
              <w:jc w:val="center"/>
            </w:pPr>
          </w:p>
        </w:tc>
      </w:tr>
      <w:tr w:rsidR="00FA4346" w14:paraId="0D735C3F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6C69A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DF976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11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7CC7A" w14:textId="2F1DB6ED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Nhật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(Audit Logs)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C4F6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E9EE6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02/10/2026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2A2CA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975" w:type="dxa"/>
          </w:tcPr>
          <w:p w14:paraId="480BF2ED" w14:textId="77777777" w:rsidR="00FA4346" w:rsidRDefault="00FA4346" w:rsidP="00FA4346">
            <w:pPr>
              <w:jc w:val="center"/>
            </w:pPr>
          </w:p>
        </w:tc>
      </w:tr>
      <w:tr w:rsidR="00FA4346" w14:paraId="734E0F55" w14:textId="77777777" w:rsidTr="00FA4346">
        <w:trPr>
          <w:jc w:val="center"/>
        </w:trPr>
        <w:tc>
          <w:tcPr>
            <w:tcW w:w="1351" w:type="dxa"/>
            <w:vMerge w:val="restart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690D0" w14:textId="77777777" w:rsidR="00FA4346" w:rsidRDefault="00FA4346" w:rsidP="00267B8B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 xml:space="preserve">Huỳnh Văn </w:t>
            </w:r>
            <w:proofErr w:type="spellStart"/>
            <w:r>
              <w:rPr>
                <w:color w:val="000000"/>
                <w:sz w:val="23"/>
              </w:rPr>
              <w:t>Vĩnh</w:t>
            </w:r>
            <w:proofErr w:type="spellEnd"/>
            <w:r>
              <w:rPr>
                <w:color w:val="000000"/>
                <w:sz w:val="23"/>
              </w:rPr>
              <w:t xml:space="preserve"> Em</w:t>
            </w:r>
            <w:r>
              <w:rPr>
                <w:color w:val="000000"/>
                <w:sz w:val="23"/>
              </w:rPr>
              <w:br/>
              <w:t>(Thành Viên)</w:t>
            </w: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E50AF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A0A3D" w14:textId="1B3C5455" w:rsidR="00FA4346" w:rsidRDefault="00FA4346" w:rsidP="00FA4346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&amp;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Renty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796A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AA1D6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09/09/2026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F789E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5" w:type="dxa"/>
          </w:tcPr>
          <w:p w14:paraId="65331233" w14:textId="77777777" w:rsidR="00FA4346" w:rsidRDefault="00FA4346" w:rsidP="00FA4346">
            <w:pPr>
              <w:jc w:val="center"/>
            </w:pPr>
          </w:p>
        </w:tc>
      </w:tr>
      <w:tr w:rsidR="00FA4346" w14:paraId="68AF92E4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F23CC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CFC96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2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2D82B" w14:textId="536B2C72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Bộ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lọc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tìm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kiếm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minh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B9CA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55A8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12/09/2026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EDF2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2E03F3E0" w14:textId="77777777" w:rsidR="00FA4346" w:rsidRDefault="00FA4346" w:rsidP="00FA4346">
            <w:pPr>
              <w:jc w:val="center"/>
            </w:pPr>
          </w:p>
        </w:tc>
      </w:tr>
      <w:tr w:rsidR="00FA4346" w14:paraId="5B7FF0B1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32FB6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A2EC3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3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B9EB" w14:textId="57D5BC83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So </w:t>
            </w:r>
            <w:proofErr w:type="spellStart"/>
            <w:r>
              <w:rPr>
                <w:color w:val="000000"/>
                <w:sz w:val="23"/>
              </w:rPr>
              <w:t>sánh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</w:t>
            </w:r>
            <w:proofErr w:type="spellEnd"/>
            <w:r>
              <w:rPr>
                <w:color w:val="000000"/>
                <w:sz w:val="23"/>
              </w:rPr>
              <w:t xml:space="preserve"> (Compare)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9465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D170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14/09/2026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95F0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3407973" w14:textId="77777777" w:rsidR="00FA4346" w:rsidRDefault="00FA4346" w:rsidP="00FA4346">
            <w:pPr>
              <w:jc w:val="center"/>
            </w:pPr>
          </w:p>
        </w:tc>
      </w:tr>
      <w:tr w:rsidR="00FA4346" w14:paraId="01C89B2A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18DD1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A81C3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4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0F2D3" w14:textId="4DA92591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nhân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0727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391E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16/09/2026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1028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5B2A5340" w14:textId="77777777" w:rsidR="00FA4346" w:rsidRDefault="00FA4346" w:rsidP="00FA4346">
            <w:pPr>
              <w:jc w:val="center"/>
            </w:pPr>
          </w:p>
        </w:tc>
      </w:tr>
      <w:tr w:rsidR="00FA4346" w14:paraId="647EC3C0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556BB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CE773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5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81B5C" w14:textId="0C3ABC7A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&amp; Báo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phạm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E54E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78B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18/09/2026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2955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975" w:type="dxa"/>
          </w:tcPr>
          <w:p w14:paraId="4727FF6D" w14:textId="77777777" w:rsidR="00FA4346" w:rsidRDefault="00FA4346" w:rsidP="00FA4346">
            <w:pPr>
              <w:jc w:val="center"/>
            </w:pPr>
          </w:p>
        </w:tc>
      </w:tr>
      <w:tr w:rsidR="00FA4346" w14:paraId="7D91FADB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87DB4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B643E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6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17020" w14:textId="48843B32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ảo</w:t>
            </w:r>
            <w:proofErr w:type="spellEnd"/>
            <w:r>
              <w:rPr>
                <w:color w:val="000000"/>
                <w:sz w:val="23"/>
              </w:rPr>
              <w:t xml:space="preserve"> AI Renty Chatbot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727A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A36ED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21/09/2026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9C71C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975" w:type="dxa"/>
          </w:tcPr>
          <w:p w14:paraId="71E87308" w14:textId="77777777" w:rsidR="00FA4346" w:rsidRDefault="00FA4346" w:rsidP="00FA4346">
            <w:pPr>
              <w:jc w:val="center"/>
            </w:pPr>
          </w:p>
        </w:tc>
      </w:tr>
      <w:tr w:rsidR="00FA4346" w14:paraId="23621717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194A0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F9BB6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7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569EF" w14:textId="0C9CEF1F" w:rsidR="00FA4346" w:rsidRDefault="00FA4346" w:rsidP="00FA4346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(Guest Portal)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DE75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0D59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23/09/2026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DD0CC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5" w:type="dxa"/>
          </w:tcPr>
          <w:p w14:paraId="6F3019FE" w14:textId="77777777" w:rsidR="00FA4346" w:rsidRDefault="00FA4346" w:rsidP="00FA4346">
            <w:pPr>
              <w:jc w:val="center"/>
            </w:pPr>
          </w:p>
        </w:tc>
      </w:tr>
      <w:tr w:rsidR="00FA4346" w14:paraId="513099E4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CA3E7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8087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8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789F1" w14:textId="1AC025D9" w:rsidR="00FA4346" w:rsidRDefault="00FA4346" w:rsidP="00FA4346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&amp;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(Tickets)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3C6A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8E84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25/09/2026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3F66A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0E0F556" w14:textId="77777777" w:rsidR="00FA4346" w:rsidRDefault="00FA4346" w:rsidP="00FA4346">
            <w:pPr>
              <w:jc w:val="center"/>
            </w:pPr>
          </w:p>
        </w:tc>
      </w:tr>
      <w:tr w:rsidR="00FA4346" w14:paraId="59CE9F30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C9BC4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08EA3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9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CD449" w14:textId="2AE3EC44" w:rsidR="00FA4346" w:rsidRDefault="00FA4346" w:rsidP="00FA4346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&amp;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8E2E4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50DBC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27/09/2026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CB505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9E964D9" w14:textId="77777777" w:rsidR="00FA4346" w:rsidRDefault="00FA4346" w:rsidP="00FA4346">
            <w:pPr>
              <w:jc w:val="center"/>
            </w:pPr>
          </w:p>
        </w:tc>
      </w:tr>
      <w:tr w:rsidR="00FA4346" w14:paraId="033CDF2A" w14:textId="77777777" w:rsidTr="00FA4346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DE3C7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8465A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10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FA43E" w14:textId="613B760D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tờ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trú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Mẫu</w:t>
            </w:r>
            <w:proofErr w:type="spellEnd"/>
            <w:r>
              <w:rPr>
                <w:color w:val="000000"/>
                <w:sz w:val="23"/>
              </w:rPr>
              <w:t xml:space="preserve"> CT01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CA52F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9BA90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30/09/2026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712E2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975" w:type="dxa"/>
          </w:tcPr>
          <w:p w14:paraId="271C4983" w14:textId="77777777" w:rsidR="00FA4346" w:rsidRDefault="00FA4346" w:rsidP="00FA4346">
            <w:pPr>
              <w:jc w:val="center"/>
            </w:pPr>
          </w:p>
        </w:tc>
      </w:tr>
      <w:tr w:rsidR="00FA4346" w14:paraId="798687B8" w14:textId="77777777" w:rsidTr="00FA4346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A070D" w14:textId="77777777" w:rsidR="00FA4346" w:rsidRDefault="00FA4346" w:rsidP="00FA4346">
            <w:pPr>
              <w:spacing w:before="60" w:after="60"/>
              <w:jc w:val="center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D71CB" w14:textId="77777777" w:rsidR="00FA4346" w:rsidRDefault="00FA4346" w:rsidP="00FA4346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11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32AB9" w14:textId="6A5B9F30" w:rsidR="00FA4346" w:rsidRDefault="00FA4346" w:rsidP="00FA4346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Chuông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trống</w:t>
            </w:r>
            <w:proofErr w:type="spellEnd"/>
            <w:r>
              <w:rPr>
                <w:color w:val="000000"/>
                <w:sz w:val="23"/>
              </w:rPr>
              <w:t xml:space="preserve"> (Room Alert)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ADAF7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F14D1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02/10/2026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E5CA8" w14:textId="77777777" w:rsidR="00FA4346" w:rsidRDefault="00FA4346" w:rsidP="00FA4346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975" w:type="dxa"/>
          </w:tcPr>
          <w:p w14:paraId="09C584DB" w14:textId="77777777" w:rsidR="00FA4346" w:rsidRDefault="00FA4346" w:rsidP="00FA4346">
            <w:pPr>
              <w:jc w:val="center"/>
            </w:pPr>
          </w:p>
        </w:tc>
      </w:tr>
    </w:tbl>
    <w:p w14:paraId="39118698" w14:textId="77777777" w:rsidR="00231BF4" w:rsidRDefault="00231BF4">
      <w:pPr>
        <w:spacing w:after="120"/>
      </w:pPr>
    </w:p>
    <w:p w14:paraId="70654CA8" w14:textId="77777777" w:rsidR="00231BF4" w:rsidRDefault="00255571">
      <w:pPr>
        <w:pStyle w:val="Heading2"/>
        <w:spacing w:after="80" w:line="288" w:lineRule="auto"/>
      </w:pPr>
      <w:bookmarkStart w:id="4" w:name="_Toc240025626"/>
      <w:r>
        <w:rPr>
          <w:rFonts w:ascii="Times New Roman" w:hAnsi="Times New Roman"/>
          <w:color w:val="0F52BA"/>
          <w:sz w:val="28"/>
        </w:rPr>
        <w:t xml:space="preserve">2. </w:t>
      </w:r>
      <w:proofErr w:type="spellStart"/>
      <w:r>
        <w:rPr>
          <w:rFonts w:ascii="Times New Roman" w:hAnsi="Times New Roman"/>
          <w:color w:val="0F52BA"/>
          <w:sz w:val="28"/>
        </w:rPr>
        <w:t>Bảng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báo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cáo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phiên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họp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nhóm</w:t>
      </w:r>
      <w:proofErr w:type="spellEnd"/>
      <w:r>
        <w:rPr>
          <w:rFonts w:ascii="Times New Roman" w:hAnsi="Times New Roman"/>
          <w:color w:val="0F52BA"/>
          <w:sz w:val="28"/>
        </w:rPr>
        <w:t xml:space="preserve"> (</w:t>
      </w:r>
      <w:proofErr w:type="spellStart"/>
      <w:r>
        <w:rPr>
          <w:rFonts w:ascii="Times New Roman" w:hAnsi="Times New Roman"/>
          <w:color w:val="0F52BA"/>
          <w:sz w:val="28"/>
        </w:rPr>
        <w:t>Bảng</w:t>
      </w:r>
      <w:proofErr w:type="spellEnd"/>
      <w:r>
        <w:rPr>
          <w:rFonts w:ascii="Times New Roman" w:hAnsi="Times New Roman"/>
          <w:color w:val="0F52BA"/>
          <w:sz w:val="28"/>
        </w:rPr>
        <w:t xml:space="preserve"> 3)</w:t>
      </w:r>
      <w:bookmarkEnd w:id="4"/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734"/>
        <w:gridCol w:w="1328"/>
        <w:gridCol w:w="869"/>
        <w:gridCol w:w="1069"/>
        <w:gridCol w:w="1024"/>
        <w:gridCol w:w="1768"/>
        <w:gridCol w:w="1549"/>
        <w:gridCol w:w="721"/>
      </w:tblGrid>
      <w:tr w:rsidR="00231BF4" w14:paraId="5772B210" w14:textId="77777777" w:rsidTr="00FB5D32">
        <w:trPr>
          <w:jc w:val="center"/>
        </w:trPr>
        <w:tc>
          <w:tcPr>
            <w:tcW w:w="73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3AC842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STT</w:t>
            </w:r>
          </w:p>
        </w:tc>
        <w:tc>
          <w:tcPr>
            <w:tcW w:w="13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1764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Ngày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Họp</w:t>
            </w:r>
            <w:proofErr w:type="spellEnd"/>
          </w:p>
        </w:tc>
        <w:tc>
          <w:tcPr>
            <w:tcW w:w="8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4383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Thời</w:t>
            </w:r>
            <w:proofErr w:type="spellEnd"/>
            <w:r>
              <w:rPr>
                <w:b/>
                <w:color w:val="003366"/>
                <w:sz w:val="24"/>
              </w:rPr>
              <w:t xml:space="preserve"> Gian</w:t>
            </w:r>
          </w:p>
        </w:tc>
        <w:tc>
          <w:tcPr>
            <w:tcW w:w="110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ADAAC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Địa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Điểm</w:t>
            </w:r>
            <w:proofErr w:type="spellEnd"/>
          </w:p>
        </w:tc>
        <w:tc>
          <w:tcPr>
            <w:tcW w:w="104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7DD72E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 xml:space="preserve">Thành </w:t>
            </w:r>
            <w:proofErr w:type="spellStart"/>
            <w:r>
              <w:rPr>
                <w:b/>
                <w:color w:val="003366"/>
                <w:sz w:val="24"/>
              </w:rPr>
              <w:t>Phần</w:t>
            </w:r>
            <w:proofErr w:type="spellEnd"/>
          </w:p>
        </w:tc>
        <w:tc>
          <w:tcPr>
            <w:tcW w:w="190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B4EAC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Nội</w:t>
            </w:r>
            <w:proofErr w:type="spellEnd"/>
            <w:r>
              <w:rPr>
                <w:b/>
                <w:color w:val="003366"/>
                <w:sz w:val="24"/>
              </w:rPr>
              <w:t xml:space="preserve"> Dung </w:t>
            </w:r>
            <w:proofErr w:type="spellStart"/>
            <w:r>
              <w:rPr>
                <w:b/>
                <w:color w:val="003366"/>
                <w:sz w:val="24"/>
              </w:rPr>
              <w:t>Phiên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Họp</w:t>
            </w:r>
            <w:proofErr w:type="spellEnd"/>
          </w:p>
        </w:tc>
        <w:tc>
          <w:tcPr>
            <w:tcW w:w="1623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9FEA25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Kết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Quả</w:t>
            </w:r>
            <w:proofErr w:type="spellEnd"/>
            <w:r>
              <w:rPr>
                <w:b/>
                <w:color w:val="003366"/>
                <w:sz w:val="24"/>
              </w:rPr>
              <w:t xml:space="preserve"> Đạt </w:t>
            </w:r>
            <w:proofErr w:type="spellStart"/>
            <w:r>
              <w:rPr>
                <w:b/>
                <w:color w:val="003366"/>
                <w:sz w:val="24"/>
              </w:rPr>
              <w:t>Được</w:t>
            </w:r>
            <w:proofErr w:type="spellEnd"/>
          </w:p>
        </w:tc>
        <w:tc>
          <w:tcPr>
            <w:tcW w:w="72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E69870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Ghi</w:t>
            </w:r>
            <w:proofErr w:type="spellEnd"/>
            <w:r>
              <w:rPr>
                <w:b/>
                <w:color w:val="003366"/>
                <w:sz w:val="24"/>
              </w:rPr>
              <w:t xml:space="preserve"> Chú</w:t>
            </w:r>
          </w:p>
        </w:tc>
      </w:tr>
      <w:tr w:rsidR="00231BF4" w14:paraId="4DF58047" w14:textId="77777777" w:rsidTr="00FB5D32">
        <w:trPr>
          <w:jc w:val="center"/>
        </w:trPr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6048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01</w:t>
            </w:r>
          </w:p>
        </w:tc>
        <w:tc>
          <w:tcPr>
            <w:tcW w:w="1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96EE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08/03/2026</w:t>
            </w:r>
          </w:p>
        </w:tc>
        <w:tc>
          <w:tcPr>
            <w:tcW w:w="8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0CAB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13:30</w:t>
            </w:r>
          </w:p>
        </w:tc>
        <w:tc>
          <w:tcPr>
            <w:tcW w:w="11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EBCA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Lab CNTT</w:t>
            </w:r>
          </w:p>
        </w:tc>
        <w:tc>
          <w:tcPr>
            <w:tcW w:w="10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8468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(3/3)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BC2D" w14:textId="77777777" w:rsidR="00231BF4" w:rsidRDefault="00FB5D32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&amp; </w:t>
            </w:r>
            <w:proofErr w:type="spellStart"/>
            <w:r>
              <w:rPr>
                <w:color w:val="000000"/>
                <w:sz w:val="23"/>
              </w:rPr>
              <w:t>nội</w:t>
            </w:r>
            <w:proofErr w:type="spellEnd"/>
            <w:r>
              <w:rPr>
                <w:color w:val="000000"/>
                <w:sz w:val="23"/>
              </w:rPr>
              <w:t xml:space="preserve"> dung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</w:p>
        </w:tc>
        <w:tc>
          <w:tcPr>
            <w:tcW w:w="162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0C0C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thảo</w:t>
            </w:r>
            <w:proofErr w:type="spellEnd"/>
            <w:r>
              <w:rPr>
                <w:color w:val="000000"/>
                <w:sz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</w:rPr>
              <w:t>tưởng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bộ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  <w:tc>
          <w:tcPr>
            <w:tcW w:w="7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F344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Tốt</w:t>
            </w:r>
            <w:proofErr w:type="spellEnd"/>
          </w:p>
        </w:tc>
      </w:tr>
      <w:tr w:rsidR="00231BF4" w14:paraId="3886DF39" w14:textId="77777777" w:rsidTr="00FB5D32">
        <w:trPr>
          <w:jc w:val="center"/>
        </w:trPr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700A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02</w:t>
            </w:r>
          </w:p>
        </w:tc>
        <w:tc>
          <w:tcPr>
            <w:tcW w:w="13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FFC5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22/03/2026</w:t>
            </w:r>
          </w:p>
        </w:tc>
        <w:tc>
          <w:tcPr>
            <w:tcW w:w="8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0D6B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14:00</w:t>
            </w:r>
          </w:p>
        </w:tc>
        <w:tc>
          <w:tcPr>
            <w:tcW w:w="11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947E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Google Meet</w:t>
            </w:r>
          </w:p>
        </w:tc>
        <w:tc>
          <w:tcPr>
            <w:tcW w:w="10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734B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(3/3)</w:t>
            </w:r>
          </w:p>
        </w:tc>
        <w:tc>
          <w:tcPr>
            <w:tcW w:w="19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303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(ERD);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gramStart"/>
            <w:r>
              <w:rPr>
                <w:color w:val="000000"/>
                <w:sz w:val="23"/>
              </w:rPr>
              <w:t>Multi-tenancy</w:t>
            </w:r>
            <w:proofErr w:type="gram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PII.</w:t>
            </w:r>
          </w:p>
        </w:tc>
        <w:tc>
          <w:tcPr>
            <w:tcW w:w="162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D733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Hoàn </w:t>
            </w:r>
            <w:proofErr w:type="spellStart"/>
            <w:r>
              <w:rPr>
                <w:color w:val="000000"/>
                <w:sz w:val="23"/>
              </w:rPr>
              <w:t>thiện</w:t>
            </w:r>
            <w:proofErr w:type="spellEnd"/>
            <w:r>
              <w:rPr>
                <w:color w:val="000000"/>
                <w:sz w:val="23"/>
              </w:rPr>
              <w:t xml:space="preserve"> file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</w:t>
            </w:r>
            <w:proofErr w:type="spellEnd"/>
            <w:r>
              <w:rPr>
                <w:color w:val="000000"/>
                <w:sz w:val="23"/>
              </w:rPr>
              <w:t xml:space="preserve"> Database </w:t>
            </w:r>
            <w:proofErr w:type="spellStart"/>
            <w:r>
              <w:rPr>
                <w:color w:val="000000"/>
                <w:sz w:val="23"/>
              </w:rPr>
              <w:t>gồm</w:t>
            </w:r>
            <w:proofErr w:type="spellEnd"/>
            <w:r>
              <w:rPr>
                <w:color w:val="000000"/>
                <w:sz w:val="23"/>
              </w:rPr>
              <w:t xml:space="preserve"> 33 migrations.</w:t>
            </w:r>
          </w:p>
        </w:tc>
        <w:tc>
          <w:tcPr>
            <w:tcW w:w="7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AFE9E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Tốt</w:t>
            </w:r>
            <w:proofErr w:type="spellEnd"/>
          </w:p>
        </w:tc>
      </w:tr>
      <w:tr w:rsidR="00231BF4" w14:paraId="24FE9E44" w14:textId="77777777" w:rsidTr="00FB5D32">
        <w:trPr>
          <w:jc w:val="center"/>
        </w:trPr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E4FD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03</w:t>
            </w:r>
          </w:p>
        </w:tc>
        <w:tc>
          <w:tcPr>
            <w:tcW w:w="1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AE06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12/04/2026</w:t>
            </w:r>
          </w:p>
        </w:tc>
        <w:tc>
          <w:tcPr>
            <w:tcW w:w="8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F805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09:00</w:t>
            </w:r>
          </w:p>
        </w:tc>
        <w:tc>
          <w:tcPr>
            <w:tcW w:w="11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BA15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Thư </w:t>
            </w:r>
            <w:proofErr w:type="spellStart"/>
            <w:r>
              <w:rPr>
                <w:color w:val="000000"/>
                <w:sz w:val="23"/>
              </w:rPr>
              <w:t>viện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trường</w:t>
            </w:r>
            <w:proofErr w:type="spellEnd"/>
          </w:p>
        </w:tc>
        <w:tc>
          <w:tcPr>
            <w:tcW w:w="10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9334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(3/3)</w:t>
            </w:r>
          </w:p>
        </w:tc>
        <w:tc>
          <w:tcPr>
            <w:tcW w:w="19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751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Review </w:t>
            </w:r>
            <w:proofErr w:type="spellStart"/>
            <w:r>
              <w:rPr>
                <w:color w:val="000000"/>
                <w:sz w:val="23"/>
              </w:rPr>
              <w:t>tiến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</w:t>
            </w:r>
            <w:proofErr w:type="spellEnd"/>
            <w:r>
              <w:rPr>
                <w:color w:val="000000"/>
                <w:sz w:val="23"/>
              </w:rPr>
              <w:t xml:space="preserve"> Sprint 1: </w:t>
            </w:r>
            <w:proofErr w:type="spellStart"/>
            <w:r>
              <w:rPr>
                <w:color w:val="000000"/>
                <w:sz w:val="23"/>
              </w:rPr>
              <w:t>Nghiệm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r>
              <w:rPr>
                <w:color w:val="000000"/>
                <w:sz w:val="23"/>
              </w:rPr>
              <w:lastRenderedPageBreak/>
              <w:t xml:space="preserve">Auth, </w:t>
            </w:r>
            <w:proofErr w:type="spellStart"/>
            <w:r>
              <w:rPr>
                <w:color w:val="000000"/>
                <w:sz w:val="23"/>
              </w:rPr>
              <w:t>WebAuthn</w:t>
            </w:r>
            <w:proofErr w:type="spellEnd"/>
            <w:r>
              <w:rPr>
                <w:color w:val="000000"/>
                <w:sz w:val="23"/>
              </w:rPr>
              <w:t xml:space="preserve">, CRUD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</w:t>
            </w:r>
            <w:proofErr w:type="spellEnd"/>
            <w:r>
              <w:rPr>
                <w:color w:val="000000"/>
                <w:sz w:val="23"/>
              </w:rPr>
              <w:t xml:space="preserve"> ma </w:t>
            </w:r>
            <w:proofErr w:type="spellStart"/>
            <w:r>
              <w:rPr>
                <w:color w:val="000000"/>
                <w:sz w:val="23"/>
              </w:rPr>
              <w:t>trận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  <w:tc>
          <w:tcPr>
            <w:tcW w:w="162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8045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lastRenderedPageBreak/>
              <w:t>Ghép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 module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lastRenderedPageBreak/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  <w:tc>
          <w:tcPr>
            <w:tcW w:w="7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A439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Tốt</w:t>
            </w:r>
            <w:proofErr w:type="spellEnd"/>
          </w:p>
        </w:tc>
      </w:tr>
      <w:tr w:rsidR="00231BF4" w14:paraId="55E535FB" w14:textId="77777777" w:rsidTr="00FB5D32">
        <w:trPr>
          <w:jc w:val="center"/>
        </w:trPr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A5DF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04</w:t>
            </w:r>
          </w:p>
        </w:tc>
        <w:tc>
          <w:tcPr>
            <w:tcW w:w="13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763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03/05/2026</w:t>
            </w:r>
          </w:p>
        </w:tc>
        <w:tc>
          <w:tcPr>
            <w:tcW w:w="8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BF42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15:00</w:t>
            </w:r>
          </w:p>
        </w:tc>
        <w:tc>
          <w:tcPr>
            <w:tcW w:w="11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1540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Google Meet</w:t>
            </w:r>
          </w:p>
        </w:tc>
        <w:tc>
          <w:tcPr>
            <w:tcW w:w="104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179A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nhóm</w:t>
            </w:r>
            <w:proofErr w:type="spellEnd"/>
            <w:r>
              <w:rPr>
                <w:color w:val="000000"/>
                <w:sz w:val="23"/>
              </w:rPr>
              <w:t xml:space="preserve"> (3/3)</w:t>
            </w:r>
          </w:p>
        </w:tc>
        <w:tc>
          <w:tcPr>
            <w:tcW w:w="19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568E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Review </w:t>
            </w:r>
            <w:proofErr w:type="spellStart"/>
            <w:r>
              <w:rPr>
                <w:color w:val="000000"/>
                <w:sz w:val="23"/>
              </w:rPr>
              <w:t>tiến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</w:t>
            </w:r>
            <w:proofErr w:type="spellEnd"/>
            <w:r>
              <w:rPr>
                <w:color w:val="000000"/>
                <w:sz w:val="23"/>
              </w:rPr>
              <w:t xml:space="preserve"> Sprint 2: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thử</w:t>
            </w:r>
            <w:proofErr w:type="spellEnd"/>
            <w:r>
              <w:rPr>
                <w:color w:val="000000"/>
                <w:sz w:val="23"/>
              </w:rPr>
              <w:t xml:space="preserve"> module </w:t>
            </w:r>
            <w:proofErr w:type="spellStart"/>
            <w:r>
              <w:rPr>
                <w:color w:val="000000"/>
                <w:sz w:val="23"/>
              </w:rPr>
              <w:t>Chốt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Canvas.</w:t>
            </w:r>
          </w:p>
        </w:tc>
        <w:tc>
          <w:tcPr>
            <w:tcW w:w="162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5CF8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Khắc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cảm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di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  <w:tc>
          <w:tcPr>
            <w:tcW w:w="7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6C8E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Tốt</w:t>
            </w:r>
            <w:proofErr w:type="spellEnd"/>
          </w:p>
        </w:tc>
      </w:tr>
    </w:tbl>
    <w:p w14:paraId="5554BAA5" w14:textId="77777777" w:rsidR="00231BF4" w:rsidRDefault="00231BF4">
      <w:pPr>
        <w:spacing w:after="120"/>
      </w:pPr>
    </w:p>
    <w:p w14:paraId="2E892B54" w14:textId="77777777" w:rsidR="00231BF4" w:rsidRDefault="00255571">
      <w:r>
        <w:br w:type="page"/>
      </w:r>
    </w:p>
    <w:p w14:paraId="5F4FF1C2" w14:textId="77777777" w:rsidR="00231BF4" w:rsidRDefault="00255571">
      <w:pPr>
        <w:pStyle w:val="Heading1"/>
        <w:spacing w:before="280" w:after="120" w:line="288" w:lineRule="auto"/>
      </w:pPr>
      <w:bookmarkStart w:id="5" w:name="_Toc240025627"/>
      <w:r>
        <w:rPr>
          <w:rFonts w:ascii="Times New Roman" w:hAnsi="Times New Roman"/>
          <w:color w:val="003366"/>
          <w:sz w:val="32"/>
        </w:rPr>
        <w:lastRenderedPageBreak/>
        <w:t>II. GIỚI THIỆU ĐỀ TÀI VÀ MÔ TẢ CHỨC NĂNG</w:t>
      </w:r>
      <w:bookmarkEnd w:id="5"/>
    </w:p>
    <w:p w14:paraId="18FA7AD1" w14:textId="77777777" w:rsidR="00231BF4" w:rsidRDefault="00255571">
      <w:pPr>
        <w:pStyle w:val="Heading2"/>
        <w:spacing w:after="80" w:line="288" w:lineRule="auto"/>
      </w:pPr>
      <w:bookmarkStart w:id="6" w:name="_Toc240025628"/>
      <w:r>
        <w:rPr>
          <w:rFonts w:ascii="Times New Roman" w:hAnsi="Times New Roman"/>
          <w:color w:val="0F52BA"/>
          <w:sz w:val="28"/>
        </w:rPr>
        <w:t xml:space="preserve">1. </w:t>
      </w:r>
      <w:proofErr w:type="spellStart"/>
      <w:r>
        <w:rPr>
          <w:rFonts w:ascii="Times New Roman" w:hAnsi="Times New Roman"/>
          <w:color w:val="0F52BA"/>
          <w:sz w:val="28"/>
        </w:rPr>
        <w:t>Giới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thiệu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đề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tài</w:t>
      </w:r>
      <w:bookmarkEnd w:id="6"/>
      <w:proofErr w:type="spellEnd"/>
    </w:p>
    <w:p w14:paraId="5C466782" w14:textId="77777777" w:rsidR="00231BF4" w:rsidRDefault="00255571">
      <w:pPr>
        <w:pStyle w:val="Heading3"/>
        <w:spacing w:before="160" w:after="60" w:line="288" w:lineRule="auto"/>
      </w:pPr>
      <w:bookmarkStart w:id="7" w:name="_Toc240025629"/>
      <w:r>
        <w:rPr>
          <w:rFonts w:ascii="Times New Roman" w:hAnsi="Times New Roman"/>
          <w:i/>
          <w:color w:val="1E293B"/>
          <w:sz w:val="26"/>
        </w:rPr>
        <w:t xml:space="preserve">a. </w:t>
      </w:r>
      <w:proofErr w:type="spellStart"/>
      <w:r>
        <w:rPr>
          <w:rFonts w:ascii="Times New Roman" w:hAnsi="Times New Roman"/>
          <w:i/>
          <w:color w:val="1E293B"/>
          <w:sz w:val="26"/>
        </w:rPr>
        <w:t>Hiện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trạng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và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vấn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đề</w:t>
      </w:r>
      <w:bookmarkEnd w:id="7"/>
      <w:proofErr w:type="spellEnd"/>
    </w:p>
    <w:p w14:paraId="13FDE04A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tế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vận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sở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lưu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trú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tìm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kiếm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hiện</w:t>
      </w:r>
      <w:proofErr w:type="spellEnd"/>
      <w:r>
        <w:rPr>
          <w:color w:val="000000"/>
          <w:sz w:val="26"/>
        </w:rPr>
        <w:t xml:space="preserve"> nay </w:t>
      </w:r>
      <w:proofErr w:type="spellStart"/>
      <w:r>
        <w:rPr>
          <w:color w:val="000000"/>
          <w:sz w:val="26"/>
        </w:rPr>
        <w:t>đang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bộc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lộ</w:t>
      </w:r>
      <w:proofErr w:type="spellEnd"/>
      <w:r>
        <w:rPr>
          <w:color w:val="000000"/>
          <w:sz w:val="26"/>
        </w:rPr>
        <w:t xml:space="preserve"> 4 </w:t>
      </w:r>
      <w:proofErr w:type="spellStart"/>
      <w:r>
        <w:rPr>
          <w:color w:val="000000"/>
          <w:sz w:val="26"/>
        </w:rPr>
        <w:t>nhóm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vấn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đề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nghiêm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trọng</w:t>
      </w:r>
      <w:proofErr w:type="spellEnd"/>
      <w:r>
        <w:rPr>
          <w:color w:val="000000"/>
          <w:sz w:val="26"/>
        </w:rPr>
        <w:t>:</w:t>
      </w:r>
    </w:p>
    <w:p w14:paraId="0D92263E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</w:t>
      </w:r>
      <w:proofErr w:type="spellStart"/>
      <w:r>
        <w:rPr>
          <w:color w:val="000000"/>
          <w:sz w:val="26"/>
        </w:rPr>
        <w:t>Thiếu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rủi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lừa</w:t>
      </w:r>
      <w:proofErr w:type="spellEnd"/>
      <w:r>
        <w:rPr>
          <w:color w:val="000000"/>
          <w:sz w:val="26"/>
        </w:rPr>
        <w:t xml:space="preserve"> đảo </w:t>
      </w:r>
      <w:proofErr w:type="spellStart"/>
      <w:r>
        <w:rPr>
          <w:color w:val="000000"/>
          <w:sz w:val="26"/>
        </w:rPr>
        <w:t>tiền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cọc</w:t>
      </w:r>
      <w:proofErr w:type="spellEnd"/>
      <w:r>
        <w:rPr>
          <w:color w:val="000000"/>
          <w:sz w:val="26"/>
        </w:rPr>
        <w:t xml:space="preserve">: Các </w:t>
      </w:r>
      <w:proofErr w:type="spellStart"/>
      <w:r>
        <w:rPr>
          <w:color w:val="000000"/>
          <w:sz w:val="26"/>
        </w:rPr>
        <w:t>hội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nhóm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mạng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hội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thông</w:t>
      </w:r>
      <w:proofErr w:type="spellEnd"/>
      <w:r>
        <w:rPr>
          <w:color w:val="000000"/>
          <w:sz w:val="26"/>
        </w:rPr>
        <w:t xml:space="preserve"> tin </w:t>
      </w:r>
      <w:proofErr w:type="spellStart"/>
      <w:r>
        <w:rPr>
          <w:color w:val="000000"/>
          <w:sz w:val="26"/>
        </w:rPr>
        <w:t>giả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hình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ảnh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đã</w:t>
      </w:r>
      <w:proofErr w:type="spellEnd"/>
      <w:r>
        <w:rPr>
          <w:color w:val="000000"/>
          <w:sz w:val="26"/>
        </w:rPr>
        <w:t xml:space="preserve"> qua </w:t>
      </w:r>
      <w:proofErr w:type="spellStart"/>
      <w:r>
        <w:rPr>
          <w:color w:val="000000"/>
          <w:sz w:val="26"/>
        </w:rPr>
        <w:t>chỉnh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sửa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sai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lệch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địa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nhằm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dẫn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người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đặt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cọc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từ</w:t>
      </w:r>
      <w:proofErr w:type="spellEnd"/>
      <w:r>
        <w:rPr>
          <w:color w:val="000000"/>
          <w:sz w:val="26"/>
        </w:rPr>
        <w:t xml:space="preserve"> xa </w:t>
      </w:r>
      <w:proofErr w:type="spellStart"/>
      <w:r>
        <w:rPr>
          <w:color w:val="000000"/>
          <w:sz w:val="26"/>
        </w:rPr>
        <w:t>rồi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chiếm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đoạt</w:t>
      </w:r>
      <w:proofErr w:type="spellEnd"/>
      <w:r>
        <w:rPr>
          <w:color w:val="000000"/>
          <w:sz w:val="26"/>
        </w:rPr>
        <w:t xml:space="preserve">. </w:t>
      </w:r>
      <w:proofErr w:type="spellStart"/>
      <w:r>
        <w:rPr>
          <w:color w:val="000000"/>
          <w:sz w:val="26"/>
        </w:rPr>
        <w:t>Khách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có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kênh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tham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đánh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quan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về</w:t>
      </w:r>
      <w:proofErr w:type="spellEnd"/>
      <w:r>
        <w:rPr>
          <w:color w:val="000000"/>
          <w:sz w:val="26"/>
        </w:rPr>
        <w:t xml:space="preserve"> an </w:t>
      </w:r>
      <w:proofErr w:type="spellStart"/>
      <w:r>
        <w:rPr>
          <w:color w:val="000000"/>
          <w:sz w:val="26"/>
        </w:rPr>
        <w:t>ninh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thái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hay </w:t>
      </w:r>
      <w:proofErr w:type="spellStart"/>
      <w:r>
        <w:rPr>
          <w:color w:val="000000"/>
          <w:sz w:val="26"/>
        </w:rPr>
        <w:t>giá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dịch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tế</w:t>
      </w:r>
      <w:proofErr w:type="spellEnd"/>
      <w:r>
        <w:rPr>
          <w:color w:val="000000"/>
          <w:sz w:val="26"/>
        </w:rPr>
        <w:t>.</w:t>
      </w:r>
    </w:p>
    <w:p w14:paraId="3AD1C435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Quy </w:t>
      </w:r>
      <w:proofErr w:type="spellStart"/>
      <w:r>
        <w:rPr>
          <w:color w:val="000000"/>
          <w:sz w:val="26"/>
        </w:rPr>
        <w:t>trình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ghi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tiền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nước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dễ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phát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tranh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chấp</w:t>
      </w:r>
      <w:proofErr w:type="spellEnd"/>
      <w:r>
        <w:rPr>
          <w:color w:val="000000"/>
          <w:sz w:val="26"/>
        </w:rPr>
        <w:t xml:space="preserve">: </w:t>
      </w:r>
      <w:proofErr w:type="spellStart"/>
      <w:r>
        <w:rPr>
          <w:color w:val="000000"/>
          <w:sz w:val="26"/>
        </w:rPr>
        <w:t>Vào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ngày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cuối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tháng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phải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cầm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sổ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từng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đọc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tơ</w:t>
      </w:r>
      <w:proofErr w:type="spellEnd"/>
      <w:r>
        <w:rPr>
          <w:color w:val="000000"/>
          <w:sz w:val="26"/>
        </w:rPr>
        <w:t xml:space="preserve">. Thao </w:t>
      </w:r>
      <w:proofErr w:type="spellStart"/>
      <w:r>
        <w:rPr>
          <w:color w:val="000000"/>
          <w:sz w:val="26"/>
        </w:rPr>
        <w:t>tác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ghi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chép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bằng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bút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toán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dễ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nhầm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lẫn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cũ</w:t>
      </w:r>
      <w:proofErr w:type="spellEnd"/>
      <w:r>
        <w:rPr>
          <w:color w:val="000000"/>
          <w:sz w:val="26"/>
        </w:rPr>
        <w:t>/</w:t>
      </w:r>
      <w:proofErr w:type="spellStart"/>
      <w:r>
        <w:rPr>
          <w:color w:val="000000"/>
          <w:sz w:val="26"/>
        </w:rPr>
        <w:t>mới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sai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sót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lũy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tiến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gây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mâu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thuẫn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kéo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>.</w:t>
      </w:r>
    </w:p>
    <w:p w14:paraId="1C60FB20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</w:t>
      </w:r>
      <w:proofErr w:type="spellStart"/>
      <w:r>
        <w:rPr>
          <w:color w:val="000000"/>
          <w:sz w:val="26"/>
        </w:rPr>
        <w:t>Thủ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tục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rạc</w:t>
      </w:r>
      <w:proofErr w:type="spellEnd"/>
      <w:r>
        <w:rPr>
          <w:color w:val="000000"/>
          <w:sz w:val="26"/>
        </w:rPr>
        <w:t xml:space="preserve">: </w:t>
      </w:r>
      <w:proofErr w:type="spellStart"/>
      <w:r>
        <w:rPr>
          <w:color w:val="000000"/>
          <w:sz w:val="26"/>
        </w:rPr>
        <w:t>Việc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giấy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tờ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truyền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vừa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tốn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kém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vừa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khó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quản</w:t>
      </w:r>
      <w:proofErr w:type="spellEnd"/>
      <w:r>
        <w:rPr>
          <w:color w:val="000000"/>
          <w:sz w:val="26"/>
        </w:rPr>
        <w:t xml:space="preserve">. Khi </w:t>
      </w:r>
      <w:proofErr w:type="spellStart"/>
      <w:r>
        <w:rPr>
          <w:color w:val="000000"/>
          <w:sz w:val="26"/>
        </w:rPr>
        <w:t>người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chuyển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việc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cũ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trạng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giao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gặp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trở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ngại</w:t>
      </w:r>
      <w:proofErr w:type="spellEnd"/>
      <w:r>
        <w:rPr>
          <w:color w:val="000000"/>
          <w:sz w:val="26"/>
        </w:rPr>
        <w:t xml:space="preserve">.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thời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việc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chuẩn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hồ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đăng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trú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quan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chức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năng</w:t>
      </w:r>
      <w:proofErr w:type="spellEnd"/>
      <w:r>
        <w:rPr>
          <w:color w:val="000000"/>
          <w:sz w:val="26"/>
        </w:rPr>
        <w:t xml:space="preserve"> (</w:t>
      </w:r>
      <w:proofErr w:type="spellStart"/>
      <w:r>
        <w:rPr>
          <w:color w:val="000000"/>
          <w:sz w:val="26"/>
        </w:rPr>
        <w:t>biểu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mẫu</w:t>
      </w:r>
      <w:proofErr w:type="spellEnd"/>
      <w:r>
        <w:rPr>
          <w:color w:val="000000"/>
          <w:sz w:val="26"/>
        </w:rPr>
        <w:t xml:space="preserve"> CT01) </w:t>
      </w:r>
      <w:proofErr w:type="spellStart"/>
      <w:r>
        <w:rPr>
          <w:color w:val="000000"/>
          <w:sz w:val="26"/>
        </w:rPr>
        <w:t>thường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chậm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trễ</w:t>
      </w:r>
      <w:proofErr w:type="spellEnd"/>
      <w:r>
        <w:rPr>
          <w:color w:val="000000"/>
          <w:sz w:val="26"/>
        </w:rPr>
        <w:t xml:space="preserve"> do </w:t>
      </w:r>
      <w:proofErr w:type="spellStart"/>
      <w:r>
        <w:rPr>
          <w:color w:val="000000"/>
          <w:sz w:val="26"/>
        </w:rPr>
        <w:t>thiếu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thông</w:t>
      </w:r>
      <w:proofErr w:type="spellEnd"/>
      <w:r>
        <w:rPr>
          <w:color w:val="000000"/>
          <w:sz w:val="26"/>
        </w:rPr>
        <w:t xml:space="preserve"> tin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của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>.</w:t>
      </w:r>
    </w:p>
    <w:p w14:paraId="4F8EB43F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Nguy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rò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theo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13/2023/NĐ-CP: Thông tin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thoại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Căn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cước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khoản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của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người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đang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lưu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khai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trong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sổ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sách</w:t>
      </w:r>
      <w:proofErr w:type="spellEnd"/>
      <w:r>
        <w:rPr>
          <w:color w:val="000000"/>
          <w:sz w:val="26"/>
        </w:rPr>
        <w:t xml:space="preserve">, file excel </w:t>
      </w:r>
      <w:proofErr w:type="spellStart"/>
      <w:r>
        <w:rPr>
          <w:color w:val="000000"/>
          <w:sz w:val="26"/>
        </w:rPr>
        <w:t>không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rất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dễ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khai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phép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hành</w:t>
      </w:r>
      <w:proofErr w:type="spellEnd"/>
      <w:r>
        <w:rPr>
          <w:color w:val="000000"/>
          <w:sz w:val="26"/>
        </w:rPr>
        <w:t xml:space="preserve"> vi </w:t>
      </w:r>
      <w:proofErr w:type="spellStart"/>
      <w:r>
        <w:rPr>
          <w:color w:val="000000"/>
          <w:sz w:val="26"/>
        </w:rPr>
        <w:t>lừa</w:t>
      </w:r>
      <w:proofErr w:type="spellEnd"/>
      <w:r>
        <w:rPr>
          <w:color w:val="000000"/>
          <w:sz w:val="26"/>
        </w:rPr>
        <w:t xml:space="preserve"> đảo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chính</w:t>
      </w:r>
      <w:proofErr w:type="spellEnd"/>
      <w:r>
        <w:rPr>
          <w:color w:val="000000"/>
          <w:sz w:val="26"/>
        </w:rPr>
        <w:t>.</w:t>
      </w:r>
    </w:p>
    <w:p w14:paraId="30A5A284" w14:textId="77777777" w:rsidR="00231BF4" w:rsidRDefault="00255571">
      <w:pPr>
        <w:pStyle w:val="Heading3"/>
        <w:spacing w:before="160" w:after="60" w:line="288" w:lineRule="auto"/>
      </w:pPr>
      <w:bookmarkStart w:id="8" w:name="_Toc240025630"/>
      <w:r>
        <w:rPr>
          <w:rFonts w:ascii="Times New Roman" w:hAnsi="Times New Roman"/>
          <w:i/>
          <w:color w:val="1E293B"/>
          <w:sz w:val="26"/>
        </w:rPr>
        <w:t xml:space="preserve">b. </w:t>
      </w:r>
      <w:proofErr w:type="spellStart"/>
      <w:r>
        <w:rPr>
          <w:rFonts w:ascii="Times New Roman" w:hAnsi="Times New Roman"/>
          <w:i/>
          <w:color w:val="1E293B"/>
          <w:sz w:val="26"/>
        </w:rPr>
        <w:t>Mục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tiêu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của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đề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tài</w:t>
      </w:r>
      <w:bookmarkEnd w:id="8"/>
      <w:proofErr w:type="spellEnd"/>
    </w:p>
    <w:p w14:paraId="5D585C52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được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xây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dựng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nhằm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đạt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được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mục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tiêu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tâm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sau</w:t>
      </w:r>
      <w:proofErr w:type="spellEnd"/>
      <w:r>
        <w:rPr>
          <w:color w:val="000000"/>
          <w:sz w:val="26"/>
        </w:rPr>
        <w:t>:</w:t>
      </w:r>
    </w:p>
    <w:p w14:paraId="21DAA2BD" w14:textId="77777777" w:rsidR="00231BF4" w:rsidRDefault="00255571">
      <w:pPr>
        <w:spacing w:after="120" w:line="288" w:lineRule="auto"/>
      </w:pPr>
      <w:r>
        <w:t xml:space="preserve">•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(Renty Portal):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Renty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/homestay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phòng</w:t>
      </w:r>
      <w:proofErr w:type="spellEnd"/>
      <w:r>
        <w:t>/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Review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Gemini AI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24/7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&amp;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(Resident &amp; Guest Portal)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BA1E42E" w14:textId="77777777" w:rsidR="00231BF4" w:rsidRDefault="00255571">
      <w:pPr>
        <w:spacing w:after="120" w:line="288" w:lineRule="auto"/>
      </w:pPr>
      <w:r>
        <w:t xml:space="preserve">•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SmartRoom</w:t>
      </w:r>
      <w:proofErr w:type="spellEnd"/>
      <w:r>
        <w:t xml:space="preserve"> Admin):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Chung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):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(Visual Room Matrix)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ở,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- Cleaning,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Bảo </w:t>
      </w:r>
      <w:proofErr w:type="spellStart"/>
      <w:r>
        <w:t>trì</w:t>
      </w:r>
      <w:proofErr w:type="spellEnd"/>
      <w:r>
        <w:t xml:space="preserve">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Check-in/Check-out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AI OCR Camera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r>
        <w:lastRenderedPageBreak/>
        <w:t>minibar/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Folio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CBBA967" w14:textId="77777777" w:rsidR="00231BF4" w:rsidRDefault="00255571">
      <w:pPr>
        <w:spacing w:after="120" w:line="288" w:lineRule="auto"/>
      </w:pPr>
      <w:r>
        <w:t xml:space="preserve">•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sàn</w:t>
      </w:r>
      <w:proofErr w:type="spellEnd"/>
      <w:r>
        <w:t xml:space="preserve"> (Platform Admin):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(Progressive Verification)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-&gt; KYC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-&gt; Premium </w:t>
      </w:r>
      <w:proofErr w:type="spellStart"/>
      <w:r>
        <w:t>Tích</w:t>
      </w:r>
      <w:proofErr w:type="spellEnd"/>
      <w:r>
        <w:t xml:space="preserve"> Xanh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PCCC, ANTT.</w:t>
      </w:r>
    </w:p>
    <w:p w14:paraId="765EB572" w14:textId="77777777" w:rsidR="00231BF4" w:rsidRDefault="00255571">
      <w:pPr>
        <w:pStyle w:val="Heading3"/>
        <w:spacing w:before="160" w:after="60" w:line="288" w:lineRule="auto"/>
      </w:pPr>
      <w:bookmarkStart w:id="9" w:name="_Toc240025631"/>
      <w:r>
        <w:rPr>
          <w:rFonts w:ascii="Times New Roman" w:hAnsi="Times New Roman"/>
          <w:i/>
          <w:color w:val="1E293B"/>
          <w:sz w:val="26"/>
        </w:rPr>
        <w:t xml:space="preserve">c. Công </w:t>
      </w:r>
      <w:proofErr w:type="spellStart"/>
      <w:r>
        <w:rPr>
          <w:rFonts w:ascii="Times New Roman" w:hAnsi="Times New Roman"/>
          <w:i/>
          <w:color w:val="1E293B"/>
          <w:sz w:val="26"/>
        </w:rPr>
        <w:t>nghệ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sử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dụng</w:t>
      </w:r>
      <w:bookmarkEnd w:id="9"/>
      <w:proofErr w:type="spellEnd"/>
    </w:p>
    <w:p w14:paraId="2A63DF4F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đáp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ứng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yêu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cầu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về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</w:t>
      </w:r>
      <w:proofErr w:type="spellEnd"/>
      <w:r>
        <w:rPr>
          <w:color w:val="000000"/>
          <w:sz w:val="26"/>
        </w:rPr>
        <w:t xml:space="preserve"> tin </w:t>
      </w:r>
      <w:proofErr w:type="spellStart"/>
      <w:r>
        <w:rPr>
          <w:color w:val="000000"/>
          <w:sz w:val="26"/>
        </w:rPr>
        <w:t>cậy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hiệu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năng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mật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cao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áp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dụng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sau</w:t>
      </w:r>
      <w:proofErr w:type="spellEnd"/>
      <w:r>
        <w:rPr>
          <w:color w:val="000000"/>
          <w:sz w:val="26"/>
        </w:rPr>
        <w:t>:</w:t>
      </w:r>
    </w:p>
    <w:p w14:paraId="547AAE24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Back-end: PHP &gt;= 8.2 </w:t>
      </w:r>
      <w:proofErr w:type="spellStart"/>
      <w:r>
        <w:rPr>
          <w:color w:val="000000"/>
          <w:sz w:val="26"/>
        </w:rPr>
        <w:t>kết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Laravel 11 Framework. Laravel </w:t>
      </w:r>
      <w:proofErr w:type="spellStart"/>
      <w:r>
        <w:rPr>
          <w:color w:val="000000"/>
          <w:sz w:val="26"/>
        </w:rPr>
        <w:t>được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chọn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làm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nền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tảng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cốt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lõi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nhờ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trúc</w:t>
      </w:r>
      <w:proofErr w:type="spellEnd"/>
      <w:r>
        <w:rPr>
          <w:color w:val="000000"/>
          <w:sz w:val="26"/>
        </w:rPr>
        <w:t xml:space="preserve"> MVC </w:t>
      </w:r>
      <w:proofErr w:type="spellStart"/>
      <w:r>
        <w:rPr>
          <w:color w:val="000000"/>
          <w:sz w:val="26"/>
        </w:rPr>
        <w:t>phân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tầng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rõ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ràng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chế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tuyến</w:t>
      </w:r>
      <w:proofErr w:type="spellEnd"/>
      <w:r>
        <w:rPr>
          <w:color w:val="000000"/>
          <w:sz w:val="26"/>
        </w:rPr>
        <w:t xml:space="preserve"> (Routing) </w:t>
      </w:r>
      <w:proofErr w:type="spellStart"/>
      <w:r>
        <w:rPr>
          <w:color w:val="000000"/>
          <w:sz w:val="26"/>
        </w:rPr>
        <w:t>mạnh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mẽ</w:t>
      </w:r>
      <w:proofErr w:type="spellEnd"/>
      <w:r>
        <w:rPr>
          <w:color w:val="000000"/>
          <w:sz w:val="26"/>
        </w:rPr>
        <w:t xml:space="preserve">, Eloquent ORM </w:t>
      </w:r>
      <w:proofErr w:type="spellStart"/>
      <w:r>
        <w:rPr>
          <w:color w:val="000000"/>
          <w:sz w:val="26"/>
        </w:rPr>
        <w:t>tối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ưu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vấn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Middleware </w:t>
      </w:r>
      <w:proofErr w:type="spellStart"/>
      <w:r>
        <w:rPr>
          <w:color w:val="000000"/>
          <w:sz w:val="26"/>
        </w:rPr>
        <w:t>bảo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mật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quyền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chặt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chẽ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cùng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phong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phú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hỗ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xử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đợi</w:t>
      </w:r>
      <w:proofErr w:type="spellEnd"/>
      <w:r>
        <w:rPr>
          <w:color w:val="000000"/>
          <w:sz w:val="26"/>
        </w:rPr>
        <w:t xml:space="preserve"> (Queues)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lịch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tự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động</w:t>
      </w:r>
      <w:proofErr w:type="spellEnd"/>
      <w:r>
        <w:rPr>
          <w:color w:val="000000"/>
          <w:sz w:val="26"/>
        </w:rPr>
        <w:t>.</w:t>
      </w:r>
    </w:p>
    <w:p w14:paraId="0177901F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Front-end: </w:t>
      </w:r>
      <w:proofErr w:type="spellStart"/>
      <w:r>
        <w:rPr>
          <w:color w:val="000000"/>
          <w:sz w:val="26"/>
        </w:rPr>
        <w:t>Sử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dụng</w:t>
      </w:r>
      <w:proofErr w:type="spellEnd"/>
      <w:r>
        <w:rPr>
          <w:color w:val="000000"/>
          <w:sz w:val="26"/>
        </w:rPr>
        <w:t xml:space="preserve"> Blade Template Engine </w:t>
      </w:r>
      <w:proofErr w:type="spellStart"/>
      <w:r>
        <w:rPr>
          <w:color w:val="000000"/>
          <w:sz w:val="26"/>
        </w:rPr>
        <w:t>phối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cùng</w:t>
      </w:r>
      <w:proofErr w:type="spellEnd"/>
      <w:r>
        <w:rPr>
          <w:color w:val="000000"/>
          <w:sz w:val="26"/>
        </w:rPr>
        <w:t xml:space="preserve"> Tailwind CSS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JavaScript (ES6+). Giao </w:t>
      </w:r>
      <w:proofErr w:type="spellStart"/>
      <w:r>
        <w:rPr>
          <w:color w:val="000000"/>
          <w:sz w:val="26"/>
        </w:rPr>
        <w:t>diện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áp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dụng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phong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kế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Glassmorphism</w:t>
      </w:r>
      <w:proofErr w:type="spellEnd"/>
      <w:r>
        <w:rPr>
          <w:color w:val="000000"/>
          <w:sz w:val="26"/>
        </w:rPr>
        <w:t xml:space="preserve"> (</w:t>
      </w:r>
      <w:proofErr w:type="spellStart"/>
      <w:r>
        <w:rPr>
          <w:color w:val="000000"/>
          <w:sz w:val="26"/>
        </w:rPr>
        <w:t>hiệu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ứng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mờ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đổ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bóng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sâu</w:t>
      </w:r>
      <w:proofErr w:type="spellEnd"/>
      <w:r>
        <w:rPr>
          <w:color w:val="000000"/>
          <w:sz w:val="26"/>
        </w:rPr>
        <w:t xml:space="preserve">), </w:t>
      </w:r>
      <w:proofErr w:type="spellStart"/>
      <w:r>
        <w:rPr>
          <w:color w:val="000000"/>
          <w:sz w:val="26"/>
        </w:rPr>
        <w:t>chuẩn</w:t>
      </w:r>
      <w:proofErr w:type="spellEnd"/>
      <w:r>
        <w:rPr>
          <w:color w:val="000000"/>
          <w:sz w:val="26"/>
        </w:rPr>
        <w:t xml:space="preserve"> Responsive </w:t>
      </w:r>
      <w:proofErr w:type="spellStart"/>
      <w:r>
        <w:rPr>
          <w:color w:val="000000"/>
          <w:sz w:val="26"/>
        </w:rPr>
        <w:t>tương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hoàn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từ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máy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bị</w:t>
      </w:r>
      <w:proofErr w:type="spellEnd"/>
      <w:r>
        <w:rPr>
          <w:color w:val="000000"/>
          <w:sz w:val="26"/>
        </w:rPr>
        <w:t xml:space="preserve"> di </w:t>
      </w:r>
      <w:proofErr w:type="spellStart"/>
      <w:r>
        <w:rPr>
          <w:color w:val="000000"/>
          <w:sz w:val="26"/>
        </w:rPr>
        <w:t>động</w:t>
      </w:r>
      <w:proofErr w:type="spellEnd"/>
      <w:r>
        <w:rPr>
          <w:color w:val="000000"/>
          <w:sz w:val="26"/>
        </w:rPr>
        <w:t xml:space="preserve">. </w:t>
      </w:r>
      <w:proofErr w:type="spellStart"/>
      <w:r>
        <w:rPr>
          <w:color w:val="000000"/>
          <w:sz w:val="26"/>
        </w:rPr>
        <w:t>Tích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viện</w:t>
      </w:r>
      <w:proofErr w:type="spellEnd"/>
      <w:r>
        <w:rPr>
          <w:color w:val="000000"/>
          <w:sz w:val="26"/>
        </w:rPr>
        <w:t xml:space="preserve"> Chart.js </w:t>
      </w: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quan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biểu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doanh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HTML5 Canvas API </w:t>
      </w: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xây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dựng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bảng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tử</w:t>
      </w:r>
      <w:proofErr w:type="spellEnd"/>
      <w:r>
        <w:rPr>
          <w:color w:val="000000"/>
          <w:sz w:val="26"/>
        </w:rPr>
        <w:t>.</w:t>
      </w:r>
    </w:p>
    <w:p w14:paraId="62E09E19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sở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(Database): MySQL / SQLite </w:t>
      </w:r>
      <w:proofErr w:type="spellStart"/>
      <w:r>
        <w:rPr>
          <w:color w:val="000000"/>
          <w:sz w:val="26"/>
        </w:rPr>
        <w:t>với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kế</w:t>
      </w:r>
      <w:proofErr w:type="spellEnd"/>
      <w:r>
        <w:rPr>
          <w:color w:val="000000"/>
          <w:sz w:val="26"/>
        </w:rPr>
        <w:t xml:space="preserve"> 33 </w:t>
      </w:r>
      <w:proofErr w:type="spellStart"/>
      <w:r>
        <w:rPr>
          <w:color w:val="000000"/>
          <w:sz w:val="26"/>
        </w:rPr>
        <w:t>bản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ghi</w:t>
      </w:r>
      <w:proofErr w:type="spellEnd"/>
      <w:r>
        <w:rPr>
          <w:color w:val="000000"/>
          <w:sz w:val="26"/>
        </w:rPr>
        <w:t xml:space="preserve"> migration </w:t>
      </w:r>
      <w:proofErr w:type="spellStart"/>
      <w:r>
        <w:rPr>
          <w:color w:val="000000"/>
          <w:sz w:val="26"/>
        </w:rPr>
        <w:t>chuẩn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áp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dụng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toàn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vẹn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ngoại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mục</w:t>
      </w:r>
      <w:proofErr w:type="spellEnd"/>
      <w:r>
        <w:rPr>
          <w:color w:val="000000"/>
          <w:sz w:val="26"/>
        </w:rPr>
        <w:t xml:space="preserve"> (Indexes) </w:t>
      </w:r>
      <w:proofErr w:type="spellStart"/>
      <w:r>
        <w:rPr>
          <w:color w:val="000000"/>
          <w:sz w:val="26"/>
        </w:rPr>
        <w:t>tối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ưu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vấn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tìm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kiếm</w:t>
      </w:r>
      <w:proofErr w:type="spellEnd"/>
      <w:r>
        <w:rPr>
          <w:color w:val="000000"/>
          <w:sz w:val="26"/>
        </w:rPr>
        <w:t>.</w:t>
      </w:r>
    </w:p>
    <w:p w14:paraId="5E1DFEB2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Bảo </w:t>
      </w:r>
      <w:proofErr w:type="spellStart"/>
      <w:r>
        <w:rPr>
          <w:color w:val="000000"/>
          <w:sz w:val="26"/>
        </w:rPr>
        <w:t>mật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(Security &amp; Compliance): </w:t>
      </w:r>
      <w:proofErr w:type="spellStart"/>
      <w:r>
        <w:rPr>
          <w:color w:val="000000"/>
          <w:sz w:val="26"/>
        </w:rPr>
        <w:t>Mã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cấp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ứng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dụng</w:t>
      </w:r>
      <w:proofErr w:type="spellEnd"/>
      <w:r>
        <w:rPr>
          <w:color w:val="000000"/>
          <w:sz w:val="26"/>
        </w:rPr>
        <w:t xml:space="preserve"> AES-256-GCM </w:t>
      </w:r>
      <w:proofErr w:type="spellStart"/>
      <w:r>
        <w:rPr>
          <w:color w:val="000000"/>
          <w:sz w:val="26"/>
        </w:rPr>
        <w:t>kết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HMAC-SHA256 Blind Index </w:t>
      </w:r>
      <w:proofErr w:type="spellStart"/>
      <w:r>
        <w:rPr>
          <w:color w:val="000000"/>
          <w:sz w:val="26"/>
        </w:rPr>
        <w:t>cho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thoại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CCCD,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khoản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nhằm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tuân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tuyệt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đối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13/2023/NĐ-CP. </w:t>
      </w:r>
      <w:proofErr w:type="spellStart"/>
      <w:r>
        <w:rPr>
          <w:color w:val="000000"/>
          <w:sz w:val="26"/>
        </w:rPr>
        <w:t>Tích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chuẩn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mật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khẩu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WebAuthn</w:t>
      </w:r>
      <w:proofErr w:type="spellEnd"/>
      <w:r>
        <w:rPr>
          <w:color w:val="000000"/>
          <w:sz w:val="26"/>
        </w:rPr>
        <w:t xml:space="preserve"> (FIDO2 / Passkey) qua </w:t>
      </w:r>
      <w:proofErr w:type="spellStart"/>
      <w:r>
        <w:rPr>
          <w:color w:val="000000"/>
          <w:sz w:val="26"/>
        </w:rPr>
        <w:t>thư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laragear</w:t>
      </w:r>
      <w:proofErr w:type="spellEnd"/>
      <w:r>
        <w:rPr>
          <w:color w:val="000000"/>
          <w:sz w:val="26"/>
        </w:rPr>
        <w:t>/</w:t>
      </w:r>
      <w:proofErr w:type="spellStart"/>
      <w:r>
        <w:rPr>
          <w:color w:val="000000"/>
          <w:sz w:val="26"/>
        </w:rPr>
        <w:t>webauthn</w:t>
      </w:r>
      <w:proofErr w:type="spellEnd"/>
      <w:r>
        <w:rPr>
          <w:color w:val="000000"/>
          <w:sz w:val="26"/>
        </w:rPr>
        <w:t xml:space="preserve">. Nhật </w:t>
      </w:r>
      <w:proofErr w:type="spellStart"/>
      <w:r>
        <w:rPr>
          <w:color w:val="000000"/>
          <w:sz w:val="26"/>
        </w:rPr>
        <w:t>ký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kiểm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toán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biến</w:t>
      </w:r>
      <w:proofErr w:type="spellEnd"/>
      <w:r>
        <w:rPr>
          <w:color w:val="000000"/>
          <w:sz w:val="26"/>
        </w:rPr>
        <w:t xml:space="preserve"> (Immutable Audit Logs) </w:t>
      </w:r>
      <w:proofErr w:type="spellStart"/>
      <w:r>
        <w:rPr>
          <w:color w:val="000000"/>
          <w:sz w:val="26"/>
        </w:rPr>
        <w:t>với</w:t>
      </w:r>
      <w:proofErr w:type="spellEnd"/>
      <w:r>
        <w:rPr>
          <w:color w:val="000000"/>
          <w:sz w:val="26"/>
        </w:rPr>
        <w:t xml:space="preserve"> trigger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sở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ngăn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chặn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hành</w:t>
      </w:r>
      <w:proofErr w:type="spellEnd"/>
      <w:r>
        <w:rPr>
          <w:color w:val="000000"/>
          <w:sz w:val="26"/>
        </w:rPr>
        <w:t xml:space="preserve"> vi UPDATE/DELETE </w:t>
      </w:r>
      <w:proofErr w:type="spellStart"/>
      <w:r>
        <w:rPr>
          <w:color w:val="000000"/>
          <w:sz w:val="26"/>
        </w:rPr>
        <w:t>trái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phép</w:t>
      </w:r>
      <w:proofErr w:type="spellEnd"/>
      <w:r>
        <w:rPr>
          <w:color w:val="000000"/>
          <w:sz w:val="26"/>
        </w:rPr>
        <w:t>.</w:t>
      </w:r>
    </w:p>
    <w:p w14:paraId="3FC0E142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Trí </w:t>
      </w:r>
      <w:proofErr w:type="spellStart"/>
      <w:r>
        <w:rPr>
          <w:color w:val="000000"/>
          <w:sz w:val="26"/>
        </w:rPr>
        <w:t>tuệ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tạo</w:t>
      </w:r>
      <w:proofErr w:type="spellEnd"/>
      <w:r>
        <w:rPr>
          <w:color w:val="000000"/>
          <w:sz w:val="26"/>
        </w:rPr>
        <w:t xml:space="preserve"> (AI Integration): </w:t>
      </w:r>
      <w:proofErr w:type="spellStart"/>
      <w:r>
        <w:rPr>
          <w:color w:val="000000"/>
          <w:sz w:val="26"/>
        </w:rPr>
        <w:t>Tích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Google Gemini API (gemini-3.1-flash-lite / gemini-2.5-flash): </w:t>
      </w:r>
      <w:proofErr w:type="spellStart"/>
      <w:r>
        <w:rPr>
          <w:color w:val="000000"/>
          <w:sz w:val="26"/>
        </w:rPr>
        <w:t>Cơ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chế</w:t>
      </w:r>
      <w:proofErr w:type="spellEnd"/>
      <w:r>
        <w:rPr>
          <w:color w:val="000000"/>
          <w:sz w:val="26"/>
        </w:rPr>
        <w:t xml:space="preserve"> RAG (Retrieval-Augmented Generation)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vấn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tế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đưa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cảnh</w:t>
      </w:r>
      <w:proofErr w:type="spellEnd"/>
      <w:r>
        <w:rPr>
          <w:color w:val="000000"/>
          <w:sz w:val="26"/>
        </w:rPr>
        <w:t xml:space="preserve"> Prompt, </w:t>
      </w:r>
      <w:proofErr w:type="spellStart"/>
      <w:r>
        <w:rPr>
          <w:color w:val="000000"/>
          <w:sz w:val="26"/>
        </w:rPr>
        <w:t>triệt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tiêu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tượng</w:t>
      </w:r>
      <w:proofErr w:type="spellEnd"/>
      <w:r>
        <w:rPr>
          <w:color w:val="000000"/>
          <w:sz w:val="26"/>
        </w:rPr>
        <w:t xml:space="preserve"> AI </w:t>
      </w:r>
      <w:proofErr w:type="spellStart"/>
      <w:r>
        <w:rPr>
          <w:color w:val="000000"/>
          <w:sz w:val="26"/>
        </w:rPr>
        <w:t>bịa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đặt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thông</w:t>
      </w:r>
      <w:proofErr w:type="spellEnd"/>
      <w:r>
        <w:rPr>
          <w:color w:val="000000"/>
          <w:sz w:val="26"/>
        </w:rPr>
        <w:t xml:space="preserve"> tin; AI Vision OCR </w:t>
      </w:r>
      <w:proofErr w:type="spellStart"/>
      <w:r>
        <w:rPr>
          <w:color w:val="000000"/>
          <w:sz w:val="26"/>
        </w:rPr>
        <w:t>phân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ảnh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chụp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mặt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hồ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>/</w:t>
      </w:r>
      <w:proofErr w:type="spellStart"/>
      <w:r>
        <w:rPr>
          <w:color w:val="000000"/>
          <w:sz w:val="26"/>
        </w:rPr>
        <w:t>nước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xuất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công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tơ</w:t>
      </w:r>
      <w:proofErr w:type="spellEnd"/>
      <w:r>
        <w:rPr>
          <w:color w:val="000000"/>
          <w:sz w:val="26"/>
        </w:rPr>
        <w:t xml:space="preserve">; AI NLP </w:t>
      </w:r>
      <w:proofErr w:type="spellStart"/>
      <w:r>
        <w:rPr>
          <w:color w:val="000000"/>
          <w:sz w:val="26"/>
        </w:rPr>
        <w:t>phân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loại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khẩn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cấp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sự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bảo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trì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của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tự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khoản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>.</w:t>
      </w:r>
    </w:p>
    <w:p w14:paraId="658E7EB6" w14:textId="77777777" w:rsidR="00231BF4" w:rsidRDefault="00255571">
      <w:pPr>
        <w:pStyle w:val="Heading2"/>
        <w:spacing w:after="80" w:line="288" w:lineRule="auto"/>
      </w:pPr>
      <w:bookmarkStart w:id="10" w:name="_Toc240025632"/>
      <w:r>
        <w:rPr>
          <w:rFonts w:ascii="Times New Roman" w:hAnsi="Times New Roman"/>
          <w:color w:val="0F52BA"/>
          <w:sz w:val="28"/>
        </w:rPr>
        <w:lastRenderedPageBreak/>
        <w:t xml:space="preserve">2. </w:t>
      </w:r>
      <w:proofErr w:type="spellStart"/>
      <w:r>
        <w:rPr>
          <w:rFonts w:ascii="Times New Roman" w:hAnsi="Times New Roman"/>
          <w:color w:val="0F52BA"/>
          <w:sz w:val="28"/>
        </w:rPr>
        <w:t>Bảng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danh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mục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chức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năng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và</w:t>
      </w:r>
      <w:proofErr w:type="spellEnd"/>
      <w:r>
        <w:rPr>
          <w:rFonts w:ascii="Times New Roman" w:hAnsi="Times New Roman"/>
          <w:color w:val="0F52BA"/>
          <w:sz w:val="28"/>
        </w:rPr>
        <w:t xml:space="preserve"> Endpoint API </w:t>
      </w:r>
      <w:proofErr w:type="spellStart"/>
      <w:r>
        <w:rPr>
          <w:rFonts w:ascii="Times New Roman" w:hAnsi="Times New Roman"/>
          <w:color w:val="0F52BA"/>
          <w:sz w:val="28"/>
        </w:rPr>
        <w:t>hệ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thống</w:t>
      </w:r>
      <w:proofErr w:type="spellEnd"/>
      <w:r>
        <w:rPr>
          <w:rFonts w:ascii="Times New Roman" w:hAnsi="Times New Roman"/>
          <w:color w:val="0F52BA"/>
          <w:sz w:val="28"/>
        </w:rPr>
        <w:t xml:space="preserve"> (</w:t>
      </w:r>
      <w:proofErr w:type="spellStart"/>
      <w:r>
        <w:rPr>
          <w:rFonts w:ascii="Times New Roman" w:hAnsi="Times New Roman"/>
          <w:color w:val="0F52BA"/>
          <w:sz w:val="28"/>
        </w:rPr>
        <w:t>Bảng</w:t>
      </w:r>
      <w:proofErr w:type="spellEnd"/>
      <w:r>
        <w:rPr>
          <w:rFonts w:ascii="Times New Roman" w:hAnsi="Times New Roman"/>
          <w:color w:val="0F52BA"/>
          <w:sz w:val="28"/>
        </w:rPr>
        <w:t xml:space="preserve"> 4)</w:t>
      </w:r>
      <w:bookmarkEnd w:id="10"/>
    </w:p>
    <w:p w14:paraId="269FEEE0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Bảng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tổng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chi </w:t>
      </w:r>
      <w:proofErr w:type="spellStart"/>
      <w:r>
        <w:rPr>
          <w:color w:val="000000"/>
          <w:sz w:val="26"/>
        </w:rPr>
        <w:t>tiết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toàn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bộ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Endpoint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được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trích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xuất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tiếp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từ</w:t>
      </w:r>
      <w:proofErr w:type="spellEnd"/>
      <w:r>
        <w:rPr>
          <w:color w:val="000000"/>
          <w:sz w:val="26"/>
        </w:rPr>
        <w:t xml:space="preserve"> routes/</w:t>
      </w:r>
      <w:proofErr w:type="spellStart"/>
      <w:r>
        <w:rPr>
          <w:color w:val="000000"/>
          <w:sz w:val="26"/>
        </w:rPr>
        <w:t>web.php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routes/</w:t>
      </w:r>
      <w:proofErr w:type="spellStart"/>
      <w:r>
        <w:rPr>
          <w:color w:val="000000"/>
          <w:sz w:val="26"/>
        </w:rPr>
        <w:t>api.php</w:t>
      </w:r>
      <w:proofErr w:type="spellEnd"/>
      <w:r>
        <w:rPr>
          <w:color w:val="000000"/>
          <w:sz w:val="26"/>
        </w:rPr>
        <w:t>: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881"/>
        <w:gridCol w:w="1328"/>
        <w:gridCol w:w="1292"/>
        <w:gridCol w:w="3979"/>
        <w:gridCol w:w="1582"/>
      </w:tblGrid>
      <w:tr w:rsidR="00231BF4" w14:paraId="4735DF8D" w14:textId="77777777">
        <w:trPr>
          <w:jc w:val="center"/>
        </w:trPr>
        <w:tc>
          <w:tcPr>
            <w:tcW w:w="115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9BCA4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Phân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Hệ</w:t>
            </w:r>
            <w:proofErr w:type="spellEnd"/>
          </w:p>
        </w:tc>
        <w:tc>
          <w:tcPr>
            <w:tcW w:w="230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C343A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Tính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Năng</w:t>
            </w:r>
            <w:proofErr w:type="spellEnd"/>
          </w:p>
        </w:tc>
        <w:tc>
          <w:tcPr>
            <w:tcW w:w="86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5C6985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Method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48BBA1" w14:textId="77777777" w:rsidR="00231BF4" w:rsidRDefault="00255571">
            <w:pPr>
              <w:spacing w:before="80" w:after="80"/>
              <w:jc w:val="center"/>
            </w:pPr>
            <w:r>
              <w:rPr>
                <w:b/>
                <w:color w:val="003366"/>
                <w:sz w:val="24"/>
              </w:rPr>
              <w:t>Endpoint URL</w:t>
            </w:r>
          </w:p>
        </w:tc>
        <w:tc>
          <w:tcPr>
            <w:tcW w:w="331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52DEB0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  <w:r>
              <w:rPr>
                <w:b/>
                <w:color w:val="003366"/>
                <w:sz w:val="24"/>
              </w:rPr>
              <w:t xml:space="preserve"> Chi </w:t>
            </w:r>
            <w:proofErr w:type="spellStart"/>
            <w:r>
              <w:rPr>
                <w:b/>
                <w:color w:val="003366"/>
                <w:sz w:val="24"/>
              </w:rPr>
              <w:t>Tiết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Chức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Năng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Nghiệp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Vụ</w:t>
            </w:r>
            <w:proofErr w:type="spellEnd"/>
          </w:p>
        </w:tc>
      </w:tr>
      <w:tr w:rsidR="00231BF4" w14:paraId="51A4F29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E075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CED7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Trang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Renty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E220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C4AC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renty</w:t>
            </w:r>
            <w:proofErr w:type="spellEnd"/>
            <w:proofErr w:type="gram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E4F4B" w14:textId="77777777" w:rsidR="00825F66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tin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231BF4" w14:paraId="2964B80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C99B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13CF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Lấy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(API)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DDBB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3474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api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renty</w:t>
            </w:r>
            <w:proofErr w:type="spellEnd"/>
            <w:r>
              <w:rPr>
                <w:color w:val="000000"/>
                <w:sz w:val="23"/>
              </w:rPr>
              <w:t>/rooms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297C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API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kèm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ích</w:t>
            </w:r>
            <w:proofErr w:type="spellEnd"/>
          </w:p>
        </w:tc>
      </w:tr>
      <w:tr w:rsidR="00231BF4" w14:paraId="1D282FA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4DA7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E76C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(API)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F7ED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0FF8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api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renty</w:t>
            </w:r>
            <w:proofErr w:type="spellEnd"/>
            <w:r>
              <w:rPr>
                <w:color w:val="000000"/>
                <w:sz w:val="23"/>
              </w:rPr>
              <w:t>/rooms/map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8A61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tọa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</w:t>
            </w:r>
            <w:proofErr w:type="spellEnd"/>
          </w:p>
        </w:tc>
      </w:tr>
      <w:tr w:rsidR="00231BF4" w14:paraId="48C95B7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8B9B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A579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Chi </w:t>
            </w:r>
            <w:proofErr w:type="spellStart"/>
            <w:r>
              <w:rPr>
                <w:color w:val="000000"/>
                <w:sz w:val="23"/>
              </w:rPr>
              <w:t>tiết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FCE3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800C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renty</w:t>
            </w:r>
            <w:proofErr w:type="spellEnd"/>
            <w:proofErr w:type="gramEnd"/>
            <w:r>
              <w:rPr>
                <w:color w:val="000000"/>
                <w:sz w:val="23"/>
              </w:rPr>
              <w:t>/room/{id}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3C857" w14:textId="77777777" w:rsidR="00825F66" w:rsidRDefault="00000000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sưu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minibar/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</w:tr>
      <w:tr w:rsidR="00231BF4" w14:paraId="2646C66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7CFD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D95A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So </w:t>
            </w:r>
            <w:proofErr w:type="spellStart"/>
            <w:r>
              <w:rPr>
                <w:color w:val="000000"/>
                <w:sz w:val="23"/>
              </w:rPr>
              <w:t>sánh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(Web)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29E4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FD52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api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renty</w:t>
            </w:r>
            <w:proofErr w:type="spellEnd"/>
            <w:r>
              <w:rPr>
                <w:color w:val="000000"/>
                <w:sz w:val="23"/>
              </w:rPr>
              <w:t>/rooms/compare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00ED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So </w:t>
            </w:r>
            <w:proofErr w:type="spellStart"/>
            <w:r>
              <w:rPr>
                <w:color w:val="000000"/>
                <w:sz w:val="23"/>
              </w:rPr>
              <w:t>sánh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</w:t>
            </w:r>
            <w:proofErr w:type="spellEnd"/>
            <w:r>
              <w:rPr>
                <w:color w:val="000000"/>
                <w:sz w:val="23"/>
              </w:rPr>
              <w:t xml:space="preserve"> 3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lastRenderedPageBreak/>
              <w:t>giá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gramStart"/>
            <w:r>
              <w:rPr>
                <w:color w:val="000000"/>
                <w:sz w:val="23"/>
              </w:rPr>
              <w:t>an</w:t>
            </w:r>
            <w:proofErr w:type="gram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ninh</w:t>
            </w:r>
            <w:proofErr w:type="spellEnd"/>
          </w:p>
        </w:tc>
      </w:tr>
      <w:tr w:rsidR="00231BF4" w14:paraId="5E4B158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6CF1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26AA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1B02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09AB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renty</w:t>
            </w:r>
            <w:proofErr w:type="spellEnd"/>
            <w:proofErr w:type="gramEnd"/>
            <w:r>
              <w:rPr>
                <w:color w:val="000000"/>
                <w:sz w:val="23"/>
              </w:rPr>
              <w:t>/room/{id}/review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B6B2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chấm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luận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0691B0F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6C6A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E9A0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Báo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phạm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7D75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CC69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renty</w:t>
            </w:r>
            <w:proofErr w:type="spellEnd"/>
            <w:proofErr w:type="gramEnd"/>
            <w:r>
              <w:rPr>
                <w:color w:val="000000"/>
                <w:sz w:val="23"/>
              </w:rPr>
              <w:t>/room/{id}/report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B3D7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Báo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lừa</w:t>
            </w:r>
            <w:proofErr w:type="spellEnd"/>
            <w:r>
              <w:rPr>
                <w:color w:val="000000"/>
                <w:sz w:val="23"/>
              </w:rPr>
              <w:t xml:space="preserve"> đảo, </w:t>
            </w:r>
            <w:proofErr w:type="spellStart"/>
            <w:r>
              <w:rPr>
                <w:color w:val="000000"/>
                <w:sz w:val="23"/>
              </w:rPr>
              <w:t>sai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mất</w:t>
            </w:r>
            <w:proofErr w:type="spellEnd"/>
            <w:r>
              <w:rPr>
                <w:color w:val="000000"/>
                <w:sz w:val="23"/>
              </w:rPr>
              <w:t xml:space="preserve"> an </w:t>
            </w:r>
            <w:proofErr w:type="spellStart"/>
            <w:r>
              <w:rPr>
                <w:color w:val="000000"/>
                <w:sz w:val="23"/>
              </w:rPr>
              <w:t>ninh</w:t>
            </w:r>
            <w:proofErr w:type="spellEnd"/>
          </w:p>
        </w:tc>
      </w:tr>
      <w:tr w:rsidR="00231BF4" w14:paraId="70A9F16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E7FB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6921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ảo</w:t>
            </w:r>
            <w:proofErr w:type="spellEnd"/>
            <w:r>
              <w:rPr>
                <w:color w:val="000000"/>
                <w:sz w:val="23"/>
              </w:rPr>
              <w:t xml:space="preserve"> Renty AI Chat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EFA1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DCCC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renty</w:t>
            </w:r>
            <w:proofErr w:type="spellEnd"/>
            <w:r>
              <w:rPr>
                <w:color w:val="000000"/>
                <w:sz w:val="23"/>
              </w:rPr>
              <w:t>/chatbot/chat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5C88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Chatbot Gemini </w:t>
            </w:r>
            <w:proofErr w:type="spellStart"/>
            <w:r>
              <w:rPr>
                <w:color w:val="000000"/>
                <w:sz w:val="23"/>
              </w:rPr>
              <w:t>tư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vấn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ngôn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nhiên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RAG)</w:t>
            </w:r>
          </w:p>
        </w:tc>
      </w:tr>
      <w:tr w:rsidR="00231BF4" w14:paraId="5C7C258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DDB0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8456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C550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756C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renty</w:t>
            </w:r>
            <w:proofErr w:type="spellEnd"/>
            <w:r>
              <w:rPr>
                <w:color w:val="000000"/>
                <w:sz w:val="23"/>
              </w:rPr>
              <w:t>/contact-request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994B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, SĐT </w:t>
            </w:r>
            <w:proofErr w:type="spellStart"/>
            <w:r>
              <w:rPr>
                <w:color w:val="000000"/>
                <w:sz w:val="23"/>
              </w:rPr>
              <w:t>đặt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lịch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hẹn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3F38F21A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9549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FBBF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khách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ABDA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AC87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api</w:t>
            </w:r>
            <w:proofErr w:type="spellEnd"/>
            <w:r>
              <w:rPr>
                <w:color w:val="000000"/>
                <w:sz w:val="23"/>
              </w:rPr>
              <w:t>/auth/register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8A54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</w:tr>
      <w:tr w:rsidR="00231BF4" w14:paraId="03C4F55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CA57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Public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48DC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043C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497B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/</w:t>
            </w:r>
            <w:proofErr w:type="gramStart"/>
            <w:r>
              <w:rPr>
                <w:color w:val="000000"/>
                <w:sz w:val="23"/>
              </w:rPr>
              <w:t>login</w:t>
            </w:r>
            <w:proofErr w:type="gram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BFA7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username/SĐT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Passkey</w:t>
            </w:r>
          </w:p>
        </w:tc>
      </w:tr>
      <w:tr w:rsidR="00231BF4" w14:paraId="470932B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5988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Public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8245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Onboarding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60BA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GET/POST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9991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/landlord/register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2497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Cổng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khởi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</w:p>
        </w:tc>
      </w:tr>
      <w:tr w:rsidR="00231BF4" w14:paraId="53EF1B1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BAA8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46F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khiển</w:t>
            </w:r>
            <w:proofErr w:type="spellEnd"/>
            <w:r>
              <w:rPr>
                <w:color w:val="000000"/>
                <w:sz w:val="23"/>
              </w:rPr>
              <w:t xml:space="preserve"> Overview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1AC4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BEAC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9AD6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tỷ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đầy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phí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biểu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doanh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</w:p>
        </w:tc>
      </w:tr>
      <w:tr w:rsidR="00231BF4" w14:paraId="5CAB2B8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F422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DB9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Dashboard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9E84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0BD1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/admin/ai/dashboard-insight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2F84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Gemini AI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doanh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rủi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ưu</w:t>
            </w:r>
            <w:proofErr w:type="spellEnd"/>
          </w:p>
        </w:tc>
      </w:tr>
      <w:tr w:rsidR="00231BF4" w14:paraId="2C8B6A5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F0A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EDE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818A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6637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/admin/ai/assistant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2607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Hỏi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với</w:t>
            </w:r>
            <w:proofErr w:type="spellEnd"/>
            <w:r>
              <w:rPr>
                <w:color w:val="000000"/>
                <w:sz w:val="23"/>
              </w:rPr>
              <w:t xml:space="preserve"> AI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trống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</w:p>
        </w:tc>
      </w:tr>
      <w:tr w:rsidR="00231BF4" w14:paraId="03A12587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BF69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F7D9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Danh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193A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AFF7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/admin/rooms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6FA67" w14:textId="77777777" w:rsidR="00825F66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231BF4" w14:paraId="0C1926D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952EE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F58B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Form </w:t>
            </w:r>
            <w:proofErr w:type="spellStart"/>
            <w:r>
              <w:rPr>
                <w:color w:val="000000"/>
                <w:sz w:val="23"/>
              </w:rPr>
              <w:t>thêm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B3FA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65F2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/admin/rooms/create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C774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Giao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ích</w:t>
            </w:r>
            <w:proofErr w:type="spellEnd"/>
          </w:p>
        </w:tc>
      </w:tr>
      <w:tr w:rsidR="00231BF4" w14:paraId="30A6D34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4524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5933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Lưu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E410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1C0C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/admin/rooms/store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C4E5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upload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/video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</w:tr>
      <w:tr w:rsidR="00231BF4" w14:paraId="385E418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3F29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E02E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29B1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53B5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/admin/rooms/{id}/update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16A7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đổi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ích</w:t>
            </w:r>
            <w:proofErr w:type="spellEnd"/>
          </w:p>
        </w:tc>
      </w:tr>
      <w:tr w:rsidR="00231BF4" w14:paraId="511394F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5B4C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45DF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52D9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DELETE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1B19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/admin/rooms/{id}/delete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61A1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khỏi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trống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5DFAB66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75CF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64C4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Viết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8B32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CDE7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/admin/rooms/description/ai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E6CA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dẫn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dựa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</w:p>
        </w:tc>
      </w:tr>
      <w:tr w:rsidR="00231BF4" w14:paraId="7F29FED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3892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21FF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Thêm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155E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9F6A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/admin/resident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76BA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chuyển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sang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</w:p>
        </w:tc>
      </w:tr>
      <w:tr w:rsidR="00231BF4" w14:paraId="632975D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1A29F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869A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9245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PUT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4428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/admin/resident/{id}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8E08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CCCD,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quê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ở</w:t>
            </w:r>
          </w:p>
        </w:tc>
      </w:tr>
      <w:tr w:rsidR="00231BF4" w14:paraId="136F048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A0C0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B288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/ </w:t>
            </w: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DA1C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DELETE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4ED2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/admin/resident/{id}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A7CB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Làm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Còn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trống</w:t>
            </w:r>
            <w:proofErr w:type="spellEnd"/>
          </w:p>
        </w:tc>
      </w:tr>
      <w:tr w:rsidR="00231BF4" w14:paraId="5B77949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E2BC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23E9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tờ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khai</w:t>
            </w:r>
            <w:proofErr w:type="spellEnd"/>
            <w:r>
              <w:rPr>
                <w:color w:val="000000"/>
                <w:sz w:val="23"/>
              </w:rPr>
              <w:t xml:space="preserve"> CT01 </w:t>
            </w:r>
            <w:proofErr w:type="spellStart"/>
            <w:r>
              <w:rPr>
                <w:color w:val="000000"/>
                <w:sz w:val="23"/>
              </w:rPr>
              <w:t>tạm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trú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91E9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890D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/admin/resident/{id}/export-ct01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8F18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file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đổi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trú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Mẫu</w:t>
            </w:r>
            <w:proofErr w:type="spellEnd"/>
            <w:r>
              <w:rPr>
                <w:color w:val="000000"/>
                <w:sz w:val="23"/>
              </w:rPr>
              <w:t xml:space="preserve"> CT01</w:t>
            </w:r>
          </w:p>
        </w:tc>
      </w:tr>
      <w:tr w:rsidR="00231BF4" w14:paraId="73E5AB9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BA9E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1452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B5C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GET/POST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5526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/admin/resident/{id}/relatives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6513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nhân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bạn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</w:p>
        </w:tc>
      </w:tr>
      <w:tr w:rsidR="00231BF4" w14:paraId="398C4C2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514E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EBEC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Chốt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-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A87C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6C37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/admin/utility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5899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Nhập 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cuối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</w:p>
        </w:tc>
      </w:tr>
      <w:tr w:rsidR="00231BF4" w14:paraId="7D349145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18BDE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FA37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Chốt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hàng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loạt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F8BB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0944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/admin/utility/bulk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5074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Lưu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</w:p>
        </w:tc>
      </w:tr>
      <w:tr w:rsidR="00231BF4" w14:paraId="33AFA1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5EE8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D025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OCR </w:t>
            </w:r>
            <w:proofErr w:type="spellStart"/>
            <w:r>
              <w:rPr>
                <w:color w:val="000000"/>
                <w:sz w:val="23"/>
              </w:rPr>
              <w:t>Quét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tơ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EC3A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3C80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/admin/ai/</w:t>
            </w:r>
            <w:proofErr w:type="spellStart"/>
            <w:r>
              <w:rPr>
                <w:color w:val="000000"/>
                <w:sz w:val="23"/>
              </w:rPr>
              <w:t>ocr</w:t>
            </w:r>
            <w:proofErr w:type="spellEnd"/>
            <w:r>
              <w:rPr>
                <w:color w:val="000000"/>
                <w:sz w:val="23"/>
              </w:rPr>
              <w:t>-meter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DE53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mặt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AI Vision </w:t>
            </w:r>
            <w:proofErr w:type="spellStart"/>
            <w:r>
              <w:rPr>
                <w:color w:val="000000"/>
                <w:sz w:val="23"/>
              </w:rPr>
              <w:t>đọc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</w:p>
        </w:tc>
      </w:tr>
      <w:tr w:rsidR="00231BF4" w14:paraId="137ACBD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4D8D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F824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In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PDF &amp;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6A7D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234E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/admin/utility/{id}/print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4728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in </w:t>
            </w:r>
            <w:proofErr w:type="spellStart"/>
            <w:r>
              <w:rPr>
                <w:color w:val="000000"/>
                <w:sz w:val="23"/>
              </w:rPr>
              <w:t>phiếu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lastRenderedPageBreak/>
              <w:t>nước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nhúng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</w:p>
        </w:tc>
      </w:tr>
      <w:tr w:rsidR="00231BF4" w14:paraId="6189EAF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A90F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7D40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đóng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E064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2D32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/admin/utility/{id}/pay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BCD2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Chuyển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sang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</w:p>
        </w:tc>
      </w:tr>
      <w:tr w:rsidR="00231BF4" w14:paraId="117013D1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70BF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322E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Nhắc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qua </w:t>
            </w:r>
            <w:proofErr w:type="spellStart"/>
            <w:r>
              <w:rPr>
                <w:color w:val="000000"/>
                <w:sz w:val="23"/>
              </w:rPr>
              <w:t>Zalo</w:t>
            </w:r>
            <w:proofErr w:type="spellEnd"/>
            <w:r>
              <w:rPr>
                <w:color w:val="000000"/>
                <w:sz w:val="23"/>
              </w:rPr>
              <w:t>/SMS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FC54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003D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/admin/utility/auto-remind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0412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Quét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nộp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Zalo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kèm</w:t>
            </w:r>
            <w:proofErr w:type="spellEnd"/>
            <w:r>
              <w:rPr>
                <w:color w:val="000000"/>
                <w:sz w:val="23"/>
              </w:rPr>
              <w:t xml:space="preserve"> link </w:t>
            </w:r>
            <w:proofErr w:type="spellStart"/>
            <w:r>
              <w:rPr>
                <w:color w:val="000000"/>
                <w:sz w:val="23"/>
              </w:rPr>
              <w:t>quét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</w:p>
        </w:tc>
      </w:tr>
      <w:tr w:rsidR="00231BF4" w14:paraId="7200454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4F79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A49D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ED67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5FFD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/admin/contract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419D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cọc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</w:p>
        </w:tc>
      </w:tr>
      <w:tr w:rsidR="00231BF4" w14:paraId="3FAA4BCE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F0F3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750A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Soạn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ED05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A9A9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/admin/ai/contract-terms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9E45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AI </w:t>
            </w:r>
            <w:proofErr w:type="spellStart"/>
            <w:r>
              <w:rPr>
                <w:color w:val="000000"/>
                <w:sz w:val="23"/>
              </w:rPr>
              <w:t>gợi</w:t>
            </w:r>
            <w:proofErr w:type="spellEnd"/>
            <w:r>
              <w:rPr>
                <w:color w:val="000000"/>
                <w:sz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6A02038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AE21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09EC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Gia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79C3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0169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/admin/contract/{id}/renew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F4BF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Kéo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</w:p>
        </w:tc>
      </w:tr>
      <w:tr w:rsidR="00231BF4" w14:paraId="2C4CDB43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ED56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DA2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/ </w:t>
            </w:r>
            <w:proofErr w:type="spellStart"/>
            <w:r>
              <w:rPr>
                <w:color w:val="000000"/>
                <w:sz w:val="23"/>
              </w:rPr>
              <w:t>Hủy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6450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DELETE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244E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/admin/contract/{id}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A305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Hủy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sớm</w:t>
            </w:r>
            <w:proofErr w:type="spellEnd"/>
          </w:p>
        </w:tc>
      </w:tr>
      <w:tr w:rsidR="00231BF4" w14:paraId="5762D6A1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45D8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4C2C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0679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2E0E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smartroom</w:t>
            </w:r>
            <w:proofErr w:type="spellEnd"/>
            <w:proofErr w:type="gramEnd"/>
            <w:r>
              <w:rPr>
                <w:color w:val="000000"/>
                <w:sz w:val="23"/>
              </w:rPr>
              <w:t>/contract/{id}/lessor-sign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AB79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Lưu </w:t>
            </w:r>
            <w:proofErr w:type="spellStart"/>
            <w:r>
              <w:rPr>
                <w:color w:val="000000"/>
                <w:sz w:val="23"/>
              </w:rPr>
              <w:t>trữ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</w:tr>
      <w:tr w:rsidR="00231BF4" w14:paraId="1AD3F65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0BB1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69B6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Danh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498C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60CB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/admin/equipment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3B7E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sản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hòa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nóng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quạt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573F542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D0E2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5367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Bàn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6C7C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AC34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/admin/equipment/allocate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27E9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sản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trang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</w:p>
        </w:tc>
      </w:tr>
      <w:tr w:rsidR="00231BF4" w14:paraId="0B2101A9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D1CB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34E3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Thu </w:t>
            </w:r>
            <w:proofErr w:type="spellStart"/>
            <w:r>
              <w:rPr>
                <w:color w:val="000000"/>
                <w:sz w:val="23"/>
              </w:rPr>
              <w:t>hồi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C03C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A79F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/admin/equipment/recover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5858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Thu </w:t>
            </w:r>
            <w:proofErr w:type="spellStart"/>
            <w:r>
              <w:rPr>
                <w:color w:val="000000"/>
                <w:sz w:val="23"/>
              </w:rPr>
              <w:t>hồi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hỏng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16F9867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973E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0580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Sổ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  <w:r>
              <w:rPr>
                <w:color w:val="000000"/>
                <w:sz w:val="23"/>
              </w:rPr>
              <w:t xml:space="preserve"> chi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D1E9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A726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/admin/reports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4799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  <w:r>
              <w:rPr>
                <w:color w:val="000000"/>
                <w:sz w:val="23"/>
              </w:rPr>
              <w:t xml:space="preserve"> chi </w:t>
            </w:r>
            <w:proofErr w:type="spellStart"/>
            <w:r>
              <w:rPr>
                <w:color w:val="000000"/>
                <w:sz w:val="23"/>
              </w:rPr>
              <w:t>ngoài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bảo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trì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mua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sắm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205A0FCA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8AA0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F686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Nộp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minh</w:t>
            </w:r>
            <w:proofErr w:type="spellEnd"/>
            <w:r>
              <w:rPr>
                <w:color w:val="000000"/>
                <w:sz w:val="23"/>
              </w:rPr>
              <w:t xml:space="preserve"> KYC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4B7C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BBD1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/admin/verification/</w:t>
            </w:r>
            <w:proofErr w:type="spellStart"/>
            <w:r>
              <w:rPr>
                <w:color w:val="000000"/>
                <w:sz w:val="23"/>
              </w:rPr>
              <w:t>kyc</w:t>
            </w:r>
            <w:proofErr w:type="spellEnd"/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0F23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2 </w:t>
            </w:r>
            <w:proofErr w:type="spellStart"/>
            <w:r>
              <w:rPr>
                <w:color w:val="000000"/>
                <w:sz w:val="23"/>
              </w:rPr>
              <w:t>mặt</w:t>
            </w:r>
            <w:proofErr w:type="spellEnd"/>
            <w:r>
              <w:rPr>
                <w:color w:val="000000"/>
                <w:sz w:val="23"/>
              </w:rPr>
              <w:t xml:space="preserve"> CCCD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hàng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lên</w:t>
            </w:r>
            <w:proofErr w:type="spellEnd"/>
            <w:r>
              <w:rPr>
                <w:color w:val="000000"/>
                <w:sz w:val="23"/>
              </w:rPr>
              <w:t xml:space="preserve"> Admin</w:t>
            </w:r>
          </w:p>
        </w:tc>
      </w:tr>
      <w:tr w:rsidR="00231BF4" w14:paraId="236BAC4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C750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158D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Nộp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xanh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91F4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16FB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/admin/verification/premium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7643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Nộp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giấy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phép</w:t>
            </w:r>
            <w:proofErr w:type="spellEnd"/>
            <w:r>
              <w:rPr>
                <w:color w:val="000000"/>
                <w:sz w:val="23"/>
              </w:rPr>
              <w:t xml:space="preserve"> ĐKKD, </w:t>
            </w:r>
            <w:proofErr w:type="spellStart"/>
            <w:r>
              <w:rPr>
                <w:color w:val="000000"/>
                <w:sz w:val="23"/>
              </w:rPr>
              <w:t>giấy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PCCC, </w:t>
            </w:r>
            <w:r>
              <w:rPr>
                <w:color w:val="000000"/>
                <w:sz w:val="23"/>
              </w:rPr>
              <w:lastRenderedPageBreak/>
              <w:t xml:space="preserve">ANTT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xin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xanh</w:t>
            </w:r>
            <w:proofErr w:type="spellEnd"/>
          </w:p>
        </w:tc>
      </w:tr>
      <w:tr w:rsidR="00231BF4" w14:paraId="353BF52A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DF38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3FE3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Trang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Cổng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CA08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65FD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/resident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8637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</w:p>
        </w:tc>
      </w:tr>
      <w:tr w:rsidR="00231BF4" w14:paraId="3374392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923B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B62E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DAF0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F7B9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/resident/bills/{id}/</w:t>
            </w:r>
            <w:proofErr w:type="spellStart"/>
            <w:r>
              <w:rPr>
                <w:color w:val="000000"/>
                <w:sz w:val="23"/>
              </w:rPr>
              <w:t>qr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8C4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Lấy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QR </w:t>
            </w:r>
            <w:proofErr w:type="spellStart"/>
            <w:r>
              <w:rPr>
                <w:color w:val="000000"/>
                <w:sz w:val="23"/>
              </w:rPr>
              <w:t>chuyển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sẵn</w:t>
            </w:r>
            <w:proofErr w:type="spellEnd"/>
            <w:r>
              <w:rPr>
                <w:color w:val="000000"/>
                <w:sz w:val="23"/>
              </w:rPr>
              <w:t xml:space="preserve"> STK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cú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pháp</w:t>
            </w:r>
            <w:proofErr w:type="spellEnd"/>
          </w:p>
        </w:tc>
      </w:tr>
      <w:tr w:rsidR="00231BF4" w14:paraId="53ABFBA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10BE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226A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chữa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1EC6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6D81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/resident/tickets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C34A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hỏng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đến</w:t>
            </w:r>
            <w:proofErr w:type="spellEnd"/>
            <w:r>
              <w:rPr>
                <w:color w:val="000000"/>
                <w:sz w:val="23"/>
              </w:rPr>
              <w:t xml:space="preserve"> ban </w:t>
            </w:r>
            <w:proofErr w:type="spellStart"/>
            <w:r>
              <w:rPr>
                <w:color w:val="000000"/>
                <w:sz w:val="23"/>
              </w:rPr>
              <w:t>quản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</w:p>
        </w:tc>
      </w:tr>
      <w:tr w:rsidR="00231BF4" w14:paraId="059DFA0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12B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7343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cố</w:t>
            </w:r>
            <w:proofErr w:type="spellEnd"/>
            <w:r>
              <w:rPr>
                <w:color w:val="000000"/>
                <w:sz w:val="23"/>
              </w:rPr>
              <w:t xml:space="preserve"> ticket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C18D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20D0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/resident/tickets/analyze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C6D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AI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cố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), </w:t>
            </w: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gợi</w:t>
            </w:r>
            <w:proofErr w:type="spellEnd"/>
            <w:r>
              <w:rPr>
                <w:color w:val="000000"/>
                <w:sz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</w:rPr>
              <w:t>xử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</w:p>
        </w:tc>
      </w:tr>
      <w:tr w:rsidR="00231BF4" w14:paraId="6787589D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DB9C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D9AD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HĐ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9BA8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52B5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/resident/contract/{id}/request-renewal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BF30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xin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kéo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sắp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</w:p>
        </w:tc>
      </w:tr>
      <w:tr w:rsidR="00231BF4" w14:paraId="32952FF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F6FA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B33B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Giao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HĐ online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C738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8359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smartroom</w:t>
            </w:r>
            <w:proofErr w:type="spellEnd"/>
            <w:proofErr w:type="gramEnd"/>
            <w:r>
              <w:rPr>
                <w:color w:val="000000"/>
                <w:sz w:val="23"/>
              </w:rPr>
              <w:t>/contract/{id}/sign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DBDB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toàn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khung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cảm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</w:p>
        </w:tc>
      </w:tr>
      <w:tr w:rsidR="00231BF4" w14:paraId="4429DC40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CE51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CF06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OTP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F8BD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48A9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smartroom</w:t>
            </w:r>
            <w:proofErr w:type="spellEnd"/>
            <w:proofErr w:type="gramEnd"/>
            <w:r>
              <w:rPr>
                <w:color w:val="000000"/>
                <w:sz w:val="23"/>
              </w:rPr>
              <w:t>/contract/{id}/send-</w:t>
            </w:r>
            <w:proofErr w:type="spellStart"/>
            <w:r>
              <w:rPr>
                <w:color w:val="000000"/>
                <w:sz w:val="23"/>
              </w:rPr>
              <w:t>otp</w:t>
            </w:r>
            <w:proofErr w:type="spellEnd"/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5109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OTP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phép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</w:p>
        </w:tc>
      </w:tr>
      <w:tr w:rsidR="00231BF4" w14:paraId="720AD2D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35F0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1C9A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2601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D2A5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smartroom</w:t>
            </w:r>
            <w:proofErr w:type="spellEnd"/>
            <w:proofErr w:type="gramEnd"/>
            <w:r>
              <w:rPr>
                <w:color w:val="000000"/>
                <w:sz w:val="23"/>
              </w:rPr>
              <w:t>/contract/{id}/sign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D6F1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Lưu </w:t>
            </w:r>
            <w:proofErr w:type="spellStart"/>
            <w:r>
              <w:rPr>
                <w:color w:val="000000"/>
                <w:sz w:val="23"/>
              </w:rPr>
              <w:t>chữ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Base64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OTP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lực</w:t>
            </w:r>
            <w:proofErr w:type="spellEnd"/>
          </w:p>
        </w:tc>
      </w:tr>
      <w:tr w:rsidR="00231BF4" w14:paraId="39DE264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8538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8795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Tải</w:t>
            </w:r>
            <w:proofErr w:type="spellEnd"/>
            <w:r>
              <w:rPr>
                <w:color w:val="000000"/>
                <w:sz w:val="23"/>
              </w:rPr>
              <w:t xml:space="preserve"> file PDF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4EE8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E9F2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proofErr w:type="gramStart"/>
            <w:r>
              <w:rPr>
                <w:color w:val="000000"/>
                <w:sz w:val="23"/>
              </w:rPr>
              <w:t>smartroom</w:t>
            </w:r>
            <w:proofErr w:type="spellEnd"/>
            <w:proofErr w:type="gramEnd"/>
            <w:r>
              <w:rPr>
                <w:color w:val="000000"/>
                <w:sz w:val="23"/>
              </w:rPr>
              <w:t>/contract/{id}/pdf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CA8A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PDF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trữ</w:t>
            </w:r>
            <w:proofErr w:type="spellEnd"/>
          </w:p>
        </w:tc>
      </w:tr>
      <w:tr w:rsidR="00231BF4" w14:paraId="20F4AC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FE41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EF05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Danh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minh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7489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7D26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/admin/verifications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F3FF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KYC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Premium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chờ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</w:p>
        </w:tc>
      </w:tr>
      <w:tr w:rsidR="00231BF4" w14:paraId="3D863D7C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BCF2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6B44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Phê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minh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FE37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5F88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gramStart"/>
            <w:r>
              <w:rPr>
                <w:color w:val="000000"/>
                <w:sz w:val="23"/>
              </w:rPr>
              <w:t>admin</w:t>
            </w:r>
            <w:proofErr w:type="gramEnd"/>
            <w:r>
              <w:rPr>
                <w:color w:val="000000"/>
                <w:sz w:val="23"/>
              </w:rPr>
              <w:t>/verifications/{id}/approve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BA0D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thăng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cấp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Xanh,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cổng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</w:p>
        </w:tc>
      </w:tr>
      <w:tr w:rsidR="00231BF4" w14:paraId="541E639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18EB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E00E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minh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5EE7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9524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gramStart"/>
            <w:r>
              <w:rPr>
                <w:color w:val="000000"/>
                <w:sz w:val="23"/>
              </w:rPr>
              <w:t>admin</w:t>
            </w:r>
            <w:proofErr w:type="gramEnd"/>
            <w:r>
              <w:rPr>
                <w:color w:val="000000"/>
                <w:sz w:val="23"/>
              </w:rPr>
              <w:t>/verifications/{id}/reject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7010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kèm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do </w:t>
            </w:r>
            <w:proofErr w:type="spellStart"/>
            <w:r>
              <w:rPr>
                <w:color w:val="000000"/>
                <w:sz w:val="23"/>
              </w:rPr>
              <w:t>phản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bổ</w:t>
            </w:r>
            <w:proofErr w:type="spellEnd"/>
            <w:r>
              <w:rPr>
                <w:color w:val="000000"/>
                <w:sz w:val="23"/>
              </w:rPr>
              <w:t xml:space="preserve"> sung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</w:p>
        </w:tc>
      </w:tr>
      <w:tr w:rsidR="00231BF4" w14:paraId="36B29958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EBA9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8476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84ED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5D49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/admin/verification-documents/{id}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9851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Lấy</w:t>
            </w:r>
            <w:proofErr w:type="spellEnd"/>
            <w:r>
              <w:rPr>
                <w:color w:val="000000"/>
                <w:sz w:val="23"/>
              </w:rPr>
              <w:t xml:space="preserve"> URL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(TTL 5 </w:t>
            </w:r>
            <w:proofErr w:type="spellStart"/>
            <w:r>
              <w:rPr>
                <w:color w:val="000000"/>
                <w:sz w:val="23"/>
              </w:rPr>
              <w:t>phút</w:t>
            </w:r>
            <w:proofErr w:type="spellEnd"/>
            <w:r>
              <w:rPr>
                <w:color w:val="000000"/>
                <w:sz w:val="23"/>
              </w:rPr>
              <w:t xml:space="preserve">)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r>
              <w:rPr>
                <w:color w:val="000000"/>
                <w:sz w:val="23"/>
              </w:rPr>
              <w:lastRenderedPageBreak/>
              <w:t xml:space="preserve">CCCD/PCCC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watermark</w:t>
            </w:r>
          </w:p>
        </w:tc>
      </w:tr>
      <w:tr w:rsidR="00231BF4" w14:paraId="1C413AA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1995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4665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nhạy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cảm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5DE7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40EB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/admin/verification-documents/{id}/unlock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53EA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kèm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do </w:t>
            </w:r>
            <w:proofErr w:type="spellStart"/>
            <w:r>
              <w:rPr>
                <w:color w:val="000000"/>
                <w:sz w:val="23"/>
              </w:rPr>
              <w:t>nghiệp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Passkey</w:t>
            </w:r>
          </w:p>
        </w:tc>
      </w:tr>
      <w:tr w:rsidR="00231BF4" w14:paraId="289E9096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4C68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208E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Nhật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Audit Log</w:t>
            </w:r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C858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B25F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/admin/audit-logs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C6F1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lịch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nhạy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cảm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biến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chống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50D4D60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D8C0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2CC7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Nhật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Admin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A500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D579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smartroom</w:t>
            </w:r>
            <w:proofErr w:type="spellEnd"/>
            <w:r>
              <w:rPr>
                <w:color w:val="000000"/>
                <w:sz w:val="23"/>
              </w:rPr>
              <w:t>/admin/activity-logs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5178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Theo </w:t>
            </w:r>
            <w:proofErr w:type="spellStart"/>
            <w:r>
              <w:rPr>
                <w:color w:val="000000"/>
                <w:sz w:val="23"/>
              </w:rPr>
              <w:t>dõi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lịch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</w:tr>
      <w:tr w:rsidR="00231BF4" w14:paraId="335EA7EB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2F28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E084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0FF6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2402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/</w:t>
            </w:r>
            <w:proofErr w:type="gramStart"/>
            <w:r>
              <w:rPr>
                <w:color w:val="000000"/>
                <w:sz w:val="23"/>
              </w:rPr>
              <w:t>list</w:t>
            </w:r>
            <w:proofErr w:type="gramEnd"/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3BAB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</w:tr>
      <w:tr w:rsidR="00231BF4" w14:paraId="6415E47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CA70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FB9E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B223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POST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C6F4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/users/role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59B5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trị</w:t>
            </w:r>
            <w:proofErr w:type="spellEnd"/>
            <w:r>
              <w:rPr>
                <w:color w:val="000000"/>
                <w:sz w:val="23"/>
              </w:rPr>
              <w:t xml:space="preserve"> (Admin, Landlord, Manager, Resident, Guest)</w:t>
            </w:r>
          </w:p>
        </w:tc>
      </w:tr>
      <w:tr w:rsidR="00231BF4" w14:paraId="10B3045F" w14:textId="77777777">
        <w:trPr>
          <w:jc w:val="center"/>
        </w:trPr>
        <w:tc>
          <w:tcPr>
            <w:tcW w:w="11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ADDC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Admin</w:t>
            </w:r>
          </w:p>
        </w:tc>
        <w:tc>
          <w:tcPr>
            <w:tcW w:w="23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1E9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/ </w:t>
            </w: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</w:p>
        </w:tc>
        <w:tc>
          <w:tcPr>
            <w:tcW w:w="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EA99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DELETE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D408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/delete/{id}</w:t>
            </w:r>
          </w:p>
        </w:tc>
        <w:tc>
          <w:tcPr>
            <w:tcW w:w="331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05A3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Vô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vi </w:t>
            </w:r>
            <w:proofErr w:type="spellStart"/>
            <w:r>
              <w:rPr>
                <w:color w:val="000000"/>
                <w:sz w:val="23"/>
              </w:rPr>
              <w:t>phạm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</w:p>
        </w:tc>
      </w:tr>
    </w:tbl>
    <w:p w14:paraId="3EBB700D" w14:textId="77777777" w:rsidR="00231BF4" w:rsidRDefault="00231BF4">
      <w:pPr>
        <w:spacing w:after="120"/>
      </w:pPr>
    </w:p>
    <w:p w14:paraId="37C67DC3" w14:textId="77777777" w:rsidR="00231BF4" w:rsidRDefault="00255571">
      <w:r>
        <w:lastRenderedPageBreak/>
        <w:br w:type="page"/>
      </w:r>
    </w:p>
    <w:p w14:paraId="54D36FEA" w14:textId="77777777" w:rsidR="00231BF4" w:rsidRDefault="00255571">
      <w:pPr>
        <w:pStyle w:val="Heading1"/>
        <w:spacing w:before="280" w:after="120" w:line="288" w:lineRule="auto"/>
      </w:pPr>
      <w:bookmarkStart w:id="11" w:name="_Toc240025633"/>
      <w:r>
        <w:rPr>
          <w:rFonts w:ascii="Times New Roman" w:hAnsi="Times New Roman"/>
          <w:color w:val="003366"/>
          <w:sz w:val="32"/>
        </w:rPr>
        <w:lastRenderedPageBreak/>
        <w:t>III. DATABASE VÀ MÔ HÌNH ERD</w:t>
      </w:r>
      <w:bookmarkEnd w:id="11"/>
    </w:p>
    <w:p w14:paraId="4E794830" w14:textId="77777777" w:rsidR="00231BF4" w:rsidRDefault="00255571">
      <w:pPr>
        <w:pStyle w:val="Heading2"/>
        <w:spacing w:after="80" w:line="288" w:lineRule="auto"/>
      </w:pPr>
      <w:bookmarkStart w:id="12" w:name="_Toc240025634"/>
      <w:r>
        <w:rPr>
          <w:rFonts w:ascii="Times New Roman" w:hAnsi="Times New Roman"/>
          <w:color w:val="0F52BA"/>
          <w:sz w:val="28"/>
        </w:rPr>
        <w:t xml:space="preserve">1. </w:t>
      </w:r>
      <w:proofErr w:type="spellStart"/>
      <w:r>
        <w:rPr>
          <w:rFonts w:ascii="Times New Roman" w:hAnsi="Times New Roman"/>
          <w:color w:val="0F52BA"/>
          <w:sz w:val="28"/>
        </w:rPr>
        <w:t>Mô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hình</w:t>
      </w:r>
      <w:proofErr w:type="spellEnd"/>
      <w:r>
        <w:rPr>
          <w:rFonts w:ascii="Times New Roman" w:hAnsi="Times New Roman"/>
          <w:color w:val="0F52BA"/>
          <w:sz w:val="28"/>
        </w:rPr>
        <w:t xml:space="preserve"> ERD (Entity Relationship Diagram)</w:t>
      </w:r>
      <w:bookmarkEnd w:id="12"/>
    </w:p>
    <w:p w14:paraId="1DD32DA9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thống</w:t>
      </w:r>
      <w:proofErr w:type="spellEnd"/>
      <w:r>
        <w:rPr>
          <w:color w:val="000000"/>
          <w:sz w:val="26"/>
        </w:rPr>
        <w:t xml:space="preserve"> Renty &amp; </w:t>
      </w:r>
      <w:proofErr w:type="spellStart"/>
      <w:r>
        <w:rPr>
          <w:color w:val="000000"/>
          <w:sz w:val="26"/>
        </w:rPr>
        <w:t>SmartRoom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được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kế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theo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kiến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trúc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(</w:t>
      </w:r>
      <w:proofErr w:type="gramStart"/>
      <w:r>
        <w:rPr>
          <w:color w:val="000000"/>
          <w:sz w:val="26"/>
        </w:rPr>
        <w:t>Multi-tenancy</w:t>
      </w:r>
      <w:proofErr w:type="gramEnd"/>
      <w:r>
        <w:rPr>
          <w:color w:val="000000"/>
          <w:sz w:val="26"/>
        </w:rPr>
        <w:t xml:space="preserve">) </w:t>
      </w:r>
      <w:proofErr w:type="spellStart"/>
      <w:r>
        <w:rPr>
          <w:color w:val="000000"/>
          <w:sz w:val="26"/>
        </w:rPr>
        <w:t>với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mô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quan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chặt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cốt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lõi</w:t>
      </w:r>
      <w:proofErr w:type="spellEnd"/>
      <w:r>
        <w:rPr>
          <w:color w:val="000000"/>
          <w:sz w:val="26"/>
        </w:rPr>
        <w:t>:</w:t>
      </w:r>
    </w:p>
    <w:p w14:paraId="498B662A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1 -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Tenant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: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doanh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(Tenant) </w:t>
      </w:r>
      <w:proofErr w:type="spellStart"/>
      <w:r>
        <w:rPr>
          <w:color w:val="000000"/>
          <w:sz w:val="26"/>
        </w:rPr>
        <w:t>quản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lý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Tòa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(Buildings),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(Rooms),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(Contracts),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ghi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nước</w:t>
      </w:r>
      <w:proofErr w:type="spellEnd"/>
      <w:r>
        <w:rPr>
          <w:color w:val="000000"/>
          <w:sz w:val="26"/>
        </w:rPr>
        <w:t xml:space="preserve"> (</w:t>
      </w:r>
      <w:proofErr w:type="spellStart"/>
      <w:r>
        <w:rPr>
          <w:color w:val="000000"/>
          <w:sz w:val="26"/>
        </w:rPr>
        <w:t>UtilityRecords</w:t>
      </w:r>
      <w:proofErr w:type="spellEnd"/>
      <w:r>
        <w:rPr>
          <w:color w:val="000000"/>
          <w:sz w:val="26"/>
        </w:rPr>
        <w:t xml:space="preserve">)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Danh </w:t>
      </w:r>
      <w:proofErr w:type="spellStart"/>
      <w:r>
        <w:rPr>
          <w:color w:val="000000"/>
          <w:sz w:val="26"/>
        </w:rPr>
        <w:t>mục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sản</w:t>
      </w:r>
      <w:proofErr w:type="spellEnd"/>
      <w:r>
        <w:rPr>
          <w:color w:val="000000"/>
          <w:sz w:val="26"/>
        </w:rPr>
        <w:t xml:space="preserve"> (Equipment).</w:t>
      </w:r>
    </w:p>
    <w:p w14:paraId="03DB34D3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Tòa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(Buildings)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(Rooms):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tòa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 xml:space="preserve"> bao </w:t>
      </w:r>
      <w:proofErr w:type="spellStart"/>
      <w:r>
        <w:rPr>
          <w:color w:val="000000"/>
          <w:sz w:val="26"/>
        </w:rPr>
        <w:t>gồm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tầng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nhau</w:t>
      </w:r>
      <w:proofErr w:type="spellEnd"/>
      <w:r>
        <w:rPr>
          <w:color w:val="000000"/>
          <w:sz w:val="26"/>
        </w:rPr>
        <w:t xml:space="preserve"> (1-n). </w:t>
      </w:r>
      <w:proofErr w:type="spellStart"/>
      <w:r>
        <w:rPr>
          <w:color w:val="000000"/>
          <w:sz w:val="26"/>
        </w:rPr>
        <w:t>Mỗi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thuộc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về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nhất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tòa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nhà</w:t>
      </w:r>
      <w:proofErr w:type="spellEnd"/>
      <w:r>
        <w:rPr>
          <w:color w:val="000000"/>
          <w:sz w:val="26"/>
        </w:rPr>
        <w:t>.</w:t>
      </w:r>
    </w:p>
    <w:p w14:paraId="0B8634C8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(Rooms)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(Residents):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điểm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có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có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đứng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ở </w:t>
      </w:r>
      <w:proofErr w:type="spellStart"/>
      <w:r>
        <w:rPr>
          <w:color w:val="000000"/>
          <w:sz w:val="26"/>
        </w:rPr>
        <w:t>ghép</w:t>
      </w:r>
      <w:proofErr w:type="spellEnd"/>
      <w:r>
        <w:rPr>
          <w:color w:val="000000"/>
          <w:sz w:val="26"/>
        </w:rPr>
        <w:t xml:space="preserve"> (</w:t>
      </w:r>
      <w:proofErr w:type="spellStart"/>
      <w:r>
        <w:rPr>
          <w:color w:val="000000"/>
          <w:sz w:val="26"/>
        </w:rPr>
        <w:t>ResidentRelatives</w:t>
      </w:r>
      <w:proofErr w:type="spellEnd"/>
      <w:r>
        <w:rPr>
          <w:color w:val="000000"/>
          <w:sz w:val="26"/>
        </w:rPr>
        <w:t xml:space="preserve">) </w:t>
      </w:r>
      <w:proofErr w:type="spellStart"/>
      <w:r>
        <w:rPr>
          <w:color w:val="000000"/>
          <w:sz w:val="26"/>
        </w:rPr>
        <w:t>cùng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sống</w:t>
      </w:r>
      <w:proofErr w:type="spellEnd"/>
      <w:r>
        <w:rPr>
          <w:color w:val="000000"/>
          <w:sz w:val="26"/>
        </w:rPr>
        <w:t xml:space="preserve"> (1-n).</w:t>
      </w:r>
    </w:p>
    <w:p w14:paraId="36A3A3FD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(Contracts):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trải</w:t>
      </w:r>
      <w:proofErr w:type="spellEnd"/>
      <w:r>
        <w:rPr>
          <w:color w:val="000000"/>
          <w:sz w:val="26"/>
        </w:rPr>
        <w:t xml:space="preserve"> qua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chu </w:t>
      </w:r>
      <w:proofErr w:type="spellStart"/>
      <w:r>
        <w:rPr>
          <w:color w:val="000000"/>
          <w:sz w:val="26"/>
        </w:rPr>
        <w:t>kỳ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theo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thời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gian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mỗi</w:t>
      </w:r>
      <w:proofErr w:type="spellEnd"/>
      <w:r>
        <w:rPr>
          <w:color w:val="000000"/>
          <w:sz w:val="26"/>
        </w:rPr>
        <w:t xml:space="preserve"> chu </w:t>
      </w:r>
      <w:proofErr w:type="spellStart"/>
      <w:r>
        <w:rPr>
          <w:color w:val="000000"/>
          <w:sz w:val="26"/>
        </w:rPr>
        <w:t>kỳ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ứng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với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độc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(1-n).</w:t>
      </w:r>
    </w:p>
    <w:p w14:paraId="3ED6F7C1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Nước</w:t>
      </w:r>
      <w:proofErr w:type="spellEnd"/>
      <w:r>
        <w:rPr>
          <w:color w:val="000000"/>
          <w:sz w:val="26"/>
        </w:rPr>
        <w:t xml:space="preserve"> (</w:t>
      </w:r>
      <w:proofErr w:type="spellStart"/>
      <w:r>
        <w:rPr>
          <w:color w:val="000000"/>
          <w:sz w:val="26"/>
        </w:rPr>
        <w:t>UtilityRecords</w:t>
      </w:r>
      <w:proofErr w:type="spellEnd"/>
      <w:r>
        <w:rPr>
          <w:color w:val="000000"/>
          <w:sz w:val="26"/>
        </w:rPr>
        <w:t xml:space="preserve">): </w:t>
      </w:r>
      <w:proofErr w:type="spellStart"/>
      <w:r>
        <w:rPr>
          <w:color w:val="000000"/>
          <w:sz w:val="26"/>
        </w:rPr>
        <w:t>Mỗi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tháng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phát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một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ghi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tiêu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nước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dịch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tương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ứng</w:t>
      </w:r>
      <w:proofErr w:type="spellEnd"/>
      <w:r>
        <w:rPr>
          <w:color w:val="000000"/>
          <w:sz w:val="26"/>
        </w:rPr>
        <w:t xml:space="preserve"> (1-n).</w:t>
      </w:r>
    </w:p>
    <w:p w14:paraId="57EB6E98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Trang </w:t>
      </w:r>
      <w:proofErr w:type="spellStart"/>
      <w:r>
        <w:rPr>
          <w:color w:val="000000"/>
          <w:sz w:val="26"/>
        </w:rPr>
        <w:t>thiết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bị</w:t>
      </w:r>
      <w:proofErr w:type="spellEnd"/>
      <w:r>
        <w:rPr>
          <w:color w:val="000000"/>
          <w:sz w:val="26"/>
        </w:rPr>
        <w:t xml:space="preserve"> (</w:t>
      </w:r>
      <w:proofErr w:type="spellStart"/>
      <w:r>
        <w:rPr>
          <w:color w:val="000000"/>
          <w:sz w:val="26"/>
        </w:rPr>
        <w:t>RoomEquipment</w:t>
      </w:r>
      <w:proofErr w:type="spellEnd"/>
      <w:r>
        <w:rPr>
          <w:color w:val="000000"/>
          <w:sz w:val="26"/>
        </w:rPr>
        <w:t xml:space="preserve">):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- </w:t>
      </w:r>
      <w:proofErr w:type="spellStart"/>
      <w:r>
        <w:rPr>
          <w:color w:val="000000"/>
          <w:sz w:val="26"/>
        </w:rPr>
        <w:t>Nhiều</w:t>
      </w:r>
      <w:proofErr w:type="spellEnd"/>
      <w:r>
        <w:rPr>
          <w:color w:val="000000"/>
          <w:sz w:val="26"/>
        </w:rPr>
        <w:t xml:space="preserve"> (n-n) </w:t>
      </w:r>
      <w:proofErr w:type="spellStart"/>
      <w:r>
        <w:rPr>
          <w:color w:val="000000"/>
          <w:sz w:val="26"/>
        </w:rPr>
        <w:t>giữa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(Rooms)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Danh </w:t>
      </w:r>
      <w:proofErr w:type="spellStart"/>
      <w:r>
        <w:rPr>
          <w:color w:val="000000"/>
          <w:sz w:val="26"/>
        </w:rPr>
        <w:t>mục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tài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sản</w:t>
      </w:r>
      <w:proofErr w:type="spellEnd"/>
      <w:r>
        <w:rPr>
          <w:color w:val="000000"/>
          <w:sz w:val="26"/>
        </w:rPr>
        <w:t xml:space="preserve"> (Equipment) </w:t>
      </w:r>
      <w:proofErr w:type="spellStart"/>
      <w:r>
        <w:rPr>
          <w:color w:val="000000"/>
          <w:sz w:val="26"/>
        </w:rPr>
        <w:t>thông</w:t>
      </w:r>
      <w:proofErr w:type="spellEnd"/>
      <w:r>
        <w:rPr>
          <w:color w:val="000000"/>
          <w:sz w:val="26"/>
        </w:rPr>
        <w:t xml:space="preserve"> qua </w:t>
      </w:r>
      <w:proofErr w:type="spellStart"/>
      <w:r>
        <w:rPr>
          <w:color w:val="000000"/>
          <w:sz w:val="26"/>
        </w:rPr>
        <w:t>bảng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gian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room_equipment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để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theo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dõi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lượng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tình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trạng</w:t>
      </w:r>
      <w:proofErr w:type="spellEnd"/>
      <w:r>
        <w:rPr>
          <w:color w:val="000000"/>
          <w:sz w:val="26"/>
        </w:rPr>
        <w:t xml:space="preserve"> hao </w:t>
      </w:r>
      <w:proofErr w:type="spellStart"/>
      <w:r>
        <w:rPr>
          <w:color w:val="000000"/>
          <w:sz w:val="26"/>
        </w:rPr>
        <w:t>mòn</w:t>
      </w:r>
      <w:proofErr w:type="spellEnd"/>
      <w:r>
        <w:rPr>
          <w:color w:val="000000"/>
          <w:sz w:val="26"/>
        </w:rPr>
        <w:t>.</w:t>
      </w:r>
    </w:p>
    <w:p w14:paraId="7DFEA1FE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• Quan </w:t>
      </w:r>
      <w:proofErr w:type="spellStart"/>
      <w:r>
        <w:rPr>
          <w:color w:val="000000"/>
          <w:sz w:val="26"/>
        </w:rPr>
        <w:t>hệ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Cộng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đồng</w:t>
      </w:r>
      <w:proofErr w:type="spellEnd"/>
      <w:r>
        <w:rPr>
          <w:color w:val="000000"/>
          <w:sz w:val="26"/>
        </w:rPr>
        <w:t xml:space="preserve"> (Reviews, </w:t>
      </w:r>
      <w:proofErr w:type="spellStart"/>
      <w:r>
        <w:rPr>
          <w:color w:val="000000"/>
          <w:sz w:val="26"/>
        </w:rPr>
        <w:t>RoomReports</w:t>
      </w:r>
      <w:proofErr w:type="spellEnd"/>
      <w:r>
        <w:rPr>
          <w:color w:val="000000"/>
          <w:sz w:val="26"/>
        </w:rPr>
        <w:t xml:space="preserve">, Tickets): </w:t>
      </w:r>
      <w:proofErr w:type="spellStart"/>
      <w:r>
        <w:rPr>
          <w:color w:val="000000"/>
          <w:sz w:val="26"/>
        </w:rPr>
        <w:t>Khách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thuê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đánh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giá</w:t>
      </w:r>
      <w:proofErr w:type="spellEnd"/>
      <w:r>
        <w:rPr>
          <w:color w:val="000000"/>
          <w:sz w:val="26"/>
        </w:rPr>
        <w:t xml:space="preserve"> Reviews </w:t>
      </w:r>
      <w:proofErr w:type="spellStart"/>
      <w:r>
        <w:rPr>
          <w:color w:val="000000"/>
          <w:sz w:val="26"/>
        </w:rPr>
        <w:t>cho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; </w:t>
      </w:r>
      <w:proofErr w:type="spellStart"/>
      <w:r>
        <w:rPr>
          <w:color w:val="000000"/>
          <w:sz w:val="26"/>
        </w:rPr>
        <w:t>Cư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gửi</w:t>
      </w:r>
      <w:proofErr w:type="spellEnd"/>
      <w:r>
        <w:rPr>
          <w:color w:val="000000"/>
          <w:sz w:val="26"/>
        </w:rPr>
        <w:t xml:space="preserve"> Tickets </w:t>
      </w:r>
      <w:proofErr w:type="spellStart"/>
      <w:r>
        <w:rPr>
          <w:color w:val="000000"/>
          <w:sz w:val="26"/>
        </w:rPr>
        <w:t>phản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ánh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sự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cố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kỹ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thuật</w:t>
      </w:r>
      <w:proofErr w:type="spellEnd"/>
      <w:r>
        <w:rPr>
          <w:color w:val="000000"/>
          <w:sz w:val="26"/>
        </w:rPr>
        <w:t xml:space="preserve">; </w:t>
      </w:r>
      <w:proofErr w:type="spellStart"/>
      <w:r>
        <w:rPr>
          <w:color w:val="000000"/>
          <w:sz w:val="26"/>
        </w:rPr>
        <w:t>Khách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vãng</w:t>
      </w:r>
      <w:proofErr w:type="spellEnd"/>
      <w:r>
        <w:rPr>
          <w:color w:val="000000"/>
          <w:sz w:val="26"/>
        </w:rPr>
        <w:t xml:space="preserve"> lai </w:t>
      </w:r>
      <w:proofErr w:type="spellStart"/>
      <w:r>
        <w:rPr>
          <w:color w:val="000000"/>
          <w:sz w:val="26"/>
        </w:rPr>
        <w:t>gửi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RoomReports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khiếu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nại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phòng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sai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phạm</w:t>
      </w:r>
      <w:proofErr w:type="spellEnd"/>
      <w:r>
        <w:rPr>
          <w:color w:val="000000"/>
          <w:sz w:val="26"/>
        </w:rPr>
        <w:t>.</w:t>
      </w:r>
    </w:p>
    <w:p w14:paraId="2C99993E" w14:textId="77777777" w:rsidR="000019AE" w:rsidRDefault="000019AE">
      <w:pPr>
        <w:spacing w:before="160" w:after="80"/>
        <w:jc w:val="center"/>
        <w:sectPr w:rsidR="000019AE" w:rsidSect="00034616">
          <w:headerReference w:type="default" r:id="rId9"/>
          <w:footerReference w:type="default" r:id="rId10"/>
          <w:pgSz w:w="11909" w:h="16834"/>
          <w:pgMar w:top="1411" w:right="1138" w:bottom="1411" w:left="1699" w:header="720" w:footer="720" w:gutter="0"/>
          <w:cols w:space="720"/>
          <w:docGrid w:linePitch="360"/>
        </w:sectPr>
      </w:pPr>
    </w:p>
    <w:p w14:paraId="1B989EB1" w14:textId="77777777" w:rsidR="00231BF4" w:rsidRDefault="0025557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9FFC6C1" wp14:editId="1B42FA2F">
            <wp:extent cx="9008285" cy="532356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1796" cy="54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A47F" w14:textId="77777777" w:rsidR="00231BF4" w:rsidRDefault="00255571">
      <w:pPr>
        <w:spacing w:before="40" w:after="240" w:line="288" w:lineRule="auto"/>
        <w:jc w:val="center"/>
      </w:pPr>
      <w:proofErr w:type="spellStart"/>
      <w:r>
        <w:t>Hình</w:t>
      </w:r>
      <w:proofErr w:type="spellEnd"/>
      <w:r>
        <w:t xml:space="preserve"> 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(ERD)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Chung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&amp;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(Renty - </w:t>
      </w:r>
      <w:proofErr w:type="spellStart"/>
      <w:r>
        <w:t>SmartRoom</w:t>
      </w:r>
      <w:proofErr w:type="spellEnd"/>
      <w:r>
        <w:t>)</w:t>
      </w:r>
    </w:p>
    <w:p w14:paraId="050F7ED2" w14:textId="77777777" w:rsidR="00E67393" w:rsidRDefault="00E67393">
      <w:pPr>
        <w:rPr>
          <w:rFonts w:eastAsiaTheme="majorEastAsia" w:cstheme="majorBidi"/>
          <w:b/>
          <w:bCs/>
          <w:color w:val="0F52BA"/>
          <w:sz w:val="28"/>
          <w:szCs w:val="26"/>
        </w:rPr>
      </w:pPr>
      <w:bookmarkStart w:id="13" w:name="_Toc240025635"/>
      <w:r>
        <w:rPr>
          <w:color w:val="0F52BA"/>
          <w:sz w:val="28"/>
        </w:rPr>
        <w:lastRenderedPageBreak/>
        <w:br w:type="page"/>
      </w:r>
    </w:p>
    <w:p w14:paraId="3E80FA3B" w14:textId="77777777" w:rsidR="000019AE" w:rsidRDefault="000019AE">
      <w:pPr>
        <w:pStyle w:val="Heading2"/>
        <w:spacing w:after="80" w:line="288" w:lineRule="auto"/>
        <w:rPr>
          <w:rFonts w:ascii="Times New Roman" w:hAnsi="Times New Roman"/>
          <w:color w:val="0F52BA"/>
          <w:sz w:val="28"/>
        </w:rPr>
        <w:sectPr w:rsidR="000019AE" w:rsidSect="000019AE">
          <w:pgSz w:w="16834" w:h="11909" w:orient="landscape" w:code="9"/>
          <w:pgMar w:top="1699" w:right="1411" w:bottom="1138" w:left="1411" w:header="720" w:footer="720" w:gutter="0"/>
          <w:cols w:space="720"/>
          <w:docGrid w:linePitch="360"/>
        </w:sectPr>
      </w:pPr>
    </w:p>
    <w:p w14:paraId="750C8F42" w14:textId="77777777" w:rsidR="00231BF4" w:rsidRDefault="00255571">
      <w:pPr>
        <w:pStyle w:val="Heading2"/>
        <w:spacing w:after="80" w:line="288" w:lineRule="auto"/>
      </w:pPr>
      <w:r>
        <w:rPr>
          <w:rFonts w:ascii="Times New Roman" w:hAnsi="Times New Roman"/>
          <w:color w:val="0F52BA"/>
          <w:sz w:val="28"/>
        </w:rPr>
        <w:lastRenderedPageBreak/>
        <w:t xml:space="preserve">2. </w:t>
      </w:r>
      <w:proofErr w:type="spellStart"/>
      <w:r>
        <w:rPr>
          <w:rFonts w:ascii="Times New Roman" w:hAnsi="Times New Roman"/>
          <w:color w:val="0F52BA"/>
          <w:sz w:val="28"/>
        </w:rPr>
        <w:t>Từ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điển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dữ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liệu</w:t>
      </w:r>
      <w:proofErr w:type="spellEnd"/>
      <w:r>
        <w:rPr>
          <w:rFonts w:ascii="Times New Roman" w:hAnsi="Times New Roman"/>
          <w:color w:val="0F52BA"/>
          <w:sz w:val="28"/>
        </w:rPr>
        <w:t xml:space="preserve"> (Data Dictionary - 10 </w:t>
      </w:r>
      <w:proofErr w:type="spellStart"/>
      <w:r>
        <w:rPr>
          <w:rFonts w:ascii="Times New Roman" w:hAnsi="Times New Roman"/>
          <w:color w:val="0F52BA"/>
          <w:sz w:val="28"/>
        </w:rPr>
        <w:t>Thực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thể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cốt</w:t>
      </w:r>
      <w:proofErr w:type="spellEnd"/>
      <w:r>
        <w:rPr>
          <w:rFonts w:ascii="Times New Roman" w:hAnsi="Times New Roman"/>
          <w:color w:val="0F52BA"/>
          <w:sz w:val="28"/>
        </w:rPr>
        <w:t xml:space="preserve"> </w:t>
      </w:r>
      <w:proofErr w:type="spellStart"/>
      <w:r>
        <w:rPr>
          <w:rFonts w:ascii="Times New Roman" w:hAnsi="Times New Roman"/>
          <w:color w:val="0F52BA"/>
          <w:sz w:val="28"/>
        </w:rPr>
        <w:t>lõi</w:t>
      </w:r>
      <w:proofErr w:type="spellEnd"/>
      <w:r>
        <w:rPr>
          <w:rFonts w:ascii="Times New Roman" w:hAnsi="Times New Roman"/>
          <w:color w:val="0F52BA"/>
          <w:sz w:val="28"/>
        </w:rPr>
        <w:t>)</w:t>
      </w:r>
      <w:bookmarkEnd w:id="13"/>
    </w:p>
    <w:p w14:paraId="7DE0D168" w14:textId="77777777" w:rsidR="00231BF4" w:rsidRDefault="00255571">
      <w:pPr>
        <w:pStyle w:val="Heading3"/>
        <w:spacing w:before="160" w:after="60" w:line="288" w:lineRule="auto"/>
      </w:pPr>
      <w:bookmarkStart w:id="14" w:name="_Toc240025636"/>
      <w:r>
        <w:rPr>
          <w:rFonts w:ascii="Times New Roman" w:hAnsi="Times New Roman"/>
          <w:i/>
          <w:color w:val="1E293B"/>
          <w:sz w:val="26"/>
        </w:rPr>
        <w:t xml:space="preserve">a. </w:t>
      </w:r>
      <w:proofErr w:type="spellStart"/>
      <w:r>
        <w:rPr>
          <w:rFonts w:ascii="Times New Roman" w:hAnsi="Times New Roman"/>
          <w:i/>
          <w:color w:val="1E293B"/>
          <w:sz w:val="26"/>
        </w:rPr>
        <w:t>Bảng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Users &amp; Roles (Tài </w:t>
      </w:r>
      <w:proofErr w:type="spellStart"/>
      <w:r>
        <w:rPr>
          <w:rFonts w:ascii="Times New Roman" w:hAnsi="Times New Roman"/>
          <w:i/>
          <w:color w:val="1E293B"/>
          <w:sz w:val="26"/>
        </w:rPr>
        <w:t>khoản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và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Vai </w:t>
      </w:r>
      <w:proofErr w:type="spellStart"/>
      <w:r>
        <w:rPr>
          <w:rFonts w:ascii="Times New Roman" w:hAnsi="Times New Roman"/>
          <w:i/>
          <w:color w:val="1E293B"/>
          <w:sz w:val="26"/>
        </w:rPr>
        <w:t>trò</w:t>
      </w:r>
      <w:proofErr w:type="spellEnd"/>
      <w:r>
        <w:rPr>
          <w:rFonts w:ascii="Times New Roman" w:hAnsi="Times New Roman"/>
          <w:i/>
          <w:color w:val="1E293B"/>
          <w:sz w:val="26"/>
        </w:rPr>
        <w:t>)</w:t>
      </w:r>
      <w:bookmarkEnd w:id="14"/>
    </w:p>
    <w:p w14:paraId="34CE7B7E" w14:textId="77777777" w:rsidR="00231BF4" w:rsidRDefault="00255571">
      <w:pPr>
        <w:spacing w:after="120" w:line="288" w:lineRule="auto"/>
      </w:pPr>
      <w:proofErr w:type="spellStart"/>
      <w:r>
        <w:rPr>
          <w:color w:val="000000"/>
          <w:sz w:val="26"/>
        </w:rPr>
        <w:t>Bảng</w:t>
      </w:r>
      <w:proofErr w:type="spellEnd"/>
      <w:r>
        <w:rPr>
          <w:color w:val="000000"/>
          <w:sz w:val="26"/>
        </w:rPr>
        <w:t xml:space="preserve"> users </w:t>
      </w:r>
      <w:proofErr w:type="spellStart"/>
      <w:r>
        <w:rPr>
          <w:color w:val="000000"/>
          <w:sz w:val="26"/>
        </w:rPr>
        <w:t>lưu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thông</w:t>
      </w:r>
      <w:proofErr w:type="spellEnd"/>
      <w:r>
        <w:rPr>
          <w:color w:val="000000"/>
          <w:sz w:val="26"/>
        </w:rPr>
        <w:t xml:space="preserve"> tin </w:t>
      </w:r>
      <w:proofErr w:type="spellStart"/>
      <w:r>
        <w:rPr>
          <w:color w:val="000000"/>
          <w:sz w:val="26"/>
        </w:rPr>
        <w:t>đăng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nhập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xác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thực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WebAuthn</w:t>
      </w:r>
      <w:proofErr w:type="spellEnd"/>
      <w:r>
        <w:rPr>
          <w:color w:val="000000"/>
          <w:sz w:val="26"/>
        </w:rPr>
        <w:t xml:space="preserve"> Passkey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quyền</w:t>
      </w:r>
      <w:proofErr w:type="spellEnd"/>
      <w:r>
        <w:rPr>
          <w:color w:val="000000"/>
          <w:sz w:val="26"/>
        </w:rPr>
        <w:t xml:space="preserve">. Trường phone </w:t>
      </w:r>
      <w:proofErr w:type="spellStart"/>
      <w:r>
        <w:rPr>
          <w:color w:val="000000"/>
          <w:sz w:val="26"/>
        </w:rPr>
        <w:t>được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mã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hóa</w:t>
      </w:r>
      <w:proofErr w:type="spellEnd"/>
      <w:r>
        <w:rPr>
          <w:color w:val="000000"/>
          <w:sz w:val="26"/>
        </w:rPr>
        <w:t xml:space="preserve"> AES-256-GCM </w:t>
      </w:r>
      <w:proofErr w:type="spellStart"/>
      <w:r>
        <w:rPr>
          <w:color w:val="000000"/>
          <w:sz w:val="26"/>
        </w:rPr>
        <w:t>kết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hợp</w:t>
      </w:r>
      <w:proofErr w:type="spellEnd"/>
      <w:r>
        <w:rPr>
          <w:color w:val="000000"/>
          <w:sz w:val="26"/>
        </w:rPr>
        <w:t xml:space="preserve"> Blind Index.</w:t>
      </w:r>
    </w:p>
    <w:p w14:paraId="70645C39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5: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Users (Tài </w:t>
      </w:r>
      <w:proofErr w:type="spellStart"/>
      <w:r>
        <w:rPr>
          <w:b/>
          <w:i/>
          <w:color w:val="003366"/>
          <w:sz w:val="24"/>
          <w:szCs w:val="24"/>
        </w:rPr>
        <w:t>khoản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người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dùng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425"/>
        <w:gridCol w:w="2791"/>
        <w:gridCol w:w="3846"/>
      </w:tblGrid>
      <w:tr w:rsidR="00231BF4" w14:paraId="073FD0D0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32F38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B5C04A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9E917A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1B38707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A66B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392A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E33D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7575137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E59A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1EA6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B4F7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7F629AF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9EBF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role_id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E544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2D5D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roles(id)</w:t>
            </w:r>
          </w:p>
        </w:tc>
      </w:tr>
      <w:tr w:rsidR="00231BF4" w14:paraId="16B4C351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F7A8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name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C5880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BD69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</w:p>
        </w:tc>
      </w:tr>
      <w:tr w:rsidR="00231BF4" w14:paraId="31DA96A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5A71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username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7B45B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100), UNIQUE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EFE3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</w:p>
        </w:tc>
      </w:tr>
      <w:tr w:rsidR="00231BF4" w14:paraId="1BBB928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2AAC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phone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AF3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5CFA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AES-256-GCM)</w:t>
            </w:r>
          </w:p>
        </w:tc>
      </w:tr>
      <w:tr w:rsidR="00231BF4" w14:paraId="42B1AFC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2327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phone_blind_index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6FA1D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64),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6002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mù</w:t>
            </w:r>
            <w:proofErr w:type="spellEnd"/>
            <w:r>
              <w:rPr>
                <w:color w:val="000000"/>
                <w:sz w:val="23"/>
              </w:rPr>
              <w:t xml:space="preserve"> HMAC-SHA256 </w:t>
            </w:r>
            <w:proofErr w:type="spellStart"/>
            <w:r>
              <w:rPr>
                <w:color w:val="000000"/>
                <w:sz w:val="23"/>
              </w:rPr>
              <w:t>phục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</w:p>
        </w:tc>
      </w:tr>
      <w:tr w:rsidR="00231BF4" w14:paraId="4D75DF32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1B25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email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4C61E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1646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Địa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</w:p>
        </w:tc>
      </w:tr>
      <w:tr w:rsidR="00231BF4" w14:paraId="71C3944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04CD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password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BF7B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E905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băm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Bcrypt</w:t>
            </w:r>
            <w:proofErr w:type="spellEnd"/>
            <w:r>
              <w:rPr>
                <w:color w:val="000000"/>
                <w:sz w:val="23"/>
              </w:rPr>
              <w:t xml:space="preserve"> hash)</w:t>
            </w:r>
          </w:p>
        </w:tc>
      </w:tr>
      <w:tr w:rsidR="00231BF4" w14:paraId="2789FCAD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D00C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role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38BC4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59DF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  <w:r>
              <w:rPr>
                <w:color w:val="000000"/>
                <w:sz w:val="23"/>
              </w:rPr>
              <w:t xml:space="preserve">: admin, landlord, </w:t>
            </w:r>
            <w:proofErr w:type="spellStart"/>
            <w:r>
              <w:rPr>
                <w:color w:val="000000"/>
                <w:sz w:val="23"/>
              </w:rPr>
              <w:t>unverified_landlord</w:t>
            </w:r>
            <w:proofErr w:type="spellEnd"/>
            <w:r>
              <w:rPr>
                <w:color w:val="000000"/>
                <w:sz w:val="23"/>
              </w:rPr>
              <w:t>, manager, resident, guest</w:t>
            </w:r>
          </w:p>
        </w:tc>
      </w:tr>
      <w:tr w:rsidR="00231BF4" w14:paraId="524677B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F3A8F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6654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7384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</w:p>
        </w:tc>
      </w:tr>
      <w:tr w:rsidR="00231BF4" w14:paraId="101EC49B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CBB91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49A1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769B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07693A37" w14:textId="77777777" w:rsidR="00231BF4" w:rsidRDefault="00231BF4">
      <w:pPr>
        <w:spacing w:after="120"/>
      </w:pPr>
    </w:p>
    <w:p w14:paraId="6AEB0387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6: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Roles (Vai </w:t>
      </w:r>
      <w:proofErr w:type="spellStart"/>
      <w:r>
        <w:rPr>
          <w:b/>
          <w:i/>
          <w:color w:val="003366"/>
          <w:sz w:val="24"/>
          <w:szCs w:val="24"/>
        </w:rPr>
        <w:t>trò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và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phân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quyền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10"/>
        <w:gridCol w:w="2904"/>
        <w:gridCol w:w="3848"/>
      </w:tblGrid>
      <w:tr w:rsidR="00231BF4" w14:paraId="0E9D757B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F3510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lastRenderedPageBreak/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790EB5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35E4F5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68E14EF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0A76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4063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E80D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43C4B76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EF63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name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803A1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0100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Ví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, Quản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2DC61E3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23A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slug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1DECC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50), UNIQUE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CF31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  <w:r>
              <w:rPr>
                <w:color w:val="000000"/>
                <w:sz w:val="23"/>
              </w:rPr>
              <w:t>: admin, landlord, manager, resident, guest</w:t>
            </w:r>
          </w:p>
        </w:tc>
      </w:tr>
      <w:tr w:rsidR="00231BF4" w14:paraId="292A598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2A0B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description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C59CF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E1F0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phạm</w:t>
            </w:r>
            <w:proofErr w:type="spellEnd"/>
            <w:r>
              <w:rPr>
                <w:color w:val="000000"/>
                <w:sz w:val="23"/>
              </w:rPr>
              <w:t xml:space="preserve"> vi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</w:p>
        </w:tc>
      </w:tr>
      <w:tr w:rsidR="00231BF4" w14:paraId="76A4ECD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8F97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816C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E155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trò</w:t>
            </w:r>
            <w:proofErr w:type="spellEnd"/>
          </w:p>
        </w:tc>
      </w:tr>
      <w:tr w:rsidR="00231BF4" w14:paraId="1A3FCC2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FC0B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0EBA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CF78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1C88E305" w14:textId="77777777" w:rsidR="00231BF4" w:rsidRDefault="00231BF4">
      <w:pPr>
        <w:spacing w:after="120"/>
      </w:pPr>
    </w:p>
    <w:p w14:paraId="4A79F648" w14:textId="77777777" w:rsidR="00231BF4" w:rsidRDefault="00255571">
      <w:pPr>
        <w:pStyle w:val="Heading3"/>
        <w:spacing w:before="160" w:after="60" w:line="288" w:lineRule="auto"/>
      </w:pPr>
      <w:r>
        <w:t xml:space="preserve">b. </w:t>
      </w:r>
      <w:proofErr w:type="spellStart"/>
      <w:r>
        <w:t>Bảng</w:t>
      </w:r>
      <w:proofErr w:type="spellEnd"/>
      <w:r>
        <w:t xml:space="preserve"> Properties / Buildings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Chung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</w:t>
      </w:r>
    </w:p>
    <w:p w14:paraId="43E9FC3A" w14:textId="77777777" w:rsidR="00231BF4" w:rsidRDefault="00255571">
      <w:pPr>
        <w:spacing w:after="120" w:line="288" w:lineRule="auto"/>
      </w:pPr>
      <w:proofErr w:type="spellStart"/>
      <w:r>
        <w:t>Bảng</w:t>
      </w:r>
      <w:proofErr w:type="spellEnd"/>
      <w:r>
        <w:t xml:space="preserve"> properties (buildings)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Tenant.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property_type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/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mini,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/homestay),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>/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(</w:t>
      </w:r>
      <w:proofErr w:type="spellStart"/>
      <w:r>
        <w:t>management_fee_rate</w:t>
      </w:r>
      <w:proofErr w:type="spellEnd"/>
      <w:r>
        <w:t xml:space="preserve">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(check-in/check-out)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027E0F45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7: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Properties / Buildings (</w:t>
      </w:r>
      <w:proofErr w:type="spellStart"/>
      <w:r>
        <w:rPr>
          <w:b/>
          <w:i/>
          <w:color w:val="003366"/>
          <w:sz w:val="24"/>
          <w:szCs w:val="24"/>
        </w:rPr>
        <w:t>Cơ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sở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lưu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</w:t>
      </w:r>
      <w:proofErr w:type="spellEnd"/>
      <w:r>
        <w:rPr>
          <w:b/>
          <w:i/>
          <w:color w:val="003366"/>
          <w:sz w:val="24"/>
          <w:szCs w:val="24"/>
        </w:rPr>
        <w:t xml:space="preserve">: </w:t>
      </w:r>
      <w:proofErr w:type="spellStart"/>
      <w:r>
        <w:rPr>
          <w:b/>
          <w:i/>
          <w:color w:val="003366"/>
          <w:sz w:val="24"/>
          <w:szCs w:val="24"/>
        </w:rPr>
        <w:t>Nhà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trọ</w:t>
      </w:r>
      <w:proofErr w:type="spellEnd"/>
      <w:r>
        <w:rPr>
          <w:b/>
          <w:i/>
          <w:color w:val="003366"/>
          <w:sz w:val="24"/>
          <w:szCs w:val="24"/>
        </w:rPr>
        <w:t xml:space="preserve">, Chung </w:t>
      </w:r>
      <w:proofErr w:type="spellStart"/>
      <w:r>
        <w:rPr>
          <w:b/>
          <w:i/>
          <w:color w:val="003366"/>
          <w:sz w:val="24"/>
          <w:szCs w:val="24"/>
        </w:rPr>
        <w:t>cư</w:t>
      </w:r>
      <w:proofErr w:type="spellEnd"/>
      <w:r>
        <w:rPr>
          <w:b/>
          <w:i/>
          <w:color w:val="003366"/>
          <w:sz w:val="24"/>
          <w:szCs w:val="24"/>
        </w:rPr>
        <w:t xml:space="preserve">, </w:t>
      </w:r>
      <w:proofErr w:type="spellStart"/>
      <w:r>
        <w:rPr>
          <w:b/>
          <w:i/>
          <w:color w:val="003366"/>
          <w:sz w:val="24"/>
          <w:szCs w:val="24"/>
        </w:rPr>
        <w:t>Khách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sạn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287"/>
        <w:gridCol w:w="2868"/>
        <w:gridCol w:w="3907"/>
      </w:tblGrid>
      <w:tr w:rsidR="00231BF4" w14:paraId="6D796A94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1C8782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875DF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2CD878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1C91DBC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A9AB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D339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0358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7D7F0EBD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8239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99B8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0CE8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789C4D1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56DB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name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8F8D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2EE4A" w14:textId="77777777" w:rsidR="00825F66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A,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 Renty Star,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Landmark)</w:t>
            </w:r>
          </w:p>
        </w:tc>
      </w:tr>
      <w:tr w:rsidR="00231BF4" w14:paraId="3618E2B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6851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address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D5285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39FD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Địa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tòa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nhà</w:t>
            </w:r>
            <w:proofErr w:type="spellEnd"/>
          </w:p>
        </w:tc>
      </w:tr>
      <w:tr w:rsidR="00231BF4" w14:paraId="5D8E068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D480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floors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07F4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INT, DEFAULT 1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F4E5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Tổng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tầng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tòa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nhà</w:t>
            </w:r>
            <w:proofErr w:type="spellEnd"/>
          </w:p>
        </w:tc>
      </w:tr>
      <w:tr w:rsidR="00231BF4" w14:paraId="479BABB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D1A1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description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FF02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BE5CC" w14:textId="77777777" w:rsidR="00825F66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(</w:t>
            </w:r>
            <w:proofErr w:type="spellStart"/>
            <w:r>
              <w:t>property_type</w:t>
            </w:r>
            <w:proofErr w:type="spellEnd"/>
            <w:r>
              <w:t xml:space="preserve">: boarding, apartment, hotel), </w:t>
            </w:r>
            <w:proofErr w:type="spellStart"/>
            <w:r>
              <w:t>giờ</w:t>
            </w:r>
            <w:proofErr w:type="spellEnd"/>
            <w:r>
              <w:t xml:space="preserve"> check-in/out,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231BF4" w14:paraId="2C2AF1C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72E7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EAB2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7DC4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</w:p>
        </w:tc>
      </w:tr>
      <w:tr w:rsidR="00231BF4" w14:paraId="004D578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A328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1AA6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31C3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322278DB" w14:textId="77777777" w:rsidR="00231BF4" w:rsidRDefault="00231BF4">
      <w:pPr>
        <w:spacing w:after="120"/>
      </w:pPr>
    </w:p>
    <w:p w14:paraId="6F833B9B" w14:textId="77777777" w:rsidR="00231BF4" w:rsidRDefault="00255571">
      <w:pPr>
        <w:pStyle w:val="Heading3"/>
        <w:spacing w:before="160" w:after="60" w:line="288" w:lineRule="auto"/>
      </w:pPr>
      <w:r>
        <w:t xml:space="preserve">c. </w:t>
      </w:r>
      <w:proofErr w:type="spellStart"/>
      <w:r>
        <w:t>Bảng</w:t>
      </w:r>
      <w:proofErr w:type="spellEnd"/>
      <w:r>
        <w:t xml:space="preserve"> Rooms &amp; Condos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&amp; Minibar)</w:t>
      </w:r>
    </w:p>
    <w:p w14:paraId="18928D91" w14:textId="77777777" w:rsidR="00231BF4" w:rsidRDefault="00255571">
      <w:pPr>
        <w:spacing w:after="120" w:line="288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mã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(P.101, </w:t>
      </w:r>
      <w:proofErr w:type="spellStart"/>
      <w:r>
        <w:t>Căn</w:t>
      </w:r>
      <w:proofErr w:type="spellEnd"/>
      <w:r>
        <w:t xml:space="preserve"> 12A.03),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(Studio, 1PN, 2PN, 3PN, Deluxe, VIP),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trọ</w:t>
      </w:r>
      <w:proofErr w:type="spellEnd"/>
      <w:r>
        <w:t>/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),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ở,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- Housekeeping,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(WC, ban </w:t>
      </w:r>
      <w:proofErr w:type="spellStart"/>
      <w:r>
        <w:t>công</w:t>
      </w:r>
      <w:proofErr w:type="spellEnd"/>
      <w:r>
        <w:t xml:space="preserve">, thang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/minibar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494DA8A6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8: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Rooms &amp; Condos (</w:t>
      </w:r>
      <w:proofErr w:type="spellStart"/>
      <w:r>
        <w:rPr>
          <w:b/>
          <w:i/>
          <w:color w:val="003366"/>
          <w:sz w:val="24"/>
          <w:szCs w:val="24"/>
        </w:rPr>
        <w:t>Phòng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lưu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</w:t>
      </w:r>
      <w:proofErr w:type="spellEnd"/>
      <w:r>
        <w:rPr>
          <w:b/>
          <w:i/>
          <w:color w:val="003366"/>
          <w:sz w:val="24"/>
          <w:szCs w:val="24"/>
        </w:rPr>
        <w:t xml:space="preserve">, </w:t>
      </w:r>
      <w:proofErr w:type="spellStart"/>
      <w:r>
        <w:rPr>
          <w:b/>
          <w:i/>
          <w:color w:val="003366"/>
          <w:sz w:val="24"/>
          <w:szCs w:val="24"/>
        </w:rPr>
        <w:t>Căn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hộ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chung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cư</w:t>
      </w:r>
      <w:proofErr w:type="spellEnd"/>
      <w:r>
        <w:rPr>
          <w:b/>
          <w:i/>
          <w:color w:val="003366"/>
          <w:sz w:val="24"/>
          <w:szCs w:val="24"/>
        </w:rPr>
        <w:t xml:space="preserve"> &amp; Minibar)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43"/>
        <w:gridCol w:w="2870"/>
        <w:gridCol w:w="3849"/>
      </w:tblGrid>
      <w:tr w:rsidR="00231BF4" w14:paraId="5BEB49EB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4BD241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CDDB4F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633B6B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49BD9FD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F923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A0E2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D6F2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258A773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A5DFE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48D0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3F2E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2493C79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B3C2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building_id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FD4E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84E6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buildings(id)</w:t>
            </w:r>
          </w:p>
        </w:tc>
      </w:tr>
      <w:tr w:rsidR="00231BF4" w14:paraId="7EC8A99C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DACD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room_number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E05E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84053" w14:textId="77777777" w:rsidR="00825F66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P.101, </w:t>
            </w:r>
            <w:proofErr w:type="spellStart"/>
            <w:r>
              <w:t>Phòng</w:t>
            </w:r>
            <w:proofErr w:type="spellEnd"/>
            <w:r>
              <w:t xml:space="preserve"> Deluxe 202, VIP Suite)</w:t>
            </w:r>
          </w:p>
        </w:tc>
      </w:tr>
      <w:tr w:rsidR="00231BF4" w14:paraId="3F0AC8B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FB07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floor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0D91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INT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5DCF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Tầng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tọa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lạc</w:t>
            </w:r>
            <w:proofErr w:type="spellEnd"/>
          </w:p>
        </w:tc>
      </w:tr>
      <w:tr w:rsidR="00231BF4" w14:paraId="51935BD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4192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price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50DB5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12,2)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BC938" w14:textId="77777777" w:rsidR="00825F66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(Theo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/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>)</w:t>
            </w:r>
          </w:p>
        </w:tc>
      </w:tr>
      <w:tr w:rsidR="00231BF4" w14:paraId="63AAD97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6E93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area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D15C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INT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A563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(m2)</w:t>
            </w:r>
          </w:p>
        </w:tc>
      </w:tr>
      <w:tr w:rsidR="00231BF4" w14:paraId="58120078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5A7B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status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0BAA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56CF7" w14:textId="77777777" w:rsidR="00825F66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: </w:t>
            </w:r>
            <w:proofErr w:type="spellStart"/>
            <w:r>
              <w:t>Trống</w:t>
            </w:r>
            <w:proofErr w:type="spellEnd"/>
            <w:r>
              <w:t xml:space="preserve"> (empty),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>/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(rented),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(cleaning), Bảo </w:t>
            </w:r>
            <w:proofErr w:type="spellStart"/>
            <w:r>
              <w:t>trì</w:t>
            </w:r>
            <w:proofErr w:type="spellEnd"/>
            <w:r>
              <w:t xml:space="preserve"> (maintenance)</w:t>
            </w:r>
          </w:p>
        </w:tc>
      </w:tr>
      <w:tr w:rsidR="00231BF4" w14:paraId="4E2B185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8D30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amenities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4D92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JSON,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AD78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Mảng</w:t>
            </w:r>
            <w:proofErr w:type="spellEnd"/>
            <w:r>
              <w:rPr>
                <w:color w:val="000000"/>
                <w:sz w:val="23"/>
              </w:rPr>
              <w:t xml:space="preserve"> JSON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ích</w:t>
            </w:r>
            <w:proofErr w:type="spellEnd"/>
            <w:r>
              <w:rPr>
                <w:color w:val="000000"/>
                <w:sz w:val="23"/>
              </w:rPr>
              <w:t xml:space="preserve">: WC </w:t>
            </w:r>
            <w:proofErr w:type="spellStart"/>
            <w:r>
              <w:rPr>
                <w:color w:val="000000"/>
                <w:sz w:val="23"/>
              </w:rPr>
              <w:t>khép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kín</w:t>
            </w:r>
            <w:proofErr w:type="spellEnd"/>
            <w:r>
              <w:rPr>
                <w:color w:val="000000"/>
                <w:sz w:val="23"/>
              </w:rPr>
              <w:t xml:space="preserve">, ban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gác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lửng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thú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cưng</w:t>
            </w:r>
            <w:proofErr w:type="spellEnd"/>
          </w:p>
        </w:tc>
      </w:tr>
      <w:tr w:rsidR="00231BF4" w14:paraId="4DD22A7E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22B6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image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71DA6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95B5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Đường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dẫn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367C63C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4F05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images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5789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JSON,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05F7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Mảng</w:t>
            </w:r>
            <w:proofErr w:type="spellEnd"/>
            <w:r>
              <w:rPr>
                <w:color w:val="000000"/>
                <w:sz w:val="23"/>
              </w:rPr>
              <w:t xml:space="preserve"> JSON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góc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4AB5DEE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C9E8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video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BC8E9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7813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Đường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dẫn</w:t>
            </w:r>
            <w:proofErr w:type="spellEnd"/>
            <w:r>
              <w:rPr>
                <w:color w:val="000000"/>
                <w:sz w:val="23"/>
              </w:rPr>
              <w:t xml:space="preserve"> video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0294D8E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4D9F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A023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2CD2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7482A53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14B2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C734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F5B6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5308D44B" w14:textId="77777777" w:rsidR="00231BF4" w:rsidRDefault="00231BF4">
      <w:pPr>
        <w:spacing w:after="120"/>
      </w:pPr>
    </w:p>
    <w:p w14:paraId="14C52CC5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9: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Equipment (Danh </w:t>
      </w:r>
      <w:proofErr w:type="spellStart"/>
      <w:r>
        <w:rPr>
          <w:b/>
          <w:i/>
          <w:color w:val="003366"/>
          <w:sz w:val="24"/>
          <w:szCs w:val="24"/>
        </w:rPr>
        <w:t>mục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tài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sản</w:t>
      </w:r>
      <w:proofErr w:type="spellEnd"/>
      <w:r>
        <w:rPr>
          <w:b/>
          <w:i/>
          <w:color w:val="003366"/>
          <w:sz w:val="24"/>
          <w:szCs w:val="24"/>
        </w:rPr>
        <w:t xml:space="preserve"> - Trang </w:t>
      </w:r>
      <w:proofErr w:type="spellStart"/>
      <w:r>
        <w:rPr>
          <w:b/>
          <w:i/>
          <w:color w:val="003366"/>
          <w:sz w:val="24"/>
          <w:szCs w:val="24"/>
        </w:rPr>
        <w:t>thiết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bị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03"/>
        <w:gridCol w:w="2895"/>
        <w:gridCol w:w="3864"/>
      </w:tblGrid>
      <w:tr w:rsidR="00231BF4" w14:paraId="7D2EB0AF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534E24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E9AD57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ABE2F6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262C66D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D280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66BF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7C1A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74D2C0DA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199F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CBFD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7B76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6B4D8F1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D696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name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05D38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502E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hòa</w:t>
            </w:r>
            <w:proofErr w:type="spellEnd"/>
            <w:r>
              <w:rPr>
                <w:color w:val="000000"/>
                <w:sz w:val="23"/>
              </w:rPr>
              <w:t xml:space="preserve">, Bình </w:t>
            </w:r>
            <w:proofErr w:type="spellStart"/>
            <w:r>
              <w:rPr>
                <w:color w:val="000000"/>
                <w:sz w:val="23"/>
              </w:rPr>
              <w:t>nóng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Quạt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trần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557739D9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85003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code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3BF6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50), UNIQUE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3210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</w:t>
            </w:r>
            <w:proofErr w:type="spellEnd"/>
          </w:p>
        </w:tc>
      </w:tr>
      <w:tr w:rsidR="00231BF4" w14:paraId="6A2B378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3230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quantity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3C4A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INT, DEFAULT 0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BC68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Tổng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lượng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</w:t>
            </w:r>
            <w:proofErr w:type="spellEnd"/>
          </w:p>
        </w:tc>
      </w:tr>
      <w:tr w:rsidR="00231BF4" w14:paraId="3B8057C1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E08C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price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30F10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12,2),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593B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(VNĐ)</w:t>
            </w:r>
          </w:p>
        </w:tc>
      </w:tr>
      <w:tr w:rsidR="00231BF4" w14:paraId="6BDD0D3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3482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3CD1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0E6A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</w:p>
        </w:tc>
      </w:tr>
      <w:tr w:rsidR="00231BF4" w14:paraId="1A053E3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22AC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7BF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2A51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562FFD3F" w14:textId="77777777" w:rsidR="00231BF4" w:rsidRDefault="00231BF4">
      <w:pPr>
        <w:spacing w:after="120"/>
      </w:pPr>
    </w:p>
    <w:p w14:paraId="0A13481C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10: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RoomEquipment</w:t>
      </w:r>
      <w:proofErr w:type="spellEnd"/>
      <w:r>
        <w:rPr>
          <w:b/>
          <w:i/>
          <w:color w:val="003366"/>
          <w:sz w:val="24"/>
          <w:szCs w:val="24"/>
        </w:rPr>
        <w:t xml:space="preserve"> (</w:t>
      </w:r>
      <w:proofErr w:type="spellStart"/>
      <w:r>
        <w:rPr>
          <w:b/>
          <w:i/>
          <w:color w:val="003366"/>
          <w:sz w:val="24"/>
          <w:szCs w:val="24"/>
        </w:rPr>
        <w:t>Phân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bổ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trang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thiết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bị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trong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phòng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41"/>
        <w:gridCol w:w="2857"/>
        <w:gridCol w:w="3864"/>
      </w:tblGrid>
      <w:tr w:rsidR="00231BF4" w14:paraId="62F633EA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C21511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AEFE2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59C562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5C21656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286C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85F6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8CC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4B3BED3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C47D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BB8C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D59D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54F1420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715E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equipment_id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FA24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2089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equipment(id)</w:t>
            </w:r>
          </w:p>
        </w:tc>
      </w:tr>
      <w:tr w:rsidR="00231BF4" w14:paraId="3E765EF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FF6D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quantity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C80B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INT, DEFAULT 1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2258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lượng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3C20E9B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723E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condition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D811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5CFC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100%,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tốt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trì</w:t>
            </w:r>
            <w:proofErr w:type="spellEnd"/>
          </w:p>
        </w:tc>
      </w:tr>
      <w:tr w:rsidR="00231BF4" w14:paraId="3CC7C67C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23AC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assigned_date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62B2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DATE,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253D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Ngày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556956B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6594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C5F5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2AFA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</w:p>
        </w:tc>
      </w:tr>
      <w:tr w:rsidR="00231BF4" w14:paraId="38E1DC2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1458F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661E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7BF4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4BC70048" w14:textId="77777777" w:rsidR="00231BF4" w:rsidRDefault="00231BF4">
      <w:pPr>
        <w:spacing w:after="120"/>
      </w:pPr>
    </w:p>
    <w:p w14:paraId="2C62B4A2" w14:textId="77777777" w:rsidR="00231BF4" w:rsidRDefault="00255571">
      <w:pPr>
        <w:pStyle w:val="Heading3"/>
        <w:spacing w:before="160" w:after="60" w:line="288" w:lineRule="auto"/>
      </w:pPr>
      <w:r>
        <w:t xml:space="preserve">d. </w:t>
      </w:r>
      <w:proofErr w:type="spellStart"/>
      <w:r>
        <w:t>Bảng</w:t>
      </w:r>
      <w:proofErr w:type="spellEnd"/>
      <w:r>
        <w:t xml:space="preserve"> Residents &amp; Guests (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&amp;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</w:t>
      </w:r>
    </w:p>
    <w:p w14:paraId="61B86299" w14:textId="77777777" w:rsidR="00231BF4" w:rsidRDefault="00255571">
      <w:pPr>
        <w:spacing w:after="120" w:line="288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/homestay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(resident, </w:t>
      </w:r>
      <w:proofErr w:type="spellStart"/>
      <w:r>
        <w:t>hotel_guest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/ ở </w:t>
      </w:r>
      <w:proofErr w:type="spellStart"/>
      <w:r>
        <w:t>ghép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CT01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CCCD,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SĐT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AES-256-GCM.</w:t>
      </w:r>
    </w:p>
    <w:p w14:paraId="79AB66D0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11: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Residents &amp; Guests (</w:t>
      </w:r>
      <w:proofErr w:type="spellStart"/>
      <w:r>
        <w:rPr>
          <w:b/>
          <w:i/>
          <w:color w:val="003366"/>
          <w:sz w:val="24"/>
          <w:szCs w:val="24"/>
        </w:rPr>
        <w:t>Cư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dân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thuê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trọ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Khách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lưu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455"/>
        <w:gridCol w:w="2858"/>
        <w:gridCol w:w="3749"/>
      </w:tblGrid>
      <w:tr w:rsidR="00231BF4" w14:paraId="26BAB238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943498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B28EF3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22D10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4FDC4B1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3E7A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B05A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4A78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758AFFCC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9E27C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2982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4A3C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76F5D5C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4296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5044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2B42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712C82FD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7AB3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user_id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0D23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D9BB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users(id)</w:t>
            </w:r>
          </w:p>
        </w:tc>
      </w:tr>
      <w:tr w:rsidR="00231BF4" w14:paraId="0EB696E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A223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name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06197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CB91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0D2BB40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0D8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phone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FD5E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EE10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lạc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AES-256-GCM)</w:t>
            </w:r>
          </w:p>
        </w:tc>
      </w:tr>
      <w:tr w:rsidR="00231BF4" w14:paraId="7FB833D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5DBA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phone_blind_index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7E26B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64),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5F36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</w:p>
        </w:tc>
      </w:tr>
      <w:tr w:rsidR="00231BF4" w14:paraId="0D4E92FE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90B5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cccd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4821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F676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AES-256-GCM)</w:t>
            </w:r>
          </w:p>
        </w:tc>
      </w:tr>
      <w:tr w:rsidR="00231BF4" w14:paraId="02667EC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9D31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cccd_blind_index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3273D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64),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536D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CCCD</w:t>
            </w:r>
          </w:p>
        </w:tc>
      </w:tr>
      <w:tr w:rsidR="00231BF4" w14:paraId="1FE7BBF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943A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dob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4FE1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DATE,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581F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Ngày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</w:tr>
      <w:tr w:rsidR="00231BF4" w14:paraId="31C459E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3E24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gender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BAF6E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5E44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Giới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(Nam / </w:t>
            </w:r>
            <w:proofErr w:type="spellStart"/>
            <w:r>
              <w:rPr>
                <w:color w:val="000000"/>
                <w:sz w:val="23"/>
              </w:rPr>
              <w:t>Nữ</w:t>
            </w:r>
            <w:proofErr w:type="spellEnd"/>
            <w:r>
              <w:rPr>
                <w:color w:val="000000"/>
                <w:sz w:val="23"/>
              </w:rPr>
              <w:t xml:space="preserve"> / </w:t>
            </w:r>
            <w:proofErr w:type="spellStart"/>
            <w:r>
              <w:rPr>
                <w:color w:val="000000"/>
                <w:sz w:val="23"/>
              </w:rPr>
              <w:t>Khác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5DD9587A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9DD6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hometown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F236F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F5EE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Quê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quán</w:t>
            </w:r>
            <w:proofErr w:type="spellEnd"/>
            <w:r>
              <w:rPr>
                <w:color w:val="000000"/>
                <w:sz w:val="23"/>
              </w:rPr>
              <w:t xml:space="preserve"> / </w:t>
            </w:r>
            <w:proofErr w:type="spellStart"/>
            <w:r>
              <w:rPr>
                <w:color w:val="000000"/>
                <w:sz w:val="23"/>
              </w:rPr>
              <w:t>Nơi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thường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trú</w:t>
            </w:r>
            <w:proofErr w:type="spellEnd"/>
          </w:p>
        </w:tc>
      </w:tr>
      <w:tr w:rsidR="00231BF4" w14:paraId="3499837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42ADE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start_date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D6BB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DATE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A99C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Ngày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bắt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dọn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ở</w:t>
            </w:r>
          </w:p>
        </w:tc>
      </w:tr>
      <w:tr w:rsidR="00231BF4" w14:paraId="7F86ECE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62E5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CE14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C201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thêm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</w:p>
        </w:tc>
      </w:tr>
      <w:tr w:rsidR="00231BF4" w14:paraId="44B526C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B1A7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346D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1401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749D4109" w14:textId="77777777" w:rsidR="00231BF4" w:rsidRDefault="00231BF4">
      <w:pPr>
        <w:spacing w:after="120"/>
      </w:pPr>
    </w:p>
    <w:p w14:paraId="4FD4DE92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12: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ResidentRelatives</w:t>
      </w:r>
      <w:proofErr w:type="spellEnd"/>
      <w:r>
        <w:rPr>
          <w:b/>
          <w:i/>
          <w:color w:val="003366"/>
          <w:sz w:val="24"/>
          <w:szCs w:val="24"/>
        </w:rPr>
        <w:t xml:space="preserve"> (Thân </w:t>
      </w:r>
      <w:proofErr w:type="spellStart"/>
      <w:r>
        <w:rPr>
          <w:b/>
          <w:i/>
          <w:color w:val="003366"/>
          <w:sz w:val="24"/>
          <w:szCs w:val="24"/>
        </w:rPr>
        <w:t>nhân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Người</w:t>
      </w:r>
      <w:proofErr w:type="spellEnd"/>
      <w:r>
        <w:rPr>
          <w:b/>
          <w:i/>
          <w:color w:val="003366"/>
          <w:sz w:val="24"/>
          <w:szCs w:val="24"/>
        </w:rPr>
        <w:t xml:space="preserve"> ở </w:t>
      </w:r>
      <w:proofErr w:type="spellStart"/>
      <w:r>
        <w:rPr>
          <w:b/>
          <w:i/>
          <w:color w:val="003366"/>
          <w:sz w:val="24"/>
          <w:szCs w:val="24"/>
        </w:rPr>
        <w:t>cùng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phòng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09"/>
        <w:gridCol w:w="2877"/>
        <w:gridCol w:w="3876"/>
      </w:tblGrid>
      <w:tr w:rsidR="00231BF4" w14:paraId="1D8FD7C7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6B5AE3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8A73C2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87A347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4E3E850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59FD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2F8C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F41D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52570D7D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BA1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resident_id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D548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FC9A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residents(id)</w:t>
            </w:r>
          </w:p>
        </w:tc>
      </w:tr>
      <w:tr w:rsidR="00231BF4" w14:paraId="335A4EC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D52B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name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C372A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D0EB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</w:p>
        </w:tc>
      </w:tr>
      <w:tr w:rsidR="00231BF4" w14:paraId="1BC665DC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C3ED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phone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4B50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2648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AES-256-GCM)</w:t>
            </w:r>
          </w:p>
        </w:tc>
      </w:tr>
      <w:tr w:rsidR="00231BF4" w14:paraId="44978A9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E56D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cccd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6D04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1CB0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CCCD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AES-256-GCM)</w:t>
            </w:r>
          </w:p>
        </w:tc>
      </w:tr>
      <w:tr w:rsidR="00231BF4" w14:paraId="7D093F7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C86A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relationship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7105B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B62C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Bạn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bè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Vợ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Chồng</w:t>
            </w:r>
            <w:proofErr w:type="spellEnd"/>
            <w:r>
              <w:rPr>
                <w:color w:val="000000"/>
                <w:sz w:val="23"/>
              </w:rPr>
              <w:t xml:space="preserve">, Anh </w:t>
            </w:r>
            <w:proofErr w:type="spellStart"/>
            <w:r>
              <w:rPr>
                <w:color w:val="000000"/>
                <w:sz w:val="23"/>
              </w:rPr>
              <w:t>em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15B9C88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4838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dob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6E76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DATE,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7281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Ngày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</w:p>
        </w:tc>
      </w:tr>
      <w:tr w:rsidR="00231BF4" w14:paraId="5B2B9A34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DFF0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D037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B8D6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thêm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</w:p>
        </w:tc>
      </w:tr>
      <w:tr w:rsidR="00231BF4" w14:paraId="6185BEC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7A02C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8855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F12E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62F59B02" w14:textId="77777777" w:rsidR="00231BF4" w:rsidRDefault="00231BF4">
      <w:pPr>
        <w:spacing w:after="120"/>
      </w:pPr>
    </w:p>
    <w:p w14:paraId="03488215" w14:textId="77777777" w:rsidR="00231BF4" w:rsidRDefault="00255571">
      <w:pPr>
        <w:pStyle w:val="Heading3"/>
        <w:spacing w:before="160" w:after="60" w:line="288" w:lineRule="auto"/>
      </w:pPr>
      <w:r>
        <w:t xml:space="preserve">e. </w:t>
      </w:r>
      <w:proofErr w:type="spellStart"/>
      <w:r>
        <w:t>Bảng</w:t>
      </w:r>
      <w:proofErr w:type="spellEnd"/>
      <w:r>
        <w:t xml:space="preserve"> Contracts &amp; Bookings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&amp;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</w:t>
      </w:r>
    </w:p>
    <w:p w14:paraId="0FB317C1" w14:textId="77777777" w:rsidR="00231BF4" w:rsidRDefault="00255571">
      <w:pPr>
        <w:spacing w:after="120" w:line="288" w:lineRule="auto"/>
      </w:pP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Base64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(Booking)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check-in/check-out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4A2FC76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13: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Contracts &amp; Bookings (</w:t>
      </w:r>
      <w:proofErr w:type="spellStart"/>
      <w:r>
        <w:rPr>
          <w:b/>
          <w:i/>
          <w:color w:val="003366"/>
          <w:sz w:val="24"/>
          <w:szCs w:val="24"/>
        </w:rPr>
        <w:t>Hợp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đồng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thuê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Đặt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phòng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90"/>
        <w:gridCol w:w="2850"/>
        <w:gridCol w:w="3822"/>
      </w:tblGrid>
      <w:tr w:rsidR="00231BF4" w14:paraId="3CCEDB73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BC384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C897FF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7BEA0D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085795B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5A5B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4312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DA74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48DE9237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7E43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B4ED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DBDF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091D4C2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C12D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B60D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E6AA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5CEFA90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275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resident_id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5372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0D6D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residents(id)</w:t>
            </w:r>
          </w:p>
        </w:tc>
      </w:tr>
      <w:tr w:rsidR="00231BF4" w14:paraId="3E6164F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3B1E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contract_code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DC921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50), UNIQUE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F6E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Ví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</w:t>
            </w:r>
            <w:proofErr w:type="spellEnd"/>
            <w:r>
              <w:rPr>
                <w:color w:val="000000"/>
                <w:sz w:val="23"/>
              </w:rPr>
              <w:t>: HD-2026-P101)</w:t>
            </w:r>
          </w:p>
        </w:tc>
      </w:tr>
      <w:tr w:rsidR="00231BF4" w14:paraId="3CE2BDBE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27C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deposit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F16C0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12,2)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8773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đặt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cọc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(VNĐ)</w:t>
            </w:r>
          </w:p>
        </w:tc>
      </w:tr>
      <w:tr w:rsidR="00231BF4" w14:paraId="4A3CEDB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5FB6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start_date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ADFB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DATE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5FB0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Ngày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bắt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</w:tr>
      <w:tr w:rsidR="00231BF4" w14:paraId="3518FC12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7CCE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end_date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CDB2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DATE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0AFE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Ngày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thúc</w:t>
            </w:r>
            <w:proofErr w:type="spellEnd"/>
            <w:r>
              <w:rPr>
                <w:color w:val="000000"/>
                <w:sz w:val="23"/>
              </w:rPr>
              <w:t xml:space="preserve"> / </w:t>
            </w:r>
            <w:proofErr w:type="spellStart"/>
            <w:r>
              <w:rPr>
                <w:color w:val="000000"/>
                <w:sz w:val="23"/>
              </w:rPr>
              <w:t>hết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</w:tr>
      <w:tr w:rsidR="00231BF4" w14:paraId="633540C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B1F8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terms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4269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A99A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Nội</w:t>
            </w:r>
            <w:proofErr w:type="spellEnd"/>
            <w:r>
              <w:rPr>
                <w:color w:val="000000"/>
                <w:sz w:val="23"/>
              </w:rPr>
              <w:t xml:space="preserve"> dung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điều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thỏa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thuận</w:t>
            </w:r>
            <w:proofErr w:type="spellEnd"/>
            <w:r>
              <w:rPr>
                <w:color w:val="000000"/>
                <w:sz w:val="23"/>
              </w:rPr>
              <w:t xml:space="preserve"> (AI </w:t>
            </w:r>
            <w:proofErr w:type="spellStart"/>
            <w:r>
              <w:rPr>
                <w:color w:val="000000"/>
                <w:sz w:val="23"/>
              </w:rPr>
              <w:t>hỗ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soạn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0830481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228F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signature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996E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LONGTEXT,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F886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Dạng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chuỗi</w:t>
            </w:r>
            <w:proofErr w:type="spellEnd"/>
            <w:r>
              <w:rPr>
                <w:color w:val="000000"/>
                <w:sz w:val="23"/>
              </w:rPr>
              <w:t xml:space="preserve"> Base64)</w:t>
            </w:r>
          </w:p>
        </w:tc>
      </w:tr>
      <w:tr w:rsidR="00231BF4" w14:paraId="068969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9383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lessor_signature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EB53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LONGTEXT,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A653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thuê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Chuỗi</w:t>
            </w:r>
            <w:proofErr w:type="spellEnd"/>
            <w:r>
              <w:rPr>
                <w:color w:val="000000"/>
                <w:sz w:val="23"/>
              </w:rPr>
              <w:t xml:space="preserve"> Base64)</w:t>
            </w:r>
          </w:p>
        </w:tc>
      </w:tr>
      <w:tr w:rsidR="00231BF4" w14:paraId="2AAFA2C8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1967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signed_at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61ED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9B5C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việc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</w:p>
        </w:tc>
      </w:tr>
      <w:tr w:rsidR="00231BF4" w14:paraId="7D8F71A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4A66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status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1804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3E7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  <w:r>
              <w:rPr>
                <w:color w:val="000000"/>
                <w:sz w:val="23"/>
              </w:rPr>
              <w:t>: draft (</w:t>
            </w:r>
            <w:proofErr w:type="spellStart"/>
            <w:r>
              <w:rPr>
                <w:color w:val="000000"/>
                <w:sz w:val="23"/>
              </w:rPr>
              <w:t>Chờ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>), active (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lực</w:t>
            </w:r>
            <w:proofErr w:type="spellEnd"/>
            <w:r>
              <w:rPr>
                <w:color w:val="000000"/>
                <w:sz w:val="23"/>
              </w:rPr>
              <w:t>), expired, terminated</w:t>
            </w:r>
          </w:p>
        </w:tc>
      </w:tr>
      <w:tr w:rsidR="00231BF4" w14:paraId="6EAA9F2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8169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69F1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28DE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khởi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đồng</w:t>
            </w:r>
            <w:proofErr w:type="spellEnd"/>
          </w:p>
        </w:tc>
      </w:tr>
      <w:tr w:rsidR="00231BF4" w14:paraId="28AD614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8528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35AF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57F9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1E78F5CC" w14:textId="77777777" w:rsidR="00231BF4" w:rsidRDefault="00231BF4">
      <w:pPr>
        <w:spacing w:after="120"/>
      </w:pPr>
    </w:p>
    <w:p w14:paraId="217A5E44" w14:textId="77777777" w:rsidR="00231BF4" w:rsidRDefault="00255571">
      <w:pPr>
        <w:pStyle w:val="Heading3"/>
        <w:spacing w:before="160" w:after="60" w:line="288" w:lineRule="auto"/>
      </w:pPr>
      <w:r>
        <w:t xml:space="preserve">f. </w:t>
      </w:r>
      <w:proofErr w:type="spellStart"/>
      <w:r>
        <w:t>Bảng</w:t>
      </w:r>
      <w:proofErr w:type="spellEnd"/>
      <w:r>
        <w:t xml:space="preserve"> Utility &amp; Services (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- </w:t>
      </w:r>
      <w:proofErr w:type="spellStart"/>
      <w:r>
        <w:t>Nước</w:t>
      </w:r>
      <w:proofErr w:type="spellEnd"/>
      <w:r>
        <w:t xml:space="preserve"> &amp;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</w:t>
      </w:r>
    </w:p>
    <w:p w14:paraId="6E7F114B" w14:textId="77777777" w:rsidR="00231BF4" w:rsidRDefault="00255571">
      <w:pPr>
        <w:spacing w:after="120" w:line="288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 OCR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trọ</w:t>
      </w:r>
      <w:proofErr w:type="spellEnd"/>
      <w:r>
        <w:t>/</w:t>
      </w:r>
      <w:proofErr w:type="spellStart"/>
      <w:r>
        <w:t>căn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buồng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>/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vặt</w:t>
      </w:r>
      <w:proofErr w:type="spellEnd"/>
      <w:r>
        <w:t xml:space="preserve"> minibar, </w:t>
      </w:r>
      <w:proofErr w:type="spellStart"/>
      <w:r>
        <w:t>giặt</w:t>
      </w:r>
      <w:proofErr w:type="spellEnd"/>
      <w:r>
        <w:t xml:space="preserve"> </w:t>
      </w:r>
      <w:proofErr w:type="spellStart"/>
      <w:r>
        <w:t>ủi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>/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).</w:t>
      </w:r>
    </w:p>
    <w:p w14:paraId="1BC76C19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14: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Utility &amp; Services (</w:t>
      </w:r>
      <w:proofErr w:type="spellStart"/>
      <w:r>
        <w:rPr>
          <w:b/>
          <w:i/>
          <w:color w:val="003366"/>
          <w:sz w:val="24"/>
          <w:szCs w:val="24"/>
        </w:rPr>
        <w:t>Chốt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Điện</w:t>
      </w:r>
      <w:proofErr w:type="spellEnd"/>
      <w:r>
        <w:rPr>
          <w:b/>
          <w:i/>
          <w:color w:val="003366"/>
          <w:sz w:val="24"/>
          <w:szCs w:val="24"/>
        </w:rPr>
        <w:t xml:space="preserve"> - </w:t>
      </w:r>
      <w:proofErr w:type="spellStart"/>
      <w:r>
        <w:rPr>
          <w:b/>
          <w:i/>
          <w:color w:val="003366"/>
          <w:sz w:val="24"/>
          <w:szCs w:val="24"/>
        </w:rPr>
        <w:t>Nước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Dịch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vụ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Khách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sạn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407"/>
        <w:gridCol w:w="2837"/>
        <w:gridCol w:w="3818"/>
      </w:tblGrid>
      <w:tr w:rsidR="00231BF4" w14:paraId="6EF54DE7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8ACCAE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DB01A3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DA7634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6892951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A8CC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7A3D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5E22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5802ACB7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5F4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766F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6A7D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4E8BEAE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8C3B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A330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3854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0E4F849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0578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billing_month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B5A58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7)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5BC8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(Định </w:t>
            </w:r>
            <w:proofErr w:type="spellStart"/>
            <w:r>
              <w:rPr>
                <w:color w:val="000000"/>
                <w:sz w:val="23"/>
              </w:rPr>
              <w:t>dạng</w:t>
            </w:r>
            <w:proofErr w:type="spellEnd"/>
            <w:r>
              <w:rPr>
                <w:color w:val="000000"/>
                <w:sz w:val="23"/>
              </w:rPr>
              <w:t xml:space="preserve">: YYYY-MM, </w:t>
            </w:r>
            <w:proofErr w:type="spellStart"/>
            <w:r>
              <w:rPr>
                <w:color w:val="000000"/>
                <w:sz w:val="23"/>
              </w:rPr>
              <w:t>ví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</w:t>
            </w:r>
            <w:proofErr w:type="spellEnd"/>
            <w:r>
              <w:rPr>
                <w:color w:val="000000"/>
                <w:sz w:val="23"/>
              </w:rPr>
              <w:t>: 2026-06)</w:t>
            </w:r>
          </w:p>
        </w:tc>
      </w:tr>
      <w:tr w:rsidR="00231BF4" w14:paraId="607774B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DF84F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old_electricity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BC0A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INT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B556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cũ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trước</w:t>
            </w:r>
            <w:proofErr w:type="spellEnd"/>
            <w:r>
              <w:rPr>
                <w:color w:val="000000"/>
                <w:sz w:val="23"/>
              </w:rPr>
              <w:t xml:space="preserve"> (kWh)</w:t>
            </w:r>
          </w:p>
        </w:tc>
      </w:tr>
      <w:tr w:rsidR="00231BF4" w14:paraId="1858ED82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51101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new_electricity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A379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INT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4839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này</w:t>
            </w:r>
            <w:proofErr w:type="spellEnd"/>
            <w:r>
              <w:rPr>
                <w:color w:val="000000"/>
                <w:sz w:val="23"/>
              </w:rPr>
              <w:t xml:space="preserve"> (kWh)</w:t>
            </w:r>
          </w:p>
        </w:tc>
      </w:tr>
      <w:tr w:rsidR="00231BF4" w14:paraId="14F407C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49C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old_water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8127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INT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8522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cũ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trước</w:t>
            </w:r>
            <w:proofErr w:type="spellEnd"/>
            <w:r>
              <w:rPr>
                <w:color w:val="000000"/>
                <w:sz w:val="23"/>
              </w:rPr>
              <w:t xml:space="preserve"> (m3)</w:t>
            </w:r>
          </w:p>
        </w:tc>
      </w:tr>
      <w:tr w:rsidR="00231BF4" w14:paraId="229F44C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BD2F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new_water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9D80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INT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14D4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này</w:t>
            </w:r>
            <w:proofErr w:type="spellEnd"/>
            <w:r>
              <w:rPr>
                <w:color w:val="000000"/>
                <w:sz w:val="23"/>
              </w:rPr>
              <w:t xml:space="preserve"> (m3)</w:t>
            </w:r>
          </w:p>
        </w:tc>
      </w:tr>
      <w:tr w:rsidR="00231BF4" w14:paraId="3518B71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DB2BF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electricity_price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F3549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10,2)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BFA9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(VNĐ/kWh)</w:t>
            </w:r>
          </w:p>
        </w:tc>
      </w:tr>
      <w:tr w:rsidR="00231BF4" w14:paraId="12677E2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3BC9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water_price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726FB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10,2)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F262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(VNĐ/m3)</w:t>
            </w:r>
          </w:p>
        </w:tc>
      </w:tr>
      <w:tr w:rsidR="00231BF4" w14:paraId="5D78369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EC1C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status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CF0E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34A5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>: draft (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nháp</w:t>
            </w:r>
            <w:proofErr w:type="spellEnd"/>
            <w:r>
              <w:rPr>
                <w:color w:val="000000"/>
                <w:sz w:val="23"/>
              </w:rPr>
              <w:t>), sent (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nhắc</w:t>
            </w:r>
            <w:proofErr w:type="spellEnd"/>
            <w:r>
              <w:rPr>
                <w:color w:val="000000"/>
                <w:sz w:val="23"/>
              </w:rPr>
              <w:t>), paid (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nộp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4F83B5F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2F4C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payment_method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65449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C390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vietqr</w:t>
            </w:r>
            <w:proofErr w:type="spellEnd"/>
            <w:r>
              <w:rPr>
                <w:color w:val="000000"/>
                <w:sz w:val="23"/>
              </w:rPr>
              <w:t xml:space="preserve">, cash, </w:t>
            </w:r>
            <w:proofErr w:type="spellStart"/>
            <w:r>
              <w:rPr>
                <w:color w:val="000000"/>
                <w:sz w:val="23"/>
              </w:rPr>
              <w:t>bank_transfer</w:t>
            </w:r>
            <w:proofErr w:type="spellEnd"/>
          </w:p>
        </w:tc>
      </w:tr>
      <w:tr w:rsidR="00231BF4" w14:paraId="6B8B93D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81C46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paid_at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1599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87A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</w:p>
        </w:tc>
      </w:tr>
      <w:tr w:rsidR="00231BF4" w14:paraId="4F78941B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3833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D7BD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5D7E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</w:p>
        </w:tc>
      </w:tr>
      <w:tr w:rsidR="00231BF4" w14:paraId="655F51B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6ABD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A733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34D0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14CEFEED" w14:textId="77777777" w:rsidR="00231BF4" w:rsidRDefault="00231BF4">
      <w:pPr>
        <w:spacing w:after="120"/>
      </w:pPr>
    </w:p>
    <w:p w14:paraId="64167FF8" w14:textId="77777777" w:rsidR="00231BF4" w:rsidRDefault="00255571">
      <w:pPr>
        <w:pStyle w:val="Heading3"/>
        <w:spacing w:before="160" w:after="60" w:line="288" w:lineRule="auto"/>
      </w:pPr>
      <w:r>
        <w:t xml:space="preserve">g. </w:t>
      </w:r>
      <w:proofErr w:type="spellStart"/>
      <w:r>
        <w:t>Bảng</w:t>
      </w:r>
      <w:proofErr w:type="spellEnd"/>
      <w:r>
        <w:t xml:space="preserve"> Bills &amp; Transactions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Folio &amp;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>)</w:t>
      </w:r>
    </w:p>
    <w:p w14:paraId="4E383DEF" w14:textId="77777777" w:rsidR="00231BF4" w:rsidRDefault="00255571">
      <w:pPr>
        <w:spacing w:after="120" w:line="288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(Hotel Folio)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NAPAS247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chi.</w:t>
      </w:r>
    </w:p>
    <w:p w14:paraId="5EACE8CB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15: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Bills (</w:t>
      </w:r>
      <w:proofErr w:type="spellStart"/>
      <w:r>
        <w:rPr>
          <w:b/>
          <w:i/>
          <w:color w:val="003366"/>
          <w:sz w:val="24"/>
          <w:szCs w:val="24"/>
        </w:rPr>
        <w:t>Hóa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đơn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thu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tiền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lưu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05"/>
        <w:gridCol w:w="2885"/>
        <w:gridCol w:w="3872"/>
      </w:tblGrid>
      <w:tr w:rsidR="00231BF4" w14:paraId="7C03C0B1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6B8DF6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31E484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18871A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3790F7D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434BF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8535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1DCD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11322E8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102F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BB45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25C0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40E5B0D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F8F5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9D89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DB3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77C98E13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D0CD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code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2F99C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50), UNIQUE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BD8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Ví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</w:t>
            </w:r>
            <w:proofErr w:type="spellEnd"/>
            <w:r>
              <w:rPr>
                <w:color w:val="000000"/>
                <w:sz w:val="23"/>
              </w:rPr>
              <w:t>: BILL-202606-P101)</w:t>
            </w:r>
          </w:p>
        </w:tc>
      </w:tr>
      <w:tr w:rsidR="00231BF4" w14:paraId="6FD584C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C6B4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amount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C9714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12,2)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C9FA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Tổng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(VNĐ)</w:t>
            </w:r>
          </w:p>
        </w:tc>
      </w:tr>
      <w:tr w:rsidR="00231BF4" w14:paraId="26320C6A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3F8EB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due_date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150C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DATE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48A1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chót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7E63914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30E9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status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3C5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AD61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>: pending (</w:t>
            </w:r>
            <w:proofErr w:type="spellStart"/>
            <w:r>
              <w:rPr>
                <w:color w:val="000000"/>
                <w:sz w:val="23"/>
              </w:rPr>
              <w:t>Chờ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đóng</w:t>
            </w:r>
            <w:proofErr w:type="spellEnd"/>
            <w:r>
              <w:rPr>
                <w:color w:val="000000"/>
                <w:sz w:val="23"/>
              </w:rPr>
              <w:t>), paid (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nộp</w:t>
            </w:r>
            <w:proofErr w:type="spellEnd"/>
            <w:r>
              <w:rPr>
                <w:color w:val="000000"/>
                <w:sz w:val="23"/>
              </w:rPr>
              <w:t>), overdue (</w:t>
            </w:r>
            <w:proofErr w:type="spellStart"/>
            <w:r>
              <w:rPr>
                <w:color w:val="000000"/>
                <w:sz w:val="23"/>
              </w:rPr>
              <w:t>Trễ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554CE9F5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88291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5DC9A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CD74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đơn</w:t>
            </w:r>
            <w:proofErr w:type="spellEnd"/>
          </w:p>
        </w:tc>
      </w:tr>
      <w:tr w:rsidR="00231BF4" w14:paraId="5340A74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4A4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2DD5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6379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725D3004" w14:textId="77777777" w:rsidR="00231BF4" w:rsidRDefault="00231BF4">
      <w:pPr>
        <w:spacing w:after="120"/>
      </w:pPr>
    </w:p>
    <w:p w14:paraId="7C080DA0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16: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CashFlows</w:t>
      </w:r>
      <w:proofErr w:type="spellEnd"/>
      <w:r>
        <w:rPr>
          <w:b/>
          <w:i/>
          <w:color w:val="003366"/>
          <w:sz w:val="24"/>
          <w:szCs w:val="24"/>
        </w:rPr>
        <w:t xml:space="preserve"> / Transactions (</w:t>
      </w:r>
      <w:proofErr w:type="spellStart"/>
      <w:r>
        <w:rPr>
          <w:b/>
          <w:i/>
          <w:color w:val="003366"/>
          <w:sz w:val="24"/>
          <w:szCs w:val="24"/>
        </w:rPr>
        <w:t>Sổ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quỹ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thu</w:t>
      </w:r>
      <w:proofErr w:type="spellEnd"/>
      <w:r>
        <w:rPr>
          <w:b/>
          <w:i/>
          <w:color w:val="003366"/>
          <w:sz w:val="24"/>
          <w:szCs w:val="24"/>
        </w:rPr>
        <w:t xml:space="preserve"> - chi </w:t>
      </w:r>
      <w:proofErr w:type="spellStart"/>
      <w:r>
        <w:rPr>
          <w:b/>
          <w:i/>
          <w:color w:val="003366"/>
          <w:sz w:val="24"/>
          <w:szCs w:val="24"/>
        </w:rPr>
        <w:t>và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dòng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tiền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06"/>
        <w:gridCol w:w="2888"/>
        <w:gridCol w:w="3868"/>
      </w:tblGrid>
      <w:tr w:rsidR="00231BF4" w14:paraId="3559C974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FF9CD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31160F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282681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7E38994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22F8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5ECF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1806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53C567B1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C53A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18C5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12C8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7C67660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7E3C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type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AAB3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6B62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dịch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>: income (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  <w:r>
              <w:rPr>
                <w:color w:val="000000"/>
                <w:sz w:val="23"/>
              </w:rPr>
              <w:t>), expense (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chi)</w:t>
            </w:r>
          </w:p>
        </w:tc>
      </w:tr>
      <w:tr w:rsidR="00231BF4" w14:paraId="15092F1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16B7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category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5718E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21193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chữa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nước</w:t>
            </w:r>
            <w:proofErr w:type="spellEnd"/>
            <w:r>
              <w:rPr>
                <w:color w:val="000000"/>
                <w:sz w:val="23"/>
              </w:rPr>
              <w:t xml:space="preserve">, Mua </w:t>
            </w:r>
            <w:proofErr w:type="spellStart"/>
            <w:r>
              <w:rPr>
                <w:color w:val="000000"/>
                <w:sz w:val="23"/>
              </w:rPr>
              <w:t>vật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khách</w:t>
            </w:r>
            <w:proofErr w:type="spellEnd"/>
          </w:p>
        </w:tc>
      </w:tr>
      <w:tr w:rsidR="00231BF4" w14:paraId="02B0AD2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F39A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amount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28D8A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DECIMAL(</w:t>
            </w:r>
            <w:proofErr w:type="gramEnd"/>
            <w:r>
              <w:rPr>
                <w:color w:val="000000"/>
                <w:sz w:val="23"/>
              </w:rPr>
              <w:t>12,2)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C958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dịch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tế</w:t>
            </w:r>
            <w:proofErr w:type="spellEnd"/>
            <w:r>
              <w:rPr>
                <w:color w:val="000000"/>
                <w:sz w:val="23"/>
              </w:rPr>
              <w:t xml:space="preserve"> (VNĐ)</w:t>
            </w:r>
          </w:p>
        </w:tc>
      </w:tr>
      <w:tr w:rsidR="00231BF4" w14:paraId="3FC25A1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EFCC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description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4D2D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A2DF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chú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do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chi/</w:t>
            </w:r>
            <w:proofErr w:type="spellStart"/>
            <w:r>
              <w:rPr>
                <w:color w:val="000000"/>
                <w:sz w:val="23"/>
              </w:rPr>
              <w:t>thu</w:t>
            </w:r>
            <w:proofErr w:type="spellEnd"/>
          </w:p>
        </w:tc>
      </w:tr>
      <w:tr w:rsidR="00231BF4" w14:paraId="62E65EC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6D36A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93FA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CDC9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sổ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</w:p>
        </w:tc>
      </w:tr>
      <w:tr w:rsidR="00231BF4" w14:paraId="27FDC26B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93D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6C5B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BE2E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4D18434F" w14:textId="77777777" w:rsidR="00231BF4" w:rsidRDefault="00231BF4">
      <w:pPr>
        <w:spacing w:after="120"/>
      </w:pPr>
    </w:p>
    <w:p w14:paraId="36DB0FA2" w14:textId="77777777" w:rsidR="00231BF4" w:rsidRDefault="00255571">
      <w:pPr>
        <w:pStyle w:val="Heading3"/>
        <w:spacing w:before="160" w:after="60" w:line="288" w:lineRule="auto"/>
      </w:pPr>
      <w:r>
        <w:t xml:space="preserve">h. </w:t>
      </w:r>
      <w:proofErr w:type="spellStart"/>
      <w:r>
        <w:t>Bảng</w:t>
      </w:r>
      <w:proofErr w:type="spellEnd"/>
      <w:r>
        <w:t xml:space="preserve"> Tickets &amp; </w:t>
      </w:r>
      <w:proofErr w:type="spellStart"/>
      <w:r>
        <w:t>RoomReports</w:t>
      </w:r>
      <w:proofErr w:type="spellEnd"/>
      <w:r>
        <w:t xml:space="preserve">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&amp;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)</w:t>
      </w:r>
    </w:p>
    <w:p w14:paraId="0CF37CD7" w14:textId="77777777" w:rsidR="00231BF4" w:rsidRDefault="00255571">
      <w:pPr>
        <w:spacing w:after="120" w:line="288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(Housekeeping,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409066A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17: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Tickets (</w:t>
      </w:r>
      <w:proofErr w:type="spellStart"/>
      <w:r>
        <w:rPr>
          <w:b/>
          <w:i/>
          <w:color w:val="003366"/>
          <w:sz w:val="24"/>
          <w:szCs w:val="24"/>
        </w:rPr>
        <w:t>Sự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cố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kỹ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thuật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Dịch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vụ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buồng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phòng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295"/>
        <w:gridCol w:w="2876"/>
        <w:gridCol w:w="3891"/>
      </w:tblGrid>
      <w:tr w:rsidR="00231BF4" w14:paraId="4CC9F58E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480732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48D836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9B81A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7B7F7BB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E152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EB82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BD6E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771EC0C1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9C64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7EDC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8D0C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2389077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5911D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D000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77F3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1B505ED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F9AC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resident_id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16929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C0B7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residents(id)</w:t>
            </w:r>
          </w:p>
        </w:tc>
      </w:tr>
      <w:tr w:rsidR="00231BF4" w14:paraId="0700CC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4630E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title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90C51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A5F8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Tiêu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gọn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cố</w:t>
            </w:r>
            <w:proofErr w:type="spellEnd"/>
          </w:p>
        </w:tc>
      </w:tr>
      <w:tr w:rsidR="00231BF4" w14:paraId="76DD1D8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2963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description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A2AB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TEXT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509F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</w:t>
            </w:r>
            <w:proofErr w:type="spellEnd"/>
            <w:r>
              <w:rPr>
                <w:color w:val="000000"/>
                <w:sz w:val="23"/>
              </w:rPr>
              <w:t xml:space="preserve"> chi </w:t>
            </w:r>
            <w:proofErr w:type="spellStart"/>
            <w:r>
              <w:rPr>
                <w:color w:val="000000"/>
                <w:sz w:val="23"/>
              </w:rPr>
              <w:t>tiết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hư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hỏng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</w:p>
        </w:tc>
      </w:tr>
      <w:tr w:rsidR="00231BF4" w14:paraId="2B9D26B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1BB9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category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BF69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A0F6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Danh </w:t>
            </w:r>
            <w:proofErr w:type="spellStart"/>
            <w:r>
              <w:rPr>
                <w:color w:val="000000"/>
                <w:sz w:val="23"/>
              </w:rPr>
              <w:t>mục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loại</w:t>
            </w:r>
            <w:proofErr w:type="spellEnd"/>
            <w:r>
              <w:rPr>
                <w:color w:val="000000"/>
                <w:sz w:val="23"/>
              </w:rPr>
              <w:t>: electric, water, furniture, maintenance, other</w:t>
            </w:r>
          </w:p>
        </w:tc>
      </w:tr>
      <w:tr w:rsidR="00231BF4" w14:paraId="5E0A5A1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283C8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priority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678E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242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cấp</w:t>
            </w:r>
            <w:proofErr w:type="spellEnd"/>
            <w:r>
              <w:rPr>
                <w:color w:val="000000"/>
                <w:sz w:val="23"/>
              </w:rPr>
              <w:t xml:space="preserve"> (AI </w:t>
            </w:r>
            <w:proofErr w:type="spellStart"/>
            <w:r>
              <w:rPr>
                <w:color w:val="000000"/>
                <w:sz w:val="23"/>
              </w:rPr>
              <w:t>phân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tích</w:t>
            </w:r>
            <w:proofErr w:type="spellEnd"/>
            <w:r>
              <w:rPr>
                <w:color w:val="000000"/>
                <w:sz w:val="23"/>
              </w:rPr>
              <w:t>): low, medium, high</w:t>
            </w:r>
          </w:p>
        </w:tc>
      </w:tr>
      <w:tr w:rsidR="00231BF4" w14:paraId="730475A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E0CE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suggestion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2B64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7243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Gợi</w:t>
            </w:r>
            <w:proofErr w:type="spellEnd"/>
            <w:r>
              <w:rPr>
                <w:color w:val="000000"/>
                <w:sz w:val="23"/>
              </w:rPr>
              <w:t xml:space="preserve"> ý </w:t>
            </w:r>
            <w:proofErr w:type="spellStart"/>
            <w:r>
              <w:rPr>
                <w:color w:val="000000"/>
                <w:sz w:val="23"/>
              </w:rPr>
              <w:t>biện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khắc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AI</w:t>
            </w:r>
          </w:p>
        </w:tc>
      </w:tr>
      <w:tr w:rsidR="00231BF4" w14:paraId="2C57D302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3035B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status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472A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E69A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>: pending (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), </w:t>
            </w:r>
            <w:proofErr w:type="spellStart"/>
            <w:r>
              <w:rPr>
                <w:color w:val="000000"/>
                <w:sz w:val="23"/>
              </w:rPr>
              <w:t>in_progress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sửa</w:t>
            </w:r>
            <w:proofErr w:type="spellEnd"/>
            <w:r>
              <w:rPr>
                <w:color w:val="000000"/>
                <w:sz w:val="23"/>
              </w:rPr>
              <w:t>), resolved (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xong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6C31154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6B51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0FA2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DBE7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cố</w:t>
            </w:r>
            <w:proofErr w:type="spellEnd"/>
          </w:p>
        </w:tc>
      </w:tr>
      <w:tr w:rsidR="00231BF4" w14:paraId="187D5048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A1F3C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CFD9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8631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1A7D8A1D" w14:textId="77777777" w:rsidR="00231BF4" w:rsidRDefault="00231BF4">
      <w:pPr>
        <w:spacing w:after="120"/>
      </w:pPr>
    </w:p>
    <w:p w14:paraId="5D28379A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18: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RoomReports</w:t>
      </w:r>
      <w:proofErr w:type="spellEnd"/>
      <w:r>
        <w:rPr>
          <w:b/>
          <w:i/>
          <w:color w:val="003366"/>
          <w:sz w:val="24"/>
          <w:szCs w:val="24"/>
        </w:rPr>
        <w:t xml:space="preserve"> (Báo </w:t>
      </w:r>
      <w:proofErr w:type="spellStart"/>
      <w:r>
        <w:rPr>
          <w:b/>
          <w:i/>
          <w:color w:val="003366"/>
          <w:sz w:val="24"/>
          <w:szCs w:val="24"/>
        </w:rPr>
        <w:t>cáo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phòng</w:t>
      </w:r>
      <w:proofErr w:type="spellEnd"/>
      <w:r>
        <w:rPr>
          <w:b/>
          <w:i/>
          <w:color w:val="003366"/>
          <w:sz w:val="24"/>
          <w:szCs w:val="24"/>
        </w:rPr>
        <w:t xml:space="preserve"> vi </w:t>
      </w:r>
      <w:proofErr w:type="spellStart"/>
      <w:r>
        <w:rPr>
          <w:b/>
          <w:i/>
          <w:color w:val="003366"/>
          <w:sz w:val="24"/>
          <w:szCs w:val="24"/>
        </w:rPr>
        <w:t>phạm</w:t>
      </w:r>
      <w:proofErr w:type="spellEnd"/>
      <w:r>
        <w:rPr>
          <w:b/>
          <w:i/>
          <w:color w:val="003366"/>
          <w:sz w:val="24"/>
          <w:szCs w:val="24"/>
        </w:rPr>
        <w:t xml:space="preserve"> / </w:t>
      </w:r>
      <w:proofErr w:type="spellStart"/>
      <w:r>
        <w:rPr>
          <w:b/>
          <w:i/>
          <w:color w:val="003366"/>
          <w:sz w:val="24"/>
          <w:szCs w:val="24"/>
        </w:rPr>
        <w:t>lừa</w:t>
      </w:r>
      <w:proofErr w:type="spellEnd"/>
      <w:r>
        <w:rPr>
          <w:b/>
          <w:i/>
          <w:color w:val="003366"/>
          <w:sz w:val="24"/>
          <w:szCs w:val="24"/>
        </w:rPr>
        <w:t xml:space="preserve"> đảo)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65"/>
        <w:gridCol w:w="2866"/>
        <w:gridCol w:w="3831"/>
      </w:tblGrid>
      <w:tr w:rsidR="00231BF4" w14:paraId="32F3A340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E9EA35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CAD63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8993B0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3E06655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A9FB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D5A8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62E2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2B1368E8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A912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room_id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F30C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F113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rooms(id)</w:t>
            </w:r>
          </w:p>
        </w:tc>
      </w:tr>
      <w:tr w:rsidR="00231BF4" w14:paraId="28CBD02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C598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reporter_name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39AA9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1209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phạm</w:t>
            </w:r>
            <w:proofErr w:type="spellEnd"/>
          </w:p>
        </w:tc>
      </w:tr>
      <w:tr w:rsidR="00231BF4" w14:paraId="29CEA3DE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CD10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reporter_phone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B5B6C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1754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</w:p>
        </w:tc>
      </w:tr>
      <w:tr w:rsidR="00231BF4" w14:paraId="71C4554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157E2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lastRenderedPageBreak/>
              <w:t>reason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569F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E31A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Lý </w:t>
            </w:r>
            <w:proofErr w:type="gramStart"/>
            <w:r>
              <w:rPr>
                <w:color w:val="000000"/>
                <w:sz w:val="23"/>
              </w:rPr>
              <w:t>do</w:t>
            </w:r>
            <w:proofErr w:type="gramEnd"/>
            <w:r>
              <w:rPr>
                <w:color w:val="000000"/>
                <w:sz w:val="23"/>
              </w:rPr>
              <w:t>: scam (</w:t>
            </w:r>
            <w:proofErr w:type="spellStart"/>
            <w:r>
              <w:rPr>
                <w:color w:val="000000"/>
                <w:sz w:val="23"/>
              </w:rPr>
              <w:t>Lừa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cọc</w:t>
            </w:r>
            <w:proofErr w:type="spellEnd"/>
            <w:r>
              <w:rPr>
                <w:color w:val="000000"/>
                <w:sz w:val="23"/>
              </w:rPr>
              <w:t xml:space="preserve">), </w:t>
            </w:r>
            <w:proofErr w:type="spellStart"/>
            <w:r>
              <w:rPr>
                <w:color w:val="000000"/>
                <w:sz w:val="23"/>
              </w:rPr>
              <w:t>fake_images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Ảnh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ảo</w:t>
            </w:r>
            <w:proofErr w:type="spellEnd"/>
            <w:r>
              <w:rPr>
                <w:color w:val="000000"/>
                <w:sz w:val="23"/>
              </w:rPr>
              <w:t xml:space="preserve">), </w:t>
            </w:r>
            <w:proofErr w:type="spellStart"/>
            <w:r>
              <w:rPr>
                <w:color w:val="000000"/>
                <w:sz w:val="23"/>
              </w:rPr>
              <w:t>wrong_price</w:t>
            </w:r>
            <w:proofErr w:type="spellEnd"/>
            <w:r>
              <w:rPr>
                <w:color w:val="000000"/>
                <w:sz w:val="23"/>
              </w:rPr>
              <w:t>, unsafe, other</w:t>
            </w:r>
          </w:p>
        </w:tc>
      </w:tr>
      <w:tr w:rsidR="00231BF4" w14:paraId="442650E7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8245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description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6E337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TEXT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7850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Nội</w:t>
            </w:r>
            <w:proofErr w:type="spellEnd"/>
            <w:r>
              <w:rPr>
                <w:color w:val="000000"/>
                <w:sz w:val="23"/>
              </w:rPr>
              <w:t xml:space="preserve"> dung </w:t>
            </w:r>
            <w:proofErr w:type="spellStart"/>
            <w:r>
              <w:rPr>
                <w:color w:val="000000"/>
                <w:sz w:val="23"/>
              </w:rPr>
              <w:t>phản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phạm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phòng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344528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A8A1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status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00B2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830C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>: pending, reviewed, resolved, rejected</w:t>
            </w:r>
          </w:p>
        </w:tc>
      </w:tr>
      <w:tr w:rsidR="00231BF4" w14:paraId="38CC4D30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65D85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EAE0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62B6A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cáo</w:t>
            </w:r>
            <w:proofErr w:type="spellEnd"/>
          </w:p>
        </w:tc>
      </w:tr>
      <w:tr w:rsidR="00231BF4" w14:paraId="42CCB09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9EF7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3CD6B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C5605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41A07D15" w14:textId="77777777" w:rsidR="00231BF4" w:rsidRDefault="00231BF4">
      <w:pPr>
        <w:spacing w:after="120"/>
      </w:pPr>
    </w:p>
    <w:p w14:paraId="44EB66BF" w14:textId="77777777" w:rsidR="00231BF4" w:rsidRDefault="00255571">
      <w:pPr>
        <w:pStyle w:val="Heading3"/>
        <w:spacing w:before="160" w:after="60" w:line="288" w:lineRule="auto"/>
      </w:pPr>
      <w:bookmarkStart w:id="15" w:name="_Toc240025644"/>
      <w:proofErr w:type="spellStart"/>
      <w:r>
        <w:rPr>
          <w:rFonts w:ascii="Times New Roman" w:hAnsi="Times New Roman"/>
          <w:i/>
          <w:color w:val="1E293B"/>
          <w:sz w:val="26"/>
        </w:rPr>
        <w:t>i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. </w:t>
      </w:r>
      <w:proofErr w:type="spellStart"/>
      <w:r>
        <w:rPr>
          <w:rFonts w:ascii="Times New Roman" w:hAnsi="Times New Roman"/>
          <w:i/>
          <w:color w:val="1E293B"/>
          <w:sz w:val="26"/>
        </w:rPr>
        <w:t>Bảng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LandlordProfiles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&amp; </w:t>
      </w:r>
      <w:proofErr w:type="spellStart"/>
      <w:r>
        <w:rPr>
          <w:rFonts w:ascii="Times New Roman" w:hAnsi="Times New Roman"/>
          <w:i/>
          <w:color w:val="1E293B"/>
          <w:sz w:val="26"/>
        </w:rPr>
        <w:t>VerificationRequests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(</w:t>
      </w:r>
      <w:proofErr w:type="spellStart"/>
      <w:r>
        <w:rPr>
          <w:rFonts w:ascii="Times New Roman" w:hAnsi="Times New Roman"/>
          <w:i/>
          <w:color w:val="1E293B"/>
          <w:sz w:val="26"/>
        </w:rPr>
        <w:t>Hồ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sơ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&amp; </w:t>
      </w:r>
      <w:proofErr w:type="spellStart"/>
      <w:r>
        <w:rPr>
          <w:rFonts w:ascii="Times New Roman" w:hAnsi="Times New Roman"/>
          <w:i/>
          <w:color w:val="1E293B"/>
          <w:sz w:val="26"/>
        </w:rPr>
        <w:t>Yêu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cầu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duyệt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chủ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trọ</w:t>
      </w:r>
      <w:proofErr w:type="spellEnd"/>
      <w:r>
        <w:rPr>
          <w:rFonts w:ascii="Times New Roman" w:hAnsi="Times New Roman"/>
          <w:i/>
          <w:color w:val="1E293B"/>
          <w:sz w:val="26"/>
        </w:rPr>
        <w:t>)</w:t>
      </w:r>
      <w:bookmarkEnd w:id="15"/>
    </w:p>
    <w:p w14:paraId="15D1783E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Phục </w:t>
      </w:r>
      <w:proofErr w:type="spellStart"/>
      <w:r>
        <w:rPr>
          <w:color w:val="000000"/>
          <w:sz w:val="26"/>
        </w:rPr>
        <w:t>vụ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luồng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minh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trọ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lũy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tiến</w:t>
      </w:r>
      <w:proofErr w:type="spellEnd"/>
      <w:r>
        <w:rPr>
          <w:color w:val="000000"/>
          <w:sz w:val="26"/>
        </w:rPr>
        <w:t xml:space="preserve"> (Progressive Verification) </w:t>
      </w:r>
      <w:proofErr w:type="spellStart"/>
      <w:r>
        <w:rPr>
          <w:color w:val="000000"/>
          <w:sz w:val="26"/>
        </w:rPr>
        <w:t>và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lưu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chứng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chỉ</w:t>
      </w:r>
      <w:proofErr w:type="spellEnd"/>
      <w:r>
        <w:rPr>
          <w:color w:val="000000"/>
          <w:sz w:val="26"/>
        </w:rPr>
        <w:t xml:space="preserve"> PCCC, ANTT, ĐKKD.</w:t>
      </w:r>
    </w:p>
    <w:p w14:paraId="1FFEA79C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19: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LandlordProfiles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VerificationRequests</w:t>
      </w:r>
      <w:proofErr w:type="spellEnd"/>
      <w:r>
        <w:rPr>
          <w:b/>
          <w:i/>
          <w:color w:val="003366"/>
          <w:sz w:val="24"/>
          <w:szCs w:val="24"/>
        </w:rPr>
        <w:t xml:space="preserve"> (</w:t>
      </w:r>
      <w:proofErr w:type="spellStart"/>
      <w:r>
        <w:rPr>
          <w:b/>
          <w:i/>
          <w:color w:val="003366"/>
          <w:sz w:val="24"/>
          <w:szCs w:val="24"/>
        </w:rPr>
        <w:t>Hồ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sơ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duyệt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chủ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trọ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478"/>
        <w:gridCol w:w="2852"/>
        <w:gridCol w:w="3732"/>
      </w:tblGrid>
      <w:tr w:rsidR="00231BF4" w14:paraId="032C786A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70D149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19872F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63C941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6270853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43E04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C128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04F5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10D1D11B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42E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tenant_id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A936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5971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 xml:space="preserve"> tenants(id)</w:t>
            </w:r>
          </w:p>
        </w:tc>
      </w:tr>
      <w:tr w:rsidR="00231BF4" w14:paraId="5904C99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FAF6E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landlord_name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9F8C2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255)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91699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Họ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doanh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2F570C89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8AAA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type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F748C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7021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Loại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kyc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Căn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cước</w:t>
            </w:r>
            <w:proofErr w:type="spellEnd"/>
            <w:r>
              <w:rPr>
                <w:color w:val="000000"/>
                <w:sz w:val="23"/>
              </w:rPr>
              <w:t xml:space="preserve"> &amp; Ngân </w:t>
            </w:r>
            <w:proofErr w:type="spellStart"/>
            <w:r>
              <w:rPr>
                <w:color w:val="000000"/>
                <w:sz w:val="23"/>
              </w:rPr>
              <w:t>hàng</w:t>
            </w:r>
            <w:proofErr w:type="spellEnd"/>
            <w:r>
              <w:rPr>
                <w:color w:val="000000"/>
                <w:sz w:val="23"/>
              </w:rPr>
              <w:t>), premium (PCCC &amp; ĐKKD)</w:t>
            </w:r>
          </w:p>
        </w:tc>
      </w:tr>
      <w:tr w:rsidR="00231BF4" w14:paraId="7B7C520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8ACC0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cccd_number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81871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E86F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CCCD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AES-256-GCM)</w:t>
            </w:r>
          </w:p>
        </w:tc>
      </w:tr>
      <w:tr w:rsidR="00231BF4" w14:paraId="72739727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3950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business_license_no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940A0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1298C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Số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giấy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phép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doanh</w:t>
            </w:r>
            <w:proofErr w:type="spellEnd"/>
          </w:p>
        </w:tc>
      </w:tr>
      <w:tr w:rsidR="00231BF4" w14:paraId="7708839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AB551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status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AD1E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ENUM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3267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>: pending (</w:t>
            </w:r>
            <w:proofErr w:type="spellStart"/>
            <w:r>
              <w:rPr>
                <w:color w:val="000000"/>
                <w:sz w:val="23"/>
              </w:rPr>
              <w:t>Chờ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>), approved (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>), rejected</w:t>
            </w:r>
          </w:p>
        </w:tc>
      </w:tr>
      <w:tr w:rsidR="00231BF4" w14:paraId="571A3F72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E2821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rejection_reason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64AD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1CD3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Lý do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chủ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trọ</w:t>
            </w:r>
            <w:proofErr w:type="spellEnd"/>
          </w:p>
        </w:tc>
      </w:tr>
      <w:tr w:rsidR="00231BF4" w14:paraId="0237656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0E66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reviewed_by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4167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FE380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ID Admin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</w:p>
        </w:tc>
      </w:tr>
      <w:tr w:rsidR="00231BF4" w14:paraId="44683BE4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A6B07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reviewed_at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8BC0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946F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phê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</w:p>
        </w:tc>
      </w:tr>
      <w:tr w:rsidR="00231BF4" w14:paraId="7BB1A2F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E844C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65C16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770DD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sơ</w:t>
            </w:r>
            <w:proofErr w:type="spellEnd"/>
          </w:p>
        </w:tc>
      </w:tr>
      <w:tr w:rsidR="00231BF4" w14:paraId="4FEFCE41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4E38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updated_at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6A39D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C61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nhất</w:t>
            </w:r>
            <w:proofErr w:type="spellEnd"/>
          </w:p>
        </w:tc>
      </w:tr>
    </w:tbl>
    <w:p w14:paraId="3DC8624A" w14:textId="77777777" w:rsidR="00231BF4" w:rsidRDefault="00231BF4">
      <w:pPr>
        <w:spacing w:after="120"/>
      </w:pPr>
    </w:p>
    <w:p w14:paraId="4B6F8015" w14:textId="77777777" w:rsidR="00231BF4" w:rsidRDefault="00255571">
      <w:pPr>
        <w:pStyle w:val="Heading3"/>
        <w:spacing w:before="160" w:after="60" w:line="288" w:lineRule="auto"/>
      </w:pPr>
      <w:bookmarkStart w:id="16" w:name="_Toc240025645"/>
      <w:r>
        <w:rPr>
          <w:rFonts w:ascii="Times New Roman" w:hAnsi="Times New Roman"/>
          <w:i/>
          <w:color w:val="1E293B"/>
          <w:sz w:val="26"/>
        </w:rPr>
        <w:t xml:space="preserve">j. </w:t>
      </w:r>
      <w:proofErr w:type="spellStart"/>
      <w:r>
        <w:rPr>
          <w:rFonts w:ascii="Times New Roman" w:hAnsi="Times New Roman"/>
          <w:i/>
          <w:color w:val="1E293B"/>
          <w:sz w:val="26"/>
        </w:rPr>
        <w:t>Bảng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AdminActivityLogs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&amp; </w:t>
      </w:r>
      <w:proofErr w:type="spellStart"/>
      <w:r>
        <w:rPr>
          <w:rFonts w:ascii="Times New Roman" w:hAnsi="Times New Roman"/>
          <w:i/>
          <w:color w:val="1E293B"/>
          <w:sz w:val="26"/>
        </w:rPr>
        <w:t>AuditLogs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(Nhật </w:t>
      </w:r>
      <w:proofErr w:type="spellStart"/>
      <w:r>
        <w:rPr>
          <w:rFonts w:ascii="Times New Roman" w:hAnsi="Times New Roman"/>
          <w:i/>
          <w:color w:val="1E293B"/>
          <w:sz w:val="26"/>
        </w:rPr>
        <w:t>ký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truy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vết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&amp; </w:t>
      </w:r>
      <w:proofErr w:type="spellStart"/>
      <w:r>
        <w:rPr>
          <w:rFonts w:ascii="Times New Roman" w:hAnsi="Times New Roman"/>
          <w:i/>
          <w:color w:val="1E293B"/>
          <w:sz w:val="26"/>
        </w:rPr>
        <w:t>Kiểm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toán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bất</w:t>
      </w:r>
      <w:proofErr w:type="spellEnd"/>
      <w:r>
        <w:rPr>
          <w:rFonts w:ascii="Times New Roman" w:hAnsi="Times New Roman"/>
          <w:i/>
          <w:color w:val="1E293B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1E293B"/>
          <w:sz w:val="26"/>
        </w:rPr>
        <w:t>biến</w:t>
      </w:r>
      <w:proofErr w:type="spellEnd"/>
      <w:r>
        <w:rPr>
          <w:rFonts w:ascii="Times New Roman" w:hAnsi="Times New Roman"/>
          <w:i/>
          <w:color w:val="1E293B"/>
          <w:sz w:val="26"/>
        </w:rPr>
        <w:t>)</w:t>
      </w:r>
      <w:bookmarkEnd w:id="16"/>
    </w:p>
    <w:p w14:paraId="0F917F3F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Bảo </w:t>
      </w:r>
      <w:proofErr w:type="spellStart"/>
      <w:r>
        <w:rPr>
          <w:color w:val="000000"/>
          <w:sz w:val="26"/>
        </w:rPr>
        <w:t>đảm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tuân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13: </w:t>
      </w:r>
      <w:proofErr w:type="spellStart"/>
      <w:r>
        <w:rPr>
          <w:color w:val="000000"/>
          <w:sz w:val="26"/>
        </w:rPr>
        <w:t>Ghi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nhận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mọi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thao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tác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nhạy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cảm</w:t>
      </w:r>
      <w:proofErr w:type="spellEnd"/>
      <w:r>
        <w:rPr>
          <w:color w:val="000000"/>
          <w:sz w:val="26"/>
        </w:rPr>
        <w:t xml:space="preserve">, </w:t>
      </w:r>
      <w:proofErr w:type="spellStart"/>
      <w:r>
        <w:rPr>
          <w:color w:val="000000"/>
          <w:sz w:val="26"/>
        </w:rPr>
        <w:t>chống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sửa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xóa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bằng</w:t>
      </w:r>
      <w:proofErr w:type="spellEnd"/>
      <w:r>
        <w:rPr>
          <w:color w:val="000000"/>
          <w:sz w:val="26"/>
        </w:rPr>
        <w:t xml:space="preserve"> trigger CSDL.</w:t>
      </w:r>
    </w:p>
    <w:p w14:paraId="5BCB50A7" w14:textId="77777777" w:rsidR="000F62D5" w:rsidRDefault="00000000">
      <w:pPr>
        <w:spacing w:before="140" w:after="60" w:line="240" w:lineRule="auto"/>
      </w:pP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20: </w:t>
      </w:r>
      <w:proofErr w:type="spellStart"/>
      <w:r>
        <w:rPr>
          <w:b/>
          <w:i/>
          <w:color w:val="003366"/>
          <w:sz w:val="24"/>
          <w:szCs w:val="24"/>
        </w:rPr>
        <w:t>Mô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tả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cấu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trúc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bảng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AdminActivityLogs</w:t>
      </w:r>
      <w:proofErr w:type="spellEnd"/>
      <w:r>
        <w:rPr>
          <w:b/>
          <w:i/>
          <w:color w:val="003366"/>
          <w:sz w:val="24"/>
          <w:szCs w:val="24"/>
        </w:rPr>
        <w:t xml:space="preserve"> &amp; </w:t>
      </w:r>
      <w:proofErr w:type="spellStart"/>
      <w:r>
        <w:rPr>
          <w:b/>
          <w:i/>
          <w:color w:val="003366"/>
          <w:sz w:val="24"/>
          <w:szCs w:val="24"/>
        </w:rPr>
        <w:t>AuditLogs</w:t>
      </w:r>
      <w:proofErr w:type="spellEnd"/>
      <w:r>
        <w:rPr>
          <w:b/>
          <w:i/>
          <w:color w:val="003366"/>
          <w:sz w:val="24"/>
          <w:szCs w:val="24"/>
        </w:rPr>
        <w:t xml:space="preserve"> (Nhật </w:t>
      </w:r>
      <w:proofErr w:type="spellStart"/>
      <w:r>
        <w:rPr>
          <w:b/>
          <w:i/>
          <w:color w:val="003366"/>
          <w:sz w:val="24"/>
          <w:szCs w:val="24"/>
        </w:rPr>
        <w:t>ký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kiểm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toán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bất</w:t>
      </w:r>
      <w:proofErr w:type="spellEnd"/>
      <w:r>
        <w:rPr>
          <w:b/>
          <w:i/>
          <w:color w:val="003366"/>
          <w:sz w:val="24"/>
          <w:szCs w:val="24"/>
        </w:rPr>
        <w:t xml:space="preserve"> </w:t>
      </w:r>
      <w:proofErr w:type="spellStart"/>
      <w:r>
        <w:rPr>
          <w:b/>
          <w:i/>
          <w:color w:val="003366"/>
          <w:sz w:val="24"/>
          <w:szCs w:val="24"/>
        </w:rPr>
        <w:t>biến</w:t>
      </w:r>
      <w:proofErr w:type="spellEnd"/>
      <w:r>
        <w:rPr>
          <w:b/>
          <w:i/>
          <w:color w:val="003366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2337"/>
        <w:gridCol w:w="2826"/>
        <w:gridCol w:w="3899"/>
      </w:tblGrid>
      <w:tr w:rsidR="00231BF4" w14:paraId="63084E61" w14:textId="77777777">
        <w:trPr>
          <w:jc w:val="center"/>
        </w:trPr>
        <w:tc>
          <w:tcPr>
            <w:tcW w:w="25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E1FC6C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Tên</w:t>
            </w:r>
            <w:proofErr w:type="spellEnd"/>
            <w:r>
              <w:rPr>
                <w:b/>
                <w:color w:val="003366"/>
                <w:sz w:val="24"/>
              </w:rPr>
              <w:t xml:space="preserve"> Trường</w:t>
            </w:r>
          </w:p>
        </w:tc>
        <w:tc>
          <w:tcPr>
            <w:tcW w:w="31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9D8855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Kiểu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Dữ</w:t>
            </w:r>
            <w:proofErr w:type="spellEnd"/>
            <w:r>
              <w:rPr>
                <w:b/>
                <w:color w:val="003366"/>
                <w:sz w:val="24"/>
              </w:rPr>
              <w:t xml:space="preserve"> Liệu</w:t>
            </w:r>
          </w:p>
        </w:tc>
        <w:tc>
          <w:tcPr>
            <w:tcW w:w="460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84218F" w14:textId="77777777" w:rsidR="00231BF4" w:rsidRDefault="00255571">
            <w:pPr>
              <w:spacing w:before="80" w:after="80"/>
              <w:jc w:val="center"/>
            </w:pPr>
            <w:proofErr w:type="spellStart"/>
            <w:r>
              <w:rPr>
                <w:b/>
                <w:color w:val="003366"/>
                <w:sz w:val="24"/>
              </w:rPr>
              <w:t>Mô</w:t>
            </w:r>
            <w:proofErr w:type="spellEnd"/>
            <w:r>
              <w:rPr>
                <w:b/>
                <w:color w:val="003366"/>
                <w:sz w:val="24"/>
              </w:rPr>
              <w:t xml:space="preserve"> </w:t>
            </w:r>
            <w:proofErr w:type="spellStart"/>
            <w:r>
              <w:rPr>
                <w:b/>
                <w:color w:val="003366"/>
                <w:sz w:val="24"/>
              </w:rPr>
              <w:t>Tả</w:t>
            </w:r>
            <w:proofErr w:type="spellEnd"/>
          </w:p>
        </w:tc>
      </w:tr>
      <w:tr w:rsidR="00231BF4" w14:paraId="0C6D6CD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3BA80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id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6A37C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A7D81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tăng</w:t>
            </w:r>
            <w:proofErr w:type="spellEnd"/>
          </w:p>
        </w:tc>
      </w:tr>
      <w:tr w:rsidR="00231BF4" w14:paraId="3EF55D9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5700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admin_user_id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7F3BE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E9E22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Khóa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ngoại</w:t>
            </w:r>
            <w:proofErr w:type="spellEnd"/>
            <w:r>
              <w:rPr>
                <w:color w:val="000000"/>
                <w:sz w:val="23"/>
              </w:rPr>
              <w:t xml:space="preserve"> ID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Admin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</w:p>
        </w:tc>
      </w:tr>
      <w:tr w:rsidR="00231BF4" w14:paraId="50F9984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4182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target_model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FC07A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100)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7CB28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bảng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Ví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</w:t>
            </w:r>
            <w:proofErr w:type="spellEnd"/>
            <w:r>
              <w:rPr>
                <w:color w:val="000000"/>
                <w:sz w:val="23"/>
              </w:rPr>
              <w:t xml:space="preserve">: Resident, CCCD, </w:t>
            </w:r>
            <w:proofErr w:type="spellStart"/>
            <w:r>
              <w:rPr>
                <w:color w:val="000000"/>
                <w:sz w:val="23"/>
              </w:rPr>
              <w:t>BankAccount</w:t>
            </w:r>
            <w:proofErr w:type="spellEnd"/>
            <w:r>
              <w:rPr>
                <w:color w:val="000000"/>
                <w:sz w:val="23"/>
              </w:rPr>
              <w:t>)</w:t>
            </w:r>
          </w:p>
        </w:tc>
      </w:tr>
      <w:tr w:rsidR="00231BF4" w14:paraId="7AEA34AE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367A2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target_id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B8027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BIGINT UNSIGNED,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2AE3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ID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đổi</w:t>
            </w:r>
            <w:proofErr w:type="spellEnd"/>
          </w:p>
        </w:tc>
      </w:tr>
      <w:tr w:rsidR="00231BF4" w14:paraId="14A9B8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3FED6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action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40286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50)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1C404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Thao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  <w:r>
              <w:rPr>
                <w:color w:val="000000"/>
                <w:sz w:val="23"/>
              </w:rPr>
              <w:t xml:space="preserve">: </w:t>
            </w:r>
            <w:proofErr w:type="spellStart"/>
            <w:r>
              <w:rPr>
                <w:color w:val="000000"/>
                <w:sz w:val="23"/>
              </w:rPr>
              <w:t>reveal_sensitive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unlock_document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approve_kyc</w:t>
            </w:r>
            <w:proofErr w:type="spellEnd"/>
          </w:p>
        </w:tc>
      </w:tr>
      <w:tr w:rsidR="00231BF4" w14:paraId="5D148DBD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E9BFD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reason</w:t>
            </w:r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31C45" w14:textId="77777777" w:rsidR="00231BF4" w:rsidRDefault="00255571">
            <w:pPr>
              <w:spacing w:before="60" w:after="60"/>
              <w:jc w:val="center"/>
            </w:pPr>
            <w:r>
              <w:rPr>
                <w:color w:val="000000"/>
                <w:sz w:val="23"/>
              </w:rPr>
              <w:t>TEXT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03100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 xml:space="preserve">Lý do </w:t>
            </w:r>
            <w:proofErr w:type="spellStart"/>
            <w:r>
              <w:rPr>
                <w:color w:val="000000"/>
                <w:sz w:val="23"/>
              </w:rPr>
              <w:t>nghiệp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vụ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bắt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buộc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nhạy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cảm</w:t>
            </w:r>
            <w:proofErr w:type="spellEnd"/>
          </w:p>
        </w:tc>
      </w:tr>
      <w:tr w:rsidR="00231BF4" w14:paraId="2F3CF05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E6319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ip_address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CB550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45),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48207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Địa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chỉ</w:t>
            </w:r>
            <w:proofErr w:type="spellEnd"/>
            <w:r>
              <w:rPr>
                <w:color w:val="000000"/>
                <w:sz w:val="23"/>
              </w:rPr>
              <w:t xml:space="preserve"> IP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</w:p>
        </w:tc>
      </w:tr>
      <w:tr w:rsidR="00231BF4" w14:paraId="1DC7E92F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D942C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user_agent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A2FE8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TEXT, NULL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C9B8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Trình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duyệt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</w:p>
        </w:tc>
      </w:tr>
      <w:tr w:rsidR="00231BF4" w14:paraId="0828DF1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977B3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prev_hash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1CB22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64), NULL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AA2EB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băm</w:t>
            </w:r>
            <w:proofErr w:type="spellEnd"/>
            <w:r>
              <w:rPr>
                <w:color w:val="000000"/>
                <w:sz w:val="23"/>
              </w:rPr>
              <w:t xml:space="preserve"> SHA-256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trước</w:t>
            </w:r>
            <w:proofErr w:type="spellEnd"/>
            <w:r>
              <w:rPr>
                <w:color w:val="000000"/>
                <w:sz w:val="23"/>
              </w:rPr>
              <w:t xml:space="preserve"> (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chuỗi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băm</w:t>
            </w:r>
            <w:proofErr w:type="spellEnd"/>
            <w:r>
              <w:rPr>
                <w:color w:val="000000"/>
                <w:sz w:val="23"/>
              </w:rPr>
              <w:t xml:space="preserve"> Blockchain)</w:t>
            </w:r>
          </w:p>
        </w:tc>
      </w:tr>
      <w:tr w:rsidR="00231BF4" w14:paraId="62010996" w14:textId="77777777">
        <w:trPr>
          <w:jc w:val="center"/>
        </w:trPr>
        <w:tc>
          <w:tcPr>
            <w:tcW w:w="25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40D24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lastRenderedPageBreak/>
              <w:t>row_hash</w:t>
            </w:r>
            <w:proofErr w:type="spellEnd"/>
          </w:p>
        </w:tc>
        <w:tc>
          <w:tcPr>
            <w:tcW w:w="31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8DAFE" w14:textId="77777777" w:rsidR="00231BF4" w:rsidRDefault="00255571">
            <w:pPr>
              <w:spacing w:before="60" w:after="60"/>
            </w:pPr>
            <w:proofErr w:type="gramStart"/>
            <w:r>
              <w:rPr>
                <w:color w:val="000000"/>
                <w:sz w:val="23"/>
              </w:rPr>
              <w:t>VARCHAR(</w:t>
            </w:r>
            <w:proofErr w:type="gramEnd"/>
            <w:r>
              <w:rPr>
                <w:color w:val="000000"/>
                <w:sz w:val="23"/>
              </w:rPr>
              <w:t>64)</w:t>
            </w:r>
          </w:p>
        </w:tc>
        <w:tc>
          <w:tcPr>
            <w:tcW w:w="460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635F6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băm</w:t>
            </w:r>
            <w:proofErr w:type="spellEnd"/>
            <w:r>
              <w:rPr>
                <w:color w:val="000000"/>
                <w:sz w:val="23"/>
              </w:rPr>
              <w:t xml:space="preserve"> SHA-256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vẹn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</w:p>
        </w:tc>
      </w:tr>
      <w:tr w:rsidR="00231BF4" w14:paraId="21DF729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9BCEC" w14:textId="77777777" w:rsidR="00231BF4" w:rsidRDefault="0025557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23"/>
              </w:rPr>
              <w:t>created_at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1861F" w14:textId="77777777" w:rsidR="00231BF4" w:rsidRDefault="00255571">
            <w:pPr>
              <w:spacing w:before="60" w:after="60"/>
            </w:pPr>
            <w:r>
              <w:rPr>
                <w:color w:val="000000"/>
                <w:sz w:val="23"/>
              </w:rPr>
              <w:t>TIMESTAMP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32BAE" w14:textId="77777777" w:rsidR="00231BF4" w:rsidRDefault="00255571">
            <w:pPr>
              <w:spacing w:before="60" w:after="60"/>
            </w:pP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hành</w:t>
            </w:r>
            <w:proofErr w:type="spellEnd"/>
            <w:r>
              <w:rPr>
                <w:color w:val="000000"/>
                <w:sz w:val="23"/>
              </w:rPr>
              <w:t xml:space="preserve"> vi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toán</w:t>
            </w:r>
            <w:proofErr w:type="spellEnd"/>
          </w:p>
        </w:tc>
      </w:tr>
    </w:tbl>
    <w:p w14:paraId="143B4C5E" w14:textId="77777777" w:rsidR="00231BF4" w:rsidRDefault="00231BF4">
      <w:pPr>
        <w:spacing w:after="120"/>
      </w:pPr>
    </w:p>
    <w:p w14:paraId="41ED7941" w14:textId="77777777" w:rsidR="00231BF4" w:rsidRDefault="00255571">
      <w:r>
        <w:br w:type="page"/>
      </w:r>
    </w:p>
    <w:p w14:paraId="4E519AEA" w14:textId="77777777" w:rsidR="00231BF4" w:rsidRDefault="00255571">
      <w:pPr>
        <w:pStyle w:val="Heading1"/>
        <w:spacing w:before="280" w:after="120" w:line="288" w:lineRule="auto"/>
      </w:pPr>
      <w:bookmarkStart w:id="17" w:name="_Toc240025646"/>
      <w:r>
        <w:rPr>
          <w:rFonts w:ascii="Times New Roman" w:hAnsi="Times New Roman"/>
          <w:color w:val="003366"/>
          <w:sz w:val="32"/>
        </w:rPr>
        <w:lastRenderedPageBreak/>
        <w:t>IV. THIẾT KẾ GIAO DIỆN DEMO VÀ KỊCH BẢN XỬ LÝ LỖI (UI/UX)</w:t>
      </w:r>
      <w:bookmarkEnd w:id="17"/>
    </w:p>
    <w:p w14:paraId="2BB0D6DB" w14:textId="77777777" w:rsidR="00231BF4" w:rsidRDefault="00255571">
      <w:pPr>
        <w:spacing w:after="120" w:line="288" w:lineRule="auto"/>
      </w:pPr>
      <w:r>
        <w:rPr>
          <w:b/>
          <w:i/>
          <w:color w:val="B40000"/>
          <w:sz w:val="26"/>
        </w:rPr>
        <w:t xml:space="preserve">Quy </w:t>
      </w:r>
      <w:proofErr w:type="spellStart"/>
      <w:r>
        <w:rPr>
          <w:b/>
          <w:i/>
          <w:color w:val="B40000"/>
          <w:sz w:val="26"/>
        </w:rPr>
        <w:t>ước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chung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khi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thiết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kế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giao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diện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và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xử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lý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lỗi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người</w:t>
      </w:r>
      <w:proofErr w:type="spellEnd"/>
      <w:r>
        <w:rPr>
          <w:b/>
          <w:i/>
          <w:color w:val="B40000"/>
          <w:sz w:val="26"/>
        </w:rPr>
        <w:t xml:space="preserve"> </w:t>
      </w:r>
      <w:proofErr w:type="spellStart"/>
      <w:r>
        <w:rPr>
          <w:b/>
          <w:i/>
          <w:color w:val="B40000"/>
          <w:sz w:val="26"/>
        </w:rPr>
        <w:t>dùng</w:t>
      </w:r>
      <w:proofErr w:type="spellEnd"/>
      <w:r>
        <w:rPr>
          <w:b/>
          <w:i/>
          <w:color w:val="B40000"/>
          <w:sz w:val="26"/>
        </w:rPr>
        <w:t>:</w:t>
      </w:r>
    </w:p>
    <w:p w14:paraId="3A2F4CDA" w14:textId="77777777" w:rsidR="00231BF4" w:rsidRDefault="00255571">
      <w:pPr>
        <w:spacing w:after="120" w:line="288" w:lineRule="auto"/>
      </w:pPr>
      <w:r>
        <w:rPr>
          <w:i/>
          <w:color w:val="000000"/>
          <w:sz w:val="26"/>
        </w:rPr>
        <w:t xml:space="preserve">Note: </w:t>
      </w:r>
      <w:proofErr w:type="spellStart"/>
      <w:r>
        <w:rPr>
          <w:i/>
          <w:color w:val="000000"/>
          <w:sz w:val="26"/>
        </w:rPr>
        <w:t>Đối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với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những</w:t>
      </w:r>
      <w:proofErr w:type="spellEnd"/>
      <w:r>
        <w:rPr>
          <w:i/>
          <w:color w:val="000000"/>
          <w:sz w:val="26"/>
        </w:rPr>
        <w:t xml:space="preserve"> input </w:t>
      </w:r>
      <w:proofErr w:type="spellStart"/>
      <w:r>
        <w:rPr>
          <w:i/>
          <w:color w:val="000000"/>
          <w:sz w:val="26"/>
        </w:rPr>
        <w:t>khi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lỗi</w:t>
      </w:r>
      <w:proofErr w:type="spellEnd"/>
      <w:r>
        <w:rPr>
          <w:i/>
          <w:color w:val="000000"/>
          <w:sz w:val="26"/>
        </w:rPr>
        <w:t xml:space="preserve"> input </w:t>
      </w:r>
      <w:proofErr w:type="spellStart"/>
      <w:r>
        <w:rPr>
          <w:i/>
          <w:color w:val="000000"/>
          <w:sz w:val="26"/>
        </w:rPr>
        <w:t>sẽ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bôi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đỏ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viền</w:t>
      </w:r>
      <w:proofErr w:type="spellEnd"/>
      <w:r>
        <w:rPr>
          <w:i/>
          <w:color w:val="000000"/>
          <w:sz w:val="26"/>
        </w:rPr>
        <w:t xml:space="preserve"> ô input (border-red-500) </w:t>
      </w:r>
      <w:proofErr w:type="spellStart"/>
      <w:r>
        <w:rPr>
          <w:i/>
          <w:color w:val="000000"/>
          <w:sz w:val="26"/>
        </w:rPr>
        <w:t>và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xuất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hiện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thông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báo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lỗi</w:t>
      </w:r>
      <w:proofErr w:type="spellEnd"/>
      <w:r>
        <w:rPr>
          <w:i/>
          <w:color w:val="000000"/>
          <w:sz w:val="26"/>
        </w:rPr>
        <w:t xml:space="preserve"> chi </w:t>
      </w:r>
      <w:proofErr w:type="spellStart"/>
      <w:r>
        <w:rPr>
          <w:i/>
          <w:color w:val="000000"/>
          <w:sz w:val="26"/>
        </w:rPr>
        <w:t>tiết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màu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đỏ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ngay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phía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dưới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mỗi</w:t>
      </w:r>
      <w:proofErr w:type="spellEnd"/>
      <w:r>
        <w:rPr>
          <w:i/>
          <w:color w:val="000000"/>
          <w:sz w:val="26"/>
        </w:rPr>
        <w:t xml:space="preserve"> ô input. Khi </w:t>
      </w:r>
      <w:proofErr w:type="spellStart"/>
      <w:r>
        <w:rPr>
          <w:i/>
          <w:color w:val="000000"/>
          <w:sz w:val="26"/>
        </w:rPr>
        <w:t>thao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tác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thành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công</w:t>
      </w:r>
      <w:proofErr w:type="spellEnd"/>
      <w:r>
        <w:rPr>
          <w:i/>
          <w:color w:val="000000"/>
          <w:sz w:val="26"/>
        </w:rPr>
        <w:t xml:space="preserve">, </w:t>
      </w:r>
      <w:proofErr w:type="spellStart"/>
      <w:r>
        <w:rPr>
          <w:i/>
          <w:color w:val="000000"/>
          <w:sz w:val="26"/>
        </w:rPr>
        <w:t>hệ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thống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hiển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thị</w:t>
      </w:r>
      <w:proofErr w:type="spellEnd"/>
      <w:r>
        <w:rPr>
          <w:i/>
          <w:color w:val="000000"/>
          <w:sz w:val="26"/>
        </w:rPr>
        <w:t xml:space="preserve"> Toast/Alert </w:t>
      </w:r>
      <w:proofErr w:type="spellStart"/>
      <w:r>
        <w:rPr>
          <w:i/>
          <w:color w:val="000000"/>
          <w:sz w:val="26"/>
        </w:rPr>
        <w:t>thông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báo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xanh</w:t>
      </w:r>
      <w:proofErr w:type="spellEnd"/>
      <w:r>
        <w:rPr>
          <w:i/>
          <w:color w:val="000000"/>
          <w:sz w:val="26"/>
        </w:rPr>
        <w:t xml:space="preserve"> (bg-emerald-500) </w:t>
      </w:r>
      <w:proofErr w:type="spellStart"/>
      <w:r>
        <w:rPr>
          <w:i/>
          <w:color w:val="000000"/>
          <w:sz w:val="26"/>
        </w:rPr>
        <w:t>tự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động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ẩn</w:t>
      </w:r>
      <w:proofErr w:type="spellEnd"/>
      <w:r>
        <w:rPr>
          <w:i/>
          <w:color w:val="000000"/>
          <w:sz w:val="26"/>
        </w:rPr>
        <w:t xml:space="preserve"> </w:t>
      </w:r>
      <w:proofErr w:type="spellStart"/>
      <w:r>
        <w:rPr>
          <w:i/>
          <w:color w:val="000000"/>
          <w:sz w:val="26"/>
        </w:rPr>
        <w:t>sau</w:t>
      </w:r>
      <w:proofErr w:type="spellEnd"/>
      <w:r>
        <w:rPr>
          <w:i/>
          <w:color w:val="000000"/>
          <w:sz w:val="26"/>
        </w:rPr>
        <w:t xml:space="preserve"> 3 </w:t>
      </w:r>
      <w:proofErr w:type="spellStart"/>
      <w:r>
        <w:rPr>
          <w:i/>
          <w:color w:val="000000"/>
          <w:sz w:val="26"/>
        </w:rPr>
        <w:t>giây</w:t>
      </w:r>
      <w:proofErr w:type="spellEnd"/>
      <w:r>
        <w:rPr>
          <w:i/>
          <w:color w:val="000000"/>
          <w:sz w:val="26"/>
        </w:rPr>
        <w:t>.</w:t>
      </w:r>
    </w:p>
    <w:p w14:paraId="43A41100" w14:textId="77777777" w:rsidR="001D7FDA" w:rsidRDefault="00000000">
      <w:pPr>
        <w:spacing w:before="280" w:after="120"/>
      </w:pPr>
      <w:r>
        <w:rPr>
          <w:rFonts w:cs="Times New Roman"/>
          <w:b/>
          <w:color w:val="1E3A8A"/>
          <w:sz w:val="28"/>
          <w:szCs w:val="28"/>
        </w:rPr>
        <w:t>A. CÁC MODULE &amp; CHỨC NĂNG DO NGUYỄN THANH HIỀN (NHÓM TRƯỞNG) PHỤ TRÁCH</w:t>
      </w:r>
    </w:p>
    <w:p w14:paraId="082D039F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1. </w:t>
      </w:r>
      <w:proofErr w:type="spellStart"/>
      <w:r>
        <w:rPr>
          <w:rFonts w:cs="Times New Roman"/>
          <w:b/>
          <w:color w:val="0F172A"/>
          <w:sz w:val="25"/>
          <w:szCs w:val="25"/>
        </w:rPr>
        <w:t>Khởi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tạo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kiến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trúc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án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Laravel 11, </w:t>
      </w:r>
      <w:proofErr w:type="spellStart"/>
      <w:r>
        <w:rPr>
          <w:rFonts w:cs="Times New Roman"/>
          <w:b/>
          <w:color w:val="0F172A"/>
          <w:sz w:val="25"/>
          <w:szCs w:val="25"/>
        </w:rPr>
        <w:t>thiết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Docker, Git </w:t>
      </w:r>
      <w:proofErr w:type="spellStart"/>
      <w:r>
        <w:rPr>
          <w:rFonts w:cs="Times New Roman"/>
          <w:b/>
          <w:color w:val="0F172A"/>
          <w:sz w:val="25"/>
          <w:szCs w:val="25"/>
        </w:rPr>
        <w:t>và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thiết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kế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33 </w:t>
      </w:r>
      <w:proofErr w:type="spellStart"/>
      <w:r>
        <w:rPr>
          <w:rFonts w:cs="Times New Roman"/>
          <w:b/>
          <w:color w:val="0F172A"/>
          <w:sz w:val="25"/>
          <w:szCs w:val="25"/>
        </w:rPr>
        <w:t>bản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ghi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Database Migrations</w:t>
      </w:r>
    </w:p>
    <w:p w14:paraId="41F09D57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Xây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dựng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kiến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trên</w:t>
      </w:r>
      <w:proofErr w:type="spellEnd"/>
      <w:r>
        <w:rPr>
          <w:rFonts w:cs="Times New Roman"/>
          <w:sz w:val="23"/>
          <w:szCs w:val="23"/>
        </w:rPr>
        <w:t xml:space="preserve"> framework Laravel 11, </w:t>
      </w:r>
      <w:proofErr w:type="spellStart"/>
      <w:r>
        <w:rPr>
          <w:rFonts w:cs="Times New Roman"/>
          <w:sz w:val="23"/>
          <w:szCs w:val="23"/>
        </w:rPr>
        <w:t>cấu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môi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trường</w:t>
      </w:r>
      <w:proofErr w:type="spellEnd"/>
      <w:r>
        <w:rPr>
          <w:rFonts w:cs="Times New Roman"/>
          <w:sz w:val="23"/>
          <w:szCs w:val="23"/>
        </w:rPr>
        <w:t xml:space="preserve"> Docker (Nginx, PHP 8.3, MySQL 8.0, Redis Cache)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trình</w:t>
      </w:r>
      <w:proofErr w:type="spellEnd"/>
      <w:r>
        <w:rPr>
          <w:rFonts w:cs="Times New Roman"/>
          <w:sz w:val="23"/>
          <w:szCs w:val="23"/>
        </w:rPr>
        <w:t xml:space="preserve"> Git workflow. </w:t>
      </w:r>
      <w:proofErr w:type="spellStart"/>
      <w:r>
        <w:rPr>
          <w:rFonts w:cs="Times New Roman"/>
          <w:sz w:val="23"/>
          <w:szCs w:val="23"/>
        </w:rPr>
        <w:t>Thiết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thi</w:t>
      </w:r>
      <w:proofErr w:type="spellEnd"/>
      <w:r>
        <w:rPr>
          <w:rFonts w:cs="Times New Roman"/>
          <w:sz w:val="23"/>
          <w:szCs w:val="23"/>
        </w:rPr>
        <w:t xml:space="preserve"> 33 </w:t>
      </w:r>
      <w:proofErr w:type="spellStart"/>
      <w:r>
        <w:rPr>
          <w:rFonts w:cs="Times New Roman"/>
          <w:sz w:val="23"/>
          <w:szCs w:val="23"/>
        </w:rPr>
        <w:t>bản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ghi</w:t>
      </w:r>
      <w:proofErr w:type="spellEnd"/>
      <w:r>
        <w:rPr>
          <w:rFonts w:cs="Times New Roman"/>
          <w:sz w:val="23"/>
          <w:szCs w:val="23"/>
        </w:rPr>
        <w:t xml:space="preserve"> migration </w:t>
      </w:r>
      <w:proofErr w:type="spellStart"/>
      <w:r>
        <w:rPr>
          <w:rFonts w:cs="Times New Roman"/>
          <w:sz w:val="23"/>
          <w:szCs w:val="23"/>
        </w:rPr>
        <w:t>định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nghĩa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bộ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lõi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(Properties, Rooms, Users, Contracts, </w:t>
      </w:r>
      <w:proofErr w:type="spellStart"/>
      <w:r>
        <w:rPr>
          <w:rFonts w:cs="Times New Roman"/>
          <w:sz w:val="23"/>
          <w:szCs w:val="23"/>
        </w:rPr>
        <w:t>UtilityReadings</w:t>
      </w:r>
      <w:proofErr w:type="spellEnd"/>
      <w:r>
        <w:rPr>
          <w:rFonts w:cs="Times New Roman"/>
          <w:sz w:val="23"/>
          <w:szCs w:val="23"/>
        </w:rPr>
        <w:t xml:space="preserve">, Bills, Tickets, </w:t>
      </w:r>
      <w:proofErr w:type="spellStart"/>
      <w:r>
        <w:rPr>
          <w:rFonts w:cs="Times New Roman"/>
          <w:sz w:val="23"/>
          <w:szCs w:val="23"/>
        </w:rPr>
        <w:t>AuditLogs</w:t>
      </w:r>
      <w:proofErr w:type="spellEnd"/>
      <w:r>
        <w:rPr>
          <w:rFonts w:cs="Times New Roman"/>
          <w:sz w:val="23"/>
          <w:szCs w:val="23"/>
        </w:rPr>
        <w:t>...).</w:t>
      </w:r>
    </w:p>
    <w:p w14:paraId="46D0DD62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Khởi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tạo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hệ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thống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Database Migrations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1405F113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9DD14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3385C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6245E055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E1C9A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Lỗi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CSDL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chạy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Migration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C0A5A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Màn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CSDL: SQLSTATE[HY000] [2002] Connection refused.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file .env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container MySQL".</w:t>
            </w:r>
          </w:p>
        </w:tc>
      </w:tr>
      <w:tr w:rsidR="001D7FDA" w14:paraId="0757ECC9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BFB37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Trùng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lặp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ngoại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sai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thứ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tự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13AC2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Dừng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ForeignKeyConstraintViolationException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rollback </w:t>
            </w:r>
            <w:proofErr w:type="spellStart"/>
            <w:r>
              <w:rPr>
                <w:color w:val="1E293B"/>
                <w:sz w:val="20"/>
                <w:szCs w:val="20"/>
              </w:rPr>
              <w:t>giao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dịch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5323995C" w14:textId="77777777" w:rsidR="001D7FDA" w:rsidRDefault="001D7FDA">
      <w:pPr>
        <w:spacing w:after="120"/>
      </w:pPr>
    </w:p>
    <w:p w14:paraId="17BF3D0F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2.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Middleware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phân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quyền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truy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đa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tầng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RBAC &amp; Multi-tenancy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phân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dữ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liệu</w:t>
      </w:r>
      <w:proofErr w:type="spellEnd"/>
    </w:p>
    <w:p w14:paraId="1E962BBD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Thiết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lập</w:t>
      </w:r>
      <w:proofErr w:type="spellEnd"/>
      <w:r>
        <w:rPr>
          <w:rFonts w:cs="Times New Roman"/>
          <w:sz w:val="23"/>
          <w:szCs w:val="23"/>
        </w:rPr>
        <w:t xml:space="preserve"> Middleware </w:t>
      </w:r>
      <w:proofErr w:type="spellStart"/>
      <w:r>
        <w:rPr>
          <w:rFonts w:cs="Times New Roman"/>
          <w:sz w:val="23"/>
          <w:szCs w:val="23"/>
        </w:rPr>
        <w:t>kiểm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soát</w:t>
      </w:r>
      <w:proofErr w:type="spellEnd"/>
      <w:r>
        <w:rPr>
          <w:rFonts w:cs="Times New Roman"/>
          <w:sz w:val="23"/>
          <w:szCs w:val="23"/>
        </w:rPr>
        <w:t xml:space="preserve"> an </w:t>
      </w:r>
      <w:proofErr w:type="spellStart"/>
      <w:r>
        <w:rPr>
          <w:rFonts w:cs="Times New Roman"/>
          <w:sz w:val="23"/>
          <w:szCs w:val="23"/>
        </w:rPr>
        <w:t>ninh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tầng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vai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trò</w:t>
      </w:r>
      <w:proofErr w:type="spellEnd"/>
      <w:r>
        <w:rPr>
          <w:rFonts w:cs="Times New Roman"/>
          <w:sz w:val="23"/>
          <w:szCs w:val="23"/>
        </w:rPr>
        <w:t xml:space="preserve"> RBAC (</w:t>
      </w:r>
      <w:proofErr w:type="spellStart"/>
      <w:r>
        <w:rPr>
          <w:rFonts w:cs="Times New Roman"/>
          <w:sz w:val="23"/>
          <w:szCs w:val="23"/>
        </w:rPr>
        <w:t>Superadmin</w:t>
      </w:r>
      <w:proofErr w:type="spellEnd"/>
      <w:r>
        <w:rPr>
          <w:rFonts w:cs="Times New Roman"/>
          <w:sz w:val="23"/>
          <w:szCs w:val="23"/>
        </w:rPr>
        <w:t xml:space="preserve">, Landlord, Resident, Guest).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chế</w:t>
      </w:r>
      <w:proofErr w:type="spellEnd"/>
      <w:r>
        <w:rPr>
          <w:rFonts w:cs="Times New Roman"/>
          <w:sz w:val="23"/>
          <w:szCs w:val="23"/>
        </w:rPr>
        <w:t xml:space="preserve"> Multi-tenancy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phạm</w:t>
      </w:r>
      <w:proofErr w:type="spellEnd"/>
      <w:r>
        <w:rPr>
          <w:rFonts w:cs="Times New Roman"/>
          <w:sz w:val="23"/>
          <w:szCs w:val="23"/>
        </w:rPr>
        <w:t xml:space="preserve"> vi </w:t>
      </w:r>
      <w:proofErr w:type="spellStart"/>
      <w:r>
        <w:rPr>
          <w:rFonts w:cs="Times New Roman"/>
          <w:sz w:val="23"/>
          <w:szCs w:val="23"/>
        </w:rPr>
        <w:t>truy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vấn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landlord_id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property_id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ngăn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chặn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triệt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rò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chéo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giữa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nhau</w:t>
      </w:r>
      <w:proofErr w:type="spellEnd"/>
      <w:r>
        <w:rPr>
          <w:rFonts w:cs="Times New Roman"/>
          <w:sz w:val="23"/>
          <w:szCs w:val="23"/>
        </w:rPr>
        <w:t>.</w:t>
      </w:r>
    </w:p>
    <w:p w14:paraId="0218A97C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Phân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quyền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truy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cập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đa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tầng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Multi-tenancy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20CF100A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2AB9E4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A0A0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1C6521D5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71CFD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Truy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URL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quyền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(VD: Landlord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/admin/audit-logs)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FE230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tức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403 Forbidden </w:t>
            </w:r>
            <w:proofErr w:type="spellStart"/>
            <w:r>
              <w:rPr>
                <w:color w:val="1E293B"/>
                <w:sz w:val="20"/>
                <w:szCs w:val="20"/>
              </w:rPr>
              <w:t>kèm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quay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1E293B"/>
                <w:sz w:val="20"/>
                <w:szCs w:val="20"/>
              </w:rPr>
              <w:t>toàn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  <w:tr w:rsidR="001D7FDA" w14:paraId="5F1504BC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FAC69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tình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sửa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tham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property_id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URL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để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xem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sở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635A7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về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404 Not Found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1E293B"/>
                <w:sz w:val="20"/>
                <w:szCs w:val="20"/>
              </w:rPr>
              <w:t>Cơ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trú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thuộc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quyền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44637B8F" w14:textId="77777777" w:rsidR="001D7FDA" w:rsidRDefault="001D7FDA">
      <w:pPr>
        <w:spacing w:after="120"/>
      </w:pPr>
    </w:p>
    <w:p w14:paraId="3787FFEE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3.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</w:t>
      </w:r>
      <w:proofErr w:type="spellStart"/>
      <w:r>
        <w:rPr>
          <w:rFonts w:cs="Times New Roman"/>
          <w:b/>
          <w:color w:val="0F172A"/>
          <w:sz w:val="25"/>
          <w:szCs w:val="25"/>
        </w:rPr>
        <w:t>Đăng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</w:t>
      </w:r>
      <w:proofErr w:type="spellStart"/>
      <w:r>
        <w:rPr>
          <w:rFonts w:cs="Times New Roman"/>
          <w:b/>
          <w:color w:val="0F172A"/>
          <w:sz w:val="25"/>
          <w:szCs w:val="25"/>
        </w:rPr>
        <w:t>Đăng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truyền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thống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kèm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cơ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chế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Rate Limiting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chống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brute-force</w:t>
      </w:r>
    </w:p>
    <w:p w14:paraId="77722546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Cung </w:t>
      </w:r>
      <w:proofErr w:type="spellStart"/>
      <w:r>
        <w:rPr>
          <w:rFonts w:cs="Times New Roman"/>
          <w:sz w:val="23"/>
          <w:szCs w:val="23"/>
        </w:rPr>
        <w:t>cấp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giao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bằng</w:t>
      </w:r>
      <w:proofErr w:type="spellEnd"/>
      <w:r>
        <w:rPr>
          <w:rFonts w:cs="Times New Roman"/>
          <w:sz w:val="23"/>
          <w:szCs w:val="23"/>
        </w:rPr>
        <w:t xml:space="preserve"> Username/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thoại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khẩu</w:t>
      </w:r>
      <w:proofErr w:type="spellEnd"/>
      <w:r>
        <w:rPr>
          <w:rFonts w:cs="Times New Roman"/>
          <w:sz w:val="23"/>
          <w:szCs w:val="23"/>
        </w:rPr>
        <w:t xml:space="preserve">.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chế</w:t>
      </w:r>
      <w:proofErr w:type="spellEnd"/>
      <w:r>
        <w:rPr>
          <w:rFonts w:cs="Times New Roman"/>
          <w:sz w:val="23"/>
          <w:szCs w:val="23"/>
        </w:rPr>
        <w:t xml:space="preserve"> Rate Limiting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khóa</w:t>
      </w:r>
      <w:proofErr w:type="spellEnd"/>
      <w:r>
        <w:rPr>
          <w:rFonts w:cs="Times New Roman"/>
          <w:sz w:val="23"/>
          <w:szCs w:val="23"/>
        </w:rPr>
        <w:t xml:space="preserve"> form </w:t>
      </w:r>
      <w:proofErr w:type="spellStart"/>
      <w:r>
        <w:rPr>
          <w:rFonts w:cs="Times New Roman"/>
          <w:sz w:val="23"/>
          <w:szCs w:val="23"/>
        </w:rPr>
        <w:t>sau</w:t>
      </w:r>
      <w:proofErr w:type="spellEnd"/>
      <w:r>
        <w:rPr>
          <w:rFonts w:cs="Times New Roman"/>
          <w:sz w:val="23"/>
          <w:szCs w:val="23"/>
        </w:rPr>
        <w:t xml:space="preserve"> 5 </w:t>
      </w:r>
      <w:proofErr w:type="spellStart"/>
      <w:r>
        <w:rPr>
          <w:rFonts w:cs="Times New Roman"/>
          <w:sz w:val="23"/>
          <w:szCs w:val="23"/>
        </w:rPr>
        <w:t>lần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sai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trong</w:t>
      </w:r>
      <w:proofErr w:type="spellEnd"/>
      <w:r>
        <w:rPr>
          <w:rFonts w:cs="Times New Roman"/>
          <w:sz w:val="23"/>
          <w:szCs w:val="23"/>
        </w:rPr>
        <w:t xml:space="preserve"> 60 </w:t>
      </w:r>
      <w:proofErr w:type="spellStart"/>
      <w:r>
        <w:rPr>
          <w:rFonts w:cs="Times New Roman"/>
          <w:sz w:val="23"/>
          <w:szCs w:val="23"/>
        </w:rPr>
        <w:t>giây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nhằm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cuộc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tấn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brute-force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dò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khẩu</w:t>
      </w:r>
      <w:proofErr w:type="spellEnd"/>
      <w:r>
        <w:rPr>
          <w:rFonts w:cs="Times New Roman"/>
          <w:sz w:val="23"/>
          <w:szCs w:val="23"/>
        </w:rPr>
        <w:t>.</w:t>
      </w:r>
    </w:p>
    <w:p w14:paraId="710CEA22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A384D31" wp14:editId="0CF638BB">
            <wp:extent cx="5303520" cy="2872740"/>
            <wp:effectExtent l="0" t="0" r="0" b="0"/>
            <wp:docPr id="1300337793" name="Picture 1300337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165C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2: Quy </w:t>
      </w:r>
      <w:proofErr w:type="spellStart"/>
      <w:r>
        <w:rPr>
          <w:b/>
          <w:i/>
          <w:color w:val="1F497D"/>
        </w:rPr>
        <w:t>ước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hiển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thị</w:t>
      </w:r>
      <w:proofErr w:type="spellEnd"/>
      <w:r>
        <w:rPr>
          <w:b/>
          <w:i/>
          <w:color w:val="1F497D"/>
        </w:rPr>
        <w:t xml:space="preserve"> ô input </w:t>
      </w:r>
      <w:proofErr w:type="spellStart"/>
      <w:r>
        <w:rPr>
          <w:b/>
          <w:i/>
          <w:color w:val="1F497D"/>
        </w:rPr>
        <w:t>lỗi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và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thông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báo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trạng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thái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giao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diện</w:t>
      </w:r>
      <w:proofErr w:type="spellEnd"/>
    </w:p>
    <w:p w14:paraId="01899294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CEB0EEF" wp14:editId="40A8DF16">
            <wp:extent cx="5303520" cy="2983230"/>
            <wp:effectExtent l="0" t="0" r="0" b="0"/>
            <wp:docPr id="1300337794" name="Picture 1300337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F25D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3: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Trang </w:t>
      </w:r>
      <w:proofErr w:type="spellStart"/>
      <w:r>
        <w:rPr>
          <w:b/>
          <w:i/>
          <w:color w:val="1F497D"/>
        </w:rPr>
        <w:t>Đăng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nhập</w:t>
      </w:r>
      <w:proofErr w:type="spellEnd"/>
      <w:r>
        <w:rPr>
          <w:b/>
          <w:i/>
          <w:color w:val="1F497D"/>
        </w:rPr>
        <w:t xml:space="preserve"> &amp; </w:t>
      </w:r>
      <w:proofErr w:type="spellStart"/>
      <w:r>
        <w:rPr>
          <w:b/>
          <w:i/>
          <w:color w:val="1F497D"/>
        </w:rPr>
        <w:t>Đăng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ký</w:t>
      </w:r>
      <w:proofErr w:type="spellEnd"/>
      <w:r>
        <w:rPr>
          <w:b/>
          <w:i/>
          <w:color w:val="1F497D"/>
        </w:rPr>
        <w:t xml:space="preserve"> (</w:t>
      </w:r>
      <w:proofErr w:type="spellStart"/>
      <w:r>
        <w:rPr>
          <w:b/>
          <w:i/>
          <w:color w:val="1F497D"/>
        </w:rPr>
        <w:t>WebAuthn</w:t>
      </w:r>
      <w:proofErr w:type="spellEnd"/>
      <w:r>
        <w:rPr>
          <w:b/>
          <w:i/>
          <w:color w:val="1F497D"/>
        </w:rPr>
        <w:t xml:space="preserve"> Passkey + </w:t>
      </w:r>
      <w:proofErr w:type="spellStart"/>
      <w:r>
        <w:rPr>
          <w:b/>
          <w:i/>
          <w:color w:val="1F497D"/>
        </w:rPr>
        <w:t>Mật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khẩu</w:t>
      </w:r>
      <w:proofErr w:type="spellEnd"/>
      <w:r>
        <w:rPr>
          <w:b/>
          <w:i/>
          <w:color w:val="1F497D"/>
        </w:rPr>
        <w:t>)</w:t>
      </w:r>
    </w:p>
    <w:p w14:paraId="59068EE9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21: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</w:t>
      </w:r>
      <w:proofErr w:type="spellStart"/>
      <w:r>
        <w:rPr>
          <w:rFonts w:cs="Times New Roman"/>
          <w:b/>
          <w:i/>
          <w:color w:val="0F172A"/>
        </w:rPr>
        <w:t>Đăng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nhập</w:t>
      </w:r>
      <w:proofErr w:type="spellEnd"/>
      <w:r>
        <w:rPr>
          <w:rFonts w:cs="Times New Roman"/>
          <w:b/>
          <w:i/>
          <w:color w:val="0F172A"/>
        </w:rPr>
        <w:t xml:space="preserve"> &amp; </w:t>
      </w:r>
      <w:proofErr w:type="spellStart"/>
      <w:r>
        <w:rPr>
          <w:rFonts w:cs="Times New Roman"/>
          <w:b/>
          <w:i/>
          <w:color w:val="0F172A"/>
        </w:rPr>
        <w:t>Đăng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ký</w:t>
      </w:r>
      <w:proofErr w:type="spellEnd"/>
      <w:r>
        <w:rPr>
          <w:rFonts w:cs="Times New Roman"/>
          <w:b/>
          <w:i/>
          <w:color w:val="0F172A"/>
        </w:rPr>
        <w:t xml:space="preserve"> (</w:t>
      </w:r>
      <w:proofErr w:type="spellStart"/>
      <w:r>
        <w:rPr>
          <w:rFonts w:cs="Times New Roman"/>
          <w:b/>
          <w:i/>
          <w:color w:val="0F172A"/>
        </w:rPr>
        <w:t>WebAuthn</w:t>
      </w:r>
      <w:proofErr w:type="spellEnd"/>
      <w:r>
        <w:rPr>
          <w:rFonts w:cs="Times New Roman"/>
          <w:b/>
          <w:i/>
          <w:color w:val="0F172A"/>
        </w:rPr>
        <w:t xml:space="preserve"> Passkey + </w:t>
      </w:r>
      <w:proofErr w:type="spellStart"/>
      <w:r>
        <w:rPr>
          <w:rFonts w:cs="Times New Roman"/>
          <w:b/>
          <w:i/>
          <w:color w:val="0F172A"/>
        </w:rPr>
        <w:t>Mật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khẩu</w:t>
      </w:r>
      <w:proofErr w:type="spellEnd"/>
      <w:r>
        <w:rPr>
          <w:rFonts w:cs="Times New Roman"/>
          <w:b/>
          <w:i/>
          <w:color w:val="0F172A"/>
        </w:rPr>
        <w:t>)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2BA948CD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55DAA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07432F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786E1A0B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ABB70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đăng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Mật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57ECB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 ô input </w:t>
            </w:r>
            <w:proofErr w:type="spellStart"/>
            <w:r>
              <w:rPr>
                <w:color w:val="1E293B"/>
                <w:sz w:val="20"/>
                <w:szCs w:val="20"/>
              </w:rPr>
              <w:t>đổi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sang </w:t>
            </w:r>
            <w:proofErr w:type="spellStart"/>
            <w:r>
              <w:rPr>
                <w:color w:val="1E293B"/>
                <w:sz w:val="20"/>
                <w:szCs w:val="20"/>
              </w:rPr>
              <w:t>màu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3A8DFC89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A1235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thoại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đúng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định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(&lt; 10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chứa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chữ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9389E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SĐT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vui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đúng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Việt Nam".</w:t>
            </w:r>
          </w:p>
        </w:tc>
      </w:tr>
      <w:tr w:rsidR="001D7FDA" w14:paraId="362FBF13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DE643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Sai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đăng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(Username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Password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khớp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79805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form: "Thông tin 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>!".</w:t>
            </w:r>
          </w:p>
        </w:tc>
      </w:tr>
      <w:tr w:rsidR="001D7FDA" w14:paraId="3C71E199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20BC6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Tài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khoản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vô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hiệu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bởi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Admin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A9CE6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màu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"Tài </w:t>
            </w:r>
            <w:proofErr w:type="spellStart"/>
            <w:r>
              <w:rPr>
                <w:color w:val="1E293B"/>
                <w:sz w:val="20"/>
                <w:szCs w:val="20"/>
              </w:rPr>
              <w:t>khoản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vi </w:t>
            </w:r>
            <w:proofErr w:type="spellStart"/>
            <w:r>
              <w:rPr>
                <w:color w:val="1E293B"/>
                <w:sz w:val="20"/>
                <w:szCs w:val="20"/>
              </w:rPr>
              <w:t>phạm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chuẩn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hỗ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trợ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6104DB7F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86D57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sai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mật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khẩu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liên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tiếp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5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lần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79CBD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Khóa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form 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60 </w:t>
            </w:r>
            <w:proofErr w:type="spellStart"/>
            <w:r>
              <w:rPr>
                <w:color w:val="1E293B"/>
                <w:sz w:val="20"/>
                <w:szCs w:val="20"/>
              </w:rPr>
              <w:t>giây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60 </w:t>
            </w:r>
            <w:proofErr w:type="spellStart"/>
            <w:r>
              <w:rPr>
                <w:color w:val="1E293B"/>
                <w:sz w:val="20"/>
                <w:szCs w:val="20"/>
              </w:rPr>
              <w:t>giây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79D5FE35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57300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Mất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Lỗi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máy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chủ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(HTTP 500)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F99500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Toast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máy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internet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phút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218635F6" w14:textId="77777777" w:rsidR="001D7FDA" w:rsidRDefault="001D7FDA">
      <w:pPr>
        <w:spacing w:after="120"/>
      </w:pPr>
    </w:p>
    <w:p w14:paraId="34D0D7D7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4.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chuẩn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xác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thực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không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mật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khẩu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WebAuthn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/ FIDO2 Passkey </w:t>
      </w:r>
      <w:proofErr w:type="spellStart"/>
      <w:r>
        <w:rPr>
          <w:rFonts w:cs="Times New Roman"/>
          <w:b/>
          <w:color w:val="0F172A"/>
          <w:sz w:val="25"/>
          <w:szCs w:val="25"/>
        </w:rPr>
        <w:t>sinh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trắc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học</w:t>
      </w:r>
      <w:proofErr w:type="spellEnd"/>
    </w:p>
    <w:p w14:paraId="4AF512CB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lastRenderedPageBreak/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Cho </w:t>
      </w:r>
      <w:proofErr w:type="spellStart"/>
      <w:r>
        <w:rPr>
          <w:rFonts w:cs="Times New Roman"/>
          <w:sz w:val="23"/>
          <w:szCs w:val="23"/>
        </w:rPr>
        <w:t>phép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dùng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cặp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bất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xứng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khẩu</w:t>
      </w:r>
      <w:proofErr w:type="spellEnd"/>
      <w:r>
        <w:rPr>
          <w:rFonts w:cs="Times New Roman"/>
          <w:sz w:val="23"/>
          <w:szCs w:val="23"/>
        </w:rPr>
        <w:t xml:space="preserve"> (Passkey)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qua </w:t>
      </w:r>
      <w:proofErr w:type="spellStart"/>
      <w:r>
        <w:rPr>
          <w:rFonts w:cs="Times New Roman"/>
          <w:sz w:val="23"/>
          <w:szCs w:val="23"/>
        </w:rPr>
        <w:t>vân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tay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FaceID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hoặc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PIN </w:t>
      </w:r>
      <w:proofErr w:type="spellStart"/>
      <w:r>
        <w:rPr>
          <w:rFonts w:cs="Times New Roman"/>
          <w:sz w:val="23"/>
          <w:szCs w:val="23"/>
        </w:rPr>
        <w:t>thiết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bị</w:t>
      </w:r>
      <w:proofErr w:type="spellEnd"/>
      <w:r>
        <w:rPr>
          <w:rFonts w:cs="Times New Roman"/>
          <w:sz w:val="23"/>
          <w:szCs w:val="23"/>
        </w:rPr>
        <w:t xml:space="preserve"> (Windows Hello). </w:t>
      </w:r>
      <w:proofErr w:type="spellStart"/>
      <w:r>
        <w:rPr>
          <w:rFonts w:cs="Times New Roman"/>
          <w:sz w:val="23"/>
          <w:szCs w:val="23"/>
        </w:rPr>
        <w:t>Giúp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nâng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cao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trải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nghiệm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siêu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tốc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với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một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chạm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tuyệt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trước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đoạn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lừa</w:t>
      </w:r>
      <w:proofErr w:type="spellEnd"/>
      <w:r>
        <w:rPr>
          <w:rFonts w:cs="Times New Roman"/>
          <w:sz w:val="23"/>
          <w:szCs w:val="23"/>
        </w:rPr>
        <w:t xml:space="preserve"> đảo Phishing.</w:t>
      </w:r>
    </w:p>
    <w:p w14:paraId="36DEDEB9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Xác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thực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sinh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trắc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học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WebAuthn</w:t>
      </w:r>
      <w:proofErr w:type="spellEnd"/>
      <w:r>
        <w:rPr>
          <w:rFonts w:cs="Times New Roman"/>
          <w:b/>
          <w:i/>
          <w:color w:val="0F172A"/>
        </w:rPr>
        <w:t xml:space="preserve"> Passkey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358DC27D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13250B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80D590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0F8CCD19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B12B3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Thiết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trình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duyệt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hỗ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WebAuthn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915FA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Popup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tìm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thấy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WebAuthn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duyệt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chưa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hỗ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118C18F4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4F12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Hủy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(Cancel)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popup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sinh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trắc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C534EB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vàng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"Thao </w:t>
            </w:r>
            <w:proofErr w:type="spellStart"/>
            <w:r>
              <w:rPr>
                <w:color w:val="1E293B"/>
                <w:sz w:val="20"/>
                <w:szCs w:val="20"/>
              </w:rPr>
              <w:t>tác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quét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/Passkey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hủy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truyền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46A60C9A" w14:textId="77777777" w:rsidR="001D7FDA" w:rsidRDefault="001D7FDA">
      <w:pPr>
        <w:spacing w:after="120"/>
      </w:pPr>
    </w:p>
    <w:p w14:paraId="6B3E401E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5. </w:t>
      </w:r>
      <w:proofErr w:type="spellStart"/>
      <w:r>
        <w:rPr>
          <w:rFonts w:cs="Times New Roman"/>
          <w:b/>
          <w:color w:val="0F172A"/>
          <w:sz w:val="25"/>
          <w:szCs w:val="25"/>
        </w:rPr>
        <w:t>Hiện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thực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giải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pháp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mã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hóa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dữ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liệu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nhạy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cảm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PII </w:t>
      </w:r>
      <w:proofErr w:type="spellStart"/>
      <w:r>
        <w:rPr>
          <w:rFonts w:cs="Times New Roman"/>
          <w:b/>
          <w:color w:val="0F172A"/>
          <w:sz w:val="25"/>
          <w:szCs w:val="25"/>
        </w:rPr>
        <w:t>bằng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AES-256-GCM </w:t>
      </w:r>
      <w:proofErr w:type="spellStart"/>
      <w:r>
        <w:rPr>
          <w:rFonts w:cs="Times New Roman"/>
          <w:b/>
          <w:color w:val="0F172A"/>
          <w:sz w:val="25"/>
          <w:szCs w:val="25"/>
        </w:rPr>
        <w:t>kết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HMAC Blind Index</w:t>
      </w:r>
    </w:p>
    <w:p w14:paraId="4E2EA660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Bảo </w:t>
      </w:r>
      <w:proofErr w:type="spellStart"/>
      <w:r>
        <w:rPr>
          <w:rFonts w:cs="Times New Roman"/>
          <w:sz w:val="23"/>
          <w:szCs w:val="23"/>
        </w:rPr>
        <w:t>vệ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tuyệt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định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nhân</w:t>
      </w:r>
      <w:proofErr w:type="spellEnd"/>
      <w:r>
        <w:rPr>
          <w:rFonts w:cs="Times New Roman"/>
          <w:sz w:val="23"/>
          <w:szCs w:val="23"/>
        </w:rPr>
        <w:t xml:space="preserve"> PII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(CCCD,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khoản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hàng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thoại</w:t>
      </w:r>
      <w:proofErr w:type="spellEnd"/>
      <w:r>
        <w:rPr>
          <w:rFonts w:cs="Times New Roman"/>
          <w:sz w:val="23"/>
          <w:szCs w:val="23"/>
        </w:rPr>
        <w:t xml:space="preserve">) </w:t>
      </w:r>
      <w:proofErr w:type="spellStart"/>
      <w:r>
        <w:rPr>
          <w:rFonts w:cs="Times New Roman"/>
          <w:sz w:val="23"/>
          <w:szCs w:val="23"/>
        </w:rPr>
        <w:t>bằng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xứng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sự</w:t>
      </w:r>
      <w:proofErr w:type="spellEnd"/>
      <w:r>
        <w:rPr>
          <w:rFonts w:cs="Times New Roman"/>
          <w:sz w:val="23"/>
          <w:szCs w:val="23"/>
        </w:rPr>
        <w:t xml:space="preserve"> AES-256-GCM. </w:t>
      </w:r>
      <w:proofErr w:type="spellStart"/>
      <w:r>
        <w:rPr>
          <w:rFonts w:cs="Times New Roman"/>
          <w:sz w:val="23"/>
          <w:szCs w:val="23"/>
        </w:rPr>
        <w:t>Xây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dựng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mục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ẩn</w:t>
      </w:r>
      <w:proofErr w:type="spellEnd"/>
      <w:r>
        <w:rPr>
          <w:rFonts w:cs="Times New Roman"/>
          <w:sz w:val="23"/>
          <w:szCs w:val="23"/>
        </w:rPr>
        <w:t xml:space="preserve"> HMAC-SHA256 Blind Index </w:t>
      </w:r>
      <w:proofErr w:type="spellStart"/>
      <w:r>
        <w:rPr>
          <w:rFonts w:cs="Times New Roman"/>
          <w:sz w:val="23"/>
          <w:szCs w:val="23"/>
        </w:rPr>
        <w:t>phục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tìm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kiếm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giải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bộ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>.</w:t>
      </w:r>
    </w:p>
    <w:p w14:paraId="6EB184DE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Bảo </w:t>
      </w:r>
      <w:proofErr w:type="spellStart"/>
      <w:r>
        <w:rPr>
          <w:rFonts w:cs="Times New Roman"/>
          <w:b/>
          <w:i/>
          <w:color w:val="0F172A"/>
        </w:rPr>
        <w:t>mật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dữ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liệu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cá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nhân</w:t>
      </w:r>
      <w:proofErr w:type="spellEnd"/>
      <w:r>
        <w:rPr>
          <w:rFonts w:cs="Times New Roman"/>
          <w:b/>
          <w:i/>
          <w:color w:val="0F172A"/>
        </w:rPr>
        <w:t xml:space="preserve"> PII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Giải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mã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1B98795C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432A3E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84E16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209EB812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49052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sai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mật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khẩu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cấp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2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mở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xem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CCCD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161B8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khẩu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Quyền </w:t>
            </w:r>
            <w:proofErr w:type="spellStart"/>
            <w:r>
              <w:rPr>
                <w:color w:val="1E293B"/>
                <w:sz w:val="20"/>
                <w:szCs w:val="20"/>
              </w:rPr>
              <w:t>xem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chối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76506AF2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08576B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Lỗi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giải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hệ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thay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0E6548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Dữ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liệu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mặt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[DECRYPTION_ERROR]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1E293B"/>
                <w:sz w:val="20"/>
                <w:szCs w:val="20"/>
              </w:rPr>
              <w:t>ninh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Superadmin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0623C66C" w14:textId="77777777" w:rsidR="001D7FDA" w:rsidRDefault="001D7FDA">
      <w:pPr>
        <w:spacing w:after="120"/>
      </w:pPr>
    </w:p>
    <w:p w14:paraId="257FBE21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6 &amp; 7. Quản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đồng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thuê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</w:t>
      </w:r>
      <w:proofErr w:type="spellStart"/>
      <w:r>
        <w:rPr>
          <w:rFonts w:cs="Times New Roman"/>
          <w:b/>
          <w:color w:val="0F172A"/>
          <w:sz w:val="25"/>
          <w:szCs w:val="25"/>
        </w:rPr>
        <w:t>Ký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số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điện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tử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online </w:t>
      </w:r>
      <w:proofErr w:type="spellStart"/>
      <w:r>
        <w:rPr>
          <w:rFonts w:cs="Times New Roman"/>
          <w:b/>
          <w:color w:val="0F172A"/>
          <w:sz w:val="25"/>
          <w:szCs w:val="25"/>
        </w:rPr>
        <w:t>bằng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HTML5 Canvas Signature Pad</w:t>
      </w:r>
    </w:p>
    <w:p w14:paraId="30ADC7DD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Quản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từ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tháng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nhà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căn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hộ</w:t>
      </w:r>
      <w:proofErr w:type="spellEnd"/>
      <w:r>
        <w:rPr>
          <w:rFonts w:cs="Times New Roman"/>
          <w:sz w:val="23"/>
          <w:szCs w:val="23"/>
        </w:rPr>
        <w:t xml:space="preserve">) </w:t>
      </w:r>
      <w:proofErr w:type="spellStart"/>
      <w:r>
        <w:rPr>
          <w:rFonts w:cs="Times New Roman"/>
          <w:sz w:val="23"/>
          <w:szCs w:val="23"/>
        </w:rPr>
        <w:t>đến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phiếu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đặt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ngắn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ngày</w:t>
      </w:r>
      <w:proofErr w:type="spellEnd"/>
      <w:r>
        <w:rPr>
          <w:rFonts w:cs="Times New Roman"/>
          <w:sz w:val="23"/>
          <w:szCs w:val="23"/>
        </w:rPr>
        <w:t>/</w:t>
      </w:r>
      <w:proofErr w:type="spellStart"/>
      <w:r>
        <w:rPr>
          <w:rFonts w:cs="Times New Roman"/>
          <w:sz w:val="23"/>
          <w:szCs w:val="23"/>
        </w:rPr>
        <w:t>giờ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sạn</w:t>
      </w:r>
      <w:proofErr w:type="spellEnd"/>
      <w:r>
        <w:rPr>
          <w:rFonts w:cs="Times New Roman"/>
          <w:sz w:val="23"/>
          <w:szCs w:val="23"/>
        </w:rPr>
        <w:t xml:space="preserve">).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cập</w:t>
      </w:r>
      <w:proofErr w:type="spellEnd"/>
      <w:r>
        <w:rPr>
          <w:rFonts w:cs="Times New Roman"/>
          <w:sz w:val="23"/>
          <w:szCs w:val="23"/>
        </w:rPr>
        <w:t xml:space="preserve"> link </w:t>
      </w:r>
      <w:proofErr w:type="spellStart"/>
      <w:r>
        <w:rPr>
          <w:rFonts w:cs="Times New Roman"/>
          <w:sz w:val="23"/>
          <w:szCs w:val="23"/>
        </w:rPr>
        <w:t>ký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đọc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điều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khoản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xác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OTP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tay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khung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cảm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ứng</w:t>
      </w:r>
      <w:proofErr w:type="spellEnd"/>
      <w:r>
        <w:rPr>
          <w:rFonts w:cs="Times New Roman"/>
          <w:sz w:val="23"/>
          <w:szCs w:val="23"/>
        </w:rPr>
        <w:t xml:space="preserve"> HTML5 Canvas. </w:t>
      </w:r>
      <w:proofErr w:type="spellStart"/>
      <w:r>
        <w:rPr>
          <w:rFonts w:cs="Times New Roman"/>
          <w:sz w:val="23"/>
          <w:szCs w:val="23"/>
        </w:rPr>
        <w:t>Chữ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được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nhúng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thẳng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vào</w:t>
      </w:r>
      <w:proofErr w:type="spellEnd"/>
      <w:r>
        <w:rPr>
          <w:rFonts w:cs="Times New Roman"/>
          <w:sz w:val="23"/>
          <w:szCs w:val="23"/>
        </w:rPr>
        <w:t xml:space="preserve"> file PDF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có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>.</w:t>
      </w:r>
    </w:p>
    <w:p w14:paraId="15D934E4" w14:textId="77777777" w:rsidR="001D7F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A02C0A" wp14:editId="24C62B5D">
            <wp:extent cx="5303520" cy="3434661"/>
            <wp:effectExtent l="0" t="0" r="0" b="0"/>
            <wp:docPr id="196510610" name="Picture 196510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6_contract_canv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CCDE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Ký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số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hợp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đồng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trực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tuyến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HTML5 Canvas Pad</w:t>
      </w:r>
    </w:p>
    <w:p w14:paraId="409649C6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8EE7811" wp14:editId="6F8119F6">
            <wp:extent cx="5303520" cy="2983230"/>
            <wp:effectExtent l="0" t="0" r="0" b="0"/>
            <wp:docPr id="1300337799" name="Picture 1300337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04B3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8: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Ký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số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hợp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đồng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tử</w:t>
      </w:r>
      <w:proofErr w:type="spellEnd"/>
      <w:r>
        <w:rPr>
          <w:b/>
          <w:i/>
          <w:color w:val="1F497D"/>
        </w:rPr>
        <w:t xml:space="preserve"> online </w:t>
      </w:r>
      <w:proofErr w:type="spellStart"/>
      <w:r>
        <w:rPr>
          <w:b/>
          <w:i/>
          <w:color w:val="1F497D"/>
        </w:rPr>
        <w:t>bằng</w:t>
      </w:r>
      <w:proofErr w:type="spellEnd"/>
      <w:r>
        <w:rPr>
          <w:b/>
          <w:i/>
          <w:color w:val="1F497D"/>
        </w:rPr>
        <w:t xml:space="preserve"> Canvas Signature Pad</w:t>
      </w:r>
    </w:p>
    <w:p w14:paraId="695623B6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6CDE0E3" wp14:editId="63393B4E">
            <wp:extent cx="5303520" cy="2983230"/>
            <wp:effectExtent l="0" t="0" r="0" b="0"/>
            <wp:docPr id="1300337800" name="Picture 1300337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F168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9: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Xuất</w:t>
      </w:r>
      <w:proofErr w:type="spellEnd"/>
      <w:r>
        <w:rPr>
          <w:b/>
          <w:i/>
          <w:color w:val="1F497D"/>
        </w:rPr>
        <w:t xml:space="preserve"> file PDF </w:t>
      </w:r>
      <w:proofErr w:type="spellStart"/>
      <w:r>
        <w:rPr>
          <w:b/>
          <w:i/>
          <w:color w:val="1F497D"/>
        </w:rPr>
        <w:t>Hợp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đồng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thuê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phòng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có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chữ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ký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số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hai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bên</w:t>
      </w:r>
      <w:proofErr w:type="spellEnd"/>
    </w:p>
    <w:p w14:paraId="5ACDF906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24: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Quản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Hợp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đồng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thuê</w:t>
      </w:r>
      <w:proofErr w:type="spellEnd"/>
      <w:r>
        <w:rPr>
          <w:rFonts w:cs="Times New Roman"/>
          <w:b/>
          <w:i/>
          <w:color w:val="0F172A"/>
        </w:rPr>
        <w:t xml:space="preserve"> &amp; </w:t>
      </w:r>
      <w:proofErr w:type="spellStart"/>
      <w:r>
        <w:rPr>
          <w:rFonts w:cs="Times New Roman"/>
          <w:b/>
          <w:i/>
          <w:color w:val="0F172A"/>
        </w:rPr>
        <w:t>Ký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số</w:t>
      </w:r>
      <w:proofErr w:type="spellEnd"/>
      <w:r>
        <w:rPr>
          <w:rFonts w:cs="Times New Roman"/>
          <w:b/>
          <w:i/>
          <w:color w:val="0F172A"/>
        </w:rPr>
        <w:t xml:space="preserve"> Canvas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164D58FA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737A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7E6DF7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45E8DC5C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B23CC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thúc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hợp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đồng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sớm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bắt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90CB2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thúc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thúc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đầu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1E293B"/>
                <w:sz w:val="20"/>
                <w:szCs w:val="20"/>
              </w:rPr>
              <w:t>tháng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528FBF7E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A8B25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tiền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đặt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cọc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giữ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âm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98B620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tiền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cọc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Tiền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cọc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0 VNĐ".</w:t>
            </w:r>
          </w:p>
        </w:tc>
      </w:tr>
      <w:tr w:rsidR="001D7FDA" w14:paraId="43F96A2E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B224C1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Cư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dân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Xác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chữ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khung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Canvas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8F41B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Khung </w:t>
            </w:r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Canvas rung </w:t>
            </w:r>
            <w:proofErr w:type="spellStart"/>
            <w:r>
              <w:rPr>
                <w:color w:val="1E293B"/>
                <w:sz w:val="20"/>
                <w:szCs w:val="20"/>
              </w:rPr>
              <w:t>nhẹ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đổi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màu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khung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703506AE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B2D4B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sai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OTP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xác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thực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OTP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5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57421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OTP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OTP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bấm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mới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6C3DF874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E223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Hợp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đồng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được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trước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đó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nhưng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nút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4870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2071685D" w14:textId="77777777" w:rsidR="001D7FDA" w:rsidRDefault="001D7FDA">
      <w:pPr>
        <w:spacing w:after="120"/>
      </w:pPr>
    </w:p>
    <w:p w14:paraId="39BD72C1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8.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quy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Xác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thực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định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danh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chủ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trọ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lũy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tiến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(KYC CCCD &amp; Premium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xanh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PCCC/ANTT)</w:t>
      </w:r>
    </w:p>
    <w:p w14:paraId="33E82E15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Quy </w:t>
      </w:r>
      <w:proofErr w:type="spellStart"/>
      <w:r>
        <w:rPr>
          <w:rFonts w:cs="Times New Roman"/>
          <w:sz w:val="23"/>
          <w:szCs w:val="23"/>
        </w:rPr>
        <w:t>trình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lũy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nâng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cao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Cấp</w:t>
      </w:r>
      <w:proofErr w:type="spellEnd"/>
      <w:r>
        <w:rPr>
          <w:rFonts w:cs="Times New Roman"/>
          <w:sz w:val="23"/>
          <w:szCs w:val="23"/>
        </w:rPr>
        <w:t xml:space="preserve"> 1 (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gửi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ảnh</w:t>
      </w:r>
      <w:proofErr w:type="spellEnd"/>
      <w:r>
        <w:rPr>
          <w:rFonts w:cs="Times New Roman"/>
          <w:sz w:val="23"/>
          <w:szCs w:val="23"/>
        </w:rPr>
        <w:t xml:space="preserve"> CCCD 2 </w:t>
      </w:r>
      <w:proofErr w:type="spellStart"/>
      <w:r>
        <w:rPr>
          <w:rFonts w:cs="Times New Roman"/>
          <w:sz w:val="23"/>
          <w:szCs w:val="23"/>
        </w:rPr>
        <w:t>mặt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hoạt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qua </w:t>
      </w:r>
      <w:proofErr w:type="spellStart"/>
      <w:r>
        <w:rPr>
          <w:rFonts w:cs="Times New Roman"/>
          <w:sz w:val="23"/>
          <w:szCs w:val="23"/>
        </w:rPr>
        <w:t>cổng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VietQR</w:t>
      </w:r>
      <w:proofErr w:type="spellEnd"/>
      <w:r>
        <w:rPr>
          <w:rFonts w:cs="Times New Roman"/>
          <w:sz w:val="23"/>
          <w:szCs w:val="23"/>
        </w:rPr>
        <w:t xml:space="preserve">)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Cấp</w:t>
      </w:r>
      <w:proofErr w:type="spellEnd"/>
      <w:r>
        <w:rPr>
          <w:rFonts w:cs="Times New Roman"/>
          <w:sz w:val="23"/>
          <w:szCs w:val="23"/>
        </w:rPr>
        <w:t xml:space="preserve"> 2 (</w:t>
      </w:r>
      <w:proofErr w:type="spellStart"/>
      <w:r>
        <w:rPr>
          <w:rFonts w:cs="Times New Roman"/>
          <w:sz w:val="23"/>
          <w:szCs w:val="23"/>
        </w:rPr>
        <w:t>Nộp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Giấy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phép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chữa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cháy</w:t>
      </w:r>
      <w:proofErr w:type="spellEnd"/>
      <w:r>
        <w:rPr>
          <w:rFonts w:cs="Times New Roman"/>
          <w:sz w:val="23"/>
          <w:szCs w:val="23"/>
        </w:rPr>
        <w:t xml:space="preserve"> PCCC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Cam </w:t>
      </w:r>
      <w:proofErr w:type="spellStart"/>
      <w:r>
        <w:rPr>
          <w:rFonts w:cs="Times New Roman"/>
          <w:sz w:val="23"/>
          <w:szCs w:val="23"/>
        </w:rPr>
        <w:t>kết</w:t>
      </w:r>
      <w:proofErr w:type="spellEnd"/>
      <w:r>
        <w:rPr>
          <w:rFonts w:cs="Times New Roman"/>
          <w:sz w:val="23"/>
          <w:szCs w:val="23"/>
        </w:rPr>
        <w:t xml:space="preserve"> an </w:t>
      </w:r>
      <w:proofErr w:type="spellStart"/>
      <w:r>
        <w:rPr>
          <w:rFonts w:cs="Times New Roman"/>
          <w:sz w:val="23"/>
          <w:szCs w:val="23"/>
        </w:rPr>
        <w:t>ninh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kiểm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định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hiển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nổi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tìm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>).</w:t>
      </w:r>
    </w:p>
    <w:p w14:paraId="6D3C988B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lastRenderedPageBreak/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Quy </w:t>
      </w:r>
      <w:proofErr w:type="spellStart"/>
      <w:r>
        <w:rPr>
          <w:rFonts w:cs="Times New Roman"/>
          <w:b/>
          <w:i/>
          <w:color w:val="0F172A"/>
        </w:rPr>
        <w:t>trình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Nộp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hồ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sơ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định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danh</w:t>
      </w:r>
      <w:proofErr w:type="spellEnd"/>
      <w:r>
        <w:rPr>
          <w:rFonts w:cs="Times New Roman"/>
          <w:b/>
          <w:i/>
          <w:color w:val="0F172A"/>
        </w:rPr>
        <w:t xml:space="preserve"> KYC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1EF998AE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B5002F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D4F64B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7C408557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3013B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tải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đủ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2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mặt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CCCD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33337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Vùng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upload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đầy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mặt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CCCD".</w:t>
            </w:r>
          </w:p>
        </w:tc>
      </w:tr>
      <w:tr w:rsidR="001D7FDA" w14:paraId="1D45A081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85BE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Tải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file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tài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liệu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dung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lượng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(&gt; 10MB)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BA715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"Dung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1E293B"/>
                <w:sz w:val="20"/>
                <w:szCs w:val="20"/>
              </w:rPr>
              <w:t>tải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10MB).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nén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132B4078" w14:textId="77777777" w:rsidR="001D7FDA" w:rsidRDefault="001D7FDA">
      <w:pPr>
        <w:spacing w:after="120"/>
      </w:pPr>
    </w:p>
    <w:p w14:paraId="7D54F9A2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9.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Bảng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điều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khiển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kiểm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duyệt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hồ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sơ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chủ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trọ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</w:t>
      </w:r>
      <w:proofErr w:type="spellStart"/>
      <w:r>
        <w:rPr>
          <w:rFonts w:cs="Times New Roman"/>
          <w:b/>
          <w:color w:val="0F172A"/>
          <w:sz w:val="25"/>
          <w:szCs w:val="25"/>
        </w:rPr>
        <w:t>Superadmin</w:t>
      </w:r>
      <w:proofErr w:type="spellEnd"/>
      <w:r>
        <w:rPr>
          <w:rFonts w:cs="Times New Roman"/>
          <w:b/>
          <w:color w:val="0F172A"/>
          <w:sz w:val="25"/>
          <w:szCs w:val="25"/>
        </w:rPr>
        <w:t>)</w:t>
      </w:r>
    </w:p>
    <w:p w14:paraId="3FF9A4FA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Giao </w:t>
      </w:r>
      <w:proofErr w:type="spellStart"/>
      <w:r>
        <w:rPr>
          <w:rFonts w:cs="Times New Roman"/>
          <w:sz w:val="23"/>
          <w:szCs w:val="23"/>
        </w:rPr>
        <w:t>diện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kiểm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duyệt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dành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Superadmin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xem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định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 qua </w:t>
      </w:r>
      <w:proofErr w:type="spellStart"/>
      <w:r>
        <w:rPr>
          <w:rFonts w:cs="Times New Roman"/>
          <w:sz w:val="23"/>
          <w:szCs w:val="23"/>
        </w:rPr>
        <w:t>đường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dẫn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tạm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thời</w:t>
      </w:r>
      <w:proofErr w:type="spellEnd"/>
      <w:r>
        <w:rPr>
          <w:rFonts w:cs="Times New Roman"/>
          <w:sz w:val="23"/>
          <w:szCs w:val="23"/>
        </w:rPr>
        <w:t xml:space="preserve"> Signed URL (</w:t>
      </w:r>
      <w:proofErr w:type="spellStart"/>
      <w:r>
        <w:rPr>
          <w:rFonts w:cs="Times New Roman"/>
          <w:sz w:val="23"/>
          <w:szCs w:val="23"/>
        </w:rPr>
        <w:t>hết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sau</w:t>
      </w:r>
      <w:proofErr w:type="spellEnd"/>
      <w:r>
        <w:rPr>
          <w:rFonts w:cs="Times New Roman"/>
          <w:sz w:val="23"/>
          <w:szCs w:val="23"/>
        </w:rPr>
        <w:t xml:space="preserve"> 5 </w:t>
      </w:r>
      <w:proofErr w:type="spellStart"/>
      <w:r>
        <w:rPr>
          <w:rFonts w:cs="Times New Roman"/>
          <w:sz w:val="23"/>
          <w:szCs w:val="23"/>
        </w:rPr>
        <w:t>phút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kèm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đóng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dấu</w:t>
      </w:r>
      <w:proofErr w:type="spellEnd"/>
      <w:r>
        <w:rPr>
          <w:rFonts w:cs="Times New Roman"/>
          <w:sz w:val="23"/>
          <w:szCs w:val="23"/>
        </w:rPr>
        <w:t xml:space="preserve"> Watermark </w:t>
      </w:r>
      <w:proofErr w:type="spellStart"/>
      <w:r>
        <w:rPr>
          <w:rFonts w:cs="Times New Roman"/>
          <w:sz w:val="23"/>
          <w:szCs w:val="23"/>
        </w:rPr>
        <w:t>chống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rò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rỉ</w:t>
      </w:r>
      <w:proofErr w:type="spellEnd"/>
      <w:r>
        <w:rPr>
          <w:rFonts w:cs="Times New Roman"/>
          <w:sz w:val="23"/>
          <w:szCs w:val="23"/>
        </w:rPr>
        <w:t xml:space="preserve">). </w:t>
      </w:r>
      <w:proofErr w:type="spellStart"/>
      <w:r>
        <w:rPr>
          <w:rFonts w:cs="Times New Roman"/>
          <w:sz w:val="23"/>
          <w:szCs w:val="23"/>
        </w:rPr>
        <w:t>Nút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duyệt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nút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Từ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chối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bắt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buộc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do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sửa</w:t>
      </w:r>
      <w:proofErr w:type="spellEnd"/>
      <w:r>
        <w:rPr>
          <w:rFonts w:cs="Times New Roman"/>
          <w:sz w:val="23"/>
          <w:szCs w:val="23"/>
        </w:rPr>
        <w:t>).</w:t>
      </w:r>
    </w:p>
    <w:p w14:paraId="673ADEAA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617A5D4F" wp14:editId="2E5A8754">
            <wp:extent cx="5303520" cy="3434661"/>
            <wp:effectExtent l="0" t="0" r="0" b="0"/>
            <wp:docPr id="2066650961" name="Picture 206665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0_admin_ver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0369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Bảng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điều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khiển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kiểm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duyệt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hồ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Chủ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trọ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(Admin Verification)</w:t>
      </w:r>
    </w:p>
    <w:p w14:paraId="4EF8C350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89E1747" wp14:editId="53EFD93B">
            <wp:extent cx="5303520" cy="2983230"/>
            <wp:effectExtent l="0" t="0" r="0" b="0"/>
            <wp:docPr id="1300337807" name="Picture 1300337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AAAE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16: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Kiểm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duyệt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Hồ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sơ</w:t>
      </w:r>
      <w:proofErr w:type="spellEnd"/>
      <w:r>
        <w:rPr>
          <w:b/>
          <w:i/>
          <w:color w:val="1F497D"/>
        </w:rPr>
        <w:t xml:space="preserve"> Định </w:t>
      </w:r>
      <w:proofErr w:type="spellStart"/>
      <w:r>
        <w:rPr>
          <w:b/>
          <w:i/>
          <w:color w:val="1F497D"/>
        </w:rPr>
        <w:t>danh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Chủ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trọ</w:t>
      </w:r>
      <w:proofErr w:type="spellEnd"/>
      <w:r>
        <w:rPr>
          <w:b/>
          <w:i/>
          <w:color w:val="1F497D"/>
        </w:rPr>
        <w:t xml:space="preserve"> (Admin Verification)</w:t>
      </w:r>
    </w:p>
    <w:p w14:paraId="48C5AE27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29: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</w:t>
      </w:r>
      <w:proofErr w:type="spellStart"/>
      <w:r>
        <w:rPr>
          <w:rFonts w:cs="Times New Roman"/>
          <w:b/>
          <w:i/>
          <w:color w:val="0F172A"/>
        </w:rPr>
        <w:t>Kiểm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duyệt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Hồ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sơ</w:t>
      </w:r>
      <w:proofErr w:type="spellEnd"/>
      <w:r>
        <w:rPr>
          <w:rFonts w:cs="Times New Roman"/>
          <w:b/>
          <w:i/>
          <w:color w:val="0F172A"/>
        </w:rPr>
        <w:t xml:space="preserve"> Định </w:t>
      </w:r>
      <w:proofErr w:type="spellStart"/>
      <w:r>
        <w:rPr>
          <w:rFonts w:cs="Times New Roman"/>
          <w:b/>
          <w:i/>
          <w:color w:val="0F172A"/>
        </w:rPr>
        <w:t>danh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Chủ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trọ</w:t>
      </w:r>
      <w:proofErr w:type="spellEnd"/>
      <w:r>
        <w:rPr>
          <w:rFonts w:cs="Times New Roman"/>
          <w:b/>
          <w:i/>
          <w:color w:val="0F172A"/>
        </w:rPr>
        <w:t xml:space="preserve"> (Admin Verification)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6EEF0C6B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B6D8F2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DA06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6E268E88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C5AE2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Admin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nút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Từ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hồ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xác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minh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nhưng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từ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chối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76D3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bổ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sung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giấy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2339A78F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36DB49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Truy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tài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liệu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bảo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mật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link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gian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hiệu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lực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(TTL &gt; 5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phút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75E4E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Trang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403 Forbidden: "Liên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liệu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vì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an </w:t>
            </w:r>
            <w:proofErr w:type="spellStart"/>
            <w:r>
              <w:rPr>
                <w:color w:val="1E293B"/>
                <w:sz w:val="20"/>
                <w:szCs w:val="20"/>
              </w:rPr>
              <w:t>toàn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bấm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mới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6DBFCD4F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DEEE4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Tài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khoản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có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quyền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admin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tình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truy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URL /admin/verifications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287C7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về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403: "</w:t>
            </w:r>
            <w:proofErr w:type="spellStart"/>
            <w:r>
              <w:rPr>
                <w:color w:val="1E293B"/>
                <w:sz w:val="20"/>
                <w:szCs w:val="20"/>
              </w:rPr>
              <w:t>Truy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quyền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1B46DB1A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43EBD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Mở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tài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liệu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nhạy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cảm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sau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duyệt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mà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nghiệp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7E05B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"Quy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buộc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rõ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nghiệp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vụ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Audit Log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liệu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08503856" w14:textId="77777777" w:rsidR="001D7FDA" w:rsidRDefault="001D7FDA">
      <w:pPr>
        <w:spacing w:after="120"/>
      </w:pPr>
    </w:p>
    <w:p w14:paraId="088DDE16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10.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hệ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thống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Nhật </w:t>
      </w:r>
      <w:proofErr w:type="spellStart"/>
      <w:r>
        <w:rPr>
          <w:rFonts w:cs="Times New Roman"/>
          <w:b/>
          <w:color w:val="0F172A"/>
          <w:sz w:val="25"/>
          <w:szCs w:val="25"/>
        </w:rPr>
        <w:t>ký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kiểm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toán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bất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biến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(Immutable Audit Logs)</w:t>
      </w:r>
    </w:p>
    <w:p w14:paraId="458DB73A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mọi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cảm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xem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CCCD, </w:t>
      </w:r>
      <w:proofErr w:type="spellStart"/>
      <w:r>
        <w:rPr>
          <w:rFonts w:cs="Times New Roman"/>
          <w:sz w:val="23"/>
          <w:szCs w:val="23"/>
        </w:rPr>
        <w:t>sửa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đổi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duyệt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sơ</w:t>
      </w:r>
      <w:proofErr w:type="spellEnd"/>
      <w:r>
        <w:rPr>
          <w:rFonts w:cs="Times New Roman"/>
          <w:sz w:val="23"/>
          <w:szCs w:val="23"/>
        </w:rPr>
        <w:t xml:space="preserve"> KYC, </w:t>
      </w:r>
      <w:proofErr w:type="spellStart"/>
      <w:r>
        <w:rPr>
          <w:rFonts w:cs="Times New Roman"/>
          <w:sz w:val="23"/>
          <w:szCs w:val="23"/>
        </w:rPr>
        <w:t>xóa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). </w:t>
      </w:r>
      <w:proofErr w:type="spellStart"/>
      <w:r>
        <w:rPr>
          <w:rFonts w:cs="Times New Roman"/>
          <w:sz w:val="23"/>
          <w:szCs w:val="23"/>
        </w:rPr>
        <w:t>Bảng</w:t>
      </w:r>
      <w:proofErr w:type="spellEnd"/>
      <w:r>
        <w:rPr>
          <w:rFonts w:cs="Times New Roman"/>
          <w:sz w:val="23"/>
          <w:szCs w:val="23"/>
        </w:rPr>
        <w:t xml:space="preserve"> log </w:t>
      </w:r>
      <w:proofErr w:type="spellStart"/>
      <w:r>
        <w:rPr>
          <w:rFonts w:cs="Times New Roman"/>
          <w:sz w:val="23"/>
          <w:szCs w:val="23"/>
        </w:rPr>
        <w:t>áp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dụng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một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lần</w:t>
      </w:r>
      <w:proofErr w:type="spellEnd"/>
      <w:r>
        <w:rPr>
          <w:rFonts w:cs="Times New Roman"/>
          <w:sz w:val="23"/>
          <w:szCs w:val="23"/>
        </w:rPr>
        <w:t xml:space="preserve"> (Append-only)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cấm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triệt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quyền</w:t>
      </w:r>
      <w:proofErr w:type="spellEnd"/>
      <w:r>
        <w:rPr>
          <w:rFonts w:cs="Times New Roman"/>
          <w:sz w:val="23"/>
          <w:szCs w:val="23"/>
        </w:rPr>
        <w:t xml:space="preserve"> UPDATE/DELETE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đảm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vẹn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phục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tra</w:t>
      </w:r>
      <w:proofErr w:type="spellEnd"/>
      <w:r>
        <w:rPr>
          <w:rFonts w:cs="Times New Roman"/>
          <w:sz w:val="23"/>
          <w:szCs w:val="23"/>
        </w:rPr>
        <w:t>.</w:t>
      </w:r>
    </w:p>
    <w:p w14:paraId="68BAFF9D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36D8F7D" wp14:editId="0D268D33">
            <wp:extent cx="5303520" cy="2983230"/>
            <wp:effectExtent l="0" t="0" r="0" b="0"/>
            <wp:docPr id="1300337808" name="Picture 1300337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82D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17: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Nhật </w:t>
      </w:r>
      <w:proofErr w:type="spellStart"/>
      <w:r>
        <w:rPr>
          <w:b/>
          <w:i/>
          <w:color w:val="1F497D"/>
        </w:rPr>
        <w:t>ký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kiểm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toán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bất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biến</w:t>
      </w:r>
      <w:proofErr w:type="spellEnd"/>
      <w:r>
        <w:rPr>
          <w:b/>
          <w:i/>
          <w:color w:val="1F497D"/>
        </w:rPr>
        <w:t xml:space="preserve"> (Immutable Audit Logs)</w:t>
      </w:r>
    </w:p>
    <w:p w14:paraId="6AC576FF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Nhật </w:t>
      </w:r>
      <w:proofErr w:type="spellStart"/>
      <w:r>
        <w:rPr>
          <w:rFonts w:cs="Times New Roman"/>
          <w:b/>
          <w:i/>
          <w:color w:val="0F172A"/>
        </w:rPr>
        <w:t>ký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kiểm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toán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bất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biến</w:t>
      </w:r>
      <w:proofErr w:type="spellEnd"/>
      <w:r>
        <w:rPr>
          <w:rFonts w:cs="Times New Roman"/>
          <w:b/>
          <w:i/>
          <w:color w:val="0F172A"/>
        </w:rPr>
        <w:t xml:space="preserve"> Audit Logs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16A79593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3101F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3E35ED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5F2BACF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1DF07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can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thiệp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gọi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API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để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sửa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bản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log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5D2FA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tức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405 Method Not Allowed: "Nhật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nghiêm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cấm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mọi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hành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 </w:t>
            </w:r>
            <w:proofErr w:type="spellStart"/>
            <w:r>
              <w:rPr>
                <w:color w:val="1E293B"/>
                <w:sz w:val="20"/>
                <w:szCs w:val="20"/>
              </w:rPr>
              <w:t>sửa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dữ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liệu</w:t>
            </w:r>
            <w:proofErr w:type="spellEnd"/>
            <w:r>
              <w:rPr>
                <w:color w:val="1E293B"/>
                <w:sz w:val="20"/>
                <w:szCs w:val="20"/>
              </w:rPr>
              <w:t>!".</w:t>
            </w:r>
          </w:p>
        </w:tc>
      </w:tr>
    </w:tbl>
    <w:p w14:paraId="29967783" w14:textId="77777777" w:rsidR="001D7FDA" w:rsidRDefault="001D7FDA">
      <w:pPr>
        <w:spacing w:after="120"/>
      </w:pPr>
    </w:p>
    <w:p w14:paraId="0C73ADE4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11.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Google Gemini AI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động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phân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và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sinh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điều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khoản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đồng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thuê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chuẩn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pháp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</w:p>
    <w:p w14:paraId="4CE2BA60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Ứng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dụng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ngôn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lớn</w:t>
      </w:r>
      <w:proofErr w:type="spellEnd"/>
      <w:r>
        <w:rPr>
          <w:rFonts w:cs="Times New Roman"/>
          <w:sz w:val="23"/>
          <w:szCs w:val="23"/>
        </w:rPr>
        <w:t xml:space="preserve"> Google Gemini AI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hỗ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ý </w:t>
      </w:r>
      <w:proofErr w:type="spellStart"/>
      <w:r>
        <w:rPr>
          <w:rFonts w:cs="Times New Roman"/>
          <w:sz w:val="23"/>
          <w:szCs w:val="23"/>
        </w:rPr>
        <w:t>tưởng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hoặc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yêu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tế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nuôi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giữ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xe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giờ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đóng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cổng</w:t>
      </w:r>
      <w:proofErr w:type="spellEnd"/>
      <w:r>
        <w:rPr>
          <w:rFonts w:cs="Times New Roman"/>
          <w:sz w:val="23"/>
          <w:szCs w:val="23"/>
        </w:rPr>
        <w:t xml:space="preserve">), AI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điều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khoản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pháp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chặt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chẽ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đúng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chuẩn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pháp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luật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tại</w:t>
      </w:r>
      <w:proofErr w:type="spellEnd"/>
      <w:r>
        <w:rPr>
          <w:rFonts w:cs="Times New Roman"/>
          <w:sz w:val="23"/>
          <w:szCs w:val="23"/>
        </w:rPr>
        <w:t xml:space="preserve"> Việt Nam.</w:t>
      </w:r>
    </w:p>
    <w:p w14:paraId="3114D7B5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Trợ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AI </w:t>
      </w:r>
      <w:proofErr w:type="spellStart"/>
      <w:r>
        <w:rPr>
          <w:rFonts w:cs="Times New Roman"/>
          <w:b/>
          <w:i/>
          <w:color w:val="0F172A"/>
        </w:rPr>
        <w:t>sinh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điều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khoản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hợp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đồng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0DAED582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404A3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529870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499CFAA7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1A762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yêu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cầu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gọi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AI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sinh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điều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F1531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yêu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E293B"/>
                <w:sz w:val="20"/>
                <w:szCs w:val="20"/>
              </w:rPr>
              <w:t>phân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676F2EF8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8AA44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Mất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đến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Google Gemini API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8C520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máy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AI.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nạp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mẫu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điều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chuẩn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sẵn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2F69D1D6" w14:textId="77777777" w:rsidR="001D7FDA" w:rsidRDefault="001D7FDA">
      <w:pPr>
        <w:spacing w:after="120"/>
      </w:pPr>
    </w:p>
    <w:p w14:paraId="09A3CE3F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12.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quy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Onboarding </w:t>
      </w:r>
      <w:proofErr w:type="spellStart"/>
      <w:r>
        <w:rPr>
          <w:rFonts w:cs="Times New Roman"/>
          <w:b/>
          <w:color w:val="0F172A"/>
          <w:sz w:val="25"/>
          <w:szCs w:val="25"/>
        </w:rPr>
        <w:t>đăng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nhanh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chủ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trọ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mới</w:t>
      </w:r>
      <w:proofErr w:type="spellEnd"/>
    </w:p>
    <w:p w14:paraId="6C2BEFA5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lastRenderedPageBreak/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Quy </w:t>
      </w:r>
      <w:proofErr w:type="spellStart"/>
      <w:r>
        <w:rPr>
          <w:rFonts w:cs="Times New Roman"/>
          <w:sz w:val="23"/>
          <w:szCs w:val="23"/>
        </w:rPr>
        <w:t>trình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hướng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dẫn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từng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bước</w:t>
      </w:r>
      <w:proofErr w:type="spellEnd"/>
      <w:r>
        <w:rPr>
          <w:rFonts w:cs="Times New Roman"/>
          <w:sz w:val="23"/>
          <w:szCs w:val="23"/>
        </w:rPr>
        <w:t xml:space="preserve"> (Step Wizard) </w:t>
      </w:r>
      <w:proofErr w:type="spellStart"/>
      <w:r>
        <w:rPr>
          <w:rFonts w:cs="Times New Roman"/>
          <w:sz w:val="23"/>
          <w:szCs w:val="23"/>
        </w:rPr>
        <w:t>giúp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mới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trong</w:t>
      </w:r>
      <w:proofErr w:type="spellEnd"/>
      <w:r>
        <w:rPr>
          <w:rFonts w:cs="Times New Roman"/>
          <w:sz w:val="23"/>
          <w:szCs w:val="23"/>
        </w:rPr>
        <w:t xml:space="preserve"> 3 </w:t>
      </w:r>
      <w:proofErr w:type="spellStart"/>
      <w:r>
        <w:rPr>
          <w:rFonts w:cs="Times New Roman"/>
          <w:sz w:val="23"/>
          <w:szCs w:val="23"/>
        </w:rPr>
        <w:t>phút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Bước</w:t>
      </w:r>
      <w:proofErr w:type="spellEnd"/>
      <w:r>
        <w:rPr>
          <w:rFonts w:cs="Times New Roman"/>
          <w:sz w:val="23"/>
          <w:szCs w:val="23"/>
        </w:rPr>
        <w:t xml:space="preserve"> 1 (</w:t>
      </w:r>
      <w:proofErr w:type="spellStart"/>
      <w:r>
        <w:rPr>
          <w:rFonts w:cs="Times New Roman"/>
          <w:sz w:val="23"/>
          <w:szCs w:val="23"/>
        </w:rPr>
        <w:t>Tên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địa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loại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Bước</w:t>
      </w:r>
      <w:proofErr w:type="spellEnd"/>
      <w:r>
        <w:rPr>
          <w:rFonts w:cs="Times New Roman"/>
          <w:sz w:val="23"/>
          <w:szCs w:val="23"/>
        </w:rPr>
        <w:t xml:space="preserve"> 2 (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lượng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tầng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cấu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biểu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dịch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Bước</w:t>
      </w:r>
      <w:proofErr w:type="spellEnd"/>
      <w:r>
        <w:rPr>
          <w:rFonts w:cs="Times New Roman"/>
          <w:sz w:val="23"/>
          <w:szCs w:val="23"/>
        </w:rPr>
        <w:t xml:space="preserve"> 3 (</w:t>
      </w:r>
      <w:proofErr w:type="spellStart"/>
      <w:r>
        <w:rPr>
          <w:rFonts w:cs="Times New Roman"/>
          <w:sz w:val="23"/>
          <w:szCs w:val="23"/>
        </w:rPr>
        <w:t>Khởi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giao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quyền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trị</w:t>
      </w:r>
      <w:proofErr w:type="spellEnd"/>
      <w:r>
        <w:rPr>
          <w:rFonts w:cs="Times New Roman"/>
          <w:sz w:val="23"/>
          <w:szCs w:val="23"/>
        </w:rPr>
        <w:t>).</w:t>
      </w:r>
    </w:p>
    <w:p w14:paraId="6C9585F3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62065D02" wp14:editId="292AF81C">
            <wp:extent cx="5303520" cy="3434661"/>
            <wp:effectExtent l="0" t="0" r="0" b="0"/>
            <wp:docPr id="1300337795" name="Picture 1300337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3_onboarding_wiz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A29B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Thiết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lập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cơ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sở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lưu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trú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ban </w:t>
      </w:r>
      <w:proofErr w:type="spellStart"/>
      <w:r>
        <w:rPr>
          <w:rFonts w:cs="Times New Roman"/>
          <w:i/>
          <w:color w:val="475569"/>
          <w:sz w:val="20"/>
          <w:szCs w:val="20"/>
        </w:rPr>
        <w:t>đầu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(Step Wizard)</w:t>
      </w:r>
    </w:p>
    <w:p w14:paraId="2DAADA5E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98316ED" wp14:editId="251343F6">
            <wp:extent cx="5303520" cy="2983230"/>
            <wp:effectExtent l="0" t="0" r="0" b="0"/>
            <wp:docPr id="76466562" name="Picture 76466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1B9F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4: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Onboarding </w:t>
      </w:r>
      <w:proofErr w:type="spellStart"/>
      <w:r>
        <w:rPr>
          <w:b/>
          <w:i/>
          <w:color w:val="1F497D"/>
        </w:rPr>
        <w:t>thiết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lập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cơ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sở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lưu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  <w:r>
        <w:rPr>
          <w:b/>
          <w:i/>
          <w:color w:val="1F497D"/>
        </w:rPr>
        <w:t xml:space="preserve"> ban </w:t>
      </w:r>
      <w:proofErr w:type="spellStart"/>
      <w:r>
        <w:rPr>
          <w:b/>
          <w:i/>
          <w:color w:val="1F497D"/>
        </w:rPr>
        <w:t>đầu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cho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Chủ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trọ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mới</w:t>
      </w:r>
      <w:proofErr w:type="spellEnd"/>
    </w:p>
    <w:p w14:paraId="16986394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Quy </w:t>
      </w:r>
      <w:proofErr w:type="spellStart"/>
      <w:r>
        <w:rPr>
          <w:rFonts w:cs="Times New Roman"/>
          <w:b/>
          <w:i/>
          <w:color w:val="0F172A"/>
        </w:rPr>
        <w:t>trình</w:t>
      </w:r>
      <w:proofErr w:type="spellEnd"/>
      <w:r>
        <w:rPr>
          <w:rFonts w:cs="Times New Roman"/>
          <w:b/>
          <w:i/>
          <w:color w:val="0F172A"/>
        </w:rPr>
        <w:t xml:space="preserve"> Onboarding </w:t>
      </w:r>
      <w:proofErr w:type="spellStart"/>
      <w:r>
        <w:rPr>
          <w:rFonts w:cs="Times New Roman"/>
          <w:b/>
          <w:i/>
          <w:color w:val="0F172A"/>
        </w:rPr>
        <w:t>Chủ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trọ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mới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05DD56F6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30DCCF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93EC4F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282FEFE7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DE10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sở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Địa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chỉ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tòa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nhà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8F86B8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Các ô input </w:t>
            </w:r>
            <w:proofErr w:type="spellStart"/>
            <w:r>
              <w:rPr>
                <w:color w:val="1E293B"/>
                <w:sz w:val="20"/>
                <w:szCs w:val="20"/>
              </w:rPr>
              <w:t>bắt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buộc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trú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1E293B"/>
                <w:sz w:val="20"/>
                <w:szCs w:val="20"/>
              </w:rPr>
              <w:t>Địa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trống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0AFC953E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32717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tầng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dự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kiến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≤ 0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F83B5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Báo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tầng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nguyên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dương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0".</w:t>
            </w:r>
          </w:p>
        </w:tc>
      </w:tr>
    </w:tbl>
    <w:p w14:paraId="16F620E0" w14:textId="77777777" w:rsidR="001D7FDA" w:rsidRDefault="001D7FDA">
      <w:pPr>
        <w:spacing w:after="120"/>
      </w:pPr>
    </w:p>
    <w:p w14:paraId="7B57F16F" w14:textId="77777777" w:rsidR="001D7FDA" w:rsidRDefault="00000000">
      <w:pPr>
        <w:spacing w:before="280" w:after="120"/>
      </w:pPr>
      <w:r>
        <w:rPr>
          <w:rFonts w:cs="Times New Roman"/>
          <w:b/>
          <w:color w:val="1E3A8A"/>
          <w:sz w:val="28"/>
          <w:szCs w:val="28"/>
        </w:rPr>
        <w:t>B. CÁC MODULE &amp; CHỨC NĂNG DO NGUYỄN ANH QUÝ (NHÓM PHÓ) PHỤ TRÁCH</w:t>
      </w:r>
    </w:p>
    <w:p w14:paraId="77D63B23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CRUD Quản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Cơ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sở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lưu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trú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(Properties/Hotels)</w:t>
      </w:r>
    </w:p>
    <w:p w14:paraId="70A7ABD1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Module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phép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thêm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mới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cập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tòa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nhà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sạn</w:t>
      </w:r>
      <w:proofErr w:type="spellEnd"/>
      <w:r>
        <w:rPr>
          <w:rFonts w:cs="Times New Roman"/>
          <w:sz w:val="23"/>
          <w:szCs w:val="23"/>
        </w:rPr>
        <w:t xml:space="preserve">; </w:t>
      </w:r>
      <w:proofErr w:type="spellStart"/>
      <w:r>
        <w:rPr>
          <w:rFonts w:cs="Times New Roman"/>
          <w:sz w:val="23"/>
          <w:szCs w:val="23"/>
        </w:rPr>
        <w:t>lựa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chọn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loại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Nhà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, Chung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Căn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hộ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dịch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sạn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cài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đặt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mốc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giờ</w:t>
      </w:r>
      <w:proofErr w:type="spellEnd"/>
      <w:r>
        <w:rPr>
          <w:rFonts w:cs="Times New Roman"/>
          <w:sz w:val="23"/>
          <w:szCs w:val="23"/>
        </w:rPr>
        <w:t xml:space="preserve"> Check-in/Check-out </w:t>
      </w:r>
      <w:proofErr w:type="spellStart"/>
      <w:r>
        <w:rPr>
          <w:rFonts w:cs="Times New Roman"/>
          <w:sz w:val="23"/>
          <w:szCs w:val="23"/>
        </w:rPr>
        <w:t>tiêu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chuẩn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cấu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phí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>.</w:t>
      </w:r>
    </w:p>
    <w:p w14:paraId="6B7765BD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707D109A" wp14:editId="08F2DA43">
            <wp:extent cx="5303520" cy="3434661"/>
            <wp:effectExtent l="0" t="0" r="0" b="0"/>
            <wp:docPr id="1300337796" name="Picture 1300337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3_property_cru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E464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Quản </w:t>
      </w:r>
      <w:proofErr w:type="spellStart"/>
      <w:r>
        <w:rPr>
          <w:rFonts w:cs="Times New Roman"/>
          <w:i/>
          <w:color w:val="475569"/>
          <w:sz w:val="20"/>
          <w:szCs w:val="20"/>
        </w:rPr>
        <w:t>lý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và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thiết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lập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Cơ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sở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lưu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trú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(Properties/Hotels)</w:t>
      </w:r>
    </w:p>
    <w:p w14:paraId="77F4BD58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Quản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Cơ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sở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lưu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trú</w:t>
      </w:r>
      <w:proofErr w:type="spellEnd"/>
      <w:r>
        <w:rPr>
          <w:rFonts w:cs="Times New Roman"/>
          <w:b/>
          <w:i/>
          <w:color w:val="0F172A"/>
        </w:rPr>
        <w:t xml:space="preserve"> (Properties/Hotels)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64AD1A17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10E431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0ECBCC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39C46928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ED20D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sở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lưu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trú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5D1391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tên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Tên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trú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trống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4D460380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3084F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Giờ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Check-in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sớm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giờ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Check-out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2A44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Báo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logic: "</w:t>
            </w:r>
            <w:proofErr w:type="spellStart"/>
            <w:r>
              <w:rPr>
                <w:color w:val="1E293B"/>
                <w:sz w:val="20"/>
                <w:szCs w:val="20"/>
              </w:rPr>
              <w:t>Giờ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Check-in (14:00)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Check-out </w:t>
            </w:r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chuẩn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(12:00)".</w:t>
            </w:r>
          </w:p>
        </w:tc>
      </w:tr>
      <w:tr w:rsidR="001D7FDA" w14:paraId="735CDC2F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12423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Đơn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nước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âm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41600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đơn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Đơn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dịch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vụ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bằng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0 VNĐ".</w:t>
            </w:r>
          </w:p>
        </w:tc>
      </w:tr>
    </w:tbl>
    <w:p w14:paraId="4C77DD47" w14:textId="77777777" w:rsidR="001D7FDA" w:rsidRDefault="001D7FDA">
      <w:pPr>
        <w:spacing w:after="120"/>
      </w:pPr>
    </w:p>
    <w:p w14:paraId="2D70BD58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2.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CRUD Quản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lưu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trú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(Rooms)</w:t>
      </w:r>
    </w:p>
    <w:p w14:paraId="591C968F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Quản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sách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trong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phân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loại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tầng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phân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(Standard, Deluxe, VIP, Studio),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hoạt</w:t>
      </w:r>
      <w:proofErr w:type="spellEnd"/>
      <w:r>
        <w:rPr>
          <w:rFonts w:cs="Times New Roman"/>
          <w:sz w:val="23"/>
          <w:szCs w:val="23"/>
        </w:rPr>
        <w:t xml:space="preserve"> (Theo </w:t>
      </w:r>
      <w:proofErr w:type="spellStart"/>
      <w:r>
        <w:rPr>
          <w:rFonts w:cs="Times New Roman"/>
          <w:sz w:val="23"/>
          <w:szCs w:val="23"/>
        </w:rPr>
        <w:t>tháng</w:t>
      </w:r>
      <w:proofErr w:type="spellEnd"/>
      <w:r>
        <w:rPr>
          <w:rFonts w:cs="Times New Roman"/>
          <w:sz w:val="23"/>
          <w:szCs w:val="23"/>
        </w:rPr>
        <w:t xml:space="preserve">, Theo </w:t>
      </w:r>
      <w:proofErr w:type="spellStart"/>
      <w:r>
        <w:rPr>
          <w:rFonts w:cs="Times New Roman"/>
          <w:sz w:val="23"/>
          <w:szCs w:val="23"/>
        </w:rPr>
        <w:t>ngày</w:t>
      </w:r>
      <w:proofErr w:type="spellEnd"/>
      <w:r>
        <w:rPr>
          <w:rFonts w:cs="Times New Roman"/>
          <w:sz w:val="23"/>
          <w:szCs w:val="23"/>
        </w:rPr>
        <w:t xml:space="preserve">, Theo </w:t>
      </w:r>
      <w:proofErr w:type="spellStart"/>
      <w:r>
        <w:rPr>
          <w:rFonts w:cs="Times New Roman"/>
          <w:sz w:val="23"/>
          <w:szCs w:val="23"/>
        </w:rPr>
        <w:t>giờ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cấu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mục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Máy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lạnh</w:t>
      </w:r>
      <w:proofErr w:type="spellEnd"/>
      <w:r>
        <w:rPr>
          <w:rFonts w:cs="Times New Roman"/>
          <w:sz w:val="23"/>
          <w:szCs w:val="23"/>
        </w:rPr>
        <w:t xml:space="preserve">, Nóng </w:t>
      </w:r>
      <w:proofErr w:type="spellStart"/>
      <w:r>
        <w:rPr>
          <w:rFonts w:cs="Times New Roman"/>
          <w:sz w:val="23"/>
          <w:szCs w:val="23"/>
        </w:rPr>
        <w:t>lạnh</w:t>
      </w:r>
      <w:proofErr w:type="spellEnd"/>
      <w:r>
        <w:rPr>
          <w:rFonts w:cs="Times New Roman"/>
          <w:sz w:val="23"/>
          <w:szCs w:val="23"/>
        </w:rPr>
        <w:t xml:space="preserve">, Minibar, </w:t>
      </w:r>
      <w:proofErr w:type="spellStart"/>
      <w:r>
        <w:rPr>
          <w:rFonts w:cs="Times New Roman"/>
          <w:sz w:val="23"/>
          <w:szCs w:val="23"/>
        </w:rPr>
        <w:t>SmartLock</w:t>
      </w:r>
      <w:proofErr w:type="spellEnd"/>
      <w:r>
        <w:rPr>
          <w:rFonts w:cs="Times New Roman"/>
          <w:sz w:val="23"/>
          <w:szCs w:val="23"/>
        </w:rPr>
        <w:t>).</w:t>
      </w:r>
    </w:p>
    <w:p w14:paraId="38C8D1A1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67ABE89F" wp14:editId="49080303">
            <wp:extent cx="5303520" cy="3434661"/>
            <wp:effectExtent l="0" t="0" r="0" b="0"/>
            <wp:docPr id="1300337797" name="Picture 1300337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4_room_cru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D3A0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Thêm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mới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và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cập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nhật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thông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tin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phòng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lưu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trú</w:t>
      </w:r>
      <w:proofErr w:type="spellEnd"/>
    </w:p>
    <w:p w14:paraId="38A95533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35F1A06" wp14:editId="32762176">
            <wp:extent cx="5303520" cy="2983230"/>
            <wp:effectExtent l="0" t="0" r="0" b="0"/>
            <wp:docPr id="1300337798" name="Picture 130033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6895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7: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Form </w:t>
      </w:r>
      <w:proofErr w:type="spellStart"/>
      <w:r>
        <w:rPr>
          <w:b/>
          <w:i/>
          <w:color w:val="1F497D"/>
        </w:rPr>
        <w:t>Thêm</w:t>
      </w:r>
      <w:proofErr w:type="spellEnd"/>
      <w:r>
        <w:rPr>
          <w:b/>
          <w:i/>
          <w:color w:val="1F497D"/>
        </w:rPr>
        <w:t xml:space="preserve"> / </w:t>
      </w:r>
      <w:proofErr w:type="spellStart"/>
      <w:r>
        <w:rPr>
          <w:b/>
          <w:i/>
          <w:color w:val="1F497D"/>
        </w:rPr>
        <w:t>Cập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nhật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thông</w:t>
      </w:r>
      <w:proofErr w:type="spellEnd"/>
      <w:r>
        <w:rPr>
          <w:b/>
          <w:i/>
          <w:color w:val="1F497D"/>
        </w:rPr>
        <w:t xml:space="preserve"> tin </w:t>
      </w:r>
      <w:proofErr w:type="spellStart"/>
      <w:r>
        <w:rPr>
          <w:b/>
          <w:i/>
          <w:color w:val="1F497D"/>
        </w:rPr>
        <w:t>phòng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lưu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đa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mô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hình</w:t>
      </w:r>
      <w:proofErr w:type="spellEnd"/>
    </w:p>
    <w:p w14:paraId="6956FAE9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23: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Quản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Danh </w:t>
      </w:r>
      <w:proofErr w:type="spellStart"/>
      <w:r>
        <w:rPr>
          <w:rFonts w:cs="Times New Roman"/>
          <w:b/>
          <w:i/>
          <w:color w:val="0F172A"/>
        </w:rPr>
        <w:t>sách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 &amp; Form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0A1E76D5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E4B43B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31161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425C17A9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16C85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tích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D0B6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Các ô input </w:t>
            </w:r>
            <w:proofErr w:type="spellStart"/>
            <w:r>
              <w:rPr>
                <w:color w:val="1E293B"/>
                <w:sz w:val="20"/>
                <w:szCs w:val="20"/>
              </w:rPr>
              <w:t>bắt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buộc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Dưới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ô </w:t>
            </w:r>
            <w:proofErr w:type="spellStart"/>
            <w:r>
              <w:rPr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",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41F26626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0477AC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tích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là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âm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bằng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0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FF40C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input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thuê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nguyên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dương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0".</w:t>
            </w:r>
          </w:p>
        </w:tc>
      </w:tr>
      <w:tr w:rsidR="001D7FDA" w14:paraId="441A623A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4587F7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lặp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trong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một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tòa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nhà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Ví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dụ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có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P.101)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DBF23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P.101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tồn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tòa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7E80B0D6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733F8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Tải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tệp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hình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ảnh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sai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định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(.exe, .pdf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thay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vì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.jpg, .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19653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Vùng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upload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"Định </w:t>
            </w:r>
            <w:proofErr w:type="spellStart"/>
            <w:r>
              <w:rPr>
                <w:color w:val="1E293B"/>
                <w:sz w:val="20"/>
                <w:szCs w:val="20"/>
              </w:rPr>
              <w:t>dạng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tệp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.jpg, .jpeg, .</w:t>
            </w:r>
            <w:proofErr w:type="spellStart"/>
            <w:r>
              <w:rPr>
                <w:color w:val="1E293B"/>
                <w:sz w:val="20"/>
                <w:szCs w:val="20"/>
              </w:rPr>
              <w:t>png</w:t>
            </w:r>
            <w:proofErr w:type="spellEnd"/>
            <w:r>
              <w:rPr>
                <w:color w:val="1E293B"/>
                <w:sz w:val="20"/>
                <w:szCs w:val="20"/>
              </w:rPr>
              <w:t>, .</w:t>
            </w:r>
            <w:proofErr w:type="spellStart"/>
            <w:r>
              <w:rPr>
                <w:color w:val="1E293B"/>
                <w:sz w:val="20"/>
                <w:szCs w:val="20"/>
              </w:rPr>
              <w:t>webp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2E2FA4C7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CF4E9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Dung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lượng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file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ảnh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video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Ảnh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&gt; 5MB, Video &gt; 30MB)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C492A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"Dung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tệp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vượt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phép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nén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tệp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74D13BEF" w14:textId="77777777" w:rsidR="001D7FDA" w:rsidRDefault="001D7FDA">
      <w:pPr>
        <w:spacing w:after="120"/>
      </w:pPr>
    </w:p>
    <w:p w14:paraId="19F53145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3. </w:t>
      </w:r>
      <w:proofErr w:type="spellStart"/>
      <w:r>
        <w:rPr>
          <w:rFonts w:cs="Times New Roman"/>
          <w:b/>
          <w:color w:val="0F172A"/>
          <w:sz w:val="25"/>
          <w:szCs w:val="25"/>
        </w:rPr>
        <w:t>Thiết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kế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phát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triển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Sơ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đồ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ma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trận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trực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quan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(Visual Room Matrix) </w:t>
      </w:r>
      <w:proofErr w:type="spellStart"/>
      <w:r>
        <w:rPr>
          <w:rFonts w:cs="Times New Roman"/>
          <w:b/>
          <w:color w:val="0F172A"/>
          <w:sz w:val="25"/>
          <w:szCs w:val="25"/>
        </w:rPr>
        <w:t>theo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tầng</w:t>
      </w:r>
      <w:proofErr w:type="spellEnd"/>
    </w:p>
    <w:p w14:paraId="6E6FD7D7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Giao </w:t>
      </w:r>
      <w:proofErr w:type="spellStart"/>
      <w:r>
        <w:rPr>
          <w:rFonts w:cs="Times New Roman"/>
          <w:sz w:val="23"/>
          <w:szCs w:val="23"/>
        </w:rPr>
        <w:t>diện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buồng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ma </w:t>
      </w:r>
      <w:proofErr w:type="spellStart"/>
      <w:r>
        <w:rPr>
          <w:rFonts w:cs="Times New Roman"/>
          <w:sz w:val="23"/>
          <w:szCs w:val="23"/>
        </w:rPr>
        <w:t>trận</w:t>
      </w:r>
      <w:proofErr w:type="spellEnd"/>
      <w:r>
        <w:rPr>
          <w:rFonts w:cs="Times New Roman"/>
          <w:sz w:val="23"/>
          <w:szCs w:val="23"/>
        </w:rPr>
        <w:t xml:space="preserve"> chia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tầng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chuẩn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nghiệp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sạn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mỗi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một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thẻ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quan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với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màu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gian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: Xanh </w:t>
      </w:r>
      <w:proofErr w:type="spellStart"/>
      <w:r>
        <w:rPr>
          <w:rFonts w:cs="Times New Roman"/>
          <w:sz w:val="23"/>
          <w:szCs w:val="23"/>
        </w:rPr>
        <w:t>lá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trống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Đỏ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Đang</w:t>
      </w:r>
      <w:proofErr w:type="spellEnd"/>
      <w:r>
        <w:rPr>
          <w:rFonts w:cs="Times New Roman"/>
          <w:sz w:val="23"/>
          <w:szCs w:val="23"/>
        </w:rPr>
        <w:t xml:space="preserve"> ở), Cam (</w:t>
      </w:r>
      <w:proofErr w:type="spellStart"/>
      <w:r>
        <w:rPr>
          <w:rFonts w:cs="Times New Roman"/>
          <w:sz w:val="23"/>
          <w:szCs w:val="23"/>
        </w:rPr>
        <w:t>Cần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dọn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dẹp</w:t>
      </w:r>
      <w:proofErr w:type="spellEnd"/>
      <w:r>
        <w:rPr>
          <w:rFonts w:cs="Times New Roman"/>
          <w:sz w:val="23"/>
          <w:szCs w:val="23"/>
        </w:rPr>
        <w:t xml:space="preserve"> - Cleaning/Housekeeping), </w:t>
      </w:r>
      <w:proofErr w:type="spellStart"/>
      <w:r>
        <w:rPr>
          <w:rFonts w:cs="Times New Roman"/>
          <w:sz w:val="23"/>
          <w:szCs w:val="23"/>
        </w:rPr>
        <w:t>Vàng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Đang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cước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Xám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Đang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trì</w:t>
      </w:r>
      <w:proofErr w:type="spellEnd"/>
      <w:r>
        <w:rPr>
          <w:rFonts w:cs="Times New Roman"/>
          <w:sz w:val="23"/>
          <w:szCs w:val="23"/>
        </w:rPr>
        <w:t xml:space="preserve">). </w:t>
      </w:r>
      <w:proofErr w:type="spellStart"/>
      <w:r>
        <w:rPr>
          <w:rFonts w:cs="Times New Roman"/>
          <w:sz w:val="23"/>
          <w:szCs w:val="23"/>
        </w:rPr>
        <w:t>Hỗ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đổi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dọn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buồng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một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chạm</w:t>
      </w:r>
      <w:proofErr w:type="spellEnd"/>
      <w:r>
        <w:rPr>
          <w:rFonts w:cs="Times New Roman"/>
          <w:sz w:val="23"/>
          <w:szCs w:val="23"/>
        </w:rPr>
        <w:t>.</w:t>
      </w:r>
    </w:p>
    <w:p w14:paraId="53B840A6" w14:textId="77777777" w:rsidR="001D7F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686F78" wp14:editId="68891F37">
            <wp:extent cx="5303520" cy="3434661"/>
            <wp:effectExtent l="0" t="0" r="0" b="0"/>
            <wp:docPr id="1480643512" name="Picture 148064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2_room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FB9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đồ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Ma </w:t>
      </w:r>
      <w:proofErr w:type="spellStart"/>
      <w:r>
        <w:rPr>
          <w:rFonts w:cs="Times New Roman"/>
          <w:i/>
          <w:color w:val="475569"/>
          <w:sz w:val="20"/>
          <w:szCs w:val="20"/>
        </w:rPr>
        <w:t>trận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phòng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trực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quan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theo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tầng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(Visual Room Matrix)</w:t>
      </w:r>
    </w:p>
    <w:p w14:paraId="178909DF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6CD467B" wp14:editId="5C15976D">
            <wp:extent cx="5303520" cy="2983230"/>
            <wp:effectExtent l="0" t="0" r="0" b="0"/>
            <wp:docPr id="857666915" name="Picture 85766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656F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6: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Sơ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đồ</w:t>
      </w:r>
      <w:proofErr w:type="spellEnd"/>
      <w:r>
        <w:rPr>
          <w:b/>
          <w:i/>
          <w:color w:val="1F497D"/>
        </w:rPr>
        <w:t xml:space="preserve"> Ma </w:t>
      </w:r>
      <w:proofErr w:type="spellStart"/>
      <w:r>
        <w:rPr>
          <w:b/>
          <w:i/>
          <w:color w:val="1F497D"/>
        </w:rPr>
        <w:t>trận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phòng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lưu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  <w:r>
        <w:rPr>
          <w:b/>
          <w:i/>
          <w:color w:val="1F497D"/>
        </w:rPr>
        <w:t xml:space="preserve"> (Visual Room Matrix) </w:t>
      </w:r>
      <w:proofErr w:type="spellStart"/>
      <w:r>
        <w:rPr>
          <w:b/>
          <w:i/>
          <w:color w:val="1F497D"/>
        </w:rPr>
        <w:t>theo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tầng</w:t>
      </w:r>
      <w:proofErr w:type="spellEnd"/>
    </w:p>
    <w:p w14:paraId="30DC40B9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Sơ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đồ</w:t>
      </w:r>
      <w:proofErr w:type="spellEnd"/>
      <w:r>
        <w:rPr>
          <w:rFonts w:cs="Times New Roman"/>
          <w:b/>
          <w:i/>
          <w:color w:val="0F172A"/>
        </w:rPr>
        <w:t xml:space="preserve"> Ma </w:t>
      </w:r>
      <w:proofErr w:type="spellStart"/>
      <w:r>
        <w:rPr>
          <w:rFonts w:cs="Times New Roman"/>
          <w:b/>
          <w:i/>
          <w:color w:val="0F172A"/>
        </w:rPr>
        <w:t>trận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trực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quan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5C2EB257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ABB42E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2BFA51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40FF79A9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CA74C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nút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đang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có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cư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dân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thuê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(Status = occupied)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AD377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Modal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nguy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hiểm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người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ở!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cư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5A639E0C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B24EF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lastRenderedPageBreak/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Hành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động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hợp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lệ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4A4D1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Modal Popup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chắc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muốn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vĩnh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viễn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? Thao </w:t>
            </w:r>
            <w:proofErr w:type="spellStart"/>
            <w:r>
              <w:rPr>
                <w:color w:val="1E293B"/>
                <w:sz w:val="20"/>
                <w:szCs w:val="20"/>
              </w:rPr>
              <w:t>tác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phục</w:t>
            </w:r>
            <w:proofErr w:type="spellEnd"/>
            <w:r>
              <w:rPr>
                <w:color w:val="1E293B"/>
                <w:sz w:val="20"/>
                <w:szCs w:val="20"/>
              </w:rPr>
              <w:t>!" (</w:t>
            </w:r>
            <w:proofErr w:type="spellStart"/>
            <w:r>
              <w:rPr>
                <w:color w:val="1E293B"/>
                <w:sz w:val="20"/>
                <w:szCs w:val="20"/>
              </w:rPr>
              <w:t>Nút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Hủy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bỏ</w:t>
            </w:r>
            <w:proofErr w:type="spellEnd"/>
            <w:r>
              <w:rPr>
                <w:color w:val="1E293B"/>
                <w:sz w:val="20"/>
                <w:szCs w:val="20"/>
              </w:rPr>
              <w:t>).</w:t>
            </w:r>
          </w:p>
        </w:tc>
      </w:tr>
      <w:tr w:rsidR="001D7FDA" w14:paraId="7A581F2E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30E12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Chuyển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sang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Đang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ở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Hợp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FAEF8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chuyển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sang </w:t>
            </w:r>
            <w:proofErr w:type="spellStart"/>
            <w:r>
              <w:rPr>
                <w:color w:val="1E293B"/>
                <w:sz w:val="20"/>
                <w:szCs w:val="20"/>
              </w:rPr>
              <w:t>Đang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ở.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Phiếu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booking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21B125AB" w14:textId="77777777" w:rsidR="001D7FDA" w:rsidRDefault="001D7FDA">
      <w:pPr>
        <w:spacing w:after="120"/>
      </w:pPr>
    </w:p>
    <w:p w14:paraId="23FEE890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4 &amp; 5.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Chốt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số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Điện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- </w:t>
      </w:r>
      <w:proofErr w:type="spellStart"/>
      <w:r>
        <w:rPr>
          <w:rFonts w:cs="Times New Roman"/>
          <w:b/>
          <w:color w:val="0F172A"/>
          <w:sz w:val="25"/>
          <w:szCs w:val="25"/>
        </w:rPr>
        <w:t>Nước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định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kỳ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hàng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tháng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AI Vision OCR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nhận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diện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công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tơ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từ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camera</w:t>
      </w:r>
    </w:p>
    <w:p w14:paraId="052CB52E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Bảng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chốt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trung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cuối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nạp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cũ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trước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khóa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sửa</w:t>
      </w:r>
      <w:proofErr w:type="spellEnd"/>
      <w:r>
        <w:rPr>
          <w:rFonts w:cs="Times New Roman"/>
          <w:sz w:val="23"/>
          <w:szCs w:val="23"/>
        </w:rPr>
        <w:t xml:space="preserve">), ô </w:t>
      </w:r>
      <w:proofErr w:type="spellStart"/>
      <w:r>
        <w:rPr>
          <w:rFonts w:cs="Times New Roman"/>
          <w:sz w:val="23"/>
          <w:szCs w:val="23"/>
        </w:rPr>
        <w:t>nhập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mới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này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chênh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lệch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lượng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tiêu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thành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tương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ứng</w:t>
      </w:r>
      <w:proofErr w:type="spellEnd"/>
      <w:r>
        <w:rPr>
          <w:rFonts w:cs="Times New Roman"/>
          <w:sz w:val="23"/>
          <w:szCs w:val="23"/>
        </w:rPr>
        <w:t xml:space="preserve">.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AI </w:t>
      </w:r>
      <w:proofErr w:type="spellStart"/>
      <w:r>
        <w:rPr>
          <w:rFonts w:cs="Times New Roman"/>
          <w:sz w:val="23"/>
          <w:szCs w:val="23"/>
        </w:rPr>
        <w:t>thị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giác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chụp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ảnh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>/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, Google Gemini Vision API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vào</w:t>
      </w:r>
      <w:proofErr w:type="spellEnd"/>
      <w:r>
        <w:rPr>
          <w:rFonts w:cs="Times New Roman"/>
          <w:sz w:val="23"/>
          <w:szCs w:val="23"/>
        </w:rPr>
        <w:t xml:space="preserve"> ô </w:t>
      </w:r>
      <w:proofErr w:type="spellStart"/>
      <w:r>
        <w:rPr>
          <w:rFonts w:cs="Times New Roman"/>
          <w:sz w:val="23"/>
          <w:szCs w:val="23"/>
        </w:rPr>
        <w:t>tương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ứng</w:t>
      </w:r>
      <w:proofErr w:type="spellEnd"/>
      <w:r>
        <w:rPr>
          <w:rFonts w:cs="Times New Roman"/>
          <w:sz w:val="23"/>
          <w:szCs w:val="23"/>
        </w:rPr>
        <w:t>.</w:t>
      </w:r>
    </w:p>
    <w:p w14:paraId="1F2F6986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6F7F6BE7" wp14:editId="065B5E7A">
            <wp:extent cx="5303520" cy="3434661"/>
            <wp:effectExtent l="0" t="0" r="0" b="0"/>
            <wp:docPr id="1601069057" name="Picture 1601069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5_utility_oc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FBEA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Chốt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số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Điện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- </w:t>
      </w:r>
      <w:proofErr w:type="spellStart"/>
      <w:r>
        <w:rPr>
          <w:rFonts w:cs="Times New Roman"/>
          <w:i/>
          <w:color w:val="475569"/>
          <w:sz w:val="20"/>
          <w:szCs w:val="20"/>
        </w:rPr>
        <w:t>Nước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định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kỳ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&amp; AI Vision OCR Camera</w:t>
      </w:r>
    </w:p>
    <w:p w14:paraId="29A02FBA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5A50D2F" wp14:editId="47F7827D">
            <wp:extent cx="5303520" cy="2983230"/>
            <wp:effectExtent l="0" t="0" r="0" b="0"/>
            <wp:docPr id="1300337801" name="Picture 1300337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C5D2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10: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Chốt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số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Điện</w:t>
      </w:r>
      <w:proofErr w:type="spellEnd"/>
      <w:r>
        <w:rPr>
          <w:b/>
          <w:i/>
          <w:color w:val="1F497D"/>
        </w:rPr>
        <w:t xml:space="preserve"> - </w:t>
      </w:r>
      <w:proofErr w:type="spellStart"/>
      <w:r>
        <w:rPr>
          <w:b/>
          <w:i/>
          <w:color w:val="1F497D"/>
        </w:rPr>
        <w:t>Nước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định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kỳ</w:t>
      </w:r>
      <w:proofErr w:type="spellEnd"/>
      <w:r>
        <w:rPr>
          <w:b/>
          <w:i/>
          <w:color w:val="1F497D"/>
        </w:rPr>
        <w:t xml:space="preserve"> &amp; AI OCR Camera </w:t>
      </w:r>
      <w:proofErr w:type="spellStart"/>
      <w:r>
        <w:rPr>
          <w:b/>
          <w:i/>
          <w:color w:val="1F497D"/>
        </w:rPr>
        <w:t>nhận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công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tơ</w:t>
      </w:r>
      <w:proofErr w:type="spellEnd"/>
    </w:p>
    <w:p w14:paraId="05D8B533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25: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</w:t>
      </w:r>
      <w:proofErr w:type="spellStart"/>
      <w:r>
        <w:rPr>
          <w:rFonts w:cs="Times New Roman"/>
          <w:b/>
          <w:i/>
          <w:color w:val="0F172A"/>
        </w:rPr>
        <w:t>Ghi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chỉ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số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Điện</w:t>
      </w:r>
      <w:proofErr w:type="spellEnd"/>
      <w:r>
        <w:rPr>
          <w:rFonts w:cs="Times New Roman"/>
          <w:b/>
          <w:i/>
          <w:color w:val="0F172A"/>
        </w:rPr>
        <w:t xml:space="preserve"> - </w:t>
      </w:r>
      <w:proofErr w:type="spellStart"/>
      <w:r>
        <w:rPr>
          <w:rFonts w:cs="Times New Roman"/>
          <w:b/>
          <w:i/>
          <w:color w:val="0F172A"/>
        </w:rPr>
        <w:t>Nước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định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kỳ</w:t>
      </w:r>
      <w:proofErr w:type="spellEnd"/>
      <w:r>
        <w:rPr>
          <w:rFonts w:cs="Times New Roman"/>
          <w:b/>
          <w:i/>
          <w:color w:val="0F172A"/>
        </w:rPr>
        <w:t xml:space="preserve"> &amp; AI OCR Camera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410B7521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AC29F0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1BB4F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5C0FD69A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94C00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chỉ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nước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chỉ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cũ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trước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5941C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cũ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cũ</w:t>
            </w:r>
            <w:proofErr w:type="spellEnd"/>
            <w:r>
              <w:rPr>
                <w:color w:val="1E293B"/>
                <w:sz w:val="20"/>
                <w:szCs w:val="20"/>
              </w:rPr>
              <w:t>: 150 kWh)".</w:t>
            </w:r>
          </w:p>
        </w:tc>
      </w:tr>
      <w:tr w:rsidR="001D7FDA" w14:paraId="35B33581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8C961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tự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chữ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hiệu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biệt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ô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chỉ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27C9B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input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nguyên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dương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4711D62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85E9F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Mức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tiêu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thụ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tăng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đột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biến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thường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Ví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dụ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1000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/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2BB8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(Warning): "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thụ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biến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(+1200 kWh).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nhầm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>!".</w:t>
            </w:r>
          </w:p>
        </w:tc>
      </w:tr>
      <w:tr w:rsidR="001D7FDA" w14:paraId="7647F7F9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09BE3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Ảnh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chụp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đồng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hồ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mờ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khiến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AI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đọc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được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91C85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"AI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rõ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mặt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hồ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mờ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thiếu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rõ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nét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tay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21831A98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10D9C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Lưu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bản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chốt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của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được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chốt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trong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đó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rồi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3E0C8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Hóa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cũ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3DA00D10" w14:textId="77777777" w:rsidR="001D7FDA" w:rsidRDefault="001D7FDA">
      <w:pPr>
        <w:spacing w:after="120"/>
      </w:pPr>
    </w:p>
    <w:p w14:paraId="40220278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6 &amp; 7. </w:t>
      </w:r>
      <w:proofErr w:type="spellStart"/>
      <w:r>
        <w:rPr>
          <w:rFonts w:cs="Times New Roman"/>
          <w:b/>
          <w:color w:val="0F172A"/>
          <w:sz w:val="25"/>
          <w:szCs w:val="25"/>
        </w:rPr>
        <w:t>Bộ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máy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toán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cước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động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</w:t>
      </w:r>
      <w:proofErr w:type="spellStart"/>
      <w:r>
        <w:rPr>
          <w:rFonts w:cs="Times New Roman"/>
          <w:b/>
          <w:color w:val="0F172A"/>
          <w:sz w:val="25"/>
          <w:szCs w:val="25"/>
        </w:rPr>
        <w:t>Xuất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hóa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đơn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tháng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/ </w:t>
      </w:r>
      <w:proofErr w:type="spellStart"/>
      <w:r>
        <w:rPr>
          <w:rFonts w:cs="Times New Roman"/>
          <w:b/>
          <w:color w:val="0F172A"/>
          <w:sz w:val="25"/>
          <w:szCs w:val="25"/>
        </w:rPr>
        <w:t>Bảng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kê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Folio PDF </w:t>
      </w:r>
      <w:proofErr w:type="spellStart"/>
      <w:r>
        <w:rPr>
          <w:rFonts w:cs="Times New Roman"/>
          <w:b/>
          <w:color w:val="0F172A"/>
          <w:sz w:val="25"/>
          <w:szCs w:val="25"/>
        </w:rPr>
        <w:t>kèm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mã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VietQR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Check-out</w:t>
      </w:r>
    </w:p>
    <w:p w14:paraId="73C57F65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tổng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từ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chốt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AI), </w:t>
      </w:r>
      <w:proofErr w:type="spellStart"/>
      <w:r>
        <w:rPr>
          <w:rFonts w:cs="Times New Roman"/>
          <w:sz w:val="23"/>
          <w:szCs w:val="23"/>
        </w:rPr>
        <w:t>phí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dịch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tiêu</w:t>
      </w:r>
      <w:proofErr w:type="spellEnd"/>
      <w:r>
        <w:rPr>
          <w:rFonts w:cs="Times New Roman"/>
          <w:sz w:val="23"/>
          <w:szCs w:val="23"/>
        </w:rPr>
        <w:t xml:space="preserve"> hao </w:t>
      </w:r>
      <w:proofErr w:type="spellStart"/>
      <w:r>
        <w:rPr>
          <w:rFonts w:cs="Times New Roman"/>
          <w:sz w:val="23"/>
          <w:szCs w:val="23"/>
        </w:rPr>
        <w:t>đồ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uống</w:t>
      </w:r>
      <w:proofErr w:type="spellEnd"/>
      <w:r>
        <w:rPr>
          <w:rFonts w:cs="Times New Roman"/>
          <w:sz w:val="23"/>
          <w:szCs w:val="23"/>
        </w:rPr>
        <w:t xml:space="preserve"> minibar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sạn</w:t>
      </w:r>
      <w:proofErr w:type="spellEnd"/>
      <w:r>
        <w:rPr>
          <w:rFonts w:cs="Times New Roman"/>
          <w:sz w:val="23"/>
          <w:szCs w:val="23"/>
        </w:rPr>
        <w:t xml:space="preserve">. </w:t>
      </w:r>
      <w:proofErr w:type="spellStart"/>
      <w:r>
        <w:rPr>
          <w:rFonts w:cs="Times New Roman"/>
          <w:sz w:val="23"/>
          <w:szCs w:val="23"/>
        </w:rPr>
        <w:t>Sử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dụng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DomPDF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xuất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phiếu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chuẩn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khổ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giấy</w:t>
      </w:r>
      <w:proofErr w:type="spellEnd"/>
      <w:r>
        <w:rPr>
          <w:rFonts w:cs="Times New Roman"/>
          <w:sz w:val="23"/>
          <w:szCs w:val="23"/>
        </w:rPr>
        <w:t xml:space="preserve"> A4/A5,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VietQR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NAPAS </w:t>
      </w:r>
      <w:proofErr w:type="spellStart"/>
      <w:r>
        <w:rPr>
          <w:rFonts w:cs="Times New Roman"/>
          <w:sz w:val="23"/>
          <w:szCs w:val="23"/>
        </w:rPr>
        <w:t>chứa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nội</w:t>
      </w:r>
      <w:proofErr w:type="spellEnd"/>
      <w:r>
        <w:rPr>
          <w:rFonts w:cs="Times New Roman"/>
          <w:sz w:val="23"/>
          <w:szCs w:val="23"/>
        </w:rPr>
        <w:t xml:space="preserve"> dung </w:t>
      </w:r>
      <w:proofErr w:type="spellStart"/>
      <w:r>
        <w:rPr>
          <w:rFonts w:cs="Times New Roman"/>
          <w:sz w:val="23"/>
          <w:szCs w:val="23"/>
        </w:rPr>
        <w:t>chuyển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khoản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thời</w:t>
      </w:r>
      <w:proofErr w:type="spellEnd"/>
      <w:r>
        <w:rPr>
          <w:rFonts w:cs="Times New Roman"/>
          <w:sz w:val="23"/>
          <w:szCs w:val="23"/>
        </w:rPr>
        <w:t>.</w:t>
      </w:r>
    </w:p>
    <w:p w14:paraId="7AB542AB" w14:textId="77777777" w:rsidR="001D7F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4434F9" wp14:editId="25B13FAD">
            <wp:extent cx="5303520" cy="3434661"/>
            <wp:effectExtent l="0" t="0" r="0" b="0"/>
            <wp:docPr id="1843965541" name="Picture 184396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7_billing_vietq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996D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Bảng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kê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thanh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toán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Folio &amp; </w:t>
      </w:r>
      <w:proofErr w:type="spellStart"/>
      <w:r>
        <w:rPr>
          <w:rFonts w:cs="Times New Roman"/>
          <w:i/>
          <w:color w:val="475569"/>
          <w:sz w:val="20"/>
          <w:szCs w:val="20"/>
        </w:rPr>
        <w:t>Hóa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đơn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VietQR</w:t>
      </w:r>
      <w:proofErr w:type="spellEnd"/>
    </w:p>
    <w:p w14:paraId="1BC9B574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D55DB02" wp14:editId="61BFE79E">
            <wp:extent cx="5303520" cy="2983230"/>
            <wp:effectExtent l="0" t="0" r="0" b="0"/>
            <wp:docPr id="1300337802" name="Picture 1300337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E83A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11: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Quản </w:t>
      </w:r>
      <w:proofErr w:type="spellStart"/>
      <w:r>
        <w:rPr>
          <w:b/>
          <w:i/>
          <w:color w:val="1F497D"/>
        </w:rPr>
        <w:t>lý</w:t>
      </w:r>
      <w:proofErr w:type="spellEnd"/>
      <w:r>
        <w:rPr>
          <w:b/>
          <w:i/>
          <w:color w:val="1F497D"/>
        </w:rPr>
        <w:t xml:space="preserve"> Thanh </w:t>
      </w:r>
      <w:proofErr w:type="spellStart"/>
      <w:r>
        <w:rPr>
          <w:b/>
          <w:i/>
          <w:color w:val="1F497D"/>
        </w:rPr>
        <w:t>toán</w:t>
      </w:r>
      <w:proofErr w:type="spellEnd"/>
      <w:r>
        <w:rPr>
          <w:b/>
          <w:i/>
          <w:color w:val="1F497D"/>
        </w:rPr>
        <w:t xml:space="preserve"> &amp; </w:t>
      </w:r>
      <w:proofErr w:type="spellStart"/>
      <w:r>
        <w:rPr>
          <w:b/>
          <w:i/>
          <w:color w:val="1F497D"/>
        </w:rPr>
        <w:t>Xuất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hóa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đơn</w:t>
      </w:r>
      <w:proofErr w:type="spellEnd"/>
      <w:r>
        <w:rPr>
          <w:b/>
          <w:i/>
          <w:color w:val="1F497D"/>
        </w:rPr>
        <w:t xml:space="preserve"> / </w:t>
      </w:r>
      <w:proofErr w:type="spellStart"/>
      <w:r>
        <w:rPr>
          <w:b/>
          <w:i/>
          <w:color w:val="1F497D"/>
        </w:rPr>
        <w:t>Bảng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kê</w:t>
      </w:r>
      <w:proofErr w:type="spellEnd"/>
      <w:r>
        <w:rPr>
          <w:b/>
          <w:i/>
          <w:color w:val="1F497D"/>
        </w:rPr>
        <w:t xml:space="preserve"> Folio </w:t>
      </w:r>
      <w:proofErr w:type="spellStart"/>
      <w:r>
        <w:rPr>
          <w:b/>
          <w:i/>
          <w:color w:val="1F497D"/>
        </w:rPr>
        <w:t>VietQR</w:t>
      </w:r>
      <w:proofErr w:type="spellEnd"/>
    </w:p>
    <w:p w14:paraId="35D3BEAE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26: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Quản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Thanh </w:t>
      </w:r>
      <w:proofErr w:type="spellStart"/>
      <w:r>
        <w:rPr>
          <w:rFonts w:cs="Times New Roman"/>
          <w:b/>
          <w:i/>
          <w:color w:val="0F172A"/>
        </w:rPr>
        <w:t>toán</w:t>
      </w:r>
      <w:proofErr w:type="spellEnd"/>
      <w:r>
        <w:rPr>
          <w:rFonts w:cs="Times New Roman"/>
          <w:b/>
          <w:i/>
          <w:color w:val="0F172A"/>
        </w:rPr>
        <w:t xml:space="preserve">, </w:t>
      </w:r>
      <w:proofErr w:type="spellStart"/>
      <w:r>
        <w:rPr>
          <w:rFonts w:cs="Times New Roman"/>
          <w:b/>
          <w:i/>
          <w:color w:val="0F172A"/>
        </w:rPr>
        <w:t>Xuất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hóa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đơn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VietQR</w:t>
      </w:r>
      <w:proofErr w:type="spellEnd"/>
      <w:r>
        <w:rPr>
          <w:rFonts w:cs="Times New Roman"/>
          <w:b/>
          <w:i/>
          <w:color w:val="0F172A"/>
        </w:rPr>
        <w:t xml:space="preserve"> &amp; </w:t>
      </w: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kê</w:t>
      </w:r>
      <w:proofErr w:type="spellEnd"/>
      <w:r>
        <w:rPr>
          <w:rFonts w:cs="Times New Roman"/>
          <w:b/>
          <w:i/>
          <w:color w:val="0F172A"/>
        </w:rPr>
        <w:t xml:space="preserve"> Folio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27A4CB68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6E93D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6E7C57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780A474B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C184A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xuất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VietQR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Chủ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trọ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hoàn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tất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xác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minh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KYC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CC1F8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Modal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KYC (CCCD &amp; STK Ngân </w:t>
            </w:r>
            <w:proofErr w:type="spellStart"/>
            <w:r>
              <w:rPr>
                <w:color w:val="1E293B"/>
                <w:sz w:val="20"/>
                <w:szCs w:val="20"/>
              </w:rPr>
              <w:t>hàng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dụng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online qua </w:t>
            </w:r>
            <w:proofErr w:type="spellStart"/>
            <w:r>
              <w:rPr>
                <w:color w:val="1E293B"/>
                <w:sz w:val="20"/>
                <w:szCs w:val="20"/>
              </w:rPr>
              <w:t>VietQR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09BDBFD4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E0048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lastRenderedPageBreak/>
              <w:t>Chủ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trọ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tài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khoản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ngân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hàng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3DA3B2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Chưa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cấu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hàng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thụ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hưởng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Cài </w:t>
            </w:r>
            <w:proofErr w:type="spellStart"/>
            <w:r>
              <w:rPr>
                <w:color w:val="1E293B"/>
                <w:sz w:val="20"/>
                <w:szCs w:val="20"/>
              </w:rPr>
              <w:t>đặt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bổ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sung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1E293B"/>
                <w:sz w:val="20"/>
                <w:szCs w:val="20"/>
              </w:rPr>
              <w:t>thanh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toán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667F6D67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4EB87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Lỗi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gọi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API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VietQR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sinh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ảnh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QR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C66C5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khung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QR </w:t>
            </w:r>
            <w:proofErr w:type="spellStart"/>
            <w:r>
              <w:rPr>
                <w:color w:val="1E293B"/>
                <w:sz w:val="20"/>
                <w:szCs w:val="20"/>
              </w:rPr>
              <w:t>từ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cổng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VietQR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chuyển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theo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STK </w:t>
            </w:r>
            <w:proofErr w:type="spellStart"/>
            <w:r>
              <w:rPr>
                <w:color w:val="1E293B"/>
                <w:sz w:val="20"/>
                <w:szCs w:val="20"/>
              </w:rPr>
              <w:t>bên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dưới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41950074" w14:textId="77777777" w:rsidR="001D7FDA" w:rsidRDefault="001D7FDA">
      <w:pPr>
        <w:spacing w:after="120"/>
      </w:pPr>
    </w:p>
    <w:p w14:paraId="0C3F3B89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8. </w:t>
      </w:r>
      <w:proofErr w:type="spellStart"/>
      <w:r>
        <w:rPr>
          <w:rFonts w:cs="Times New Roman"/>
          <w:b/>
          <w:color w:val="0F172A"/>
          <w:sz w:val="25"/>
          <w:szCs w:val="25"/>
        </w:rPr>
        <w:t>Quét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nợ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động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và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gửi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tin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nhắn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nhắc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tiền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kèm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link </w:t>
      </w:r>
      <w:proofErr w:type="spellStart"/>
      <w:r>
        <w:rPr>
          <w:rFonts w:cs="Times New Roman"/>
          <w:b/>
          <w:color w:val="0F172A"/>
          <w:sz w:val="25"/>
          <w:szCs w:val="25"/>
        </w:rPr>
        <w:t>VietQR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qua </w:t>
      </w:r>
      <w:proofErr w:type="spellStart"/>
      <w:r>
        <w:rPr>
          <w:rFonts w:cs="Times New Roman"/>
          <w:b/>
          <w:color w:val="0F172A"/>
          <w:sz w:val="25"/>
          <w:szCs w:val="25"/>
        </w:rPr>
        <w:t>Zalo</w:t>
      </w:r>
      <w:proofErr w:type="spellEnd"/>
      <w:r>
        <w:rPr>
          <w:rFonts w:cs="Times New Roman"/>
          <w:b/>
          <w:color w:val="0F172A"/>
          <w:sz w:val="25"/>
          <w:szCs w:val="25"/>
        </w:rPr>
        <w:t>/SMS</w:t>
      </w:r>
    </w:p>
    <w:p w14:paraId="70DB9EA1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dõi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sau</w:t>
      </w:r>
      <w:proofErr w:type="spellEnd"/>
      <w:r>
        <w:rPr>
          <w:rFonts w:cs="Times New Roman"/>
          <w:sz w:val="23"/>
          <w:szCs w:val="23"/>
        </w:rPr>
        <w:t xml:space="preserve"> chu </w:t>
      </w:r>
      <w:proofErr w:type="spellStart"/>
      <w:r>
        <w:rPr>
          <w:rFonts w:cs="Times New Roman"/>
          <w:sz w:val="23"/>
          <w:szCs w:val="23"/>
        </w:rPr>
        <w:t>kỳ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lọc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trễ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hẹn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cước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hỗ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gửi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nhắn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nhắc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một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chạm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kèm</w:t>
      </w:r>
      <w:proofErr w:type="spellEnd"/>
      <w:r>
        <w:rPr>
          <w:rFonts w:cs="Times New Roman"/>
          <w:sz w:val="23"/>
          <w:szCs w:val="23"/>
        </w:rPr>
        <w:t xml:space="preserve"> link </w:t>
      </w:r>
      <w:proofErr w:type="spellStart"/>
      <w:r>
        <w:rPr>
          <w:rFonts w:cs="Times New Roman"/>
          <w:sz w:val="23"/>
          <w:szCs w:val="23"/>
        </w:rPr>
        <w:t>mở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VietQR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nhanh</w:t>
      </w:r>
      <w:proofErr w:type="spellEnd"/>
      <w:r>
        <w:rPr>
          <w:rFonts w:cs="Times New Roman"/>
          <w:sz w:val="23"/>
          <w:szCs w:val="23"/>
        </w:rPr>
        <w:t xml:space="preserve"> qua </w:t>
      </w:r>
      <w:proofErr w:type="spellStart"/>
      <w:r>
        <w:rPr>
          <w:rFonts w:cs="Times New Roman"/>
          <w:sz w:val="23"/>
          <w:szCs w:val="23"/>
        </w:rPr>
        <w:t>mạng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hội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Zalo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hoặc</w:t>
      </w:r>
      <w:proofErr w:type="spellEnd"/>
      <w:r>
        <w:rPr>
          <w:rFonts w:cs="Times New Roman"/>
          <w:sz w:val="23"/>
          <w:szCs w:val="23"/>
        </w:rPr>
        <w:t xml:space="preserve"> SMS.</w:t>
      </w:r>
    </w:p>
    <w:p w14:paraId="3461789B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Quét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nợ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Gửi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nhắc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nợ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Zalo</w:t>
      </w:r>
      <w:proofErr w:type="spellEnd"/>
      <w:r>
        <w:rPr>
          <w:rFonts w:cs="Times New Roman"/>
          <w:b/>
          <w:i/>
          <w:color w:val="0F172A"/>
        </w:rPr>
        <w:t>/SMS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5F6DA8D3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5C9E5D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4174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602D8F4A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F2A31D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nhắc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tự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động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có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thoại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cư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837B2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Báo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sách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1E293B"/>
                <w:sz w:val="20"/>
                <w:szCs w:val="20"/>
              </w:rPr>
              <w:t>nhắc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201: </w:t>
            </w:r>
            <w:proofErr w:type="spellStart"/>
            <w:r>
              <w:rPr>
                <w:color w:val="1E293B"/>
                <w:sz w:val="20"/>
                <w:szCs w:val="20"/>
              </w:rPr>
              <w:t>Cư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chưa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liên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lạc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6C6A306D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DEEBBD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nhắc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nhiều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lần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liên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tục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trong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6940A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Popup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1E293B"/>
                <w:sz w:val="20"/>
                <w:szCs w:val="20"/>
              </w:rPr>
              <w:t>nhắc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hôm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nay </w:t>
            </w:r>
            <w:proofErr w:type="spellStart"/>
            <w:r>
              <w:rPr>
                <w:color w:val="1E293B"/>
                <w:sz w:val="20"/>
                <w:szCs w:val="20"/>
              </w:rPr>
              <w:t>lúc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08:30.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chắc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muốn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tiếp</w:t>
            </w:r>
            <w:proofErr w:type="spellEnd"/>
            <w:r>
              <w:rPr>
                <w:color w:val="1E293B"/>
                <w:sz w:val="20"/>
                <w:szCs w:val="20"/>
              </w:rPr>
              <w:t>?".</w:t>
            </w:r>
          </w:p>
        </w:tc>
      </w:tr>
    </w:tbl>
    <w:p w14:paraId="40D0BBE9" w14:textId="77777777" w:rsidR="001D7FDA" w:rsidRDefault="001D7FDA">
      <w:pPr>
        <w:spacing w:after="120"/>
      </w:pPr>
    </w:p>
    <w:p w14:paraId="22C5AC4B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9.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Quản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Trang </w:t>
      </w:r>
      <w:proofErr w:type="spellStart"/>
      <w:r>
        <w:rPr>
          <w:rFonts w:cs="Times New Roman"/>
          <w:b/>
          <w:color w:val="0F172A"/>
          <w:sz w:val="25"/>
          <w:szCs w:val="25"/>
        </w:rPr>
        <w:t>thiết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bị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- Tài </w:t>
      </w:r>
      <w:proofErr w:type="spellStart"/>
      <w:r>
        <w:rPr>
          <w:rFonts w:cs="Times New Roman"/>
          <w:b/>
          <w:color w:val="0F172A"/>
          <w:sz w:val="25"/>
          <w:szCs w:val="25"/>
        </w:rPr>
        <w:t>sản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trọ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(Equipment)</w:t>
      </w:r>
    </w:p>
    <w:p w14:paraId="146F7A23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Theo </w:t>
      </w:r>
      <w:proofErr w:type="spellStart"/>
      <w:r>
        <w:rPr>
          <w:rFonts w:cs="Times New Roman"/>
          <w:sz w:val="23"/>
          <w:szCs w:val="23"/>
        </w:rPr>
        <w:t>dõi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mục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sản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trang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Máy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lạnh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Giường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Tủ</w:t>
      </w:r>
      <w:proofErr w:type="spellEnd"/>
      <w:r>
        <w:rPr>
          <w:rFonts w:cs="Times New Roman"/>
          <w:sz w:val="23"/>
          <w:szCs w:val="23"/>
        </w:rPr>
        <w:t xml:space="preserve">, Tivi, </w:t>
      </w:r>
      <w:proofErr w:type="spellStart"/>
      <w:r>
        <w:rPr>
          <w:rFonts w:cs="Times New Roman"/>
          <w:sz w:val="23"/>
          <w:szCs w:val="23"/>
        </w:rPr>
        <w:t>Nệm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lạnh</w:t>
      </w:r>
      <w:proofErr w:type="spellEnd"/>
      <w:r>
        <w:rPr>
          <w:rFonts w:cs="Times New Roman"/>
          <w:sz w:val="23"/>
          <w:szCs w:val="23"/>
        </w:rPr>
        <w:t xml:space="preserve"> mini):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lượng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tồn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kho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quy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giao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biên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hỏng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hóc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khấu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trừ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>.</w:t>
      </w:r>
    </w:p>
    <w:p w14:paraId="13AD4FBC" w14:textId="77777777" w:rsidR="001D7F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E49635" wp14:editId="2B63383C">
            <wp:extent cx="5303520" cy="3434661"/>
            <wp:effectExtent l="0" t="0" r="0" b="0"/>
            <wp:docPr id="123746151" name="Picture 123746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1_asset_minib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898E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Quản </w:t>
      </w:r>
      <w:proofErr w:type="spellStart"/>
      <w:r>
        <w:rPr>
          <w:rFonts w:cs="Times New Roman"/>
          <w:i/>
          <w:color w:val="475569"/>
          <w:sz w:val="20"/>
          <w:szCs w:val="20"/>
        </w:rPr>
        <w:t>lý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Trang </w:t>
      </w:r>
      <w:proofErr w:type="spellStart"/>
      <w:r>
        <w:rPr>
          <w:rFonts w:cs="Times New Roman"/>
          <w:i/>
          <w:color w:val="475569"/>
          <w:sz w:val="20"/>
          <w:szCs w:val="20"/>
        </w:rPr>
        <w:t>thiết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bị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&amp; </w:t>
      </w:r>
      <w:proofErr w:type="spellStart"/>
      <w:r>
        <w:rPr>
          <w:rFonts w:cs="Times New Roman"/>
          <w:i/>
          <w:color w:val="475569"/>
          <w:sz w:val="20"/>
          <w:szCs w:val="20"/>
        </w:rPr>
        <w:t>Hàng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hóa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Minibar</w:t>
      </w:r>
    </w:p>
    <w:p w14:paraId="6021F782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B038864" wp14:editId="719413E8">
            <wp:extent cx="5303520" cy="2983230"/>
            <wp:effectExtent l="0" t="0" r="0" b="0"/>
            <wp:docPr id="1300337809" name="Picture 1300337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17DC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18: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Quản </w:t>
      </w:r>
      <w:proofErr w:type="spellStart"/>
      <w:r>
        <w:rPr>
          <w:b/>
          <w:i/>
          <w:color w:val="1F497D"/>
        </w:rPr>
        <w:t>lý</w:t>
      </w:r>
      <w:proofErr w:type="spellEnd"/>
      <w:r>
        <w:rPr>
          <w:b/>
          <w:i/>
          <w:color w:val="1F497D"/>
        </w:rPr>
        <w:t xml:space="preserve"> Tài </w:t>
      </w:r>
      <w:proofErr w:type="spellStart"/>
      <w:r>
        <w:rPr>
          <w:b/>
          <w:i/>
          <w:color w:val="1F497D"/>
        </w:rPr>
        <w:t>sản</w:t>
      </w:r>
      <w:proofErr w:type="spellEnd"/>
      <w:r>
        <w:rPr>
          <w:b/>
          <w:i/>
          <w:color w:val="1F497D"/>
        </w:rPr>
        <w:t xml:space="preserve"> - Trang </w:t>
      </w:r>
      <w:proofErr w:type="spellStart"/>
      <w:r>
        <w:rPr>
          <w:b/>
          <w:i/>
          <w:color w:val="1F497D"/>
        </w:rPr>
        <w:t>thiết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bị</w:t>
      </w:r>
      <w:proofErr w:type="spellEnd"/>
      <w:r>
        <w:rPr>
          <w:b/>
          <w:i/>
          <w:color w:val="1F497D"/>
        </w:rPr>
        <w:t xml:space="preserve"> &amp; Minibar </w:t>
      </w:r>
      <w:proofErr w:type="spellStart"/>
      <w:r>
        <w:rPr>
          <w:b/>
          <w:i/>
          <w:color w:val="1F497D"/>
        </w:rPr>
        <w:t>lưu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</w:p>
    <w:p w14:paraId="1A9D2066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30: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Quản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Tài </w:t>
      </w:r>
      <w:proofErr w:type="spellStart"/>
      <w:r>
        <w:rPr>
          <w:rFonts w:cs="Times New Roman"/>
          <w:b/>
          <w:i/>
          <w:color w:val="0F172A"/>
        </w:rPr>
        <w:t>sản</w:t>
      </w:r>
      <w:proofErr w:type="spellEnd"/>
      <w:r>
        <w:rPr>
          <w:rFonts w:cs="Times New Roman"/>
          <w:b/>
          <w:i/>
          <w:color w:val="0F172A"/>
        </w:rPr>
        <w:t xml:space="preserve"> - Trang </w:t>
      </w:r>
      <w:proofErr w:type="spellStart"/>
      <w:r>
        <w:rPr>
          <w:rFonts w:cs="Times New Roman"/>
          <w:b/>
          <w:i/>
          <w:color w:val="0F172A"/>
        </w:rPr>
        <w:t>thiết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bị</w:t>
      </w:r>
      <w:proofErr w:type="spellEnd"/>
      <w:r>
        <w:rPr>
          <w:rFonts w:cs="Times New Roman"/>
          <w:b/>
          <w:i/>
          <w:color w:val="0F172A"/>
        </w:rPr>
        <w:t xml:space="preserve"> &amp; Minibar (Asset &amp; Minibar Management)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0EC0C1F5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0BBDA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63690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4A79FDCE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D7F04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thêm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E79F8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Các ô </w:t>
            </w:r>
            <w:proofErr w:type="spellStart"/>
            <w:r>
              <w:rPr>
                <w:color w:val="1E293B"/>
                <w:sz w:val="20"/>
                <w:szCs w:val="20"/>
              </w:rPr>
              <w:t>bắt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buộc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trống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4C672D73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A9217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lastRenderedPageBreak/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tồn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trong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của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chủ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trọ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93566B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tồn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mục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khác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146E51A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761C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Bàn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giao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lượng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tồn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thực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FEB30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Tồn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2 </w:t>
            </w:r>
            <w:proofErr w:type="spellStart"/>
            <w:r>
              <w:rPr>
                <w:color w:val="1E293B"/>
                <w:sz w:val="20"/>
                <w:szCs w:val="20"/>
              </w:rPr>
              <w:t>cái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yêu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5 </w:t>
            </w:r>
            <w:proofErr w:type="spellStart"/>
            <w:r>
              <w:rPr>
                <w:color w:val="1E293B"/>
                <w:sz w:val="20"/>
                <w:szCs w:val="20"/>
              </w:rPr>
              <w:t>cái</w:t>
            </w:r>
            <w:proofErr w:type="spellEnd"/>
            <w:r>
              <w:rPr>
                <w:color w:val="1E293B"/>
                <w:sz w:val="20"/>
                <w:szCs w:val="20"/>
              </w:rPr>
              <w:t>)".</w:t>
            </w:r>
          </w:p>
        </w:tc>
      </w:tr>
      <w:tr w:rsidR="001D7FDA" w14:paraId="2ECEB447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E4203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Xóa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danh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mục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đang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được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sử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dụng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trong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các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trọ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75397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Modal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1E293B"/>
                <w:sz w:val="20"/>
                <w:szCs w:val="20"/>
              </w:rPr>
              <w:t>Thiết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bổ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trọ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hồi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về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xóa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4AE6DB43" w14:textId="77777777" w:rsidR="001D7FDA" w:rsidRDefault="001D7FDA">
      <w:pPr>
        <w:spacing w:after="120"/>
      </w:pPr>
    </w:p>
    <w:p w14:paraId="15768085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10.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</w:t>
      </w:r>
      <w:proofErr w:type="spellStart"/>
      <w:r>
        <w:rPr>
          <w:rFonts w:cs="Times New Roman"/>
          <w:b/>
          <w:color w:val="0F172A"/>
          <w:sz w:val="25"/>
          <w:szCs w:val="25"/>
        </w:rPr>
        <w:t>Sổ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quỹ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- chi </w:t>
      </w:r>
      <w:proofErr w:type="spellStart"/>
      <w:r>
        <w:rPr>
          <w:rFonts w:cs="Times New Roman"/>
          <w:b/>
          <w:color w:val="0F172A"/>
          <w:sz w:val="25"/>
          <w:szCs w:val="25"/>
        </w:rPr>
        <w:t>và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ghi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nhận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tiền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phát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sinh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ngoài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tiền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</w:p>
    <w:p w14:paraId="7E2D265C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Giúp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kiểm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soát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qua </w:t>
      </w:r>
      <w:proofErr w:type="spellStart"/>
      <w:r>
        <w:rPr>
          <w:rFonts w:cs="Times New Roman"/>
          <w:sz w:val="23"/>
          <w:szCs w:val="23"/>
        </w:rPr>
        <w:t>việc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phiếu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phát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sinh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cọc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thanh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cũ</w:t>
      </w:r>
      <w:proofErr w:type="spellEnd"/>
      <w:r>
        <w:rPr>
          <w:rFonts w:cs="Times New Roman"/>
          <w:sz w:val="23"/>
          <w:szCs w:val="23"/>
        </w:rPr>
        <w:t xml:space="preserve">)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phiếu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vận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hành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mua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bóng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đèn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sửa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vệ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vệ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rác</w:t>
      </w:r>
      <w:proofErr w:type="spellEnd"/>
      <w:r>
        <w:rPr>
          <w:rFonts w:cs="Times New Roman"/>
          <w:sz w:val="23"/>
          <w:szCs w:val="23"/>
        </w:rPr>
        <w:t xml:space="preserve">). Báo </w:t>
      </w:r>
      <w:proofErr w:type="spellStart"/>
      <w:r>
        <w:rPr>
          <w:rFonts w:cs="Times New Roman"/>
          <w:sz w:val="23"/>
          <w:szCs w:val="23"/>
        </w:rPr>
        <w:t>cáo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quan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doanh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lợi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nhuận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ròng</w:t>
      </w:r>
      <w:proofErr w:type="spellEnd"/>
      <w:r>
        <w:rPr>
          <w:rFonts w:cs="Times New Roman"/>
          <w:sz w:val="23"/>
          <w:szCs w:val="23"/>
        </w:rPr>
        <w:t>.</w:t>
      </w:r>
    </w:p>
    <w:p w14:paraId="25259288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18712C7E" wp14:editId="48C49751">
            <wp:extent cx="5303520" cy="3434661"/>
            <wp:effectExtent l="0" t="0" r="0" b="0"/>
            <wp:docPr id="1109635092" name="Picture 110963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2_cashflow_re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2FAB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Sổ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quỹ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- chi </w:t>
      </w:r>
      <w:proofErr w:type="spellStart"/>
      <w:r>
        <w:rPr>
          <w:rFonts w:cs="Times New Roman"/>
          <w:i/>
          <w:color w:val="475569"/>
          <w:sz w:val="20"/>
          <w:szCs w:val="20"/>
        </w:rPr>
        <w:t>cơ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sở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lưu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trú</w:t>
      </w:r>
      <w:proofErr w:type="spellEnd"/>
    </w:p>
    <w:p w14:paraId="36F878CE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8CC923B" wp14:editId="3B12D174">
            <wp:extent cx="5303520" cy="2983230"/>
            <wp:effectExtent l="0" t="0" r="0" b="0"/>
            <wp:docPr id="1300337810" name="Picture 1300337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4DD3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19: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Quản </w:t>
      </w:r>
      <w:proofErr w:type="spellStart"/>
      <w:r>
        <w:rPr>
          <w:b/>
          <w:i/>
          <w:color w:val="1F497D"/>
        </w:rPr>
        <w:t>lý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Sổ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quỹ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thu</w:t>
      </w:r>
      <w:proofErr w:type="spellEnd"/>
      <w:r>
        <w:rPr>
          <w:b/>
          <w:i/>
          <w:color w:val="1F497D"/>
        </w:rPr>
        <w:t xml:space="preserve"> chi </w:t>
      </w:r>
      <w:proofErr w:type="spellStart"/>
      <w:r>
        <w:rPr>
          <w:b/>
          <w:i/>
          <w:color w:val="1F497D"/>
        </w:rPr>
        <w:t>và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ghi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nhận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dòng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tiền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phát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sinh</w:t>
      </w:r>
      <w:proofErr w:type="spellEnd"/>
    </w:p>
    <w:p w14:paraId="18999370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Sổ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quỹ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thu</w:t>
      </w:r>
      <w:proofErr w:type="spellEnd"/>
      <w:r>
        <w:rPr>
          <w:rFonts w:cs="Times New Roman"/>
          <w:b/>
          <w:i/>
          <w:color w:val="0F172A"/>
        </w:rPr>
        <w:t xml:space="preserve"> - chi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Dòng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tiền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7ABACEE9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9E5DC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B40F46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69338398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0C2B8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tiền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mục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phiếu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AF346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ô input: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1E293B"/>
                <w:sz w:val="20"/>
                <w:szCs w:val="20"/>
              </w:rPr>
              <w:t>phát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0 đ".</w:t>
            </w:r>
          </w:p>
        </w:tc>
      </w:tr>
      <w:tr w:rsidR="001D7FDA" w14:paraId="5094B2D6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C3CC6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Chọn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phiếu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lớn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480FA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Báo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phiếu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/chi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tương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lai".</w:t>
            </w:r>
          </w:p>
        </w:tc>
      </w:tr>
    </w:tbl>
    <w:p w14:paraId="739DA889" w14:textId="77777777" w:rsidR="001D7FDA" w:rsidRDefault="001D7FDA">
      <w:pPr>
        <w:spacing w:after="120"/>
      </w:pPr>
    </w:p>
    <w:p w14:paraId="02578616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11.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AI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động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viết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bài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mô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tả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trọ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chuẩn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SEO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hút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khách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thuê</w:t>
      </w:r>
      <w:proofErr w:type="spellEnd"/>
    </w:p>
    <w:p w14:paraId="72BFA646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ứng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dụng</w:t>
      </w:r>
      <w:proofErr w:type="spellEnd"/>
      <w:r>
        <w:rPr>
          <w:rFonts w:cs="Times New Roman"/>
          <w:sz w:val="23"/>
          <w:szCs w:val="23"/>
        </w:rPr>
        <w:t xml:space="preserve"> AI </w:t>
      </w:r>
      <w:proofErr w:type="spellStart"/>
      <w:r>
        <w:rPr>
          <w:rFonts w:cs="Times New Roman"/>
          <w:sz w:val="23"/>
          <w:szCs w:val="23"/>
        </w:rPr>
        <w:t>hỗ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trợ</w:t>
      </w:r>
      <w:proofErr w:type="spellEnd"/>
      <w:r>
        <w:rPr>
          <w:rFonts w:cs="Times New Roman"/>
          <w:sz w:val="23"/>
          <w:szCs w:val="23"/>
        </w:rPr>
        <w:t xml:space="preserve"> marketing: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chọn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chính</w:t>
      </w:r>
      <w:proofErr w:type="spellEnd"/>
      <w:r>
        <w:rPr>
          <w:rFonts w:cs="Times New Roman"/>
          <w:sz w:val="23"/>
          <w:szCs w:val="23"/>
        </w:rPr>
        <w:t xml:space="preserve"> (ban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, thang </w:t>
      </w:r>
      <w:proofErr w:type="spellStart"/>
      <w:r>
        <w:rPr>
          <w:rFonts w:cs="Times New Roman"/>
          <w:sz w:val="23"/>
          <w:szCs w:val="23"/>
        </w:rPr>
        <w:t>máy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gần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trường</w:t>
      </w:r>
      <w:proofErr w:type="spellEnd"/>
      <w:r>
        <w:rPr>
          <w:rFonts w:cs="Times New Roman"/>
          <w:sz w:val="23"/>
          <w:szCs w:val="23"/>
        </w:rPr>
        <w:t xml:space="preserve"> ĐH), AI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bài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giới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trọ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hấp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dẫn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từ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khóa</w:t>
      </w:r>
      <w:proofErr w:type="spellEnd"/>
      <w:r>
        <w:rPr>
          <w:rFonts w:cs="Times New Roman"/>
          <w:sz w:val="23"/>
          <w:szCs w:val="23"/>
        </w:rPr>
        <w:t xml:space="preserve"> SEO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cổng</w:t>
      </w:r>
      <w:proofErr w:type="spellEnd"/>
      <w:r>
        <w:rPr>
          <w:rFonts w:cs="Times New Roman"/>
          <w:sz w:val="23"/>
          <w:szCs w:val="23"/>
        </w:rPr>
        <w:t xml:space="preserve"> Renty </w:t>
      </w:r>
      <w:proofErr w:type="spellStart"/>
      <w:r>
        <w:rPr>
          <w:rFonts w:cs="Times New Roman"/>
          <w:sz w:val="23"/>
          <w:szCs w:val="23"/>
        </w:rPr>
        <w:t>tìm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siêu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tốc</w:t>
      </w:r>
      <w:proofErr w:type="spellEnd"/>
      <w:r>
        <w:rPr>
          <w:rFonts w:cs="Times New Roman"/>
          <w:sz w:val="23"/>
          <w:szCs w:val="23"/>
        </w:rPr>
        <w:t>.</w:t>
      </w:r>
    </w:p>
    <w:p w14:paraId="3D5AB2AF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AI </w:t>
      </w:r>
      <w:proofErr w:type="spellStart"/>
      <w:r>
        <w:rPr>
          <w:rFonts w:cs="Times New Roman"/>
          <w:b/>
          <w:i/>
          <w:color w:val="0F172A"/>
        </w:rPr>
        <w:t>Soạn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bài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viết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mô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tả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trọ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4902D891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5B9AA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0A3A6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535916D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B1489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điểm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bài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F87CA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ô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nổi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trọ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E293B"/>
                <w:sz w:val="20"/>
                <w:szCs w:val="20"/>
              </w:rPr>
              <w:t>xử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1BCD1FE0" w14:textId="77777777" w:rsidR="001D7FDA" w:rsidRDefault="001D7FDA">
      <w:pPr>
        <w:spacing w:after="120"/>
      </w:pPr>
    </w:p>
    <w:p w14:paraId="274CA6F3" w14:textId="77777777" w:rsidR="001D7FDA" w:rsidRDefault="00000000">
      <w:pPr>
        <w:spacing w:before="280" w:after="120"/>
      </w:pPr>
      <w:r>
        <w:rPr>
          <w:rFonts w:cs="Times New Roman"/>
          <w:b/>
          <w:color w:val="1E3A8A"/>
          <w:sz w:val="28"/>
          <w:szCs w:val="28"/>
        </w:rPr>
        <w:t>C. CÁC MODULE &amp; CHỨC NĂNG DO HUỲNH VĂN VĨNH EM (THÀNH VIÊN) PHỤ TRÁCH</w:t>
      </w:r>
    </w:p>
    <w:p w14:paraId="42AD7232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lastRenderedPageBreak/>
        <w:t xml:space="preserve">1, 2 &amp; 3. </w:t>
      </w:r>
      <w:proofErr w:type="spellStart"/>
      <w:r>
        <w:rPr>
          <w:rFonts w:cs="Times New Roman"/>
          <w:b/>
          <w:color w:val="0F172A"/>
          <w:sz w:val="25"/>
          <w:szCs w:val="25"/>
        </w:rPr>
        <w:t>Cổng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tìm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kiếm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Renty Portal, </w:t>
      </w:r>
      <w:proofErr w:type="spellStart"/>
      <w:r>
        <w:rPr>
          <w:rFonts w:cs="Times New Roman"/>
          <w:b/>
          <w:color w:val="0F172A"/>
          <w:sz w:val="25"/>
          <w:szCs w:val="25"/>
        </w:rPr>
        <w:t>Bộ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lọc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thông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minh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trực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quan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Thanh so </w:t>
      </w:r>
      <w:proofErr w:type="spellStart"/>
      <w:r>
        <w:rPr>
          <w:rFonts w:cs="Times New Roman"/>
          <w:b/>
          <w:color w:val="0F172A"/>
          <w:sz w:val="25"/>
          <w:szCs w:val="25"/>
        </w:rPr>
        <w:t>sánh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nổi</w:t>
      </w:r>
      <w:proofErr w:type="spellEnd"/>
    </w:p>
    <w:p w14:paraId="1302D1AB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Cổng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phong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Glassmorphism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đáp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ứng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mọi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bị</w:t>
      </w:r>
      <w:proofErr w:type="spellEnd"/>
      <w:r>
        <w:rPr>
          <w:rFonts w:cs="Times New Roman"/>
          <w:sz w:val="23"/>
          <w:szCs w:val="23"/>
        </w:rPr>
        <w:t xml:space="preserve"> di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(Responsive). </w:t>
      </w:r>
      <w:proofErr w:type="spellStart"/>
      <w:r>
        <w:rPr>
          <w:rFonts w:cs="Times New Roman"/>
          <w:sz w:val="23"/>
          <w:szCs w:val="23"/>
        </w:rPr>
        <w:t>Tích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bộ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quan</w:t>
      </w:r>
      <w:proofErr w:type="spellEnd"/>
      <w:r>
        <w:rPr>
          <w:rFonts w:cs="Times New Roman"/>
          <w:sz w:val="23"/>
          <w:szCs w:val="23"/>
        </w:rPr>
        <w:t xml:space="preserve"> (WC </w:t>
      </w:r>
      <w:proofErr w:type="spellStart"/>
      <w:r>
        <w:rPr>
          <w:rFonts w:cs="Times New Roman"/>
          <w:sz w:val="23"/>
          <w:szCs w:val="23"/>
        </w:rPr>
        <w:t>khép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kín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Thú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cưng</w:t>
      </w:r>
      <w:proofErr w:type="spellEnd"/>
      <w:r>
        <w:rPr>
          <w:rFonts w:cs="Times New Roman"/>
          <w:sz w:val="23"/>
          <w:szCs w:val="23"/>
        </w:rPr>
        <w:t xml:space="preserve">, Ban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, Thang </w:t>
      </w:r>
      <w:proofErr w:type="spellStart"/>
      <w:r>
        <w:rPr>
          <w:rFonts w:cs="Times New Roman"/>
          <w:sz w:val="23"/>
          <w:szCs w:val="23"/>
        </w:rPr>
        <w:t>máy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Máy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giặt</w:t>
      </w:r>
      <w:proofErr w:type="spellEnd"/>
      <w:r>
        <w:rPr>
          <w:rFonts w:cs="Times New Roman"/>
          <w:sz w:val="23"/>
          <w:szCs w:val="23"/>
        </w:rPr>
        <w:t xml:space="preserve">)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tắc</w:t>
      </w:r>
      <w:proofErr w:type="spellEnd"/>
      <w:r>
        <w:rPr>
          <w:rFonts w:cs="Times New Roman"/>
          <w:sz w:val="23"/>
          <w:szCs w:val="23"/>
        </w:rPr>
        <w:t xml:space="preserve"> '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hiển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còn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trống</w:t>
      </w:r>
      <w:proofErr w:type="spellEnd"/>
      <w:r>
        <w:rPr>
          <w:rFonts w:cs="Times New Roman"/>
          <w:sz w:val="23"/>
          <w:szCs w:val="23"/>
        </w:rPr>
        <w:t xml:space="preserve">'. Thanh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cụ</w:t>
      </w:r>
      <w:proofErr w:type="spellEnd"/>
      <w:r>
        <w:rPr>
          <w:rFonts w:cs="Times New Roman"/>
          <w:sz w:val="23"/>
          <w:szCs w:val="23"/>
        </w:rPr>
        <w:t xml:space="preserve"> so </w:t>
      </w:r>
      <w:proofErr w:type="spellStart"/>
      <w:r>
        <w:rPr>
          <w:rFonts w:cs="Times New Roman"/>
          <w:sz w:val="23"/>
          <w:szCs w:val="23"/>
        </w:rPr>
        <w:t>sánh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nổi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định</w:t>
      </w:r>
      <w:proofErr w:type="spellEnd"/>
      <w:r>
        <w:rPr>
          <w:rFonts w:cs="Times New Roman"/>
          <w:sz w:val="23"/>
          <w:szCs w:val="23"/>
        </w:rPr>
        <w:t xml:space="preserve"> ở </w:t>
      </w:r>
      <w:proofErr w:type="spellStart"/>
      <w:r>
        <w:rPr>
          <w:rFonts w:cs="Times New Roman"/>
          <w:sz w:val="23"/>
          <w:szCs w:val="23"/>
        </w:rPr>
        <w:t>cạnh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phép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chiếu</w:t>
      </w:r>
      <w:proofErr w:type="spellEnd"/>
      <w:r>
        <w:rPr>
          <w:rFonts w:cs="Times New Roman"/>
          <w:sz w:val="23"/>
          <w:szCs w:val="23"/>
        </w:rPr>
        <w:t xml:space="preserve"> song </w:t>
      </w:r>
      <w:proofErr w:type="spellStart"/>
      <w:r>
        <w:rPr>
          <w:rFonts w:cs="Times New Roman"/>
          <w:sz w:val="23"/>
          <w:szCs w:val="23"/>
        </w:rPr>
        <w:t>song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tối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đa</w:t>
      </w:r>
      <w:proofErr w:type="spellEnd"/>
      <w:r>
        <w:rPr>
          <w:rFonts w:cs="Times New Roman"/>
          <w:sz w:val="23"/>
          <w:szCs w:val="23"/>
        </w:rPr>
        <w:t xml:space="preserve"> 3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>.</w:t>
      </w:r>
    </w:p>
    <w:p w14:paraId="6E323701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38EDEB72" wp14:editId="1A6E5945">
            <wp:extent cx="5303520" cy="3434661"/>
            <wp:effectExtent l="0" t="0" r="0" b="0"/>
            <wp:docPr id="1300337803" name="Picture 1300337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1_renty_port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0FCF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Cổng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tìm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kiếm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phòng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&amp; Thanh so </w:t>
      </w:r>
      <w:proofErr w:type="spellStart"/>
      <w:r>
        <w:rPr>
          <w:rFonts w:cs="Times New Roman"/>
          <w:i/>
          <w:color w:val="475569"/>
          <w:sz w:val="20"/>
          <w:szCs w:val="20"/>
        </w:rPr>
        <w:t>sánh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nổi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Renty Portal</w:t>
      </w:r>
    </w:p>
    <w:p w14:paraId="00EC4827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032F51D" wp14:editId="4DF2491A">
            <wp:extent cx="5303520" cy="2983230"/>
            <wp:effectExtent l="0" t="0" r="0" b="0"/>
            <wp:docPr id="1300337805" name="Picture 1300337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AC61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14: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Cổng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tìm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kiếm</w:t>
      </w:r>
      <w:proofErr w:type="spellEnd"/>
      <w:r>
        <w:rPr>
          <w:b/>
          <w:i/>
          <w:color w:val="1F497D"/>
        </w:rPr>
        <w:t xml:space="preserve">, </w:t>
      </w:r>
      <w:proofErr w:type="spellStart"/>
      <w:r>
        <w:rPr>
          <w:b/>
          <w:i/>
          <w:color w:val="1F497D"/>
        </w:rPr>
        <w:t>đặt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phòng</w:t>
      </w:r>
      <w:proofErr w:type="spellEnd"/>
      <w:r>
        <w:rPr>
          <w:b/>
          <w:i/>
          <w:color w:val="1F497D"/>
        </w:rPr>
        <w:t xml:space="preserve"> &amp; Review </w:t>
      </w:r>
      <w:proofErr w:type="spellStart"/>
      <w:r>
        <w:rPr>
          <w:b/>
          <w:i/>
          <w:color w:val="1F497D"/>
        </w:rPr>
        <w:t>lưu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  <w:r>
        <w:rPr>
          <w:b/>
          <w:i/>
          <w:color w:val="1F497D"/>
        </w:rPr>
        <w:t xml:space="preserve"> Renty Portal</w:t>
      </w:r>
    </w:p>
    <w:p w14:paraId="1319BF29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Cổng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tìm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kiếm</w:t>
      </w:r>
      <w:proofErr w:type="spellEnd"/>
      <w:r>
        <w:rPr>
          <w:rFonts w:cs="Times New Roman"/>
          <w:b/>
          <w:i/>
          <w:color w:val="0F172A"/>
        </w:rPr>
        <w:t xml:space="preserve">, </w:t>
      </w:r>
      <w:proofErr w:type="spellStart"/>
      <w:r>
        <w:rPr>
          <w:rFonts w:cs="Times New Roman"/>
          <w:b/>
          <w:i/>
          <w:color w:val="0F172A"/>
        </w:rPr>
        <w:t>Bộ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lọc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So </w:t>
      </w:r>
      <w:proofErr w:type="spellStart"/>
      <w:r>
        <w:rPr>
          <w:rFonts w:cs="Times New Roman"/>
          <w:b/>
          <w:i/>
          <w:color w:val="0F172A"/>
        </w:rPr>
        <w:t>sánh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 Renty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54C90638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C75687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4F5051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797E2ADD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08788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thiểu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lớn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C498C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Khoảng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tìm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kiếm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thiểu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phải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>)".</w:t>
            </w:r>
          </w:p>
        </w:tc>
      </w:tr>
      <w:tr w:rsidR="001D7FDA" w14:paraId="30F4E550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F6A86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chọn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thêm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thứ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4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thanh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so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sánh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69BD4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vàng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1E293B"/>
                <w:sz w:val="20"/>
                <w:szCs w:val="20"/>
              </w:rPr>
              <w:t>sánh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cùng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một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lúc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7C4E41C2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E0AF9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nút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So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sánh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ngay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chỉ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chọn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1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duy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7D54A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tiến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hành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1E293B"/>
                <w:sz w:val="20"/>
                <w:szCs w:val="20"/>
              </w:rPr>
              <w:t>sánh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chiếu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613DB36C" w14:textId="77777777" w:rsidR="001D7FDA" w:rsidRDefault="001D7FDA">
      <w:pPr>
        <w:spacing w:after="120"/>
      </w:pPr>
    </w:p>
    <w:p w14:paraId="1719317F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4 &amp; 5. Chi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trọ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(Room Detail), Review </w:t>
      </w:r>
      <w:proofErr w:type="spellStart"/>
      <w:r>
        <w:rPr>
          <w:rFonts w:cs="Times New Roman"/>
          <w:b/>
          <w:color w:val="0F172A"/>
          <w:sz w:val="25"/>
          <w:szCs w:val="25"/>
        </w:rPr>
        <w:t>có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xác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thực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Báo </w:t>
      </w:r>
      <w:proofErr w:type="spellStart"/>
      <w:r>
        <w:rPr>
          <w:rFonts w:cs="Times New Roman"/>
          <w:b/>
          <w:color w:val="0F172A"/>
          <w:sz w:val="25"/>
          <w:szCs w:val="25"/>
        </w:rPr>
        <w:t>cáo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lừa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đảo</w:t>
      </w:r>
    </w:p>
    <w:p w14:paraId="3C8C80E5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Màn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: slide </w:t>
      </w:r>
      <w:proofErr w:type="spellStart"/>
      <w:r>
        <w:rPr>
          <w:rFonts w:cs="Times New Roman"/>
          <w:sz w:val="23"/>
          <w:szCs w:val="23"/>
        </w:rPr>
        <w:t>trình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chiếu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ảnh</w:t>
      </w:r>
      <w:proofErr w:type="spellEnd"/>
      <w:r>
        <w:rPr>
          <w:rFonts w:cs="Times New Roman"/>
          <w:sz w:val="23"/>
          <w:szCs w:val="23"/>
        </w:rPr>
        <w:t xml:space="preserve">/video, </w:t>
      </w:r>
      <w:proofErr w:type="spellStart"/>
      <w:r>
        <w:rPr>
          <w:rFonts w:cs="Times New Roman"/>
          <w:sz w:val="23"/>
          <w:szCs w:val="23"/>
        </w:rPr>
        <w:t>bản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trí</w:t>
      </w:r>
      <w:proofErr w:type="spellEnd"/>
      <w:r>
        <w:rPr>
          <w:rFonts w:cs="Times New Roman"/>
          <w:sz w:val="23"/>
          <w:szCs w:val="23"/>
        </w:rPr>
        <w:t xml:space="preserve">, popover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an </w:t>
      </w:r>
      <w:proofErr w:type="spellStart"/>
      <w:r>
        <w:rPr>
          <w:rFonts w:cs="Times New Roman"/>
          <w:sz w:val="23"/>
          <w:szCs w:val="23"/>
        </w:rPr>
        <w:t>ninh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từ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cũ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kèm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phát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cảnh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nếu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biệt</w:t>
      </w:r>
      <w:proofErr w:type="spellEnd"/>
      <w:r>
        <w:rPr>
          <w:rFonts w:cs="Times New Roman"/>
          <w:sz w:val="23"/>
          <w:szCs w:val="23"/>
        </w:rPr>
        <w:t xml:space="preserve">.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bảo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bạch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có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ở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mới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được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viết</w:t>
      </w:r>
      <w:proofErr w:type="spellEnd"/>
      <w:r>
        <w:rPr>
          <w:rFonts w:cs="Times New Roman"/>
          <w:sz w:val="23"/>
          <w:szCs w:val="23"/>
        </w:rPr>
        <w:t xml:space="preserve"> review;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cung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cấp</w:t>
      </w:r>
      <w:proofErr w:type="spellEnd"/>
      <w:r>
        <w:rPr>
          <w:rFonts w:cs="Times New Roman"/>
          <w:sz w:val="23"/>
          <w:szCs w:val="23"/>
        </w:rPr>
        <w:t xml:space="preserve"> form </w:t>
      </w:r>
      <w:proofErr w:type="spellStart"/>
      <w:r>
        <w:rPr>
          <w:rFonts w:cs="Times New Roman"/>
          <w:sz w:val="23"/>
          <w:szCs w:val="23"/>
        </w:rPr>
        <w:t>báo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sai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phạm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ảnh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ảo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cọc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lừa</w:t>
      </w:r>
      <w:proofErr w:type="spellEnd"/>
      <w:r>
        <w:rPr>
          <w:rFonts w:cs="Times New Roman"/>
          <w:sz w:val="23"/>
          <w:szCs w:val="23"/>
        </w:rPr>
        <w:t xml:space="preserve"> đảo).</w:t>
      </w:r>
    </w:p>
    <w:p w14:paraId="7539AE06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Chi </w:t>
      </w:r>
      <w:proofErr w:type="spellStart"/>
      <w:r>
        <w:rPr>
          <w:rFonts w:cs="Times New Roman"/>
          <w:b/>
          <w:i/>
          <w:color w:val="0F172A"/>
        </w:rPr>
        <w:t>tiết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, </w:t>
      </w:r>
      <w:proofErr w:type="spellStart"/>
      <w:r>
        <w:rPr>
          <w:rFonts w:cs="Times New Roman"/>
          <w:b/>
          <w:i/>
          <w:color w:val="0F172A"/>
        </w:rPr>
        <w:t>Gửi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đánh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giá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Báo </w:t>
      </w:r>
      <w:proofErr w:type="spellStart"/>
      <w:r>
        <w:rPr>
          <w:rFonts w:cs="Times New Roman"/>
          <w:b/>
          <w:i/>
          <w:color w:val="0F172A"/>
        </w:rPr>
        <w:t>cáo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sai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phạm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09761A9D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D61E68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5949EE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599FC4B9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7A2EC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đăng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Đặt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ngay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1FFD0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động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kèm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đặt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516F6A42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AD834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từng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thuê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tình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đánh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52B6B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đánh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hoàn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thuê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đây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7364E4B0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4C3D45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lừa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đảo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nhưng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phần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mô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74AFF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1E293B"/>
                <w:sz w:val="20"/>
                <w:szCs w:val="20"/>
              </w:rPr>
              <w:t>tiết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hành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 </w:t>
            </w:r>
            <w:proofErr w:type="spellStart"/>
            <w:r>
              <w:rPr>
                <w:color w:val="1E293B"/>
                <w:sz w:val="20"/>
                <w:szCs w:val="20"/>
              </w:rPr>
              <w:t>sai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 </w:t>
            </w:r>
            <w:proofErr w:type="spellStart"/>
            <w:r>
              <w:rPr>
                <w:color w:val="1E293B"/>
                <w:sz w:val="20"/>
                <w:szCs w:val="20"/>
              </w:rPr>
              <w:t>quản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soát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00A61BCB" w14:textId="77777777" w:rsidR="001D7FDA" w:rsidRDefault="001D7FDA">
      <w:pPr>
        <w:spacing w:after="120"/>
      </w:pPr>
    </w:p>
    <w:p w14:paraId="7F84E4ED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6. </w:t>
      </w:r>
      <w:proofErr w:type="spellStart"/>
      <w:r>
        <w:rPr>
          <w:rFonts w:cs="Times New Roman"/>
          <w:b/>
          <w:color w:val="0F172A"/>
          <w:sz w:val="25"/>
          <w:szCs w:val="25"/>
        </w:rPr>
        <w:t>Tích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hợp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Trợ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ảo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AI Renty Chatbot </w:t>
      </w:r>
      <w:proofErr w:type="spellStart"/>
      <w:r>
        <w:rPr>
          <w:rFonts w:cs="Times New Roman"/>
          <w:b/>
          <w:color w:val="0F172A"/>
          <w:sz w:val="25"/>
          <w:szCs w:val="25"/>
        </w:rPr>
        <w:t>theo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mô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hình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RAG </w:t>
      </w:r>
      <w:proofErr w:type="spellStart"/>
      <w:r>
        <w:rPr>
          <w:rFonts w:cs="Times New Roman"/>
          <w:b/>
          <w:color w:val="0F172A"/>
          <w:sz w:val="25"/>
          <w:szCs w:val="25"/>
        </w:rPr>
        <w:t>với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Google Gemini API</w:t>
      </w:r>
    </w:p>
    <w:p w14:paraId="284F626B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Hộp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thoại</w:t>
      </w:r>
      <w:proofErr w:type="spellEnd"/>
      <w:r>
        <w:rPr>
          <w:rFonts w:cs="Times New Roman"/>
          <w:sz w:val="23"/>
          <w:szCs w:val="23"/>
        </w:rPr>
        <w:t xml:space="preserve"> chat </w:t>
      </w:r>
      <w:proofErr w:type="spellStart"/>
      <w:r>
        <w:rPr>
          <w:rFonts w:cs="Times New Roman"/>
          <w:sz w:val="23"/>
          <w:szCs w:val="23"/>
        </w:rPr>
        <w:t>nổi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góc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phải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màn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hình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Cổng</w:t>
      </w:r>
      <w:proofErr w:type="spellEnd"/>
      <w:r>
        <w:rPr>
          <w:rFonts w:cs="Times New Roman"/>
          <w:sz w:val="23"/>
          <w:szCs w:val="23"/>
        </w:rPr>
        <w:t xml:space="preserve"> Renty: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trò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chuyện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bằng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tiếng</w:t>
      </w:r>
      <w:proofErr w:type="spellEnd"/>
      <w:r>
        <w:rPr>
          <w:rFonts w:cs="Times New Roman"/>
          <w:sz w:val="23"/>
          <w:szCs w:val="23"/>
        </w:rPr>
        <w:t xml:space="preserve"> Việt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nhiên</w:t>
      </w:r>
      <w:proofErr w:type="spellEnd"/>
      <w:r>
        <w:rPr>
          <w:rFonts w:cs="Times New Roman"/>
          <w:sz w:val="23"/>
          <w:szCs w:val="23"/>
        </w:rPr>
        <w:t xml:space="preserve">;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áp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dụng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kỹ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thuật</w:t>
      </w:r>
      <w:proofErr w:type="spellEnd"/>
      <w:r>
        <w:rPr>
          <w:rFonts w:cs="Times New Roman"/>
          <w:sz w:val="23"/>
          <w:szCs w:val="23"/>
        </w:rPr>
        <w:t xml:space="preserve"> RAG (Retrieval-Augmented Generation) </w:t>
      </w:r>
      <w:proofErr w:type="spellStart"/>
      <w:r>
        <w:rPr>
          <w:rFonts w:cs="Times New Roman"/>
          <w:sz w:val="23"/>
          <w:szCs w:val="23"/>
        </w:rPr>
        <w:t>truy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xuất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trong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dữ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liệu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hồi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kèm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thẻ</w:t>
      </w:r>
      <w:proofErr w:type="spellEnd"/>
      <w:r>
        <w:rPr>
          <w:rFonts w:cs="Times New Roman"/>
          <w:sz w:val="23"/>
          <w:szCs w:val="23"/>
        </w:rPr>
        <w:t xml:space="preserve"> preview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quan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có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giá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địa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>.</w:t>
      </w:r>
    </w:p>
    <w:p w14:paraId="087F6DBA" w14:textId="77777777" w:rsidR="001D7F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637247" wp14:editId="0023C8D7">
            <wp:extent cx="5303520" cy="3434661"/>
            <wp:effectExtent l="0" t="0" r="0" b="0"/>
            <wp:docPr id="1300337804" name="Picture 1300337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9_renty_chatbot_ra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3DA8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Trợ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lý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AI &amp; Chatbot </w:t>
      </w:r>
      <w:proofErr w:type="spellStart"/>
      <w:r>
        <w:rPr>
          <w:rFonts w:cs="Times New Roman"/>
          <w:i/>
          <w:color w:val="475569"/>
          <w:sz w:val="20"/>
          <w:szCs w:val="20"/>
        </w:rPr>
        <w:t>tư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vấn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thuê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phòng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theo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mô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RAG</w:t>
      </w:r>
    </w:p>
    <w:p w14:paraId="13C71BA5" w14:textId="77777777" w:rsidR="000F62D5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2EB560A" wp14:editId="7950B78A">
            <wp:extent cx="5303520" cy="2983230"/>
            <wp:effectExtent l="0" t="0" r="0" b="0"/>
            <wp:docPr id="1300337806" name="Picture 130033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29A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15: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Trợ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lý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ảo</w:t>
      </w:r>
      <w:proofErr w:type="spellEnd"/>
      <w:r>
        <w:rPr>
          <w:b/>
          <w:i/>
          <w:color w:val="1F497D"/>
        </w:rPr>
        <w:t xml:space="preserve"> AI &amp; Chatbot </w:t>
      </w:r>
      <w:proofErr w:type="spellStart"/>
      <w:r>
        <w:rPr>
          <w:b/>
          <w:i/>
          <w:color w:val="1F497D"/>
        </w:rPr>
        <w:t>tư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vấn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thuê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phòng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theo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mô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RAG</w:t>
      </w:r>
    </w:p>
    <w:p w14:paraId="2FAE177C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28: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</w:t>
      </w:r>
      <w:proofErr w:type="spellStart"/>
      <w:r>
        <w:rPr>
          <w:rFonts w:cs="Times New Roman"/>
          <w:b/>
          <w:i/>
          <w:color w:val="0F172A"/>
        </w:rPr>
        <w:t>Trợ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ảo</w:t>
      </w:r>
      <w:proofErr w:type="spellEnd"/>
      <w:r>
        <w:rPr>
          <w:rFonts w:cs="Times New Roman"/>
          <w:b/>
          <w:i/>
          <w:color w:val="0F172A"/>
        </w:rPr>
        <w:t xml:space="preserve"> AI &amp; Chatbot </w:t>
      </w:r>
      <w:proofErr w:type="spellStart"/>
      <w:r>
        <w:rPr>
          <w:rFonts w:cs="Times New Roman"/>
          <w:b/>
          <w:i/>
          <w:color w:val="0F172A"/>
        </w:rPr>
        <w:t>tư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vấn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thuê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 Renty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40A279B7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7CC3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F1F721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6240AA4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43B52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nhắn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rỗng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toàn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khoảng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trắng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ô chat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48A75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Nút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hiệu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(disabled). </w:t>
            </w:r>
            <w:proofErr w:type="spellStart"/>
            <w:r>
              <w:rPr>
                <w:color w:val="1E293B"/>
                <w:sz w:val="20"/>
                <w:szCs w:val="20"/>
              </w:rPr>
              <w:t>Nếu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tình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hiển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Nội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dung tin </w:t>
            </w:r>
            <w:proofErr w:type="spellStart"/>
            <w:r>
              <w:rPr>
                <w:color w:val="1E293B"/>
                <w:sz w:val="20"/>
                <w:szCs w:val="20"/>
              </w:rPr>
              <w:t>nhắn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trống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507981CF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07446" w14:textId="77777777" w:rsidR="001D7FDA" w:rsidRDefault="00000000">
            <w:r>
              <w:rPr>
                <w:b/>
                <w:color w:val="0F172A"/>
                <w:sz w:val="20"/>
                <w:szCs w:val="20"/>
              </w:rPr>
              <w:lastRenderedPageBreak/>
              <w:t xml:space="preserve">Nhập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câu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hỏi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dài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xử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(&gt; 300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tự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99A84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chat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Câu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hỏi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300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rút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tìm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kiếm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20C985E7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5C374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Tìm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kiếm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từ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tồn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trong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hệ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Ví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dụ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trọ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dưới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500k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Quận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1)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83081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Chatbot </w:t>
            </w:r>
            <w:proofErr w:type="spellStart"/>
            <w:r>
              <w:rPr>
                <w:color w:val="1E293B"/>
                <w:sz w:val="20"/>
                <w:szCs w:val="20"/>
              </w:rPr>
              <w:t>trả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"Renty </w:t>
            </w:r>
            <w:proofErr w:type="spellStart"/>
            <w:r>
              <w:rPr>
                <w:color w:val="1E293B"/>
                <w:sz w:val="20"/>
                <w:szCs w:val="20"/>
              </w:rPr>
              <w:t>chưa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tìm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thấy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trọ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phù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yêu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trong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thử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khoảng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hoặc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vực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xem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nhé</w:t>
            </w:r>
            <w:proofErr w:type="spellEnd"/>
            <w:r>
              <w:rPr>
                <w:color w:val="1E293B"/>
                <w:sz w:val="20"/>
                <w:szCs w:val="20"/>
              </w:rPr>
              <w:t>!".</w:t>
            </w:r>
          </w:p>
        </w:tc>
      </w:tr>
      <w:tr w:rsidR="001D7FDA" w14:paraId="78CA4226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2BBD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nhắn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spam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nhanh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giới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Rate Limiting 60 req/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phút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>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E2264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chặn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tạm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tác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!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chờ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E293B"/>
                <w:sz w:val="20"/>
                <w:szCs w:val="20"/>
              </w:rPr>
              <w:t>giây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câu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hỏi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tiếp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theo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02589442" w14:textId="77777777" w:rsidR="001D7FDA" w:rsidRDefault="001D7FDA">
      <w:pPr>
        <w:spacing w:after="120"/>
      </w:pPr>
    </w:p>
    <w:p w14:paraId="1B3C638C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7.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Cổng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thông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tin </w:t>
      </w:r>
      <w:proofErr w:type="spellStart"/>
      <w:r>
        <w:rPr>
          <w:rFonts w:cs="Times New Roman"/>
          <w:b/>
          <w:color w:val="0F172A"/>
          <w:sz w:val="25"/>
          <w:szCs w:val="25"/>
        </w:rPr>
        <w:t>Cư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dân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</w:t>
      </w:r>
      <w:proofErr w:type="spellStart"/>
      <w:r>
        <w:rPr>
          <w:rFonts w:cs="Times New Roman"/>
          <w:b/>
          <w:color w:val="0F172A"/>
          <w:sz w:val="25"/>
          <w:szCs w:val="25"/>
        </w:rPr>
        <w:t>Khách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lưu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trú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(Guest Portal)</w:t>
      </w:r>
    </w:p>
    <w:p w14:paraId="76C3B4D8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Trang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tuyến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dành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riêng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theo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dõi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kiểm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tra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hóa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tháng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tiền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dịch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), </w:t>
      </w:r>
      <w:proofErr w:type="spellStart"/>
      <w:r>
        <w:rPr>
          <w:rFonts w:cs="Times New Roman"/>
          <w:sz w:val="23"/>
          <w:szCs w:val="23"/>
        </w:rPr>
        <w:t>nút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mã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VietQR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toán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nhanh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ở </w:t>
      </w:r>
      <w:proofErr w:type="spellStart"/>
      <w:r>
        <w:rPr>
          <w:rFonts w:cs="Times New Roman"/>
          <w:sz w:val="23"/>
          <w:szCs w:val="23"/>
        </w:rPr>
        <w:t>cùng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dịch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buồng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>.</w:t>
      </w:r>
    </w:p>
    <w:p w14:paraId="4CFDC225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77DC98AC" wp14:editId="64DA0402">
            <wp:extent cx="5303520" cy="3434661"/>
            <wp:effectExtent l="0" t="0" r="0" b="0"/>
            <wp:docPr id="934018195" name="Picture 934018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08_guest_port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310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Cổng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thông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tin </w:t>
      </w:r>
      <w:proofErr w:type="spellStart"/>
      <w:r>
        <w:rPr>
          <w:rFonts w:cs="Times New Roman"/>
          <w:i/>
          <w:color w:val="475569"/>
          <w:sz w:val="20"/>
          <w:szCs w:val="20"/>
        </w:rPr>
        <w:t>Cư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dân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&amp; </w:t>
      </w:r>
      <w:proofErr w:type="spellStart"/>
      <w:r>
        <w:rPr>
          <w:rFonts w:cs="Times New Roman"/>
          <w:i/>
          <w:color w:val="475569"/>
          <w:sz w:val="20"/>
          <w:szCs w:val="20"/>
        </w:rPr>
        <w:t>Khách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lưu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trú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(Guest Portal)</w:t>
      </w:r>
    </w:p>
    <w:p w14:paraId="38327CB0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A257709" wp14:editId="2A54578F">
            <wp:extent cx="5303520" cy="2983230"/>
            <wp:effectExtent l="0" t="0" r="0" b="0"/>
            <wp:docPr id="1177150907" name="Picture 1177150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378B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12: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Cổng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dịch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vụ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Cư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dân</w:t>
      </w:r>
      <w:proofErr w:type="spellEnd"/>
      <w:r>
        <w:rPr>
          <w:b/>
          <w:i/>
          <w:color w:val="1F497D"/>
        </w:rPr>
        <w:t xml:space="preserve"> &amp; </w:t>
      </w:r>
      <w:proofErr w:type="spellStart"/>
      <w:r>
        <w:rPr>
          <w:b/>
          <w:i/>
          <w:color w:val="1F497D"/>
        </w:rPr>
        <w:t>Khách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lưu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  <w:r>
        <w:rPr>
          <w:b/>
          <w:i/>
          <w:color w:val="1F497D"/>
        </w:rPr>
        <w:t xml:space="preserve"> (Guest Portal)</w:t>
      </w:r>
    </w:p>
    <w:p w14:paraId="31ED8D8A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 27: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Trang </w:t>
      </w:r>
      <w:proofErr w:type="spellStart"/>
      <w:r>
        <w:rPr>
          <w:rFonts w:cs="Times New Roman"/>
          <w:b/>
          <w:i/>
          <w:color w:val="0F172A"/>
        </w:rPr>
        <w:t>Cổng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thông</w:t>
      </w:r>
      <w:proofErr w:type="spellEnd"/>
      <w:r>
        <w:rPr>
          <w:rFonts w:cs="Times New Roman"/>
          <w:b/>
          <w:i/>
          <w:color w:val="0F172A"/>
        </w:rPr>
        <w:t xml:space="preserve"> tin </w:t>
      </w:r>
      <w:proofErr w:type="spellStart"/>
      <w:r>
        <w:rPr>
          <w:rFonts w:cs="Times New Roman"/>
          <w:b/>
          <w:i/>
          <w:color w:val="0F172A"/>
        </w:rPr>
        <w:t>Cư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dân</w:t>
      </w:r>
      <w:proofErr w:type="spellEnd"/>
      <w:r>
        <w:rPr>
          <w:rFonts w:cs="Times New Roman"/>
          <w:b/>
          <w:i/>
          <w:color w:val="0F172A"/>
        </w:rPr>
        <w:t xml:space="preserve"> &amp; </w:t>
      </w:r>
      <w:proofErr w:type="spellStart"/>
      <w:r>
        <w:rPr>
          <w:rFonts w:cs="Times New Roman"/>
          <w:b/>
          <w:i/>
          <w:color w:val="0F172A"/>
        </w:rPr>
        <w:t>Khách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lưu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trú</w:t>
      </w:r>
      <w:proofErr w:type="spellEnd"/>
      <w:r>
        <w:rPr>
          <w:rFonts w:cs="Times New Roman"/>
          <w:b/>
          <w:i/>
          <w:color w:val="0F172A"/>
        </w:rPr>
        <w:t xml:space="preserve"> (Guest Portal) &amp; </w:t>
      </w:r>
      <w:proofErr w:type="spellStart"/>
      <w:r>
        <w:rPr>
          <w:rFonts w:cs="Times New Roman"/>
          <w:b/>
          <w:i/>
          <w:color w:val="0F172A"/>
        </w:rPr>
        <w:t>Mẫu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tạm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trú</w:t>
      </w:r>
      <w:proofErr w:type="spellEnd"/>
      <w:r>
        <w:rPr>
          <w:rFonts w:cs="Times New Roman"/>
          <w:b/>
          <w:i/>
          <w:color w:val="0F172A"/>
        </w:rPr>
        <w:t xml:space="preserve"> CT01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4E667F0E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BA9E6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189F6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6771069F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251583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Bấm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mở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VietQR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hóa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tháng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được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thanh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toán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hoàn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tất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72772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xanh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Hóa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tháng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thanh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toán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đầy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Cảm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>!".</w:t>
            </w:r>
          </w:p>
        </w:tc>
      </w:tr>
      <w:tr w:rsidR="001D7FDA" w14:paraId="075E71D3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7E32A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yêu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cầu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gia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hợp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đồng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hợp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đồng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vẫn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còn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trên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60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2C78F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đồng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vẫn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còn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dài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(&gt; 60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mở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tính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gia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hết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4D4159F5" w14:textId="77777777" w:rsidR="001D7FDA" w:rsidRDefault="001D7FDA">
      <w:pPr>
        <w:spacing w:after="120"/>
      </w:pPr>
    </w:p>
    <w:p w14:paraId="5F24EF95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8.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Tiếp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nhận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</w:t>
      </w:r>
      <w:proofErr w:type="spellStart"/>
      <w:r>
        <w:rPr>
          <w:rFonts w:cs="Times New Roman"/>
          <w:b/>
          <w:color w:val="0F172A"/>
          <w:sz w:val="25"/>
          <w:szCs w:val="25"/>
        </w:rPr>
        <w:t>Xử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sự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cố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kỹ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thuật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và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Yêu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cầu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dịch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vụ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buồng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(Smart Tickets)</w:t>
      </w:r>
    </w:p>
    <w:p w14:paraId="27081054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ánh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tuyến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gửi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yêu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sửa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chữa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hỏng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hóc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cháy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bóng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đèn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rò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nước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tắc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bồn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cầu</w:t>
      </w:r>
      <w:proofErr w:type="spellEnd"/>
      <w:r>
        <w:rPr>
          <w:rFonts w:cs="Times New Roman"/>
          <w:sz w:val="23"/>
          <w:szCs w:val="23"/>
        </w:rPr>
        <w:t xml:space="preserve">) </w:t>
      </w:r>
      <w:proofErr w:type="spellStart"/>
      <w:r>
        <w:rPr>
          <w:rFonts w:cs="Times New Roman"/>
          <w:sz w:val="23"/>
          <w:szCs w:val="23"/>
        </w:rPr>
        <w:t>kèm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ảnh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chụp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hoặc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đặt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lịch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dọn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(Housekeeping). Ban </w:t>
      </w:r>
      <w:proofErr w:type="spellStart"/>
      <w:r>
        <w:rPr>
          <w:rFonts w:cs="Times New Roman"/>
          <w:sz w:val="23"/>
          <w:szCs w:val="23"/>
        </w:rPr>
        <w:t>quản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trị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phân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kỹ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viên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cập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tiến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xử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>.</w:t>
      </w:r>
    </w:p>
    <w:p w14:paraId="7B674140" w14:textId="77777777" w:rsidR="001D7F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D89CD1" wp14:editId="0304BA79">
            <wp:extent cx="5303520" cy="3434661"/>
            <wp:effectExtent l="0" t="0" r="0" b="0"/>
            <wp:docPr id="990249593" name="Picture 990249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4_smart_tick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332E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Tiếp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nhận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sự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cố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kỹ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thuật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&amp; </w:t>
      </w:r>
      <w:proofErr w:type="spellStart"/>
      <w:r>
        <w:rPr>
          <w:rFonts w:cs="Times New Roman"/>
          <w:i/>
          <w:color w:val="475569"/>
          <w:sz w:val="20"/>
          <w:szCs w:val="20"/>
        </w:rPr>
        <w:t>buồng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phòng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(Smart Ticket)</w:t>
      </w:r>
    </w:p>
    <w:p w14:paraId="6A9B3A29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Tiếp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nhận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sự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cố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vụ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buồng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33732089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3178D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7B6233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276E4B8A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3F1B9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Cư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dân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gửi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ticket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hỏng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nhưng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để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phần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mô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tiết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sự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cố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D2AC3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Ô </w:t>
            </w:r>
            <w:proofErr w:type="spellStart"/>
            <w:r>
              <w:rPr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Hiển </w:t>
            </w:r>
            <w:proofErr w:type="spellStart"/>
            <w:r>
              <w:rPr>
                <w:color w:val="1E293B"/>
                <w:sz w:val="20"/>
                <w:szCs w:val="20"/>
              </w:rPr>
              <w:t>thị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mô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ban </w:t>
            </w:r>
            <w:proofErr w:type="spellStart"/>
            <w:r>
              <w:rPr>
                <w:color w:val="1E293B"/>
                <w:sz w:val="20"/>
                <w:szCs w:val="20"/>
              </w:rPr>
              <w:t>quản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nắm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được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nguyên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nhân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hư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hỏng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2E889A43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4B8A9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Tải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ảnh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chụp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sự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bị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lỗi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dung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lượng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phép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(&gt; 10MB)</w:t>
            </w:r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D08D4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Thông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lỗi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Kích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chụp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sự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lớn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chọn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1E293B"/>
                <w:sz w:val="20"/>
                <w:szCs w:val="20"/>
              </w:rPr>
              <w:t>lượng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dưới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10MB".</w:t>
            </w:r>
          </w:p>
        </w:tc>
      </w:tr>
    </w:tbl>
    <w:p w14:paraId="4992CFBC" w14:textId="77777777" w:rsidR="001D7FDA" w:rsidRDefault="001D7FDA">
      <w:pPr>
        <w:spacing w:after="120"/>
      </w:pPr>
    </w:p>
    <w:p w14:paraId="20383F82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9.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module Quản </w:t>
      </w:r>
      <w:proofErr w:type="spellStart"/>
      <w:r>
        <w:rPr>
          <w:rFonts w:cs="Times New Roman"/>
          <w:b/>
          <w:color w:val="0F172A"/>
          <w:sz w:val="25"/>
          <w:szCs w:val="25"/>
        </w:rPr>
        <w:t>lý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thông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tin </w:t>
      </w:r>
      <w:proofErr w:type="spellStart"/>
      <w:r>
        <w:rPr>
          <w:rFonts w:cs="Times New Roman"/>
          <w:b/>
          <w:color w:val="0F172A"/>
          <w:sz w:val="25"/>
          <w:szCs w:val="25"/>
        </w:rPr>
        <w:t>Cư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dân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&amp; Thân </w:t>
      </w:r>
      <w:proofErr w:type="spellStart"/>
      <w:r>
        <w:rPr>
          <w:rFonts w:cs="Times New Roman"/>
          <w:b/>
          <w:color w:val="0F172A"/>
          <w:sz w:val="25"/>
          <w:szCs w:val="25"/>
        </w:rPr>
        <w:t>nhân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lưu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trú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theo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</w:p>
    <w:p w14:paraId="28E91A65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Quản </w:t>
      </w:r>
      <w:proofErr w:type="spellStart"/>
      <w:r>
        <w:rPr>
          <w:rFonts w:cs="Times New Roman"/>
          <w:sz w:val="23"/>
          <w:szCs w:val="23"/>
        </w:rPr>
        <w:t>lý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hồ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đại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danh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những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ở </w:t>
      </w:r>
      <w:proofErr w:type="spellStart"/>
      <w:r>
        <w:rPr>
          <w:rFonts w:cs="Times New Roman"/>
          <w:sz w:val="23"/>
          <w:szCs w:val="23"/>
        </w:rPr>
        <w:t>cùng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(</w:t>
      </w:r>
      <w:proofErr w:type="spellStart"/>
      <w:r>
        <w:rPr>
          <w:rFonts w:cs="Times New Roman"/>
          <w:sz w:val="23"/>
          <w:szCs w:val="23"/>
        </w:rPr>
        <w:t>Họ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tên</w:t>
      </w:r>
      <w:proofErr w:type="spellEnd"/>
      <w:r>
        <w:rPr>
          <w:rFonts w:cs="Times New Roman"/>
          <w:sz w:val="23"/>
          <w:szCs w:val="23"/>
        </w:rPr>
        <w:t xml:space="preserve">, CCCD,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thoại</w:t>
      </w:r>
      <w:proofErr w:type="spellEnd"/>
      <w:r>
        <w:rPr>
          <w:rFonts w:cs="Times New Roman"/>
          <w:sz w:val="23"/>
          <w:szCs w:val="23"/>
        </w:rPr>
        <w:t xml:space="preserve">, Quan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thân</w:t>
      </w:r>
      <w:proofErr w:type="spellEnd"/>
      <w:r>
        <w:rPr>
          <w:rFonts w:cs="Times New Roman"/>
          <w:sz w:val="23"/>
          <w:szCs w:val="23"/>
        </w:rPr>
        <w:t xml:space="preserve">). </w:t>
      </w:r>
      <w:proofErr w:type="spellStart"/>
      <w:r>
        <w:rPr>
          <w:rFonts w:cs="Times New Roman"/>
          <w:sz w:val="23"/>
          <w:szCs w:val="23"/>
        </w:rPr>
        <w:t>Giúp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nắm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rõ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số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lượng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thực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tế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phục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vụ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tác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khai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báo</w:t>
      </w:r>
      <w:proofErr w:type="spellEnd"/>
      <w:r>
        <w:rPr>
          <w:rFonts w:cs="Times New Roman"/>
          <w:sz w:val="23"/>
          <w:szCs w:val="23"/>
        </w:rPr>
        <w:t xml:space="preserve"> an </w:t>
      </w:r>
      <w:proofErr w:type="spellStart"/>
      <w:r>
        <w:rPr>
          <w:rFonts w:cs="Times New Roman"/>
          <w:sz w:val="23"/>
          <w:szCs w:val="23"/>
        </w:rPr>
        <w:t>ninh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trật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phố</w:t>
      </w:r>
      <w:proofErr w:type="spellEnd"/>
      <w:r>
        <w:rPr>
          <w:rFonts w:cs="Times New Roman"/>
          <w:sz w:val="23"/>
          <w:szCs w:val="23"/>
        </w:rPr>
        <w:t>.</w:t>
      </w:r>
    </w:p>
    <w:p w14:paraId="11A66910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Quản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Cư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dân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và</w:t>
      </w:r>
      <w:proofErr w:type="spellEnd"/>
      <w:r>
        <w:rPr>
          <w:rFonts w:cs="Times New Roman"/>
          <w:b/>
          <w:i/>
          <w:color w:val="0F172A"/>
        </w:rPr>
        <w:t xml:space="preserve"> Thân </w:t>
      </w:r>
      <w:proofErr w:type="spellStart"/>
      <w:r>
        <w:rPr>
          <w:rFonts w:cs="Times New Roman"/>
          <w:b/>
          <w:i/>
          <w:color w:val="0F172A"/>
        </w:rPr>
        <w:t>nhân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3E1CC574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195285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7F8BA3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529F8853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FD9CA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Thêm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ở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nhưng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CCCD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hoặc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Họ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314B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Các ô </w:t>
            </w:r>
            <w:proofErr w:type="spellStart"/>
            <w:r>
              <w:rPr>
                <w:color w:val="1E293B"/>
                <w:sz w:val="20"/>
                <w:szCs w:val="20"/>
              </w:rPr>
              <w:t>bắt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buộc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bôi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họ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tên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và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CCCD </w:t>
            </w:r>
            <w:proofErr w:type="spellStart"/>
            <w:r>
              <w:rPr>
                <w:color w:val="1E293B"/>
                <w:sz w:val="20"/>
                <w:szCs w:val="20"/>
              </w:rPr>
              <w:t>hợp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của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người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1E293B"/>
                <w:sz w:val="20"/>
                <w:szCs w:val="20"/>
              </w:rPr>
              <w:t>cùng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43C07878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3DC71F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lastRenderedPageBreak/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lượng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người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ở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cùng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vượt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sức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chứa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tối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của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CCA79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Cảnh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tải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chỉ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có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sức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chứa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tối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1E293B"/>
                <w:sz w:val="20"/>
                <w:szCs w:val="20"/>
              </w:rPr>
              <w:t>người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kiểm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lại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định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</w:tbl>
    <w:p w14:paraId="49DA7EBE" w14:textId="77777777" w:rsidR="001D7FDA" w:rsidRDefault="001D7FDA">
      <w:pPr>
        <w:spacing w:after="120"/>
      </w:pPr>
    </w:p>
    <w:p w14:paraId="5E3D0F1F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10. </w:t>
      </w:r>
      <w:proofErr w:type="spellStart"/>
      <w:r>
        <w:rPr>
          <w:rFonts w:cs="Times New Roman"/>
          <w:b/>
          <w:color w:val="0F172A"/>
          <w:sz w:val="25"/>
          <w:szCs w:val="25"/>
        </w:rPr>
        <w:t>Lập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trình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chức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Tự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động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xuất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và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kết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xuất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tờ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khai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tạm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trú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Mẫu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CT01 (</w:t>
      </w:r>
      <w:proofErr w:type="spellStart"/>
      <w:r>
        <w:rPr>
          <w:rFonts w:cs="Times New Roman"/>
          <w:b/>
          <w:color w:val="0F172A"/>
          <w:sz w:val="25"/>
          <w:szCs w:val="25"/>
        </w:rPr>
        <w:t>Bộ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Công an)</w:t>
      </w:r>
    </w:p>
    <w:p w14:paraId="6779F8C4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hành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tổng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cá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nhân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dân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chủ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địa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chỉ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cơ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sở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lưu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,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điền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biểu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mẫu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chuẩn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Mẫu</w:t>
      </w:r>
      <w:proofErr w:type="spellEnd"/>
      <w:r>
        <w:rPr>
          <w:rFonts w:cs="Times New Roman"/>
          <w:sz w:val="23"/>
          <w:szCs w:val="23"/>
        </w:rPr>
        <w:t xml:space="preserve"> CT01 (</w:t>
      </w:r>
      <w:proofErr w:type="spellStart"/>
      <w:r>
        <w:rPr>
          <w:rFonts w:cs="Times New Roman"/>
          <w:sz w:val="23"/>
          <w:szCs w:val="23"/>
        </w:rPr>
        <w:t>Tờ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khai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thay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đổi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cư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trú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của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Bộ</w:t>
      </w:r>
      <w:proofErr w:type="spellEnd"/>
      <w:r>
        <w:rPr>
          <w:rFonts w:cs="Times New Roman"/>
          <w:sz w:val="23"/>
          <w:szCs w:val="23"/>
        </w:rPr>
        <w:t xml:space="preserve"> Công an)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xuất</w:t>
      </w:r>
      <w:proofErr w:type="spellEnd"/>
      <w:r>
        <w:rPr>
          <w:rFonts w:cs="Times New Roman"/>
          <w:sz w:val="23"/>
          <w:szCs w:val="23"/>
        </w:rPr>
        <w:t xml:space="preserve"> file PDF </w:t>
      </w:r>
      <w:proofErr w:type="spellStart"/>
      <w:r>
        <w:rPr>
          <w:rFonts w:cs="Times New Roman"/>
          <w:sz w:val="23"/>
          <w:szCs w:val="23"/>
        </w:rPr>
        <w:t>để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nộp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công</w:t>
      </w:r>
      <w:proofErr w:type="spellEnd"/>
      <w:r>
        <w:rPr>
          <w:rFonts w:cs="Times New Roman"/>
          <w:sz w:val="23"/>
          <w:szCs w:val="23"/>
        </w:rPr>
        <w:t xml:space="preserve"> an </w:t>
      </w:r>
      <w:proofErr w:type="spellStart"/>
      <w:r>
        <w:rPr>
          <w:rFonts w:cs="Times New Roman"/>
          <w:sz w:val="23"/>
          <w:szCs w:val="23"/>
        </w:rPr>
        <w:t>phường</w:t>
      </w:r>
      <w:proofErr w:type="spellEnd"/>
      <w:r>
        <w:rPr>
          <w:rFonts w:cs="Times New Roman"/>
          <w:sz w:val="23"/>
          <w:szCs w:val="23"/>
        </w:rPr>
        <w:t>.</w:t>
      </w:r>
    </w:p>
    <w:p w14:paraId="4D49759B" w14:textId="77777777" w:rsidR="001D7FDA" w:rsidRDefault="00000000">
      <w:pPr>
        <w:jc w:val="center"/>
      </w:pPr>
      <w:r>
        <w:rPr>
          <w:noProof/>
        </w:rPr>
        <w:drawing>
          <wp:inline distT="0" distB="0" distL="0" distR="0" wp14:anchorId="67725E70" wp14:editId="299DEE85">
            <wp:extent cx="5303520" cy="3434661"/>
            <wp:effectExtent l="0" t="0" r="0" b="0"/>
            <wp:docPr id="792521275" name="Picture 792521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5_mau_ct0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A58F" w14:textId="77777777" w:rsidR="001D7FDA" w:rsidRDefault="00000000">
      <w:pPr>
        <w:spacing w:before="40" w:after="120"/>
        <w:jc w:val="center"/>
      </w:pPr>
      <w:proofErr w:type="spellStart"/>
      <w:r>
        <w:rPr>
          <w:rFonts w:cs="Times New Roman"/>
          <w:i/>
          <w:color w:val="475569"/>
          <w:sz w:val="20"/>
          <w:szCs w:val="20"/>
        </w:rPr>
        <w:t>Hình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: </w:t>
      </w:r>
      <w:proofErr w:type="spellStart"/>
      <w:r>
        <w:rPr>
          <w:rFonts w:cs="Times New Roman"/>
          <w:i/>
          <w:color w:val="475569"/>
          <w:sz w:val="20"/>
          <w:szCs w:val="20"/>
        </w:rPr>
        <w:t>Phác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thảo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sơ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(Low-fidelity Wireframe) - </w:t>
      </w:r>
      <w:proofErr w:type="spellStart"/>
      <w:r>
        <w:rPr>
          <w:rFonts w:cs="Times New Roman"/>
          <w:i/>
          <w:color w:val="475569"/>
          <w:sz w:val="20"/>
          <w:szCs w:val="20"/>
        </w:rPr>
        <w:t>Tờ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khai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thay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đổi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thông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tin </w:t>
      </w:r>
      <w:proofErr w:type="spellStart"/>
      <w:r>
        <w:rPr>
          <w:rFonts w:cs="Times New Roman"/>
          <w:i/>
          <w:color w:val="475569"/>
          <w:sz w:val="20"/>
          <w:szCs w:val="20"/>
        </w:rPr>
        <w:t>cư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trú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</w:t>
      </w:r>
      <w:proofErr w:type="spellStart"/>
      <w:r>
        <w:rPr>
          <w:rFonts w:cs="Times New Roman"/>
          <w:i/>
          <w:color w:val="475569"/>
          <w:sz w:val="20"/>
          <w:szCs w:val="20"/>
        </w:rPr>
        <w:t>Mẫu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CT01 (</w:t>
      </w:r>
      <w:proofErr w:type="spellStart"/>
      <w:r>
        <w:rPr>
          <w:rFonts w:cs="Times New Roman"/>
          <w:i/>
          <w:color w:val="475569"/>
          <w:sz w:val="20"/>
          <w:szCs w:val="20"/>
        </w:rPr>
        <w:t>Bộ</w:t>
      </w:r>
      <w:proofErr w:type="spellEnd"/>
      <w:r>
        <w:rPr>
          <w:rFonts w:cs="Times New Roman"/>
          <w:i/>
          <w:color w:val="475569"/>
          <w:sz w:val="20"/>
          <w:szCs w:val="20"/>
        </w:rPr>
        <w:t xml:space="preserve"> Công an)</w:t>
      </w:r>
    </w:p>
    <w:p w14:paraId="09A92828" w14:textId="77777777" w:rsidR="000F62D5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0AFC0C6" wp14:editId="71832BC4">
            <wp:extent cx="5303520" cy="2983230"/>
            <wp:effectExtent l="0" t="0" r="0" b="0"/>
            <wp:docPr id="2056767213" name="Picture 2056767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4BC4" w14:textId="77777777" w:rsidR="000F62D5" w:rsidRDefault="00000000">
      <w:pPr>
        <w:spacing w:before="60" w:after="160" w:line="240" w:lineRule="auto"/>
        <w:jc w:val="center"/>
      </w:pPr>
      <w:proofErr w:type="spellStart"/>
      <w:r>
        <w:rPr>
          <w:b/>
          <w:i/>
          <w:color w:val="1F497D"/>
        </w:rPr>
        <w:t>Hình</w:t>
      </w:r>
      <w:proofErr w:type="spellEnd"/>
      <w:r>
        <w:rPr>
          <w:b/>
          <w:i/>
          <w:color w:val="1F497D"/>
        </w:rPr>
        <w:t xml:space="preserve"> 13: Giao </w:t>
      </w:r>
      <w:proofErr w:type="spellStart"/>
      <w:r>
        <w:rPr>
          <w:b/>
          <w:i/>
          <w:color w:val="1F497D"/>
        </w:rPr>
        <w:t>diện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Tờ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khai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thay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đổi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thông</w:t>
      </w:r>
      <w:proofErr w:type="spellEnd"/>
      <w:r>
        <w:rPr>
          <w:b/>
          <w:i/>
          <w:color w:val="1F497D"/>
        </w:rPr>
        <w:t xml:space="preserve"> tin </w:t>
      </w:r>
      <w:proofErr w:type="spellStart"/>
      <w:r>
        <w:rPr>
          <w:b/>
          <w:i/>
          <w:color w:val="1F497D"/>
        </w:rPr>
        <w:t>cư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trú</w:t>
      </w:r>
      <w:proofErr w:type="spellEnd"/>
      <w:r>
        <w:rPr>
          <w:b/>
          <w:i/>
          <w:color w:val="1F497D"/>
        </w:rPr>
        <w:t xml:space="preserve"> </w:t>
      </w:r>
      <w:proofErr w:type="spellStart"/>
      <w:r>
        <w:rPr>
          <w:b/>
          <w:i/>
          <w:color w:val="1F497D"/>
        </w:rPr>
        <w:t>Mẫu</w:t>
      </w:r>
      <w:proofErr w:type="spellEnd"/>
      <w:r>
        <w:rPr>
          <w:b/>
          <w:i/>
          <w:color w:val="1F497D"/>
        </w:rPr>
        <w:t xml:space="preserve"> CT01 </w:t>
      </w:r>
      <w:proofErr w:type="spellStart"/>
      <w:r>
        <w:rPr>
          <w:b/>
          <w:i/>
          <w:color w:val="1F497D"/>
        </w:rPr>
        <w:t>Bộ</w:t>
      </w:r>
      <w:proofErr w:type="spellEnd"/>
      <w:r>
        <w:rPr>
          <w:b/>
          <w:i/>
          <w:color w:val="1F497D"/>
        </w:rPr>
        <w:t xml:space="preserve"> Công an</w:t>
      </w:r>
    </w:p>
    <w:p w14:paraId="0A4571C0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Kết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xuất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tờ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khai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tạm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trú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Mẫu</w:t>
      </w:r>
      <w:proofErr w:type="spellEnd"/>
      <w:r>
        <w:rPr>
          <w:rFonts w:cs="Times New Roman"/>
          <w:b/>
          <w:i/>
          <w:color w:val="0F172A"/>
        </w:rPr>
        <w:t xml:space="preserve"> CT01</w:t>
      </w:r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2F57DAC9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99A89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1A2DB2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5D0CA458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111AE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Xuất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Mẫu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CT01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khi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cư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dân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chưa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bổ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sung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tin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quê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quán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và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ngày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0370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Modal </w:t>
            </w:r>
            <w:proofErr w:type="spellStart"/>
            <w:r>
              <w:rPr>
                <w:color w:val="1E293B"/>
                <w:sz w:val="20"/>
                <w:szCs w:val="20"/>
              </w:rPr>
              <w:t>yêu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cầu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Hồ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cư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trú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chưa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đầy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(</w:t>
            </w:r>
            <w:proofErr w:type="spellStart"/>
            <w:r>
              <w:rPr>
                <w:color w:val="1E293B"/>
                <w:sz w:val="20"/>
                <w:szCs w:val="20"/>
              </w:rPr>
              <w:t>thiếu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Quê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93B"/>
                <w:sz w:val="20"/>
                <w:szCs w:val="20"/>
              </w:rPr>
              <w:t>Ngày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sinh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). 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đầy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đủ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trước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xuất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mẫu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CT01".</w:t>
            </w:r>
          </w:p>
        </w:tc>
      </w:tr>
    </w:tbl>
    <w:p w14:paraId="4909ADC4" w14:textId="77777777" w:rsidR="001D7FDA" w:rsidRDefault="001D7FDA">
      <w:pPr>
        <w:spacing w:after="120"/>
      </w:pPr>
    </w:p>
    <w:p w14:paraId="135C2454" w14:textId="77777777" w:rsidR="001D7FDA" w:rsidRDefault="00000000">
      <w:pPr>
        <w:spacing w:before="200" w:after="80"/>
      </w:pPr>
      <w:r>
        <w:rPr>
          <w:rFonts w:cs="Times New Roman"/>
          <w:b/>
          <w:color w:val="0F172A"/>
          <w:sz w:val="25"/>
          <w:szCs w:val="25"/>
        </w:rPr>
        <w:t xml:space="preserve">11. </w:t>
      </w:r>
      <w:proofErr w:type="spellStart"/>
      <w:r>
        <w:rPr>
          <w:rFonts w:cs="Times New Roman"/>
          <w:b/>
          <w:color w:val="0F172A"/>
          <w:sz w:val="25"/>
          <w:szCs w:val="25"/>
        </w:rPr>
        <w:t>Xây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dựng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tiện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ích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Đăng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ký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nhận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chuông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báo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khi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phòng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đang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thuê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chuyển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sang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trạng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thái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</w:t>
      </w:r>
      <w:proofErr w:type="spellStart"/>
      <w:r>
        <w:rPr>
          <w:rFonts w:cs="Times New Roman"/>
          <w:b/>
          <w:color w:val="0F172A"/>
          <w:sz w:val="25"/>
          <w:szCs w:val="25"/>
        </w:rPr>
        <w:t>trống</w:t>
      </w:r>
      <w:proofErr w:type="spellEnd"/>
      <w:r>
        <w:rPr>
          <w:rFonts w:cs="Times New Roman"/>
          <w:b/>
          <w:color w:val="0F172A"/>
          <w:sz w:val="25"/>
          <w:szCs w:val="25"/>
        </w:rPr>
        <w:t xml:space="preserve"> (Empty Room Alert)</w:t>
      </w:r>
    </w:p>
    <w:p w14:paraId="50EA621D" w14:textId="77777777" w:rsidR="001D7FDA" w:rsidRDefault="00000000">
      <w:pPr>
        <w:spacing w:after="80"/>
      </w:pPr>
      <w:proofErr w:type="spellStart"/>
      <w:r>
        <w:rPr>
          <w:rFonts w:cs="Times New Roman"/>
          <w:sz w:val="23"/>
          <w:szCs w:val="23"/>
        </w:rPr>
        <w:t>Mô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tả</w:t>
      </w:r>
      <w:proofErr w:type="spellEnd"/>
      <w:r>
        <w:rPr>
          <w:rFonts w:cs="Times New Roman"/>
          <w:sz w:val="23"/>
          <w:szCs w:val="23"/>
        </w:rPr>
        <w:t xml:space="preserve"> chi </w:t>
      </w:r>
      <w:proofErr w:type="spellStart"/>
      <w:r>
        <w:rPr>
          <w:rFonts w:cs="Times New Roman"/>
          <w:sz w:val="23"/>
          <w:szCs w:val="23"/>
        </w:rPr>
        <w:t>tiết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chức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Tính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tiện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ích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dành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thuê</w:t>
      </w:r>
      <w:proofErr w:type="spellEnd"/>
      <w:r>
        <w:rPr>
          <w:rFonts w:cs="Times New Roman"/>
          <w:sz w:val="23"/>
          <w:szCs w:val="23"/>
        </w:rPr>
        <w:t xml:space="preserve">: </w:t>
      </w:r>
      <w:proofErr w:type="spellStart"/>
      <w:r>
        <w:rPr>
          <w:rFonts w:cs="Times New Roman"/>
          <w:sz w:val="23"/>
          <w:szCs w:val="23"/>
        </w:rPr>
        <w:t>khi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ưng</w:t>
      </w:r>
      <w:proofErr w:type="spellEnd"/>
      <w:r>
        <w:rPr>
          <w:rFonts w:cs="Times New Roman"/>
          <w:sz w:val="23"/>
          <w:szCs w:val="23"/>
        </w:rPr>
        <w:t xml:space="preserve"> ý </w:t>
      </w:r>
      <w:proofErr w:type="spellStart"/>
      <w:r>
        <w:rPr>
          <w:rFonts w:cs="Times New Roman"/>
          <w:sz w:val="23"/>
          <w:szCs w:val="23"/>
        </w:rPr>
        <w:t>một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đang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có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người</w:t>
      </w:r>
      <w:proofErr w:type="spellEnd"/>
      <w:r>
        <w:rPr>
          <w:rFonts w:cs="Times New Roman"/>
          <w:sz w:val="23"/>
          <w:szCs w:val="23"/>
        </w:rPr>
        <w:t xml:space="preserve"> ở,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nhấn</w:t>
      </w:r>
      <w:proofErr w:type="spellEnd"/>
      <w:r>
        <w:rPr>
          <w:rFonts w:cs="Times New Roman"/>
          <w:sz w:val="23"/>
          <w:szCs w:val="23"/>
        </w:rPr>
        <w:t xml:space="preserve"> '</w:t>
      </w:r>
      <w:proofErr w:type="spellStart"/>
      <w:r>
        <w:rPr>
          <w:rFonts w:cs="Times New Roman"/>
          <w:sz w:val="23"/>
          <w:szCs w:val="23"/>
        </w:rPr>
        <w:t>Đăng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ký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nhận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báo</w:t>
      </w:r>
      <w:proofErr w:type="spellEnd"/>
      <w:r>
        <w:rPr>
          <w:rFonts w:cs="Times New Roman"/>
          <w:sz w:val="23"/>
          <w:szCs w:val="23"/>
        </w:rPr>
        <w:t xml:space="preserve">'. Khi </w:t>
      </w:r>
      <w:proofErr w:type="spellStart"/>
      <w:r>
        <w:rPr>
          <w:rFonts w:cs="Times New Roman"/>
          <w:sz w:val="23"/>
          <w:szCs w:val="23"/>
        </w:rPr>
        <w:t>hợp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đồng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cũ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kết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thúc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và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phòng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chuyển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trạng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thái</w:t>
      </w:r>
      <w:proofErr w:type="spellEnd"/>
      <w:r>
        <w:rPr>
          <w:rFonts w:cs="Times New Roman"/>
          <w:sz w:val="23"/>
          <w:szCs w:val="23"/>
        </w:rPr>
        <w:t xml:space="preserve"> sang '</w:t>
      </w:r>
      <w:proofErr w:type="spellStart"/>
      <w:r>
        <w:rPr>
          <w:rFonts w:cs="Times New Roman"/>
          <w:sz w:val="23"/>
          <w:szCs w:val="23"/>
        </w:rPr>
        <w:t>Trống</w:t>
      </w:r>
      <w:proofErr w:type="spellEnd"/>
      <w:r>
        <w:rPr>
          <w:rFonts w:cs="Times New Roman"/>
          <w:sz w:val="23"/>
          <w:szCs w:val="23"/>
        </w:rPr>
        <w:t xml:space="preserve">', </w:t>
      </w:r>
      <w:proofErr w:type="spellStart"/>
      <w:r>
        <w:rPr>
          <w:rFonts w:cs="Times New Roman"/>
          <w:sz w:val="23"/>
          <w:szCs w:val="23"/>
        </w:rPr>
        <w:t>hệ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thống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tự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động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gửi</w:t>
      </w:r>
      <w:proofErr w:type="spellEnd"/>
      <w:r>
        <w:rPr>
          <w:rFonts w:cs="Times New Roman"/>
          <w:sz w:val="23"/>
          <w:szCs w:val="23"/>
        </w:rPr>
        <w:t xml:space="preserve"> tin </w:t>
      </w:r>
      <w:proofErr w:type="spellStart"/>
      <w:r>
        <w:rPr>
          <w:rFonts w:cs="Times New Roman"/>
          <w:sz w:val="23"/>
          <w:szCs w:val="23"/>
        </w:rPr>
        <w:t>nhắn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thông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báo</w:t>
      </w:r>
      <w:proofErr w:type="spellEnd"/>
      <w:r>
        <w:rPr>
          <w:rFonts w:cs="Times New Roman"/>
          <w:sz w:val="23"/>
          <w:szCs w:val="23"/>
        </w:rPr>
        <w:t xml:space="preserve"> qua </w:t>
      </w:r>
      <w:proofErr w:type="spellStart"/>
      <w:r>
        <w:rPr>
          <w:rFonts w:cs="Times New Roman"/>
          <w:sz w:val="23"/>
          <w:szCs w:val="23"/>
        </w:rPr>
        <w:t>Zalo</w:t>
      </w:r>
      <w:proofErr w:type="spellEnd"/>
      <w:r>
        <w:rPr>
          <w:rFonts w:cs="Times New Roman"/>
          <w:sz w:val="23"/>
          <w:szCs w:val="23"/>
        </w:rPr>
        <w:t xml:space="preserve">/SMS </w:t>
      </w:r>
      <w:proofErr w:type="spellStart"/>
      <w:r>
        <w:rPr>
          <w:rFonts w:cs="Times New Roman"/>
          <w:sz w:val="23"/>
          <w:szCs w:val="23"/>
        </w:rPr>
        <w:t>cho</w:t>
      </w:r>
      <w:proofErr w:type="spellEnd"/>
      <w:r>
        <w:rPr>
          <w:rFonts w:cs="Times New Roman"/>
          <w:sz w:val="23"/>
          <w:szCs w:val="23"/>
        </w:rPr>
        <w:t xml:space="preserve"> </w:t>
      </w:r>
      <w:proofErr w:type="spellStart"/>
      <w:r>
        <w:rPr>
          <w:rFonts w:cs="Times New Roman"/>
          <w:sz w:val="23"/>
          <w:szCs w:val="23"/>
        </w:rPr>
        <w:t>khách</w:t>
      </w:r>
      <w:proofErr w:type="spellEnd"/>
      <w:r>
        <w:rPr>
          <w:rFonts w:cs="Times New Roman"/>
          <w:sz w:val="23"/>
          <w:szCs w:val="23"/>
        </w:rPr>
        <w:t>.</w:t>
      </w:r>
    </w:p>
    <w:p w14:paraId="4AC2C3D5" w14:textId="77777777" w:rsidR="001D7FDA" w:rsidRDefault="00000000">
      <w:pPr>
        <w:spacing w:before="120" w:after="60"/>
      </w:pPr>
      <w:proofErr w:type="spellStart"/>
      <w:r>
        <w:rPr>
          <w:rFonts w:cs="Times New Roman"/>
          <w:b/>
          <w:i/>
          <w:color w:val="0F172A"/>
        </w:rPr>
        <w:t>Bảng</w:t>
      </w:r>
      <w:proofErr w:type="spellEnd"/>
      <w:r>
        <w:rPr>
          <w:rFonts w:cs="Times New Roman"/>
          <w:b/>
          <w:i/>
          <w:color w:val="0F172A"/>
        </w:rPr>
        <w:t xml:space="preserve">: </w:t>
      </w:r>
      <w:proofErr w:type="spellStart"/>
      <w:r>
        <w:rPr>
          <w:rFonts w:cs="Times New Roman"/>
          <w:b/>
          <w:i/>
          <w:color w:val="0F172A"/>
        </w:rPr>
        <w:t>Kịch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bản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xử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lỗi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Đăng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ký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nhận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chuông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báo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phòng</w:t>
      </w:r>
      <w:proofErr w:type="spellEnd"/>
      <w:r>
        <w:rPr>
          <w:rFonts w:cs="Times New Roman"/>
          <w:b/>
          <w:i/>
          <w:color w:val="0F172A"/>
        </w:rPr>
        <w:t xml:space="preserve"> </w:t>
      </w:r>
      <w:proofErr w:type="spellStart"/>
      <w:r>
        <w:rPr>
          <w:rFonts w:cs="Times New Roman"/>
          <w:b/>
          <w:i/>
          <w:color w:val="0F172A"/>
        </w:rPr>
        <w:t>trống</w:t>
      </w:r>
      <w:proofErr w:type="spellEnd"/>
    </w:p>
    <w:tbl>
      <w:tblPr>
        <w:tblW w:w="9600" w:type="dxa"/>
        <w:jc w:val="center"/>
        <w:tblBorders>
          <w:top w:val="single" w:sz="6" w:space="0" w:color="94A3B8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 w:rsidR="001D7FDA" w14:paraId="76CA825B" w14:textId="77777777">
        <w:trPr>
          <w:tblHeader/>
          <w:jc w:val="center"/>
        </w:trPr>
        <w:tc>
          <w:tcPr>
            <w:tcW w:w="32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F9F4B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Nhân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Phát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Sinh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6400" w:type="dxa"/>
            <w:shd w:val="clear" w:color="auto" w:fill="1E293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EEBCB7" w14:textId="77777777" w:rsidR="001D7FDA" w:rsidRDefault="00000000">
            <w:r>
              <w:rPr>
                <w:b/>
                <w:color w:val="FFFFFF"/>
                <w:sz w:val="21"/>
                <w:szCs w:val="21"/>
              </w:rPr>
              <w:t xml:space="preserve">Message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Lỗi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Trạng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Thái Giao Diện Hiển Thị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Phản</w:t>
            </w:r>
            <w:proofErr w:type="spellEnd"/>
            <w:r>
              <w:rPr>
                <w:b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color w:val="FFFFFF"/>
                <w:sz w:val="21"/>
                <w:szCs w:val="21"/>
              </w:rPr>
              <w:t>Hồi</w:t>
            </w:r>
            <w:proofErr w:type="spellEnd"/>
          </w:p>
        </w:tc>
      </w:tr>
      <w:tr w:rsidR="001D7FDA" w14:paraId="1D8C4BE3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7E102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Bỏ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trống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thoại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chuông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FDE9F" w14:textId="77777777" w:rsidR="001D7FDA" w:rsidRDefault="00000000">
            <w:proofErr w:type="spellStart"/>
            <w:r>
              <w:rPr>
                <w:color w:val="1E293B"/>
                <w:sz w:val="20"/>
                <w:szCs w:val="20"/>
              </w:rPr>
              <w:t>Viền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đỏ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ô SĐT: "Vui </w:t>
            </w:r>
            <w:proofErr w:type="spellStart"/>
            <w:r>
              <w:rPr>
                <w:color w:val="1E293B"/>
                <w:sz w:val="20"/>
                <w:szCs w:val="20"/>
              </w:rPr>
              <w:t>lòng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số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điện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thoại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để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gửi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".</w:t>
            </w:r>
          </w:p>
        </w:tc>
      </w:tr>
      <w:tr w:rsidR="001D7FDA" w14:paraId="5774E8B9" w14:textId="77777777">
        <w:trPr>
          <w:jc w:val="center"/>
        </w:trPr>
        <w:tc>
          <w:tcPr>
            <w:tcW w:w="32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47F9F0" w14:textId="77777777" w:rsidR="001D7FDA" w:rsidRDefault="00000000">
            <w:proofErr w:type="spellStart"/>
            <w:r>
              <w:rPr>
                <w:b/>
                <w:color w:val="0F172A"/>
                <w:sz w:val="20"/>
                <w:szCs w:val="20"/>
              </w:rPr>
              <w:t>Số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điện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thoại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đã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đăng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ký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nhận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thông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báo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phòng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này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trước</w:t>
            </w:r>
            <w:proofErr w:type="spellEnd"/>
            <w:r>
              <w:rPr>
                <w:b/>
                <w:color w:val="0F172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F172A"/>
                <w:sz w:val="20"/>
                <w:szCs w:val="20"/>
              </w:rPr>
              <w:t>đó</w:t>
            </w:r>
            <w:proofErr w:type="spellEnd"/>
          </w:p>
        </w:tc>
        <w:tc>
          <w:tcPr>
            <w:tcW w:w="64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C480D" w14:textId="77777777" w:rsidR="001D7FDA" w:rsidRDefault="00000000">
            <w:r>
              <w:rPr>
                <w:color w:val="1E293B"/>
                <w:sz w:val="20"/>
                <w:szCs w:val="20"/>
              </w:rPr>
              <w:t xml:space="preserve">Toast </w:t>
            </w:r>
            <w:proofErr w:type="spellStart"/>
            <w:r>
              <w:rPr>
                <w:color w:val="1E293B"/>
                <w:sz w:val="20"/>
                <w:szCs w:val="20"/>
              </w:rPr>
              <w:t>thông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>: "</w:t>
            </w:r>
            <w:proofErr w:type="spellStart"/>
            <w:r>
              <w:rPr>
                <w:color w:val="1E293B"/>
                <w:sz w:val="20"/>
                <w:szCs w:val="20"/>
              </w:rPr>
              <w:t>Bạn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đã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đăng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nhận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chuông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báo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cho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này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rồi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93B"/>
                <w:sz w:val="20"/>
                <w:szCs w:val="20"/>
              </w:rPr>
              <w:t>Hệ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thống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sẽ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nhắn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1E293B"/>
                <w:sz w:val="20"/>
                <w:szCs w:val="20"/>
              </w:rPr>
              <w:t>ngay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khi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phòng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trống</w:t>
            </w:r>
            <w:proofErr w:type="spellEnd"/>
            <w:r>
              <w:rPr>
                <w:color w:val="1E293B"/>
                <w:sz w:val="20"/>
                <w:szCs w:val="20"/>
              </w:rPr>
              <w:t>!".</w:t>
            </w:r>
          </w:p>
        </w:tc>
      </w:tr>
    </w:tbl>
    <w:p w14:paraId="3B10DE6B" w14:textId="77777777" w:rsidR="001D7FDA" w:rsidRDefault="001D7FDA">
      <w:pPr>
        <w:spacing w:after="120"/>
      </w:pPr>
    </w:p>
    <w:p w14:paraId="11318737" w14:textId="77777777" w:rsidR="00231BF4" w:rsidRDefault="00255571">
      <w:pPr>
        <w:pStyle w:val="Heading1"/>
        <w:spacing w:before="280" w:after="120" w:line="288" w:lineRule="auto"/>
      </w:pPr>
      <w:bookmarkStart w:id="18" w:name="_Toc240025657"/>
      <w:r>
        <w:rPr>
          <w:rFonts w:ascii="Times New Roman" w:hAnsi="Times New Roman"/>
          <w:color w:val="003366"/>
          <w:sz w:val="32"/>
        </w:rPr>
        <w:lastRenderedPageBreak/>
        <w:t>TÀI LIỆU THAM KHẢO</w:t>
      </w:r>
      <w:bookmarkEnd w:id="18"/>
    </w:p>
    <w:p w14:paraId="341D0260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1. Laravel Documentation (v11.x): The PHP Framework for Web Artisans.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https://laravel.com/docs/11.x</w:t>
      </w:r>
    </w:p>
    <w:p w14:paraId="57F0FBF5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2. Google Cloud AI Documentation: Gemini Models and OpenAI-compatible REST API Reference.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https://ai.google.dev/docs</w:t>
      </w:r>
    </w:p>
    <w:p w14:paraId="52FED319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3. </w:t>
      </w:r>
      <w:proofErr w:type="spellStart"/>
      <w:r>
        <w:rPr>
          <w:color w:val="000000"/>
          <w:sz w:val="26"/>
        </w:rPr>
        <w:t>Chính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phủ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nước</w:t>
      </w:r>
      <w:proofErr w:type="spellEnd"/>
      <w:r>
        <w:rPr>
          <w:color w:val="000000"/>
          <w:sz w:val="26"/>
        </w:rPr>
        <w:t xml:space="preserve"> CHXHCN Việt Nam: </w:t>
      </w:r>
      <w:proofErr w:type="spellStart"/>
      <w:r>
        <w:rPr>
          <w:color w:val="000000"/>
          <w:sz w:val="26"/>
        </w:rPr>
        <w:t>Nghị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số</w:t>
      </w:r>
      <w:proofErr w:type="spellEnd"/>
      <w:r>
        <w:rPr>
          <w:color w:val="000000"/>
          <w:sz w:val="26"/>
        </w:rPr>
        <w:t xml:space="preserve"> 13/2023/NĐ-CP </w:t>
      </w:r>
      <w:proofErr w:type="spellStart"/>
      <w:r>
        <w:rPr>
          <w:color w:val="000000"/>
          <w:sz w:val="26"/>
        </w:rPr>
        <w:t>ngày</w:t>
      </w:r>
      <w:proofErr w:type="spellEnd"/>
      <w:r>
        <w:rPr>
          <w:color w:val="000000"/>
          <w:sz w:val="26"/>
        </w:rPr>
        <w:t xml:space="preserve"> 17/04/2023 </w:t>
      </w:r>
      <w:proofErr w:type="spellStart"/>
      <w:r>
        <w:rPr>
          <w:color w:val="000000"/>
          <w:sz w:val="26"/>
        </w:rPr>
        <w:t>về</w:t>
      </w:r>
      <w:proofErr w:type="spellEnd"/>
      <w:r>
        <w:rPr>
          <w:color w:val="000000"/>
          <w:sz w:val="26"/>
        </w:rPr>
        <w:t xml:space="preserve"> Bảo </w:t>
      </w:r>
      <w:proofErr w:type="spellStart"/>
      <w:r>
        <w:rPr>
          <w:color w:val="000000"/>
          <w:sz w:val="26"/>
        </w:rPr>
        <w:t>vệ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dữ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liệu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cá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nhân</w:t>
      </w:r>
      <w:proofErr w:type="spellEnd"/>
      <w:r>
        <w:rPr>
          <w:color w:val="000000"/>
          <w:sz w:val="26"/>
        </w:rPr>
        <w:t xml:space="preserve">. </w:t>
      </w:r>
      <w:proofErr w:type="spellStart"/>
      <w:r>
        <w:rPr>
          <w:color w:val="000000"/>
          <w:sz w:val="26"/>
        </w:rPr>
        <w:t>Cổng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thông</w:t>
      </w:r>
      <w:proofErr w:type="spellEnd"/>
      <w:r>
        <w:rPr>
          <w:color w:val="000000"/>
          <w:sz w:val="26"/>
        </w:rPr>
        <w:t xml:space="preserve"> tin </w:t>
      </w:r>
      <w:proofErr w:type="spellStart"/>
      <w:r>
        <w:rPr>
          <w:color w:val="000000"/>
          <w:sz w:val="26"/>
        </w:rPr>
        <w:t>điện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tử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Chính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phủ</w:t>
      </w:r>
      <w:proofErr w:type="spellEnd"/>
      <w:r>
        <w:rPr>
          <w:color w:val="000000"/>
          <w:sz w:val="26"/>
        </w:rPr>
        <w:t>.</w:t>
      </w:r>
    </w:p>
    <w:p w14:paraId="14F551E8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4. Công ty </w:t>
      </w:r>
      <w:proofErr w:type="spellStart"/>
      <w:r>
        <w:rPr>
          <w:color w:val="000000"/>
          <w:sz w:val="26"/>
        </w:rPr>
        <w:t>Cổ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phần</w:t>
      </w:r>
      <w:proofErr w:type="spellEnd"/>
      <w:r>
        <w:rPr>
          <w:color w:val="000000"/>
          <w:sz w:val="26"/>
        </w:rPr>
        <w:t xml:space="preserve"> Thanh </w:t>
      </w:r>
      <w:proofErr w:type="spellStart"/>
      <w:r>
        <w:rPr>
          <w:color w:val="000000"/>
          <w:sz w:val="26"/>
        </w:rPr>
        <w:t>toán</w:t>
      </w:r>
      <w:proofErr w:type="spellEnd"/>
      <w:r>
        <w:rPr>
          <w:color w:val="000000"/>
          <w:sz w:val="26"/>
        </w:rPr>
        <w:t xml:space="preserve"> Quốc </w:t>
      </w:r>
      <w:proofErr w:type="spellStart"/>
      <w:r>
        <w:rPr>
          <w:color w:val="000000"/>
          <w:sz w:val="26"/>
        </w:rPr>
        <w:t>gia</w:t>
      </w:r>
      <w:proofErr w:type="spellEnd"/>
      <w:r>
        <w:rPr>
          <w:color w:val="000000"/>
          <w:sz w:val="26"/>
        </w:rPr>
        <w:t xml:space="preserve"> Việt Nam (NAPAS): </w:t>
      </w:r>
      <w:proofErr w:type="spellStart"/>
      <w:r>
        <w:rPr>
          <w:color w:val="000000"/>
          <w:sz w:val="26"/>
        </w:rPr>
        <w:t>Tiêu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chuẩn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kỹ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thuật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định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dạng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thanh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toán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VietQR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cho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chuyển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khoản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liên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ngân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hàng</w:t>
      </w:r>
      <w:proofErr w:type="spellEnd"/>
      <w:r>
        <w:rPr>
          <w:color w:val="000000"/>
          <w:sz w:val="26"/>
        </w:rPr>
        <w:t xml:space="preserve">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https://vietqr.net/</w:t>
      </w:r>
    </w:p>
    <w:p w14:paraId="2253F35F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>5. World Wide Web Consortium (W3C): Web Authentication: An API for accessing Public Key Credentials Level 2 (</w:t>
      </w:r>
      <w:proofErr w:type="spellStart"/>
      <w:r>
        <w:rPr>
          <w:color w:val="000000"/>
          <w:sz w:val="26"/>
        </w:rPr>
        <w:t>WebAuthn</w:t>
      </w:r>
      <w:proofErr w:type="spellEnd"/>
      <w:r>
        <w:rPr>
          <w:color w:val="000000"/>
          <w:sz w:val="26"/>
        </w:rPr>
        <w:t xml:space="preserve"> / FIDO2).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https://www.w3.org/TR/webauthn-2/</w:t>
      </w:r>
    </w:p>
    <w:p w14:paraId="09AC3EEF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6. Tailwind CSS Documentation: A utility-first CSS framework for rapid UI development.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https://tailwindcss.com/docs</w:t>
      </w:r>
    </w:p>
    <w:p w14:paraId="2FF70BE0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7. Chart.js Documentation: Simple yet flexible JavaScript charting for designers &amp; developers.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https://www.chartjs.org/docs/</w:t>
      </w:r>
    </w:p>
    <w:p w14:paraId="338F5AEE" w14:textId="77777777" w:rsidR="00231BF4" w:rsidRDefault="00255571">
      <w:pPr>
        <w:spacing w:after="120" w:line="288" w:lineRule="auto"/>
      </w:pPr>
      <w:r>
        <w:rPr>
          <w:color w:val="000000"/>
          <w:sz w:val="26"/>
        </w:rPr>
        <w:t xml:space="preserve">8. </w:t>
      </w:r>
      <w:proofErr w:type="spellStart"/>
      <w:r>
        <w:rPr>
          <w:color w:val="000000"/>
          <w:sz w:val="26"/>
        </w:rPr>
        <w:t>Barryvdh</w:t>
      </w:r>
      <w:proofErr w:type="spellEnd"/>
      <w:r>
        <w:rPr>
          <w:color w:val="000000"/>
          <w:sz w:val="26"/>
        </w:rPr>
        <w:t xml:space="preserve"> Laravel-</w:t>
      </w:r>
      <w:proofErr w:type="spellStart"/>
      <w:r>
        <w:rPr>
          <w:color w:val="000000"/>
          <w:sz w:val="26"/>
        </w:rPr>
        <w:t>DomPDF</w:t>
      </w:r>
      <w:proofErr w:type="spellEnd"/>
      <w:r>
        <w:rPr>
          <w:color w:val="000000"/>
          <w:sz w:val="26"/>
        </w:rPr>
        <w:t xml:space="preserve">: A DOMPDF Wrapper for Laravel. </w:t>
      </w:r>
      <w:proofErr w:type="spellStart"/>
      <w:r>
        <w:rPr>
          <w:color w:val="000000"/>
          <w:sz w:val="26"/>
        </w:rPr>
        <w:t>Truy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cập</w:t>
      </w:r>
      <w:proofErr w:type="spellEnd"/>
      <w:r>
        <w:rPr>
          <w:color w:val="000000"/>
          <w:sz w:val="26"/>
        </w:rPr>
        <w:t xml:space="preserve"> </w:t>
      </w:r>
      <w:proofErr w:type="spellStart"/>
      <w:r>
        <w:rPr>
          <w:color w:val="000000"/>
          <w:sz w:val="26"/>
        </w:rPr>
        <w:t>tại</w:t>
      </w:r>
      <w:proofErr w:type="spellEnd"/>
      <w:r>
        <w:rPr>
          <w:color w:val="000000"/>
          <w:sz w:val="26"/>
        </w:rPr>
        <w:t>: https://github.com/barryvdh/laravel-dompdf</w:t>
      </w:r>
    </w:p>
    <w:sectPr w:rsidR="00231BF4" w:rsidSect="00034616">
      <w:pgSz w:w="11909" w:h="16834"/>
      <w:pgMar w:top="1411" w:right="1138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73016" w14:textId="77777777" w:rsidR="00DA2383" w:rsidRDefault="00DA2383">
      <w:pPr>
        <w:spacing w:after="0" w:line="240" w:lineRule="auto"/>
      </w:pPr>
      <w:r>
        <w:separator/>
      </w:r>
    </w:p>
  </w:endnote>
  <w:endnote w:type="continuationSeparator" w:id="0">
    <w:p w14:paraId="607BAB21" w14:textId="77777777" w:rsidR="00DA2383" w:rsidRDefault="00DA2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974A" w14:textId="77777777" w:rsidR="00231BF4" w:rsidRDefault="00255571">
    <w:pPr>
      <w:pStyle w:val="Footer"/>
      <w:pBdr>
        <w:top w:val="single" w:sz="4" w:space="6" w:color="D0D7DE"/>
      </w:pBdr>
      <w:jc w:val="right"/>
    </w:pPr>
    <w:r>
      <w:rPr>
        <w:color w:val="64748B"/>
        <w:sz w:val="20"/>
      </w:rPr>
      <w:t xml:space="preserve">Trang </w:t>
    </w:r>
    <w:r>
      <w:rPr>
        <w:b/>
        <w:color w:val="003366"/>
        <w:sz w:val="20"/>
      </w:rPr>
      <w:fldChar w:fldCharType="begin"/>
    </w:r>
    <w:r>
      <w:rPr>
        <w:b/>
        <w:color w:val="003366"/>
        <w:sz w:val="20"/>
      </w:rPr>
      <w:instrText xml:space="preserve"> PAGE </w:instrText>
    </w:r>
    <w:r>
      <w:rPr>
        <w:b/>
        <w:color w:val="003366"/>
        <w:sz w:val="20"/>
      </w:rPr>
      <w:fldChar w:fldCharType="separate"/>
    </w:r>
    <w:r w:rsidR="00AE72C0">
      <w:rPr>
        <w:b/>
        <w:noProof/>
        <w:color w:val="003366"/>
        <w:sz w:val="20"/>
      </w:rPr>
      <w:t>2</w:t>
    </w:r>
    <w:r>
      <w:rPr>
        <w:b/>
        <w:color w:val="0033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CB9E" w14:textId="77777777" w:rsidR="00DA2383" w:rsidRDefault="00DA2383">
      <w:pPr>
        <w:spacing w:after="0" w:line="240" w:lineRule="auto"/>
      </w:pPr>
      <w:r>
        <w:separator/>
      </w:r>
    </w:p>
  </w:footnote>
  <w:footnote w:type="continuationSeparator" w:id="0">
    <w:p w14:paraId="1A8EAE62" w14:textId="77777777" w:rsidR="00DA2383" w:rsidRDefault="00DA2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2B45" w14:textId="77777777" w:rsidR="00231BF4" w:rsidRDefault="00255571">
    <w:pPr>
      <w:pStyle w:val="Header"/>
      <w:pBdr>
        <w:bottom w:val="single" w:sz="4" w:space="6" w:color="D0D7DE"/>
      </w:pBdr>
      <w:jc w:val="right"/>
    </w:pPr>
    <w:r>
      <w:rPr>
        <w:i/>
        <w:color w:val="6E8296"/>
        <w:sz w:val="19"/>
      </w:rPr>
      <w:t xml:space="preserve">Chuyên </w:t>
    </w:r>
    <w:proofErr w:type="spellStart"/>
    <w:r>
      <w:rPr>
        <w:i/>
        <w:color w:val="6E8296"/>
        <w:sz w:val="19"/>
      </w:rPr>
      <w:t>đề</w:t>
    </w:r>
    <w:proofErr w:type="spellEnd"/>
    <w:r>
      <w:rPr>
        <w:i/>
        <w:color w:val="6E8296"/>
        <w:sz w:val="19"/>
      </w:rPr>
      <w:t xml:space="preserve"> </w:t>
    </w:r>
    <w:proofErr w:type="spellStart"/>
    <w:r>
      <w:rPr>
        <w:i/>
        <w:color w:val="6E8296"/>
        <w:sz w:val="19"/>
      </w:rPr>
      <w:t>phát</w:t>
    </w:r>
    <w:proofErr w:type="spellEnd"/>
    <w:r>
      <w:rPr>
        <w:i/>
        <w:color w:val="6E8296"/>
        <w:sz w:val="19"/>
      </w:rPr>
      <w:t xml:space="preserve"> </w:t>
    </w:r>
    <w:proofErr w:type="spellStart"/>
    <w:r>
      <w:rPr>
        <w:i/>
        <w:color w:val="6E8296"/>
        <w:sz w:val="19"/>
      </w:rPr>
      <w:t>triển</w:t>
    </w:r>
    <w:proofErr w:type="spellEnd"/>
    <w:r>
      <w:rPr>
        <w:i/>
        <w:color w:val="6E8296"/>
        <w:sz w:val="19"/>
      </w:rPr>
      <w:t xml:space="preserve"> Web 1 – </w:t>
    </w:r>
    <w:proofErr w:type="spellStart"/>
    <w:r>
      <w:rPr>
        <w:i/>
        <w:color w:val="6E8296"/>
        <w:sz w:val="19"/>
      </w:rPr>
      <w:t>Đề</w:t>
    </w:r>
    <w:proofErr w:type="spellEnd"/>
    <w:r>
      <w:rPr>
        <w:i/>
        <w:color w:val="6E8296"/>
        <w:sz w:val="19"/>
      </w:rPr>
      <w:t xml:space="preserve"> </w:t>
    </w:r>
    <w:proofErr w:type="spellStart"/>
    <w:r>
      <w:rPr>
        <w:i/>
        <w:color w:val="6E8296"/>
        <w:sz w:val="19"/>
      </w:rPr>
      <w:t>tài</w:t>
    </w:r>
    <w:proofErr w:type="spellEnd"/>
    <w:r>
      <w:rPr>
        <w:i/>
        <w:color w:val="6E8296"/>
        <w:sz w:val="19"/>
      </w:rPr>
      <w:t xml:space="preserve">: Renty &amp; </w:t>
    </w:r>
    <w:proofErr w:type="spellStart"/>
    <w:r>
      <w:rPr>
        <w:i/>
        <w:color w:val="6E8296"/>
        <w:sz w:val="19"/>
      </w:rPr>
      <w:t>SmartRoom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70531">
    <w:abstractNumId w:val="8"/>
  </w:num>
  <w:num w:numId="2" w16cid:durableId="2036148654">
    <w:abstractNumId w:val="6"/>
  </w:num>
  <w:num w:numId="3" w16cid:durableId="979730399">
    <w:abstractNumId w:val="5"/>
  </w:num>
  <w:num w:numId="4" w16cid:durableId="682438962">
    <w:abstractNumId w:val="4"/>
  </w:num>
  <w:num w:numId="5" w16cid:durableId="279186758">
    <w:abstractNumId w:val="7"/>
  </w:num>
  <w:num w:numId="6" w16cid:durableId="368260185">
    <w:abstractNumId w:val="3"/>
  </w:num>
  <w:num w:numId="7" w16cid:durableId="1818064182">
    <w:abstractNumId w:val="2"/>
  </w:num>
  <w:num w:numId="8" w16cid:durableId="1878159880">
    <w:abstractNumId w:val="1"/>
  </w:num>
  <w:num w:numId="9" w16cid:durableId="30331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AE"/>
    <w:rsid w:val="00034616"/>
    <w:rsid w:val="00052AC5"/>
    <w:rsid w:val="0006063C"/>
    <w:rsid w:val="000F62D5"/>
    <w:rsid w:val="0015074B"/>
    <w:rsid w:val="00165452"/>
    <w:rsid w:val="00184A24"/>
    <w:rsid w:val="001D7FDA"/>
    <w:rsid w:val="001F2390"/>
    <w:rsid w:val="00231BF4"/>
    <w:rsid w:val="002437F7"/>
    <w:rsid w:val="00255571"/>
    <w:rsid w:val="00267B8B"/>
    <w:rsid w:val="0029639D"/>
    <w:rsid w:val="00326F90"/>
    <w:rsid w:val="004530EA"/>
    <w:rsid w:val="004A636C"/>
    <w:rsid w:val="004B0BF7"/>
    <w:rsid w:val="005D33BE"/>
    <w:rsid w:val="005E7042"/>
    <w:rsid w:val="00621B0E"/>
    <w:rsid w:val="006934DE"/>
    <w:rsid w:val="00746ACD"/>
    <w:rsid w:val="007B36DE"/>
    <w:rsid w:val="007D1290"/>
    <w:rsid w:val="00825F66"/>
    <w:rsid w:val="00841825"/>
    <w:rsid w:val="0096720B"/>
    <w:rsid w:val="00AA1D8D"/>
    <w:rsid w:val="00AA6B04"/>
    <w:rsid w:val="00AE72C0"/>
    <w:rsid w:val="00B47730"/>
    <w:rsid w:val="00C170CE"/>
    <w:rsid w:val="00C55544"/>
    <w:rsid w:val="00CB0664"/>
    <w:rsid w:val="00CB369A"/>
    <w:rsid w:val="00CD71E7"/>
    <w:rsid w:val="00DA2383"/>
    <w:rsid w:val="00E00384"/>
    <w:rsid w:val="00E67393"/>
    <w:rsid w:val="00E762F2"/>
    <w:rsid w:val="00F839BF"/>
    <w:rsid w:val="00FA4346"/>
    <w:rsid w:val="00FB5D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97C31"/>
  <w14:defaultImageDpi w14:val="300"/>
  <w15:docId w15:val="{42772AEF-BA59-4149-B04D-1A20BBF0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E72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72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E72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E72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75</Pages>
  <Words>11942</Words>
  <Characters>68073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Hiền Nguyễn Thanh</cp:lastModifiedBy>
  <cp:revision>7</cp:revision>
  <dcterms:created xsi:type="dcterms:W3CDTF">2013-12-23T23:15:00Z</dcterms:created>
  <dcterms:modified xsi:type="dcterms:W3CDTF">2026-09-14T07:12:00Z</dcterms:modified>
  <cp:category/>
</cp:coreProperties>
</file>