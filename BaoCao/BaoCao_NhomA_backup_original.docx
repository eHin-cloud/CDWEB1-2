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6EB11" w14:textId="77777777" w:rsidR="00673DCA" w:rsidRDefault="00000000">
      <w:pPr>
        <w:spacing w:after="40" w:line="288" w:lineRule="auto"/>
        <w:ind w:firstLine="720"/>
        <w:jc w:val="center"/>
      </w:pPr>
      <w:r>
        <w:rPr>
          <w:b/>
          <w:bCs/>
          <w:color w:val="003366"/>
          <w:sz w:val="28"/>
          <w:szCs w:val="28"/>
        </w:rPr>
        <w:t>TRƯỜNG CAO ĐẲNG CÔNG NGHỆ THỦ ĐỨC</w:t>
      </w:r>
    </w:p>
    <w:p w14:paraId="06A4E995" w14:textId="77777777" w:rsidR="00673DCA" w:rsidRDefault="00000000">
      <w:pPr>
        <w:spacing w:after="280" w:line="288" w:lineRule="auto"/>
        <w:jc w:val="center"/>
      </w:pPr>
      <w:r>
        <w:rPr>
          <w:b/>
          <w:bCs/>
          <w:color w:val="003366"/>
          <w:sz w:val="26"/>
          <w:szCs w:val="28"/>
        </w:rPr>
        <w:t>KHOA CÔNG NGHỆ THÔNG TIN</w:t>
      </w:r>
    </w:p>
    <w:p w14:paraId="7FA1BD03" w14:textId="77777777" w:rsidR="00673DCA" w:rsidRDefault="00000000">
      <w:pPr>
        <w:spacing w:after="320"/>
        <w:jc w:val="center"/>
      </w:pPr>
      <w:r>
        <w:rPr>
          <w:noProof/>
          <w:sz w:val="26"/>
        </w:rPr>
        <w:drawing>
          <wp:inline distT="0" distB="0" distL="0" distR="0" wp14:anchorId="57FEF7B2" wp14:editId="6B713D01">
            <wp:extent cx="1645920" cy="1640063"/>
            <wp:effectExtent l="0" t="0" r="0" b="0"/>
            <wp:docPr id="206665097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0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DD0BA8" w14:textId="77777777" w:rsidR="00673DCA" w:rsidRDefault="00000000">
      <w:pPr>
        <w:spacing w:after="80" w:line="288" w:lineRule="auto"/>
        <w:jc w:val="center"/>
      </w:pPr>
      <w:r>
        <w:rPr>
          <w:b/>
          <w:bCs/>
          <w:color w:val="0F52BA"/>
          <w:sz w:val="28"/>
          <w:szCs w:val="40"/>
        </w:rPr>
        <w:t>BÁO CÁO ĐỒ ÁN</w:t>
      </w:r>
    </w:p>
    <w:p w14:paraId="0D1517B5" w14:textId="77777777" w:rsidR="00673DCA" w:rsidRDefault="00000000">
      <w:pPr>
        <w:spacing w:after="280" w:line="288" w:lineRule="auto"/>
        <w:jc w:val="center"/>
      </w:pPr>
      <w:r>
        <w:rPr>
          <w:b/>
          <w:bCs/>
          <w:color w:val="64748B"/>
          <w:sz w:val="26"/>
          <w:szCs w:val="26"/>
        </w:rPr>
        <w:t>MÔN HỌC: CHUYÊN ĐỀ PHÁT TRIỂN WEB 1</w:t>
      </w:r>
    </w:p>
    <w:p w14:paraId="7D3B2EFA" w14:textId="77777777" w:rsidR="00673DCA" w:rsidRDefault="00000000">
      <w:pPr>
        <w:spacing w:after="40" w:line="288" w:lineRule="auto"/>
        <w:jc w:val="center"/>
      </w:pPr>
      <w:r>
        <w:rPr>
          <w:b/>
          <w:bCs/>
          <w:color w:val="000000"/>
          <w:sz w:val="26"/>
          <w:szCs w:val="26"/>
        </w:rPr>
        <w:t>ĐỀ TÀI:</w:t>
      </w:r>
    </w:p>
    <w:p w14:paraId="62861DCF" w14:textId="77777777" w:rsidR="00673DCA" w:rsidRDefault="00000000">
      <w:pPr>
        <w:spacing w:after="400" w:line="288" w:lineRule="auto"/>
        <w:jc w:val="center"/>
      </w:pPr>
      <w:r>
        <w:rPr>
          <w:sz w:val="26"/>
        </w:rPr>
        <w:t>HỆ THỐNG QUẢN LÝ NHÀ TRỌ, CHUNG CƯ, CĂN HỘ DỊCH VỤ VÀ KHÁCH SẠN THÔNG MINH</w:t>
      </w:r>
      <w:r>
        <w:rPr>
          <w:sz w:val="26"/>
        </w:rPr>
        <w:br/>
        <w:t>(RENTRY &amp; SMARTROOM)</w:t>
      </w:r>
    </w:p>
    <w:tbl>
      <w:tblPr>
        <w:tblStyle w:val="a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860"/>
        <w:gridCol w:w="3937"/>
        <w:gridCol w:w="2282"/>
        <w:gridCol w:w="1983"/>
      </w:tblGrid>
      <w:tr w:rsidR="00673DCA" w14:paraId="53A0FD8D" w14:textId="77777777">
        <w:trPr>
          <w:jc w:val="center"/>
        </w:trPr>
        <w:tc>
          <w:tcPr>
            <w:tcW w:w="860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328B1B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>STT</w:t>
            </w:r>
          </w:p>
        </w:tc>
        <w:tc>
          <w:tcPr>
            <w:tcW w:w="3937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0F5CC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Họ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và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Sinh Viên</w:t>
            </w:r>
          </w:p>
        </w:tc>
        <w:tc>
          <w:tcPr>
            <w:tcW w:w="2282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67338E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Mã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Số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Sinh Viên</w:t>
            </w:r>
          </w:p>
        </w:tc>
        <w:tc>
          <w:tcPr>
            <w:tcW w:w="1983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31B2B0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Chức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Vụ</w:t>
            </w:r>
            <w:proofErr w:type="spellEnd"/>
          </w:p>
        </w:tc>
      </w:tr>
      <w:tr w:rsidR="00673DCA" w14:paraId="18E1B76C" w14:textId="77777777">
        <w:trPr>
          <w:jc w:val="center"/>
        </w:trPr>
        <w:tc>
          <w:tcPr>
            <w:tcW w:w="8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BEE8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01</w:t>
            </w:r>
          </w:p>
        </w:tc>
        <w:tc>
          <w:tcPr>
            <w:tcW w:w="39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6B796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Nguyễn Thanh Hiền</w:t>
            </w:r>
          </w:p>
        </w:tc>
        <w:tc>
          <w:tcPr>
            <w:tcW w:w="228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C5622" w14:textId="77777777" w:rsidR="00673DCA" w:rsidRDefault="00000000">
            <w:pPr>
              <w:spacing w:before="60" w:after="60"/>
            </w:pPr>
            <w:r>
              <w:rPr>
                <w:szCs w:val="23"/>
              </w:rPr>
              <w:t>24211TT3646</w:t>
            </w:r>
          </w:p>
        </w:tc>
        <w:tc>
          <w:tcPr>
            <w:tcW w:w="19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10C4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Nhóm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Trưởng</w:t>
            </w:r>
            <w:proofErr w:type="spellEnd"/>
          </w:p>
        </w:tc>
      </w:tr>
      <w:tr w:rsidR="00673DCA" w14:paraId="31DA030C" w14:textId="77777777">
        <w:trPr>
          <w:jc w:val="center"/>
        </w:trPr>
        <w:tc>
          <w:tcPr>
            <w:tcW w:w="86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466EB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02</w:t>
            </w:r>
          </w:p>
        </w:tc>
        <w:tc>
          <w:tcPr>
            <w:tcW w:w="39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2636E" w14:textId="2B1B2F82" w:rsidR="00673DCA" w:rsidRDefault="003F2598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Huỳnh Văn </w:t>
            </w:r>
            <w:proofErr w:type="spellStart"/>
            <w:r>
              <w:rPr>
                <w:color w:val="000000"/>
                <w:szCs w:val="23"/>
              </w:rPr>
              <w:t>Vĩnh</w:t>
            </w:r>
            <w:proofErr w:type="spellEnd"/>
            <w:r>
              <w:rPr>
                <w:color w:val="000000"/>
                <w:szCs w:val="23"/>
              </w:rPr>
              <w:t xml:space="preserve"> Em</w:t>
            </w:r>
          </w:p>
        </w:tc>
        <w:tc>
          <w:tcPr>
            <w:tcW w:w="228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D63F5" w14:textId="1AF6BC3C" w:rsidR="00673DCA" w:rsidRDefault="003F2598">
            <w:pPr>
              <w:spacing w:before="60" w:after="60"/>
            </w:pPr>
            <w:r>
              <w:rPr>
                <w:szCs w:val="23"/>
              </w:rPr>
              <w:t>24211TT1288</w:t>
            </w:r>
          </w:p>
        </w:tc>
        <w:tc>
          <w:tcPr>
            <w:tcW w:w="198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05E2F" w14:textId="20357CCD" w:rsidR="00673DCA" w:rsidRDefault="003F2598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Nhóm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Phó</w:t>
            </w:r>
            <w:proofErr w:type="spellEnd"/>
          </w:p>
        </w:tc>
      </w:tr>
      <w:tr w:rsidR="00673DCA" w14:paraId="47595655" w14:textId="77777777">
        <w:trPr>
          <w:jc w:val="center"/>
        </w:trPr>
        <w:tc>
          <w:tcPr>
            <w:tcW w:w="8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3B24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03</w:t>
            </w:r>
          </w:p>
        </w:tc>
        <w:tc>
          <w:tcPr>
            <w:tcW w:w="39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A7214" w14:textId="24159876" w:rsidR="00673DCA" w:rsidRDefault="003F2598">
            <w:pPr>
              <w:spacing w:before="60" w:after="60"/>
            </w:pPr>
            <w:r>
              <w:rPr>
                <w:color w:val="000000"/>
                <w:szCs w:val="23"/>
              </w:rPr>
              <w:t>Nguyễn Anh Quý</w:t>
            </w:r>
          </w:p>
        </w:tc>
        <w:tc>
          <w:tcPr>
            <w:tcW w:w="228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75CE1" w14:textId="07D4300C" w:rsidR="00673DCA" w:rsidRDefault="003F2598">
            <w:pPr>
              <w:spacing w:before="60" w:after="60"/>
            </w:pPr>
            <w:r>
              <w:rPr>
                <w:szCs w:val="23"/>
              </w:rPr>
              <w:t>24211TT3159</w:t>
            </w:r>
          </w:p>
        </w:tc>
        <w:tc>
          <w:tcPr>
            <w:tcW w:w="19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30812" w14:textId="7E7DC62E" w:rsidR="00673DCA" w:rsidRDefault="003F2598">
            <w:pPr>
              <w:spacing w:before="60" w:after="60"/>
            </w:pPr>
            <w:r>
              <w:rPr>
                <w:color w:val="000000"/>
                <w:szCs w:val="23"/>
              </w:rPr>
              <w:t>Thành Viên</w:t>
            </w:r>
          </w:p>
        </w:tc>
      </w:tr>
    </w:tbl>
    <w:p w14:paraId="4951D2C5" w14:textId="77777777" w:rsidR="00673DCA" w:rsidRDefault="00673DCA">
      <w:pPr>
        <w:spacing w:after="120"/>
      </w:pPr>
    </w:p>
    <w:p w14:paraId="630FABE0" w14:textId="77777777" w:rsidR="00673DCA" w:rsidRDefault="00000000">
      <w:pPr>
        <w:spacing w:before="280" w:after="320" w:line="288" w:lineRule="auto"/>
        <w:jc w:val="center"/>
        <w:rPr>
          <w:b/>
          <w:bCs/>
          <w:color w:val="003366"/>
          <w:sz w:val="26"/>
          <w:szCs w:val="26"/>
        </w:rPr>
      </w:pPr>
      <w:r>
        <w:rPr>
          <w:b/>
          <w:bCs/>
          <w:color w:val="003366"/>
          <w:sz w:val="26"/>
          <w:szCs w:val="26"/>
        </w:rPr>
        <w:t>GIẢNG VIÊN HƯỚNG DẪN: PHAN THANH NHUẦN</w:t>
      </w:r>
    </w:p>
    <w:p w14:paraId="53EFE25A" w14:textId="77777777" w:rsidR="009366EF" w:rsidRDefault="009366EF">
      <w:pPr>
        <w:spacing w:before="280" w:after="320" w:line="288" w:lineRule="auto"/>
        <w:jc w:val="center"/>
        <w:rPr>
          <w:b/>
          <w:bCs/>
          <w:color w:val="003366"/>
          <w:sz w:val="26"/>
          <w:szCs w:val="26"/>
        </w:rPr>
      </w:pPr>
    </w:p>
    <w:p w14:paraId="7D8633F8" w14:textId="77777777" w:rsidR="009366EF" w:rsidRDefault="009366EF">
      <w:pPr>
        <w:spacing w:before="280" w:after="320" w:line="288" w:lineRule="auto"/>
        <w:jc w:val="center"/>
        <w:rPr>
          <w:b/>
          <w:bCs/>
          <w:color w:val="003366"/>
          <w:sz w:val="26"/>
          <w:szCs w:val="26"/>
        </w:rPr>
      </w:pPr>
    </w:p>
    <w:p w14:paraId="1E787803" w14:textId="77777777" w:rsidR="009366EF" w:rsidRDefault="009366EF">
      <w:pPr>
        <w:spacing w:before="280" w:after="320" w:line="288" w:lineRule="auto"/>
        <w:jc w:val="center"/>
      </w:pPr>
    </w:p>
    <w:p w14:paraId="6B41A82F" w14:textId="77777777" w:rsidR="00673DCA" w:rsidRDefault="00000000">
      <w:pPr>
        <w:spacing w:before="120" w:after="0" w:line="288" w:lineRule="auto"/>
        <w:jc w:val="center"/>
      </w:pPr>
      <w:r>
        <w:rPr>
          <w:i/>
          <w:iCs/>
          <w:color w:val="000000"/>
          <w:sz w:val="26"/>
          <w:szCs w:val="24"/>
        </w:rPr>
        <w:t xml:space="preserve">Thành </w:t>
      </w:r>
      <w:proofErr w:type="spellStart"/>
      <w:r>
        <w:rPr>
          <w:i/>
          <w:iCs/>
          <w:color w:val="000000"/>
          <w:sz w:val="26"/>
          <w:szCs w:val="24"/>
        </w:rPr>
        <w:t>phố</w:t>
      </w:r>
      <w:proofErr w:type="spellEnd"/>
      <w:r>
        <w:rPr>
          <w:i/>
          <w:iCs/>
          <w:color w:val="000000"/>
          <w:sz w:val="26"/>
          <w:szCs w:val="24"/>
        </w:rPr>
        <w:t xml:space="preserve"> </w:t>
      </w:r>
      <w:proofErr w:type="spellStart"/>
      <w:r>
        <w:rPr>
          <w:i/>
          <w:iCs/>
          <w:color w:val="000000"/>
          <w:sz w:val="26"/>
          <w:szCs w:val="24"/>
        </w:rPr>
        <w:t>Hồ</w:t>
      </w:r>
      <w:proofErr w:type="spellEnd"/>
      <w:r>
        <w:rPr>
          <w:i/>
          <w:iCs/>
          <w:color w:val="000000"/>
          <w:sz w:val="26"/>
          <w:szCs w:val="24"/>
        </w:rPr>
        <w:t xml:space="preserve"> Chí Minh, </w:t>
      </w:r>
      <w:proofErr w:type="spellStart"/>
      <w:r>
        <w:rPr>
          <w:i/>
          <w:iCs/>
          <w:color w:val="000000"/>
          <w:sz w:val="26"/>
          <w:szCs w:val="24"/>
        </w:rPr>
        <w:t>Năm</w:t>
      </w:r>
      <w:proofErr w:type="spellEnd"/>
      <w:r>
        <w:rPr>
          <w:i/>
          <w:iCs/>
          <w:color w:val="000000"/>
          <w:sz w:val="26"/>
          <w:szCs w:val="24"/>
        </w:rPr>
        <w:t xml:space="preserve"> 2026</w:t>
      </w:r>
    </w:p>
    <w:p w14:paraId="50DDFDEC" w14:textId="77777777" w:rsidR="00673DCA" w:rsidRDefault="00000000">
      <w:pPr>
        <w:sectPr w:rsidR="00673DCA" w:rsidSect="007E6EB7">
          <w:pgSz w:w="11909" w:h="16834"/>
          <w:pgMar w:top="1411" w:right="1138" w:bottom="1411" w:left="1699" w:header="720" w:footer="720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pgNumType w:start="1"/>
          <w:cols w:space="720"/>
        </w:sectPr>
      </w:pPr>
      <w:r>
        <w:rPr>
          <w:sz w:val="26"/>
        </w:rPr>
        <w:br w:type="page"/>
      </w:r>
    </w:p>
    <w:p w14:paraId="6F632178" w14:textId="77777777" w:rsidR="00673DCA" w:rsidRDefault="00000000">
      <w:pPr>
        <w:spacing w:after="40" w:line="288" w:lineRule="auto"/>
        <w:ind w:firstLine="720"/>
        <w:jc w:val="center"/>
        <w:rPr>
          <w:color w:val="000000"/>
        </w:rPr>
      </w:pPr>
      <w:r>
        <w:rPr>
          <w:b/>
          <w:bCs/>
          <w:color w:val="000000"/>
          <w:sz w:val="28"/>
          <w:szCs w:val="28"/>
        </w:rPr>
        <w:lastRenderedPageBreak/>
        <w:t>TRƯỜNG CAO ĐẲNG CÔNG NGHỆ THỦ ĐỨC</w:t>
      </w:r>
    </w:p>
    <w:p w14:paraId="4907F786" w14:textId="77777777" w:rsidR="00673DCA" w:rsidRDefault="00000000">
      <w:pPr>
        <w:spacing w:after="280" w:line="288" w:lineRule="auto"/>
        <w:jc w:val="center"/>
        <w:rPr>
          <w:color w:val="000000"/>
        </w:rPr>
      </w:pPr>
      <w:r>
        <w:rPr>
          <w:b/>
          <w:bCs/>
          <w:color w:val="000000"/>
          <w:sz w:val="26"/>
          <w:szCs w:val="28"/>
        </w:rPr>
        <w:t>KHOA CÔNG NGHỆ THÔNG TIN</w:t>
      </w:r>
    </w:p>
    <w:p w14:paraId="51AF9E21" w14:textId="77777777" w:rsidR="00673DCA" w:rsidRDefault="00000000">
      <w:pPr>
        <w:spacing w:after="320"/>
        <w:jc w:val="center"/>
      </w:pPr>
      <w:r>
        <w:rPr>
          <w:noProof/>
          <w:sz w:val="26"/>
        </w:rPr>
        <w:drawing>
          <wp:inline distT="0" distB="0" distL="0" distR="0" wp14:anchorId="723E4B4B" wp14:editId="5ADB66DE">
            <wp:extent cx="1645920" cy="1640063"/>
            <wp:effectExtent l="0" t="0" r="0" b="0"/>
            <wp:docPr id="206665097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0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5238A5" w14:textId="77777777" w:rsidR="00673DCA" w:rsidRDefault="00000000">
      <w:pPr>
        <w:spacing w:after="80" w:line="288" w:lineRule="auto"/>
        <w:jc w:val="center"/>
      </w:pPr>
      <w:r>
        <w:rPr>
          <w:b/>
          <w:bCs/>
          <w:color w:val="0F52BA"/>
          <w:sz w:val="28"/>
          <w:szCs w:val="40"/>
        </w:rPr>
        <w:t>BÁO CÁO ĐỒ ÁN</w:t>
      </w:r>
    </w:p>
    <w:p w14:paraId="4253F7EB" w14:textId="77777777" w:rsidR="00673DCA" w:rsidRDefault="00000000">
      <w:pPr>
        <w:spacing w:after="280" w:line="288" w:lineRule="auto"/>
        <w:jc w:val="center"/>
      </w:pPr>
      <w:r>
        <w:rPr>
          <w:b/>
          <w:bCs/>
          <w:color w:val="64748B"/>
          <w:sz w:val="26"/>
          <w:szCs w:val="26"/>
        </w:rPr>
        <w:t>MÔN HỌC: CHUYÊN ĐỀ PHÁT TRIỂN WEB 1</w:t>
      </w:r>
    </w:p>
    <w:p w14:paraId="2A5AD461" w14:textId="77777777" w:rsidR="00673DCA" w:rsidRDefault="00000000">
      <w:pPr>
        <w:spacing w:after="40" w:line="288" w:lineRule="auto"/>
        <w:jc w:val="center"/>
      </w:pPr>
      <w:r>
        <w:rPr>
          <w:b/>
          <w:bCs/>
          <w:color w:val="000000"/>
          <w:sz w:val="26"/>
          <w:szCs w:val="26"/>
        </w:rPr>
        <w:t>ĐỀ TÀI:</w:t>
      </w:r>
    </w:p>
    <w:p w14:paraId="79925730" w14:textId="77777777" w:rsidR="00673DCA" w:rsidRDefault="00000000">
      <w:pPr>
        <w:spacing w:after="400" w:line="288" w:lineRule="auto"/>
        <w:jc w:val="center"/>
      </w:pPr>
      <w:r>
        <w:rPr>
          <w:sz w:val="26"/>
        </w:rPr>
        <w:t>HỆ THỐNG QUẢN LÝ NHÀ TRỌ, CHUNG CƯ, CĂN HỘ DỊCH VỤ VÀ KHÁCH SẠN THÔNG MINH</w:t>
      </w:r>
      <w:r>
        <w:rPr>
          <w:sz w:val="26"/>
        </w:rPr>
        <w:br/>
        <w:t>(RENTRY &amp; SMARTROOM)</w:t>
      </w:r>
    </w:p>
    <w:tbl>
      <w:tblPr>
        <w:tblStyle w:val="a0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860"/>
        <w:gridCol w:w="3937"/>
        <w:gridCol w:w="2282"/>
        <w:gridCol w:w="1983"/>
      </w:tblGrid>
      <w:tr w:rsidR="00673DCA" w14:paraId="115FB4A7" w14:textId="77777777">
        <w:trPr>
          <w:jc w:val="center"/>
        </w:trPr>
        <w:tc>
          <w:tcPr>
            <w:tcW w:w="860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27D75A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>STT</w:t>
            </w:r>
          </w:p>
        </w:tc>
        <w:tc>
          <w:tcPr>
            <w:tcW w:w="3937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7D8EE8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Họ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và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Sinh Viên</w:t>
            </w:r>
          </w:p>
        </w:tc>
        <w:tc>
          <w:tcPr>
            <w:tcW w:w="2282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E033D2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Mã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Số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Sinh Viên</w:t>
            </w:r>
          </w:p>
        </w:tc>
        <w:tc>
          <w:tcPr>
            <w:tcW w:w="1983" w:type="dxa"/>
            <w:shd w:val="clear" w:color="auto" w:fill="E2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30DB73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Chức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Vụ</w:t>
            </w:r>
            <w:proofErr w:type="spellEnd"/>
          </w:p>
        </w:tc>
      </w:tr>
      <w:tr w:rsidR="003F2598" w14:paraId="3D4C28A0" w14:textId="77777777">
        <w:trPr>
          <w:jc w:val="center"/>
        </w:trPr>
        <w:tc>
          <w:tcPr>
            <w:tcW w:w="8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A23779" w14:textId="2C0AC82C" w:rsidR="003F2598" w:rsidRDefault="003F2598" w:rsidP="003F2598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01</w:t>
            </w:r>
          </w:p>
        </w:tc>
        <w:tc>
          <w:tcPr>
            <w:tcW w:w="39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6D767" w14:textId="15A5EAE3" w:rsidR="003F2598" w:rsidRDefault="003F2598" w:rsidP="003F2598">
            <w:pPr>
              <w:spacing w:before="60" w:after="60"/>
            </w:pPr>
            <w:r>
              <w:rPr>
                <w:color w:val="000000"/>
                <w:szCs w:val="23"/>
              </w:rPr>
              <w:t>Nguyễn Thanh Hiền</w:t>
            </w:r>
          </w:p>
        </w:tc>
        <w:tc>
          <w:tcPr>
            <w:tcW w:w="228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257F8" w14:textId="00D81C02" w:rsidR="003F2598" w:rsidRDefault="003F2598" w:rsidP="003F2598">
            <w:pPr>
              <w:spacing w:before="60" w:after="60"/>
            </w:pPr>
            <w:r>
              <w:rPr>
                <w:szCs w:val="23"/>
              </w:rPr>
              <w:t>24211TT3646</w:t>
            </w:r>
          </w:p>
        </w:tc>
        <w:tc>
          <w:tcPr>
            <w:tcW w:w="19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59EDD" w14:textId="74BD945E" w:rsidR="003F2598" w:rsidRDefault="003F2598" w:rsidP="003F2598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Nhóm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Trưởng</w:t>
            </w:r>
            <w:proofErr w:type="spellEnd"/>
          </w:p>
        </w:tc>
      </w:tr>
      <w:tr w:rsidR="003F2598" w14:paraId="5EB7FD6E" w14:textId="77777777">
        <w:trPr>
          <w:jc w:val="center"/>
        </w:trPr>
        <w:tc>
          <w:tcPr>
            <w:tcW w:w="86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F5FA3" w14:textId="00CBE90E" w:rsidR="003F2598" w:rsidRDefault="003F2598" w:rsidP="003F2598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02</w:t>
            </w:r>
          </w:p>
        </w:tc>
        <w:tc>
          <w:tcPr>
            <w:tcW w:w="39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4BE11" w14:textId="2356D995" w:rsidR="003F2598" w:rsidRDefault="003F2598" w:rsidP="003F2598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Huỳnh Văn </w:t>
            </w:r>
            <w:proofErr w:type="spellStart"/>
            <w:r>
              <w:rPr>
                <w:color w:val="000000"/>
                <w:szCs w:val="23"/>
              </w:rPr>
              <w:t>Vĩnh</w:t>
            </w:r>
            <w:proofErr w:type="spellEnd"/>
            <w:r>
              <w:rPr>
                <w:color w:val="000000"/>
                <w:szCs w:val="23"/>
              </w:rPr>
              <w:t xml:space="preserve"> Em</w:t>
            </w:r>
          </w:p>
        </w:tc>
        <w:tc>
          <w:tcPr>
            <w:tcW w:w="228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C6174" w14:textId="72B53538" w:rsidR="003F2598" w:rsidRDefault="003F2598" w:rsidP="003F2598">
            <w:pPr>
              <w:spacing w:before="60" w:after="60"/>
            </w:pPr>
            <w:r>
              <w:rPr>
                <w:szCs w:val="23"/>
              </w:rPr>
              <w:t>24211TT1288</w:t>
            </w:r>
          </w:p>
        </w:tc>
        <w:tc>
          <w:tcPr>
            <w:tcW w:w="198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3595C" w14:textId="7E470A4C" w:rsidR="003F2598" w:rsidRDefault="003F2598" w:rsidP="003F2598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Nhóm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Phó</w:t>
            </w:r>
            <w:proofErr w:type="spellEnd"/>
          </w:p>
        </w:tc>
      </w:tr>
      <w:tr w:rsidR="003F2598" w14:paraId="6C180793" w14:textId="77777777">
        <w:trPr>
          <w:jc w:val="center"/>
        </w:trPr>
        <w:tc>
          <w:tcPr>
            <w:tcW w:w="8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24B16" w14:textId="1C819550" w:rsidR="003F2598" w:rsidRDefault="003F2598" w:rsidP="003F2598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03</w:t>
            </w:r>
          </w:p>
        </w:tc>
        <w:tc>
          <w:tcPr>
            <w:tcW w:w="39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877AEF" w14:textId="58E95F69" w:rsidR="003F2598" w:rsidRDefault="003F2598" w:rsidP="003F2598">
            <w:pPr>
              <w:spacing w:before="60" w:after="60"/>
            </w:pPr>
            <w:r>
              <w:rPr>
                <w:color w:val="000000"/>
                <w:szCs w:val="23"/>
              </w:rPr>
              <w:t>Nguyễn Anh Quý</w:t>
            </w:r>
          </w:p>
        </w:tc>
        <w:tc>
          <w:tcPr>
            <w:tcW w:w="228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40AE7" w14:textId="2FB21A78" w:rsidR="003F2598" w:rsidRDefault="003F2598" w:rsidP="003F2598">
            <w:pPr>
              <w:spacing w:before="60" w:after="60"/>
            </w:pPr>
            <w:r>
              <w:rPr>
                <w:szCs w:val="23"/>
              </w:rPr>
              <w:t>24211TT3159</w:t>
            </w:r>
          </w:p>
        </w:tc>
        <w:tc>
          <w:tcPr>
            <w:tcW w:w="198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2FEDC" w14:textId="5B9605EC" w:rsidR="003F2598" w:rsidRDefault="003F2598" w:rsidP="003F2598">
            <w:pPr>
              <w:spacing w:before="60" w:after="60"/>
            </w:pPr>
            <w:r>
              <w:rPr>
                <w:color w:val="000000"/>
                <w:szCs w:val="23"/>
              </w:rPr>
              <w:t>Thành Viên</w:t>
            </w:r>
          </w:p>
        </w:tc>
      </w:tr>
    </w:tbl>
    <w:p w14:paraId="70E78172" w14:textId="77777777" w:rsidR="00673DCA" w:rsidRDefault="00673DCA">
      <w:pPr>
        <w:spacing w:after="120"/>
      </w:pPr>
    </w:p>
    <w:p w14:paraId="7C5DD3BE" w14:textId="77777777" w:rsidR="00673DCA" w:rsidRDefault="00000000">
      <w:pPr>
        <w:spacing w:before="280" w:after="320" w:line="288" w:lineRule="auto"/>
        <w:jc w:val="center"/>
      </w:pPr>
      <w:r>
        <w:rPr>
          <w:b/>
          <w:bCs/>
          <w:color w:val="003366"/>
          <w:sz w:val="26"/>
          <w:szCs w:val="26"/>
        </w:rPr>
        <w:t>GIẢNG VIÊN HƯỚNG DẪN: PHAN THANH NHUẦN</w:t>
      </w:r>
    </w:p>
    <w:p w14:paraId="36911E6E" w14:textId="77777777" w:rsidR="00673DCA" w:rsidRDefault="00673DCA">
      <w:pPr>
        <w:spacing w:before="120" w:after="0" w:line="288" w:lineRule="auto"/>
        <w:jc w:val="center"/>
        <w:rPr>
          <w:i/>
          <w:iCs/>
          <w:color w:val="000000"/>
          <w:sz w:val="24"/>
          <w:szCs w:val="24"/>
        </w:rPr>
      </w:pPr>
    </w:p>
    <w:p w14:paraId="784925EB" w14:textId="77777777" w:rsidR="00673DCA" w:rsidRDefault="00673DCA">
      <w:pPr>
        <w:spacing w:before="120" w:after="0" w:line="288" w:lineRule="auto"/>
        <w:jc w:val="center"/>
        <w:rPr>
          <w:i/>
          <w:iCs/>
          <w:color w:val="000000"/>
          <w:sz w:val="24"/>
          <w:szCs w:val="24"/>
        </w:rPr>
      </w:pPr>
    </w:p>
    <w:p w14:paraId="29409EE9" w14:textId="77777777" w:rsidR="00673DCA" w:rsidRDefault="00000000">
      <w:pPr>
        <w:spacing w:before="120" w:after="0" w:line="288" w:lineRule="auto"/>
        <w:jc w:val="center"/>
      </w:pPr>
      <w:r>
        <w:rPr>
          <w:i/>
          <w:iCs/>
          <w:color w:val="000000"/>
          <w:sz w:val="26"/>
          <w:szCs w:val="24"/>
        </w:rPr>
        <w:t xml:space="preserve">                                              Thành </w:t>
      </w:r>
      <w:proofErr w:type="spellStart"/>
      <w:r>
        <w:rPr>
          <w:i/>
          <w:iCs/>
          <w:color w:val="000000"/>
          <w:sz w:val="26"/>
          <w:szCs w:val="24"/>
        </w:rPr>
        <w:t>phố</w:t>
      </w:r>
      <w:proofErr w:type="spellEnd"/>
      <w:r>
        <w:rPr>
          <w:i/>
          <w:iCs/>
          <w:color w:val="000000"/>
          <w:sz w:val="26"/>
          <w:szCs w:val="24"/>
        </w:rPr>
        <w:t xml:space="preserve"> </w:t>
      </w:r>
      <w:proofErr w:type="spellStart"/>
      <w:r>
        <w:rPr>
          <w:i/>
          <w:iCs/>
          <w:color w:val="000000"/>
          <w:sz w:val="26"/>
          <w:szCs w:val="24"/>
        </w:rPr>
        <w:t>Hồ</w:t>
      </w:r>
      <w:proofErr w:type="spellEnd"/>
      <w:r>
        <w:rPr>
          <w:i/>
          <w:iCs/>
          <w:color w:val="000000"/>
          <w:sz w:val="26"/>
          <w:szCs w:val="24"/>
        </w:rPr>
        <w:t xml:space="preserve"> Chí Minh, </w:t>
      </w:r>
      <w:proofErr w:type="spellStart"/>
      <w:r>
        <w:rPr>
          <w:i/>
          <w:iCs/>
          <w:color w:val="000000"/>
          <w:sz w:val="26"/>
          <w:szCs w:val="24"/>
        </w:rPr>
        <w:t>Năm</w:t>
      </w:r>
      <w:proofErr w:type="spellEnd"/>
      <w:r>
        <w:rPr>
          <w:i/>
          <w:iCs/>
          <w:color w:val="000000"/>
          <w:sz w:val="26"/>
          <w:szCs w:val="24"/>
        </w:rPr>
        <w:t xml:space="preserve"> 2026</w:t>
      </w:r>
    </w:p>
    <w:p w14:paraId="2F1D11E9" w14:textId="77777777" w:rsidR="00673DCA" w:rsidRDefault="00673DCA">
      <w:pPr>
        <w:rPr>
          <w:b/>
          <w:bCs/>
          <w:color w:val="003366"/>
          <w:sz w:val="52"/>
          <w:szCs w:val="52"/>
        </w:rPr>
      </w:pPr>
    </w:p>
    <w:p w14:paraId="0944D324" w14:textId="77777777" w:rsidR="00673DCA" w:rsidRDefault="00673DCA">
      <w:pPr>
        <w:spacing w:before="280" w:after="360" w:line="288" w:lineRule="auto"/>
        <w:jc w:val="center"/>
        <w:rPr>
          <w:b/>
          <w:bCs/>
          <w:color w:val="003366"/>
          <w:sz w:val="52"/>
          <w:szCs w:val="52"/>
        </w:rPr>
      </w:pPr>
    </w:p>
    <w:p w14:paraId="3064C819" w14:textId="77777777" w:rsidR="00673DCA" w:rsidRDefault="00000000">
      <w:pPr>
        <w:spacing w:before="280" w:after="360" w:line="288" w:lineRule="auto"/>
        <w:jc w:val="center"/>
        <w:rPr>
          <w:sz w:val="52"/>
          <w:szCs w:val="52"/>
        </w:rPr>
      </w:pPr>
      <w:r>
        <w:rPr>
          <w:b/>
          <w:bCs/>
          <w:color w:val="003366"/>
          <w:sz w:val="26"/>
          <w:szCs w:val="52"/>
        </w:rPr>
        <w:lastRenderedPageBreak/>
        <w:t>MỤC LỤC</w:t>
      </w:r>
    </w:p>
    <w:p w14:paraId="255D2D84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r>
        <w:rPr>
          <w:color w:val="000000"/>
          <w:sz w:val="26"/>
          <w:szCs w:val="26"/>
        </w:rPr>
        <w:t>DANH MỤC HÌNH ẢNH</w:t>
      </w:r>
      <w:r>
        <w:rPr>
          <w:color w:val="000000"/>
          <w:sz w:val="26"/>
          <w:szCs w:val="26"/>
        </w:rPr>
        <w:tab/>
        <w:t>3</w:t>
      </w:r>
    </w:p>
    <w:p w14:paraId="02A7F0E8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r>
        <w:rPr>
          <w:color w:val="000000"/>
          <w:sz w:val="26"/>
          <w:szCs w:val="26"/>
        </w:rPr>
        <w:t>DANH MỤC BẢNG SỐ LIỆU</w:t>
      </w:r>
      <w:r>
        <w:rPr>
          <w:color w:val="000000"/>
          <w:sz w:val="26"/>
          <w:szCs w:val="26"/>
        </w:rPr>
        <w:tab/>
        <w:t>4</w:t>
      </w:r>
    </w:p>
    <w:sdt>
      <w:sdtPr>
        <w:id w:val="1163017983"/>
        <w:docPartObj>
          <w:docPartGallery w:val="Table of Contents"/>
          <w:docPartUnique/>
        </w:docPartObj>
      </w:sdtPr>
      <w:sdtContent>
        <w:p w14:paraId="7FD1A07C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derr3b66h6m1">
            <w:r w:rsidR="00673DCA">
              <w:rPr>
                <w:color w:val="000000"/>
                <w:sz w:val="28"/>
                <w:szCs w:val="28"/>
              </w:rPr>
              <w:t>DANH MỤC TỪ VIẾT TẮT</w:t>
            </w:r>
            <w:r w:rsidR="00673DCA">
              <w:rPr>
                <w:color w:val="000000"/>
                <w:sz w:val="28"/>
                <w:szCs w:val="28"/>
              </w:rPr>
              <w:tab/>
              <w:t>5</w:t>
            </w:r>
          </w:hyperlink>
        </w:p>
        <w:p w14:paraId="2806BBB2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sbjvrn5m2mc4">
            <w:r>
              <w:rPr>
                <w:color w:val="000000"/>
                <w:sz w:val="28"/>
                <w:szCs w:val="28"/>
              </w:rPr>
              <w:t>LỜI MỞ ĐẦU</w:t>
            </w:r>
            <w:r>
              <w:rPr>
                <w:color w:val="000000"/>
                <w:sz w:val="28"/>
                <w:szCs w:val="28"/>
              </w:rPr>
              <w:tab/>
              <w:t>5</w:t>
            </w:r>
          </w:hyperlink>
        </w:p>
        <w:p w14:paraId="255B75CE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hqropy1rwbcp">
            <w:r>
              <w:rPr>
                <w:color w:val="000000"/>
                <w:sz w:val="28"/>
                <w:szCs w:val="28"/>
              </w:rPr>
              <w:t>I. KẾ HOẠCH LÀM VIỆC NHÓM</w:t>
            </w:r>
            <w:r>
              <w:rPr>
                <w:color w:val="000000"/>
                <w:sz w:val="28"/>
                <w:szCs w:val="28"/>
              </w:rPr>
              <w:tab/>
              <w:t>7</w:t>
            </w:r>
          </w:hyperlink>
        </w:p>
        <w:p w14:paraId="40C32705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62sjk5kh1kh8">
            <w:r>
              <w:rPr>
                <w:color w:val="000000"/>
                <w:sz w:val="28"/>
                <w:szCs w:val="28"/>
              </w:rPr>
              <w:t>1. Bảng phân chia công việc (Bảng 2)</w:t>
            </w:r>
            <w:r>
              <w:rPr>
                <w:color w:val="000000"/>
                <w:sz w:val="28"/>
                <w:szCs w:val="28"/>
              </w:rPr>
              <w:tab/>
              <w:t>7</w:t>
            </w:r>
          </w:hyperlink>
        </w:p>
        <w:p w14:paraId="19BCB3B9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a3n5i1tpk2kd">
            <w:r>
              <w:rPr>
                <w:color w:val="000000"/>
                <w:sz w:val="28"/>
                <w:szCs w:val="28"/>
              </w:rPr>
              <w:t>2. Bảng báo cáo phiên họp nhóm (Bảng 3)</w:t>
            </w:r>
            <w:r>
              <w:rPr>
                <w:color w:val="000000"/>
                <w:sz w:val="28"/>
                <w:szCs w:val="28"/>
              </w:rPr>
              <w:tab/>
              <w:t>11</w:t>
            </w:r>
          </w:hyperlink>
        </w:p>
        <w:p w14:paraId="77478FED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6lva1sud90hy">
            <w:r>
              <w:rPr>
                <w:color w:val="000000"/>
                <w:sz w:val="28"/>
                <w:szCs w:val="28"/>
              </w:rPr>
              <w:t>II. GIỚI THIỆU ĐỀ TÀI VÀ MÔ TẢ CHỨC NĂNG</w:t>
            </w:r>
            <w:r>
              <w:rPr>
                <w:color w:val="000000"/>
                <w:sz w:val="28"/>
                <w:szCs w:val="28"/>
              </w:rPr>
              <w:tab/>
              <w:t>13</w:t>
            </w:r>
          </w:hyperlink>
        </w:p>
        <w:p w14:paraId="0F69817E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g5jbvfgp0pga">
            <w:r>
              <w:rPr>
                <w:color w:val="000000"/>
                <w:sz w:val="28"/>
                <w:szCs w:val="28"/>
              </w:rPr>
              <w:t>1. Giới thiệu đề tài</w:t>
            </w:r>
            <w:r>
              <w:rPr>
                <w:color w:val="000000"/>
                <w:sz w:val="28"/>
                <w:szCs w:val="28"/>
              </w:rPr>
              <w:tab/>
              <w:t>13</w:t>
            </w:r>
          </w:hyperlink>
        </w:p>
        <w:p w14:paraId="5D998521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seesved1f3cg">
            <w:r>
              <w:rPr>
                <w:color w:val="000000"/>
                <w:sz w:val="28"/>
                <w:szCs w:val="28"/>
              </w:rPr>
              <w:t>a. Hiện trạng và vấn đề</w:t>
            </w:r>
            <w:r>
              <w:rPr>
                <w:color w:val="000000"/>
                <w:sz w:val="28"/>
                <w:szCs w:val="28"/>
              </w:rPr>
              <w:tab/>
              <w:t>13</w:t>
            </w:r>
          </w:hyperlink>
        </w:p>
        <w:p w14:paraId="65953254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upyu2gj0dfyp">
            <w:r>
              <w:rPr>
                <w:color w:val="000000"/>
                <w:sz w:val="28"/>
                <w:szCs w:val="28"/>
              </w:rPr>
              <w:t>b. Mục tiêu của đề tài</w:t>
            </w:r>
            <w:r>
              <w:rPr>
                <w:color w:val="000000"/>
                <w:sz w:val="28"/>
                <w:szCs w:val="28"/>
              </w:rPr>
              <w:tab/>
              <w:t>13</w:t>
            </w:r>
          </w:hyperlink>
        </w:p>
        <w:p w14:paraId="27B8BD93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qmy5usequh0i">
            <w:r>
              <w:rPr>
                <w:color w:val="000000"/>
                <w:sz w:val="28"/>
                <w:szCs w:val="28"/>
              </w:rPr>
              <w:t>c. Công nghệ sử dụng</w:t>
            </w:r>
            <w:r>
              <w:rPr>
                <w:color w:val="000000"/>
                <w:sz w:val="28"/>
                <w:szCs w:val="28"/>
              </w:rPr>
              <w:tab/>
              <w:t>14</w:t>
            </w:r>
          </w:hyperlink>
        </w:p>
        <w:p w14:paraId="754D69F2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unlvdjb2t5n6">
            <w:r>
              <w:rPr>
                <w:color w:val="000000"/>
                <w:sz w:val="28"/>
                <w:szCs w:val="28"/>
              </w:rPr>
              <w:t>2. Bảng danh mục chức năng và Endpoint API hệ thống (Bảng 4)</w:t>
            </w:r>
            <w:r>
              <w:rPr>
                <w:color w:val="000000"/>
                <w:sz w:val="28"/>
                <w:szCs w:val="28"/>
              </w:rPr>
              <w:tab/>
              <w:t>14</w:t>
            </w:r>
          </w:hyperlink>
        </w:p>
        <w:p w14:paraId="35E655F0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cushpl6hgwnx">
            <w:r>
              <w:rPr>
                <w:color w:val="000000"/>
                <w:sz w:val="28"/>
                <w:szCs w:val="28"/>
              </w:rPr>
              <w:t>III. DATABASE VÀ MÔ HÌNH ERD</w:t>
            </w:r>
            <w:r>
              <w:rPr>
                <w:color w:val="000000"/>
                <w:sz w:val="28"/>
                <w:szCs w:val="28"/>
              </w:rPr>
              <w:tab/>
              <w:t>25</w:t>
            </w:r>
          </w:hyperlink>
        </w:p>
        <w:p w14:paraId="607B96C0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x7uttq9uo44z">
            <w:r>
              <w:rPr>
                <w:color w:val="000000"/>
                <w:sz w:val="28"/>
                <w:szCs w:val="28"/>
              </w:rPr>
              <w:t>1. Mô hình ERD (Entity Relationship Diagram)</w:t>
            </w:r>
            <w:r>
              <w:rPr>
                <w:color w:val="000000"/>
                <w:sz w:val="28"/>
                <w:szCs w:val="28"/>
              </w:rPr>
              <w:tab/>
              <w:t>25</w:t>
            </w:r>
          </w:hyperlink>
        </w:p>
        <w:p w14:paraId="0053374B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1c7eft1yh49f">
            <w:r>
              <w:rPr>
                <w:color w:val="000000"/>
                <w:sz w:val="28"/>
                <w:szCs w:val="28"/>
              </w:rPr>
              <w:t>2. Từ điển dữ liệu (Data Dictionary - 10 Thực thể cốt lõi)</w:t>
            </w:r>
            <w:r>
              <w:rPr>
                <w:color w:val="000000"/>
                <w:sz w:val="28"/>
                <w:szCs w:val="28"/>
              </w:rPr>
              <w:tab/>
              <w:t>26</w:t>
            </w:r>
          </w:hyperlink>
        </w:p>
        <w:p w14:paraId="137CEF2C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yvktjgujgyey">
            <w:r>
              <w:rPr>
                <w:color w:val="000000"/>
                <w:sz w:val="28"/>
                <w:szCs w:val="28"/>
              </w:rPr>
              <w:t>a. Bảng Users &amp; Roles (Tài khoản và Vai trò)</w:t>
            </w:r>
            <w:r>
              <w:rPr>
                <w:color w:val="000000"/>
                <w:sz w:val="28"/>
                <w:szCs w:val="28"/>
              </w:rPr>
              <w:tab/>
              <w:t>26</w:t>
            </w:r>
          </w:hyperlink>
        </w:p>
        <w:p w14:paraId="3AF023EF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b. Bảng Properties / Buildings (Cơ sở lưu trú: Nhà trọ, Chung cư, Tòa nhà, Khách sạn)</w:t>
          </w:r>
        </w:p>
        <w:p w14:paraId="299F4B78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c. Bảng Rooms &amp; Condos (Phòng trọ, Căn hộ chung cư, Phòng khách sạn &amp; Minibar)</w:t>
          </w:r>
        </w:p>
        <w:p w14:paraId="5F1EF6C2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d. Bảng Residents &amp; Guests (Cư dân thuê trọ &amp; Khách lưu trú khách sạn)</w:t>
          </w:r>
        </w:p>
        <w:p w14:paraId="41ED6B36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e. Bảng Contracts &amp; Bookings (Hợp đồng thuê dài hạn &amp; Đặt phòng khách sạn)</w:t>
          </w:r>
        </w:p>
        <w:p w14:paraId="4C36BE53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f. Bảng Utility &amp; Services (Chốt Điện - Nước &amp; Dịch vụ Khách sạn)</w:t>
          </w:r>
        </w:p>
        <w:p w14:paraId="6B304978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g. Bảng Bills &amp; Transactions (Hóa đơn thu tiền, Bảng kê Folio &amp; Sổ quỹ)</w:t>
          </w:r>
        </w:p>
        <w:p w14:paraId="367F8033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h. Bảng Tickets &amp; RoomReports (Sự cố kỹ thuật, Dịch vụ phòng &amp; Khiếu nại)</w:t>
          </w:r>
        </w:p>
        <w:p w14:paraId="5465E4E4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1839etvg07lh">
            <w:r>
              <w:rPr>
                <w:color w:val="000000"/>
                <w:sz w:val="28"/>
                <w:szCs w:val="28"/>
              </w:rPr>
              <w:t>i. Bảng LandlordProfiles &amp; VerificationRequests (Hồ sơ &amp; Yêu cầu duyệt chủ trọ)</w:t>
            </w:r>
            <w:r>
              <w:rPr>
                <w:color w:val="000000"/>
                <w:sz w:val="28"/>
                <w:szCs w:val="28"/>
              </w:rPr>
              <w:tab/>
              <w:t>36</w:t>
            </w:r>
          </w:hyperlink>
        </w:p>
        <w:p w14:paraId="640AD9CA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44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y8mybaangww3">
            <w:r>
              <w:rPr>
                <w:color w:val="000000"/>
                <w:sz w:val="28"/>
                <w:szCs w:val="28"/>
              </w:rPr>
              <w:t>j. Bảng AdminActivityLogs &amp; AuditLogs (Nhật ký truy vết &amp; Kiểm toán bất biến)</w:t>
            </w:r>
            <w:r>
              <w:rPr>
                <w:color w:val="000000"/>
                <w:sz w:val="28"/>
                <w:szCs w:val="28"/>
              </w:rPr>
              <w:tab/>
              <w:t>37</w:t>
            </w:r>
          </w:hyperlink>
        </w:p>
        <w:p w14:paraId="0F5207DB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efb5358ilzwa">
            <w:r>
              <w:rPr>
                <w:color w:val="000000"/>
                <w:sz w:val="28"/>
                <w:szCs w:val="28"/>
              </w:rPr>
              <w:t>IV. THIẾT KẾ GIAO DIỆN DEMO VÀ KỊCH BẢN XỬ LÝ LỖI (UI/UX)</w:t>
            </w:r>
            <w:r>
              <w:rPr>
                <w:color w:val="000000"/>
                <w:sz w:val="28"/>
                <w:szCs w:val="28"/>
              </w:rPr>
              <w:tab/>
              <w:t>39</w:t>
            </w:r>
          </w:hyperlink>
        </w:p>
        <w:p w14:paraId="59041E7F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s3xaor33csk6">
            <w:r>
              <w:rPr>
                <w:color w:val="000000"/>
                <w:sz w:val="28"/>
                <w:szCs w:val="28"/>
              </w:rPr>
              <w:t>1. Trang Đăng nhập &amp; Đăng ký (WebAuthn Passkey + Mật khẩu)</w:t>
            </w:r>
            <w:r>
              <w:rPr>
                <w:color w:val="000000"/>
                <w:sz w:val="28"/>
                <w:szCs w:val="28"/>
              </w:rPr>
              <w:tab/>
              <w:t>39</w:t>
            </w:r>
          </w:hyperlink>
        </w:p>
        <w:p w14:paraId="0E12C1FC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z3yfdi48cmgj">
            <w:r>
              <w:rPr>
                <w:color w:val="000000"/>
                <w:sz w:val="28"/>
                <w:szCs w:val="28"/>
              </w:rPr>
              <w:t>2. Trang Dashboard Chủ trọ / Admin (Thống kê &amp; AI Insight)</w:t>
            </w:r>
            <w:r>
              <w:rPr>
                <w:color w:val="000000"/>
                <w:sz w:val="28"/>
                <w:szCs w:val="28"/>
              </w:rPr>
              <w:tab/>
              <w:t>40</w:t>
            </w:r>
          </w:hyperlink>
        </w:p>
        <w:p w14:paraId="00A89DD8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3. Trang Quản lý Danh sách phòng &amp; Sơ đồ Ma trận phòng lưu trú (Room Matrix)</w:t>
          </w:r>
        </w:p>
        <w:p w14:paraId="5FBC0AE9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4. Trang Quản lý Hợp đồng thuê &amp; Phiếu đặt phòng (Bookings) trực tuyến</w:t>
          </w:r>
        </w:p>
        <w:p w14:paraId="4BFB6343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2fcllqf0bjcs">
            <w:r>
              <w:rPr>
                <w:color w:val="000000"/>
                <w:sz w:val="28"/>
                <w:szCs w:val="28"/>
              </w:rPr>
              <w:t>5. Trang Ghi chỉ số Điện - Nước định kỳ &amp; AI OCR Camera</w:t>
            </w:r>
            <w:r>
              <w:rPr>
                <w:color w:val="000000"/>
                <w:sz w:val="28"/>
                <w:szCs w:val="28"/>
              </w:rPr>
              <w:tab/>
              <w:t>42</w:t>
            </w:r>
          </w:hyperlink>
        </w:p>
        <w:p w14:paraId="061BE5BF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6. Trang Quản lý Thanh toán, Xuất hóa đơn VietQR &amp; Bảng kê Folio Khách sạn (PDF)</w:t>
          </w:r>
        </w:p>
        <w:p w14:paraId="77499325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7. Trang Cổng thông tin Cư dân &amp; Khách lưu trú (Guest Portal) &amp; Mẫu tạm trú CT01</w:t>
          </w:r>
        </w:p>
        <w:p w14:paraId="5C9EEC93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ebgk2bu570wk">
            <w:r>
              <w:rPr>
                <w:color w:val="000000"/>
                <w:sz w:val="28"/>
                <w:szCs w:val="28"/>
              </w:rPr>
              <w:t>8. Trang Trợ lý ảo AI &amp; Chatbot tư vấn thuê phòng Renty</w:t>
            </w:r>
            <w:r>
              <w:rPr>
                <w:color w:val="000000"/>
                <w:sz w:val="28"/>
                <w:szCs w:val="28"/>
              </w:rPr>
              <w:tab/>
              <w:t>44</w:t>
            </w:r>
          </w:hyperlink>
        </w:p>
        <w:p w14:paraId="57E6A03D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r2navcmx6spu">
            <w:r>
              <w:rPr>
                <w:color w:val="000000"/>
                <w:sz w:val="28"/>
                <w:szCs w:val="28"/>
              </w:rPr>
              <w:t>9. Trang Kiểm duyệt Hồ sơ Định danh Chủ trọ (Admin Verification)</w:t>
            </w:r>
            <w:r>
              <w:rPr>
                <w:color w:val="000000"/>
                <w:sz w:val="28"/>
                <w:szCs w:val="28"/>
              </w:rPr>
              <w:tab/>
              <w:t>44</w:t>
            </w:r>
          </w:hyperlink>
        </w:p>
        <w:p w14:paraId="459E2006" w14:textId="77777777" w:rsidR="00673DCA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ind w:left="22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r>
            <w:rPr>
              <w:color w:val="000000"/>
            </w:rPr>
            <w:t>10. Trang Quản lý Tài sản - Trang thiết bị &amp; Minibar (Asset &amp; Minibar Management)</w:t>
          </w:r>
        </w:p>
        <w:p w14:paraId="5E3F542E" w14:textId="77777777" w:rsidR="00673DCA" w:rsidRDefault="00673DC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2"/>
            </w:tabs>
            <w:spacing w:after="100"/>
            <w:rPr>
              <w:rFonts w:ascii="Cambria" w:eastAsia="Cambria" w:hAnsi="Cambria" w:cs="Cambria"/>
              <w:color w:val="000000"/>
              <w:sz w:val="28"/>
              <w:szCs w:val="28"/>
            </w:rPr>
          </w:pPr>
          <w:hyperlink w:anchor="_heading=h.2ey9suh4ueyf">
            <w:r>
              <w:rPr>
                <w:color w:val="000000"/>
                <w:sz w:val="28"/>
                <w:szCs w:val="28"/>
              </w:rPr>
              <w:t>TÀI LIỆU THAM KHẢO</w:t>
            </w:r>
            <w:r>
              <w:rPr>
                <w:color w:val="000000"/>
                <w:sz w:val="28"/>
                <w:szCs w:val="28"/>
              </w:rPr>
              <w:tab/>
              <w:t>46</w:t>
            </w:r>
          </w:hyperlink>
        </w:p>
        <w:p w14:paraId="3E8D45EC" w14:textId="77777777" w:rsidR="00673DCA" w:rsidRDefault="00000000">
          <w:pPr>
            <w:spacing w:before="120" w:after="240" w:line="288" w:lineRule="auto"/>
            <w:rPr>
              <w:sz w:val="28"/>
              <w:szCs w:val="28"/>
            </w:rPr>
          </w:pPr>
          <w:r>
            <w:fldChar w:fldCharType="end"/>
          </w:r>
        </w:p>
      </w:sdtContent>
    </w:sdt>
    <w:p w14:paraId="4CC04713" w14:textId="77777777" w:rsidR="00673DCA" w:rsidRDefault="00000000">
      <w:pPr>
        <w:rPr>
          <w:sz w:val="28"/>
          <w:szCs w:val="28"/>
        </w:rPr>
      </w:pPr>
      <w:r>
        <w:rPr>
          <w:sz w:val="26"/>
        </w:rPr>
        <w:br w:type="page"/>
      </w:r>
    </w:p>
    <w:p w14:paraId="077383AA" w14:textId="77777777" w:rsidR="00673DCA" w:rsidRDefault="00000000">
      <w:pPr>
        <w:pStyle w:val="Heading1"/>
        <w:spacing w:before="280" w:after="120" w:line="288" w:lineRule="auto"/>
      </w:pPr>
      <w:r>
        <w:rPr>
          <w:rFonts w:ascii="Times New Roman" w:eastAsia="Times New Roman" w:hAnsi="Times New Roman" w:cs="Times New Roman"/>
          <w:color w:val="003366"/>
          <w:szCs w:val="32"/>
        </w:rPr>
        <w:lastRenderedPageBreak/>
        <w:t>DANH MỤC HÌNH ẢNH</w:t>
      </w:r>
    </w:p>
    <w:p w14:paraId="758EC97A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1: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(ERD)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, Chung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sạn</w:t>
      </w:r>
      <w:proofErr w:type="spellEnd"/>
      <w:r>
        <w:rPr>
          <w:color w:val="000000"/>
          <w:sz w:val="26"/>
          <w:szCs w:val="26"/>
        </w:rPr>
        <w:tab/>
        <w:t>25</w:t>
      </w:r>
    </w:p>
    <w:p w14:paraId="01D43A6C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2: Quy </w:t>
      </w:r>
      <w:proofErr w:type="spellStart"/>
      <w:r>
        <w:rPr>
          <w:color w:val="000000"/>
          <w:sz w:val="26"/>
          <w:szCs w:val="26"/>
        </w:rPr>
        <w:t>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ô input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ab/>
        <w:t>39</w:t>
      </w:r>
    </w:p>
    <w:p w14:paraId="45D1E054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3: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Trang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nhập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WebAuthn</w:t>
      </w:r>
      <w:proofErr w:type="spellEnd"/>
      <w:r>
        <w:rPr>
          <w:color w:val="000000"/>
          <w:sz w:val="26"/>
          <w:szCs w:val="26"/>
        </w:rPr>
        <w:t xml:space="preserve"> Passkey +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khẩu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39</w:t>
      </w:r>
    </w:p>
    <w:p w14:paraId="1F97DEF8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4: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Onboarding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ban </w:t>
      </w:r>
      <w:proofErr w:type="spellStart"/>
      <w:r>
        <w:rPr>
          <w:color w:val="000000"/>
          <w:sz w:val="26"/>
          <w:szCs w:val="26"/>
        </w:rPr>
        <w:t>đầu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mới</w:t>
      </w:r>
      <w:proofErr w:type="spellEnd"/>
      <w:r>
        <w:rPr>
          <w:color w:val="000000"/>
          <w:sz w:val="26"/>
          <w:szCs w:val="26"/>
        </w:rPr>
        <w:tab/>
        <w:t>40</w:t>
      </w:r>
    </w:p>
    <w:p w14:paraId="2051A284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5: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Dashboard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/ Admin (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kê</w:t>
      </w:r>
      <w:proofErr w:type="spellEnd"/>
      <w:r>
        <w:rPr>
          <w:color w:val="000000"/>
          <w:sz w:val="26"/>
          <w:szCs w:val="26"/>
        </w:rPr>
        <w:t xml:space="preserve"> &amp; AI Dashboard Insight)</w:t>
      </w:r>
      <w:r>
        <w:rPr>
          <w:color w:val="000000"/>
          <w:sz w:val="26"/>
          <w:szCs w:val="26"/>
        </w:rPr>
        <w:tab/>
        <w:t>40</w:t>
      </w:r>
    </w:p>
    <w:p w14:paraId="76D4744C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6: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</w:t>
      </w:r>
      <w:proofErr w:type="spellEnd"/>
      <w:r>
        <w:rPr>
          <w:color w:val="000000"/>
          <w:sz w:val="26"/>
          <w:szCs w:val="26"/>
        </w:rPr>
        <w:t xml:space="preserve"> Ma </w:t>
      </w:r>
      <w:proofErr w:type="spellStart"/>
      <w:r>
        <w:rPr>
          <w:color w:val="000000"/>
          <w:sz w:val="26"/>
          <w:szCs w:val="26"/>
        </w:rPr>
        <w:t>trận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(Visual Room Matrix)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tầng</w:t>
      </w:r>
      <w:proofErr w:type="spellEnd"/>
      <w:r>
        <w:rPr>
          <w:color w:val="000000"/>
          <w:sz w:val="26"/>
          <w:szCs w:val="26"/>
        </w:rPr>
        <w:tab/>
        <w:t>41</w:t>
      </w:r>
    </w:p>
    <w:p w14:paraId="4F7E795A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7: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Form </w:t>
      </w:r>
      <w:proofErr w:type="spellStart"/>
      <w:r>
        <w:rPr>
          <w:color w:val="000000"/>
          <w:sz w:val="26"/>
          <w:szCs w:val="26"/>
        </w:rPr>
        <w:t>Thêm</w:t>
      </w:r>
      <w:proofErr w:type="spellEnd"/>
      <w:r>
        <w:rPr>
          <w:color w:val="000000"/>
          <w:sz w:val="26"/>
          <w:szCs w:val="26"/>
        </w:rPr>
        <w:t xml:space="preserve"> /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ab/>
        <w:t>41</w:t>
      </w:r>
    </w:p>
    <w:p w14:paraId="42024158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8: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tử</w:t>
      </w:r>
      <w:proofErr w:type="spellEnd"/>
      <w:r>
        <w:rPr>
          <w:color w:val="000000"/>
          <w:sz w:val="26"/>
          <w:szCs w:val="26"/>
        </w:rPr>
        <w:t xml:space="preserve"> online </w:t>
      </w:r>
      <w:proofErr w:type="spellStart"/>
      <w:r>
        <w:rPr>
          <w:color w:val="000000"/>
          <w:sz w:val="26"/>
          <w:szCs w:val="26"/>
        </w:rPr>
        <w:t>bằng</w:t>
      </w:r>
      <w:proofErr w:type="spellEnd"/>
      <w:r>
        <w:rPr>
          <w:color w:val="000000"/>
          <w:sz w:val="26"/>
          <w:szCs w:val="26"/>
        </w:rPr>
        <w:t xml:space="preserve"> Canvas Signature Pad</w:t>
      </w:r>
      <w:r>
        <w:rPr>
          <w:color w:val="000000"/>
          <w:sz w:val="26"/>
          <w:szCs w:val="26"/>
        </w:rPr>
        <w:tab/>
        <w:t>41</w:t>
      </w:r>
    </w:p>
    <w:p w14:paraId="6B91AA07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9: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Xuất</w:t>
      </w:r>
      <w:proofErr w:type="spellEnd"/>
      <w:r>
        <w:rPr>
          <w:color w:val="000000"/>
          <w:sz w:val="26"/>
          <w:szCs w:val="26"/>
        </w:rPr>
        <w:t xml:space="preserve"> file PDF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bên</w:t>
      </w:r>
      <w:proofErr w:type="spellEnd"/>
      <w:r>
        <w:rPr>
          <w:color w:val="000000"/>
          <w:sz w:val="26"/>
          <w:szCs w:val="26"/>
        </w:rPr>
        <w:tab/>
        <w:t>42</w:t>
      </w:r>
    </w:p>
    <w:p w14:paraId="4E34BF4F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10: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Chốt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-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&amp; AI OCR Camera </w:t>
      </w:r>
      <w:proofErr w:type="spellStart"/>
      <w:r>
        <w:rPr>
          <w:color w:val="000000"/>
          <w:sz w:val="26"/>
          <w:szCs w:val="26"/>
        </w:rPr>
        <w:t>nhận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tơ</w:t>
      </w:r>
      <w:proofErr w:type="spellEnd"/>
      <w:r>
        <w:rPr>
          <w:color w:val="000000"/>
          <w:sz w:val="26"/>
          <w:szCs w:val="26"/>
        </w:rPr>
        <w:tab/>
        <w:t>42</w:t>
      </w:r>
    </w:p>
    <w:p w14:paraId="589C21C6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11: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Thanh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Xuất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đơn</w:t>
      </w:r>
      <w:proofErr w:type="spellEnd"/>
      <w:r>
        <w:rPr>
          <w:color w:val="000000"/>
          <w:sz w:val="26"/>
          <w:szCs w:val="26"/>
        </w:rPr>
        <w:t xml:space="preserve"> /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kê</w:t>
      </w:r>
      <w:proofErr w:type="spellEnd"/>
      <w:r>
        <w:rPr>
          <w:color w:val="000000"/>
          <w:sz w:val="26"/>
          <w:szCs w:val="26"/>
        </w:rPr>
        <w:t xml:space="preserve"> Folio </w:t>
      </w:r>
      <w:proofErr w:type="spellStart"/>
      <w:r>
        <w:rPr>
          <w:color w:val="000000"/>
          <w:sz w:val="26"/>
          <w:szCs w:val="26"/>
        </w:rPr>
        <w:t>VietQR</w:t>
      </w:r>
      <w:proofErr w:type="spellEnd"/>
      <w:r>
        <w:rPr>
          <w:color w:val="000000"/>
          <w:sz w:val="26"/>
          <w:szCs w:val="26"/>
        </w:rPr>
        <w:tab/>
        <w:t>43</w:t>
      </w:r>
    </w:p>
    <w:p w14:paraId="78C88E3B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12: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(Guest Portal)</w:t>
      </w:r>
      <w:r>
        <w:rPr>
          <w:color w:val="000000"/>
          <w:sz w:val="26"/>
          <w:szCs w:val="26"/>
        </w:rPr>
        <w:tab/>
        <w:t>43</w:t>
      </w:r>
    </w:p>
    <w:p w14:paraId="41055D74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13: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Tờ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đổi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Mẫu</w:t>
      </w:r>
      <w:proofErr w:type="spellEnd"/>
      <w:r>
        <w:rPr>
          <w:color w:val="000000"/>
          <w:sz w:val="26"/>
          <w:szCs w:val="26"/>
        </w:rPr>
        <w:t xml:space="preserve"> CT01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Công </w:t>
      </w:r>
      <w:proofErr w:type="gramStart"/>
      <w:r>
        <w:rPr>
          <w:color w:val="000000"/>
          <w:sz w:val="26"/>
          <w:szCs w:val="26"/>
        </w:rPr>
        <w:t>an</w:t>
      </w:r>
      <w:proofErr w:type="gramEnd"/>
      <w:r>
        <w:rPr>
          <w:color w:val="000000"/>
          <w:sz w:val="26"/>
          <w:szCs w:val="26"/>
        </w:rPr>
        <w:tab/>
        <w:t>43</w:t>
      </w:r>
    </w:p>
    <w:p w14:paraId="05DEF3E6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14: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kiếm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&amp; Review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Renty Portal</w:t>
      </w:r>
      <w:r>
        <w:rPr>
          <w:color w:val="000000"/>
          <w:sz w:val="26"/>
          <w:szCs w:val="26"/>
        </w:rPr>
        <w:tab/>
        <w:t>44</w:t>
      </w:r>
    </w:p>
    <w:p w14:paraId="553F8057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15: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ảo</w:t>
      </w:r>
      <w:proofErr w:type="spellEnd"/>
      <w:r>
        <w:rPr>
          <w:color w:val="000000"/>
          <w:sz w:val="26"/>
          <w:szCs w:val="26"/>
        </w:rPr>
        <w:t xml:space="preserve"> AI &amp; Chatbot </w:t>
      </w:r>
      <w:proofErr w:type="spellStart"/>
      <w:r>
        <w:rPr>
          <w:color w:val="000000"/>
          <w:sz w:val="26"/>
          <w:szCs w:val="26"/>
        </w:rPr>
        <w:t>tư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vấn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RAG</w:t>
      </w:r>
      <w:r>
        <w:rPr>
          <w:color w:val="000000"/>
          <w:sz w:val="26"/>
          <w:szCs w:val="26"/>
        </w:rPr>
        <w:tab/>
        <w:t>44</w:t>
      </w:r>
    </w:p>
    <w:p w14:paraId="002B75E2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16: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duyệt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Định </w:t>
      </w:r>
      <w:proofErr w:type="spellStart"/>
      <w:r>
        <w:rPr>
          <w:color w:val="000000"/>
          <w:sz w:val="26"/>
          <w:szCs w:val="26"/>
        </w:rPr>
        <w:t>danh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(Admin Verification)</w:t>
      </w:r>
      <w:r>
        <w:rPr>
          <w:color w:val="000000"/>
          <w:sz w:val="26"/>
          <w:szCs w:val="26"/>
        </w:rPr>
        <w:tab/>
        <w:t>44</w:t>
      </w:r>
    </w:p>
    <w:p w14:paraId="1E55FE46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17: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Nhật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biến</w:t>
      </w:r>
      <w:proofErr w:type="spellEnd"/>
      <w:r>
        <w:rPr>
          <w:color w:val="000000"/>
          <w:sz w:val="26"/>
          <w:szCs w:val="26"/>
        </w:rPr>
        <w:t xml:space="preserve"> (Immutable Audit Logs)</w:t>
      </w:r>
      <w:r>
        <w:rPr>
          <w:color w:val="000000"/>
          <w:sz w:val="26"/>
          <w:szCs w:val="26"/>
        </w:rPr>
        <w:tab/>
        <w:t>45</w:t>
      </w:r>
    </w:p>
    <w:p w14:paraId="64088C7C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18: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Tài </w:t>
      </w:r>
      <w:proofErr w:type="spellStart"/>
      <w:r>
        <w:rPr>
          <w:color w:val="000000"/>
          <w:sz w:val="26"/>
          <w:szCs w:val="26"/>
        </w:rPr>
        <w:t>sản</w:t>
      </w:r>
      <w:proofErr w:type="spellEnd"/>
      <w:r>
        <w:rPr>
          <w:color w:val="000000"/>
          <w:sz w:val="26"/>
          <w:szCs w:val="26"/>
        </w:rPr>
        <w:t xml:space="preserve"> - Trang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&amp; Minibar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ab/>
        <w:t>45</w:t>
      </w:r>
    </w:p>
    <w:p w14:paraId="37025D18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19: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</w:t>
      </w:r>
      <w:proofErr w:type="spellEnd"/>
      <w:r>
        <w:rPr>
          <w:color w:val="000000"/>
          <w:sz w:val="26"/>
          <w:szCs w:val="26"/>
        </w:rPr>
        <w:t xml:space="preserve"> chi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ab/>
        <w:t>45</w:t>
      </w:r>
    </w:p>
    <w:p w14:paraId="70BA38B5" w14:textId="77777777" w:rsidR="00673DCA" w:rsidRDefault="00000000">
      <w:pPr>
        <w:pStyle w:val="Heading1"/>
        <w:spacing w:before="280" w:after="120" w:line="288" w:lineRule="auto"/>
      </w:pPr>
      <w:r>
        <w:rPr>
          <w:rFonts w:ascii="Times New Roman" w:hAnsi="Times New Roman" w:cs="Times New Roman"/>
        </w:rPr>
        <w:br w:type="page"/>
      </w:r>
      <w:r>
        <w:rPr>
          <w:rFonts w:ascii="Times New Roman" w:eastAsia="Times New Roman" w:hAnsi="Times New Roman" w:cs="Times New Roman"/>
          <w:color w:val="003366"/>
          <w:szCs w:val="32"/>
        </w:rPr>
        <w:lastRenderedPageBreak/>
        <w:t>DANH MỤC BẢNG SỐ LIỆU</w:t>
      </w:r>
    </w:p>
    <w:p w14:paraId="331E7389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1: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tắt</w:t>
      </w:r>
      <w:proofErr w:type="spellEnd"/>
      <w:r>
        <w:rPr>
          <w:color w:val="000000"/>
          <w:sz w:val="26"/>
          <w:szCs w:val="26"/>
        </w:rPr>
        <w:tab/>
        <w:t>5</w:t>
      </w:r>
    </w:p>
    <w:p w14:paraId="32432B4F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2: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chia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ab/>
        <w:t>7</w:t>
      </w:r>
    </w:p>
    <w:p w14:paraId="55E135B0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3: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ab/>
        <w:t>11</w:t>
      </w:r>
    </w:p>
    <w:p w14:paraId="3BD57F6C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4: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Endpoint API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ab/>
        <w:t>14</w:t>
      </w:r>
    </w:p>
    <w:p w14:paraId="08862DF3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5: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Users (Tài </w:t>
      </w:r>
      <w:proofErr w:type="spellStart"/>
      <w:r>
        <w:rPr>
          <w:color w:val="000000"/>
          <w:sz w:val="26"/>
          <w:szCs w:val="26"/>
        </w:rPr>
        <w:t>khoản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dùng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26</w:t>
      </w:r>
    </w:p>
    <w:p w14:paraId="1E9D8358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6: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Roles (Vai </w:t>
      </w:r>
      <w:proofErr w:type="spellStart"/>
      <w:r>
        <w:rPr>
          <w:color w:val="000000"/>
          <w:sz w:val="26"/>
          <w:szCs w:val="26"/>
        </w:rPr>
        <w:t>trò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quyền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26</w:t>
      </w:r>
    </w:p>
    <w:p w14:paraId="1BC48610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7: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Properties / Buildings (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27</w:t>
      </w:r>
    </w:p>
    <w:p w14:paraId="5D57C50A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8: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Rooms &amp; Condos (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Căn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hộ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28</w:t>
      </w:r>
    </w:p>
    <w:p w14:paraId="0B2EF770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9: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Equipment (Danh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sản</w:t>
      </w:r>
      <w:proofErr w:type="spellEnd"/>
      <w:r>
        <w:rPr>
          <w:color w:val="000000"/>
          <w:sz w:val="26"/>
          <w:szCs w:val="26"/>
        </w:rPr>
        <w:t xml:space="preserve"> - Trang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28</w:t>
      </w:r>
    </w:p>
    <w:p w14:paraId="23D73F42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10: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RoomEquipment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29</w:t>
      </w:r>
    </w:p>
    <w:p w14:paraId="13A289F7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11: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Residents &amp; Guests (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30</w:t>
      </w:r>
    </w:p>
    <w:p w14:paraId="5D938B0A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12: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ResidentRelatives</w:t>
      </w:r>
      <w:proofErr w:type="spellEnd"/>
      <w:r>
        <w:rPr>
          <w:color w:val="000000"/>
          <w:sz w:val="26"/>
          <w:szCs w:val="26"/>
        </w:rPr>
        <w:t xml:space="preserve"> (Thân </w:t>
      </w:r>
      <w:proofErr w:type="spellStart"/>
      <w:r>
        <w:rPr>
          <w:color w:val="000000"/>
          <w:sz w:val="26"/>
          <w:szCs w:val="26"/>
        </w:rPr>
        <w:t>nhân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ở </w:t>
      </w:r>
      <w:proofErr w:type="spellStart"/>
      <w:r>
        <w:rPr>
          <w:color w:val="000000"/>
          <w:sz w:val="26"/>
          <w:szCs w:val="26"/>
        </w:rPr>
        <w:t>cùng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31</w:t>
      </w:r>
    </w:p>
    <w:p w14:paraId="0049F553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13: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Contracts &amp; Bookings (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Đặt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32</w:t>
      </w:r>
    </w:p>
    <w:p w14:paraId="305519D7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14: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Utility &amp; Services (</w:t>
      </w:r>
      <w:proofErr w:type="spellStart"/>
      <w:r>
        <w:rPr>
          <w:color w:val="000000"/>
          <w:sz w:val="26"/>
          <w:szCs w:val="26"/>
        </w:rPr>
        <w:t>Chốt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-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33</w:t>
      </w:r>
    </w:p>
    <w:p w14:paraId="4BCD18C9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15: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Bills (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tiền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34</w:t>
      </w:r>
    </w:p>
    <w:p w14:paraId="163CAA6B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16: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CashFlows</w:t>
      </w:r>
      <w:proofErr w:type="spellEnd"/>
      <w:r>
        <w:rPr>
          <w:color w:val="000000"/>
          <w:sz w:val="26"/>
          <w:szCs w:val="26"/>
        </w:rPr>
        <w:t xml:space="preserve"> / Transactions (</w:t>
      </w:r>
      <w:proofErr w:type="spellStart"/>
      <w:r>
        <w:rPr>
          <w:color w:val="000000"/>
          <w:sz w:val="26"/>
          <w:szCs w:val="26"/>
        </w:rPr>
        <w:t>Sổ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</w:t>
      </w:r>
      <w:proofErr w:type="spellEnd"/>
      <w:r>
        <w:rPr>
          <w:color w:val="000000"/>
          <w:sz w:val="26"/>
          <w:szCs w:val="26"/>
        </w:rPr>
        <w:t xml:space="preserve"> - chi)</w:t>
      </w:r>
      <w:r>
        <w:rPr>
          <w:color w:val="000000"/>
          <w:sz w:val="26"/>
          <w:szCs w:val="26"/>
        </w:rPr>
        <w:tab/>
        <w:t>34</w:t>
      </w:r>
    </w:p>
    <w:p w14:paraId="306284B8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17: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Tickets (</w:t>
      </w:r>
      <w:proofErr w:type="spellStart"/>
      <w:r>
        <w:rPr>
          <w:color w:val="000000"/>
          <w:sz w:val="26"/>
          <w:szCs w:val="26"/>
        </w:rPr>
        <w:t>Sự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thuật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buồng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35</w:t>
      </w:r>
    </w:p>
    <w:p w14:paraId="4E8A4303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18: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RoomReports</w:t>
      </w:r>
      <w:proofErr w:type="spellEnd"/>
      <w:r>
        <w:rPr>
          <w:color w:val="000000"/>
          <w:sz w:val="26"/>
          <w:szCs w:val="26"/>
        </w:rPr>
        <w:t xml:space="preserve"> (Báo </w:t>
      </w:r>
      <w:proofErr w:type="spellStart"/>
      <w:r>
        <w:rPr>
          <w:color w:val="000000"/>
          <w:sz w:val="26"/>
          <w:szCs w:val="26"/>
        </w:rPr>
        <w:t>cáo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vi </w:t>
      </w:r>
      <w:proofErr w:type="spellStart"/>
      <w:r>
        <w:rPr>
          <w:color w:val="000000"/>
          <w:sz w:val="26"/>
          <w:szCs w:val="26"/>
        </w:rPr>
        <w:t>phạm</w:t>
      </w:r>
      <w:proofErr w:type="spellEnd"/>
      <w:r>
        <w:rPr>
          <w:color w:val="000000"/>
          <w:sz w:val="26"/>
          <w:szCs w:val="26"/>
        </w:rPr>
        <w:t xml:space="preserve"> / </w:t>
      </w:r>
      <w:proofErr w:type="spellStart"/>
      <w:r>
        <w:rPr>
          <w:color w:val="000000"/>
          <w:sz w:val="26"/>
          <w:szCs w:val="26"/>
        </w:rPr>
        <w:t>lừa</w:t>
      </w:r>
      <w:proofErr w:type="spellEnd"/>
      <w:r>
        <w:rPr>
          <w:color w:val="000000"/>
          <w:sz w:val="26"/>
          <w:szCs w:val="26"/>
        </w:rPr>
        <w:t xml:space="preserve"> đảo)</w:t>
      </w:r>
      <w:r>
        <w:rPr>
          <w:color w:val="000000"/>
          <w:sz w:val="26"/>
          <w:szCs w:val="26"/>
        </w:rPr>
        <w:tab/>
        <w:t>35</w:t>
      </w:r>
    </w:p>
    <w:p w14:paraId="29399E76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19: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LandlordProfiles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VerificationRequests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Hồ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36</w:t>
      </w:r>
    </w:p>
    <w:p w14:paraId="2280DC93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20: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AdminActivityLogs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AuditLogs</w:t>
      </w:r>
      <w:proofErr w:type="spellEnd"/>
      <w:r>
        <w:rPr>
          <w:color w:val="000000"/>
          <w:sz w:val="26"/>
          <w:szCs w:val="26"/>
        </w:rPr>
        <w:t xml:space="preserve"> (Nhật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37</w:t>
      </w:r>
    </w:p>
    <w:p w14:paraId="449AC6B9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21: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nhập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WebAuthn</w:t>
      </w:r>
      <w:proofErr w:type="spellEnd"/>
      <w:r>
        <w:rPr>
          <w:color w:val="000000"/>
          <w:sz w:val="26"/>
          <w:szCs w:val="26"/>
        </w:rPr>
        <w:t xml:space="preserve"> Passkey +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khẩu</w:t>
      </w:r>
      <w:proofErr w:type="spellEnd"/>
      <w:r>
        <w:rPr>
          <w:color w:val="000000"/>
          <w:sz w:val="26"/>
          <w:szCs w:val="26"/>
        </w:rPr>
        <w:t>)</w:t>
      </w:r>
      <w:r>
        <w:rPr>
          <w:color w:val="000000"/>
          <w:sz w:val="26"/>
          <w:szCs w:val="26"/>
        </w:rPr>
        <w:tab/>
        <w:t>39</w:t>
      </w:r>
    </w:p>
    <w:p w14:paraId="00C68073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22: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Dashboard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/ Admin (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kê</w:t>
      </w:r>
      <w:proofErr w:type="spellEnd"/>
      <w:r>
        <w:rPr>
          <w:color w:val="000000"/>
          <w:sz w:val="26"/>
          <w:szCs w:val="26"/>
        </w:rPr>
        <w:t xml:space="preserve"> &amp; AI Insight)</w:t>
      </w:r>
      <w:r>
        <w:rPr>
          <w:color w:val="000000"/>
          <w:sz w:val="26"/>
          <w:szCs w:val="26"/>
        </w:rPr>
        <w:tab/>
        <w:t>40</w:t>
      </w:r>
    </w:p>
    <w:p w14:paraId="5A3A7C11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23: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Danh </w:t>
      </w:r>
      <w:proofErr w:type="spellStart"/>
      <w:r>
        <w:rPr>
          <w:color w:val="000000"/>
          <w:sz w:val="26"/>
          <w:szCs w:val="26"/>
        </w:rPr>
        <w:t>sách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</w:t>
      </w:r>
      <w:proofErr w:type="spellEnd"/>
      <w:r>
        <w:rPr>
          <w:color w:val="000000"/>
          <w:sz w:val="26"/>
          <w:szCs w:val="26"/>
        </w:rPr>
        <w:t xml:space="preserve"> Ma </w:t>
      </w:r>
      <w:proofErr w:type="spellStart"/>
      <w:r>
        <w:rPr>
          <w:color w:val="000000"/>
          <w:sz w:val="26"/>
          <w:szCs w:val="26"/>
        </w:rPr>
        <w:t>trận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ab/>
        <w:t>41</w:t>
      </w:r>
    </w:p>
    <w:p w14:paraId="10B66C2D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24: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Phiếu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(Bookings)</w:t>
      </w:r>
      <w:r>
        <w:rPr>
          <w:color w:val="000000"/>
          <w:sz w:val="26"/>
          <w:szCs w:val="26"/>
        </w:rPr>
        <w:tab/>
        <w:t>41</w:t>
      </w:r>
    </w:p>
    <w:p w14:paraId="4160AAAD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25: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</w:t>
      </w:r>
      <w:proofErr w:type="spellStart"/>
      <w:r>
        <w:rPr>
          <w:color w:val="000000"/>
          <w:sz w:val="26"/>
          <w:szCs w:val="26"/>
        </w:rPr>
        <w:t>Ghi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-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&amp; AI OCR Camera</w:t>
      </w:r>
      <w:r>
        <w:rPr>
          <w:color w:val="000000"/>
          <w:sz w:val="26"/>
          <w:szCs w:val="26"/>
        </w:rPr>
        <w:tab/>
        <w:t>42</w:t>
      </w:r>
    </w:p>
    <w:p w14:paraId="34808EC2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26: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Thanh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Xuất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VietQR</w:t>
      </w:r>
      <w:proofErr w:type="spellEnd"/>
      <w:r>
        <w:rPr>
          <w:color w:val="000000"/>
          <w:sz w:val="26"/>
          <w:szCs w:val="26"/>
        </w:rPr>
        <w:tab/>
        <w:t>43</w:t>
      </w:r>
    </w:p>
    <w:p w14:paraId="42F16F22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27: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</w:t>
      </w:r>
      <w:proofErr w:type="spellStart"/>
      <w:r>
        <w:rPr>
          <w:color w:val="000000"/>
          <w:sz w:val="26"/>
          <w:szCs w:val="26"/>
        </w:rPr>
        <w:t>Cổng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&amp; </w:t>
      </w:r>
      <w:proofErr w:type="spellStart"/>
      <w:r>
        <w:rPr>
          <w:color w:val="000000"/>
          <w:sz w:val="26"/>
          <w:szCs w:val="26"/>
        </w:rPr>
        <w:t>Mẫu</w:t>
      </w:r>
      <w:proofErr w:type="spellEnd"/>
      <w:r>
        <w:rPr>
          <w:color w:val="000000"/>
          <w:sz w:val="26"/>
          <w:szCs w:val="26"/>
        </w:rPr>
        <w:t xml:space="preserve"> CT01</w:t>
      </w:r>
      <w:r>
        <w:rPr>
          <w:color w:val="000000"/>
          <w:sz w:val="26"/>
          <w:szCs w:val="26"/>
        </w:rPr>
        <w:tab/>
        <w:t>43</w:t>
      </w:r>
    </w:p>
    <w:p w14:paraId="43415035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28: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</w:t>
      </w:r>
      <w:proofErr w:type="spellStart"/>
      <w:r>
        <w:rPr>
          <w:color w:val="000000"/>
          <w:sz w:val="26"/>
          <w:szCs w:val="26"/>
        </w:rPr>
        <w:t>Trợ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ảo</w:t>
      </w:r>
      <w:proofErr w:type="spellEnd"/>
      <w:r>
        <w:rPr>
          <w:color w:val="000000"/>
          <w:sz w:val="26"/>
          <w:szCs w:val="26"/>
        </w:rPr>
        <w:t xml:space="preserve"> AI &amp; Chatbot </w:t>
      </w:r>
      <w:proofErr w:type="spellStart"/>
      <w:r>
        <w:rPr>
          <w:color w:val="000000"/>
          <w:sz w:val="26"/>
          <w:szCs w:val="26"/>
        </w:rPr>
        <w:t>tư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vấn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Renty</w:t>
      </w:r>
      <w:r>
        <w:rPr>
          <w:color w:val="000000"/>
          <w:sz w:val="26"/>
          <w:szCs w:val="26"/>
        </w:rPr>
        <w:tab/>
        <w:t>44</w:t>
      </w:r>
    </w:p>
    <w:p w14:paraId="3BAEC776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29: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duyệt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Định </w:t>
      </w:r>
      <w:proofErr w:type="spellStart"/>
      <w:r>
        <w:rPr>
          <w:color w:val="000000"/>
          <w:sz w:val="26"/>
          <w:szCs w:val="26"/>
        </w:rPr>
        <w:t>danh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(Admin Verification)</w:t>
      </w:r>
      <w:r>
        <w:rPr>
          <w:color w:val="000000"/>
          <w:sz w:val="26"/>
          <w:szCs w:val="26"/>
        </w:rPr>
        <w:tab/>
        <w:t>44</w:t>
      </w:r>
    </w:p>
    <w:p w14:paraId="3B26DB46" w14:textId="77777777" w:rsidR="00673DCA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062"/>
        </w:tabs>
        <w:spacing w:after="40" w:line="240" w:lineRule="auto"/>
        <w:rPr>
          <w:color w:val="000000"/>
        </w:rPr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30: </w:t>
      </w:r>
      <w:proofErr w:type="spellStart"/>
      <w:r>
        <w:rPr>
          <w:color w:val="000000"/>
          <w:sz w:val="26"/>
          <w:szCs w:val="26"/>
        </w:rPr>
        <w:t>Kịch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lỗi</w:t>
      </w:r>
      <w:proofErr w:type="spellEnd"/>
      <w:r>
        <w:rPr>
          <w:color w:val="000000"/>
          <w:sz w:val="26"/>
          <w:szCs w:val="26"/>
        </w:rPr>
        <w:t xml:space="preserve"> Trang Quản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Tài </w:t>
      </w:r>
      <w:proofErr w:type="spellStart"/>
      <w:r>
        <w:rPr>
          <w:color w:val="000000"/>
          <w:sz w:val="26"/>
          <w:szCs w:val="26"/>
        </w:rPr>
        <w:t>sản</w:t>
      </w:r>
      <w:proofErr w:type="spellEnd"/>
      <w:r>
        <w:rPr>
          <w:color w:val="000000"/>
          <w:sz w:val="26"/>
          <w:szCs w:val="26"/>
        </w:rPr>
        <w:t xml:space="preserve"> - Trang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&amp; Minibar</w:t>
      </w:r>
      <w:r>
        <w:rPr>
          <w:color w:val="000000"/>
          <w:sz w:val="26"/>
          <w:szCs w:val="26"/>
        </w:rPr>
        <w:tab/>
        <w:t>45</w:t>
      </w:r>
    </w:p>
    <w:p w14:paraId="5CB6EB5D" w14:textId="77777777" w:rsidR="00673DCA" w:rsidRDefault="00000000">
      <w:pPr>
        <w:pStyle w:val="Heading1"/>
        <w:spacing w:before="280" w:after="120" w:line="288" w:lineRule="auto"/>
      </w:pPr>
      <w:bookmarkStart w:id="0" w:name="_heading=h.derr3b66h6m1" w:colFirst="0" w:colLast="0"/>
      <w:bookmarkEnd w:id="0"/>
      <w:r>
        <w:rPr>
          <w:rFonts w:ascii="Times New Roman" w:eastAsia="Times New Roman" w:hAnsi="Times New Roman" w:cs="Times New Roman"/>
          <w:color w:val="003366"/>
          <w:szCs w:val="32"/>
        </w:rPr>
        <w:lastRenderedPageBreak/>
        <w:t>DANH MỤC TỪ VIẾT TẮT</w:t>
      </w:r>
    </w:p>
    <w:tbl>
      <w:tblPr>
        <w:tblStyle w:val="a1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175"/>
        <w:gridCol w:w="3424"/>
        <w:gridCol w:w="2728"/>
      </w:tblGrid>
      <w:tr w:rsidR="00673DCA" w14:paraId="351FFE6A" w14:textId="77777777">
        <w:trPr>
          <w:jc w:val="center"/>
        </w:trPr>
        <w:tc>
          <w:tcPr>
            <w:tcW w:w="73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702DF1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>STT</w:t>
            </w:r>
          </w:p>
        </w:tc>
        <w:tc>
          <w:tcPr>
            <w:tcW w:w="217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A9F6A9E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Chữ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Viết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Tắt</w:t>
            </w:r>
            <w:proofErr w:type="spellEnd"/>
          </w:p>
        </w:tc>
        <w:tc>
          <w:tcPr>
            <w:tcW w:w="342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C9F0CF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 xml:space="preserve">Ý Nghĩa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Tiếng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Việt</w:t>
            </w:r>
          </w:p>
        </w:tc>
        <w:tc>
          <w:tcPr>
            <w:tcW w:w="272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2824FF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Thuật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Ngữ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Tiếng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Anh</w:t>
            </w:r>
          </w:p>
        </w:tc>
      </w:tr>
      <w:tr w:rsidR="00673DCA" w14:paraId="40E68D7A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FEFB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B223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API</w:t>
            </w:r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C1AF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Giao </w:t>
            </w:r>
            <w:proofErr w:type="spellStart"/>
            <w:r>
              <w:rPr>
                <w:color w:val="000000"/>
                <w:szCs w:val="23"/>
              </w:rPr>
              <w:t>diện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ứng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dụng</w:t>
            </w:r>
            <w:proofErr w:type="spellEnd"/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3CCDB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Application Programming Interface</w:t>
            </w:r>
          </w:p>
        </w:tc>
      </w:tr>
      <w:tr w:rsidR="00673DCA" w14:paraId="32875DBF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E69B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13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9C37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AES-256-GCM</w:t>
            </w:r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D1C2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Chuẩn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nâng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cao</w:t>
            </w:r>
            <w:proofErr w:type="spellEnd"/>
            <w:r>
              <w:rPr>
                <w:color w:val="000000"/>
                <w:szCs w:val="23"/>
              </w:rPr>
              <w:t xml:space="preserve"> 256-bit </w:t>
            </w:r>
            <w:proofErr w:type="spellStart"/>
            <w:r>
              <w:rPr>
                <w:color w:val="000000"/>
                <w:szCs w:val="23"/>
              </w:rPr>
              <w:t>đối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xứng</w:t>
            </w:r>
            <w:proofErr w:type="spellEnd"/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DCF5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Advanced Encryption Standard Galois/Counter Mode</w:t>
            </w:r>
          </w:p>
        </w:tc>
      </w:tr>
      <w:tr w:rsidR="00673DCA" w14:paraId="28A6382B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443E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8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CB9E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AI</w:t>
            </w:r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4780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Trí </w:t>
            </w:r>
            <w:proofErr w:type="spellStart"/>
            <w:r>
              <w:rPr>
                <w:color w:val="000000"/>
                <w:szCs w:val="23"/>
              </w:rPr>
              <w:t>tuệ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CBB3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Artificial Intelligence</w:t>
            </w:r>
          </w:p>
        </w:tc>
      </w:tr>
      <w:tr w:rsidR="00673DCA" w14:paraId="2006AD75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59CA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18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7234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ANTT</w:t>
            </w:r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25E7A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An</w:t>
            </w:r>
            <w:proofErr w:type="gram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hội</w:t>
            </w:r>
            <w:proofErr w:type="spellEnd"/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DF1A7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Security and Order</w:t>
            </w:r>
          </w:p>
        </w:tc>
      </w:tr>
      <w:tr w:rsidR="00673DCA" w14:paraId="6C1D8607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928C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5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D90B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CRUD</w:t>
            </w:r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5881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Bốn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: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Đọc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Sửa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Xóa</w:t>
            </w:r>
            <w:proofErr w:type="spellEnd"/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2720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Create, Read, Update, Delete</w:t>
            </w:r>
          </w:p>
        </w:tc>
      </w:tr>
      <w:tr w:rsidR="00673DCA" w14:paraId="04BF193A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BB4A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4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F2DA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CSDL</w:t>
            </w:r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86E6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sở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18CB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Database</w:t>
            </w:r>
          </w:p>
        </w:tc>
      </w:tr>
      <w:tr w:rsidR="00673DCA" w14:paraId="1EC6B965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77F0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11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0AF16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FIDO2 / </w:t>
            </w:r>
            <w:proofErr w:type="spellStart"/>
            <w:r>
              <w:rPr>
                <w:color w:val="000000"/>
                <w:szCs w:val="23"/>
              </w:rPr>
              <w:t>WebAuthn</w:t>
            </w:r>
            <w:proofErr w:type="spellEnd"/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9A624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Chuẩn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web </w:t>
            </w:r>
            <w:proofErr w:type="spellStart"/>
            <w:r>
              <w:rPr>
                <w:color w:val="000000"/>
                <w:szCs w:val="23"/>
              </w:rPr>
              <w:t>không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khẩu</w:t>
            </w:r>
            <w:proofErr w:type="spellEnd"/>
            <w:r>
              <w:rPr>
                <w:color w:val="000000"/>
                <w:szCs w:val="23"/>
              </w:rPr>
              <w:t xml:space="preserve"> / Passkey</w:t>
            </w:r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07655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Web Authentication / Fast Identity Online</w:t>
            </w:r>
          </w:p>
        </w:tc>
      </w:tr>
      <w:tr w:rsidR="00673DCA" w14:paraId="41B1945C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3152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14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0010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KYC</w:t>
            </w:r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4490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Quy </w:t>
            </w:r>
            <w:proofErr w:type="spellStart"/>
            <w:r>
              <w:rPr>
                <w:color w:val="000000"/>
                <w:szCs w:val="23"/>
              </w:rPr>
              <w:t>trình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định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khách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hàng</w:t>
            </w:r>
            <w:proofErr w:type="spellEnd"/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16EB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Know Your Customer</w:t>
            </w:r>
          </w:p>
        </w:tc>
      </w:tr>
      <w:tr w:rsidR="00673DCA" w14:paraId="75D61BFC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956F8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2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378C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MVC</w:t>
            </w:r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9D9774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Mô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kiến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trúc</w:t>
            </w:r>
            <w:proofErr w:type="spellEnd"/>
            <w:r>
              <w:rPr>
                <w:color w:val="000000"/>
                <w:szCs w:val="23"/>
              </w:rPr>
              <w:t xml:space="preserve"> Model - View - Controller</w:t>
            </w:r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80E36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Model - View - Controller</w:t>
            </w:r>
          </w:p>
        </w:tc>
      </w:tr>
      <w:tr w:rsidR="00673DCA" w14:paraId="65F464B0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FC81B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10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A1EC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OCR</w:t>
            </w:r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BA07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Nhận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quang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học</w:t>
            </w:r>
            <w:proofErr w:type="spellEnd"/>
            <w:r>
              <w:rPr>
                <w:color w:val="000000"/>
                <w:szCs w:val="23"/>
              </w:rPr>
              <w:t xml:space="preserve"> qua </w:t>
            </w:r>
            <w:proofErr w:type="spellStart"/>
            <w:r>
              <w:rPr>
                <w:color w:val="000000"/>
                <w:szCs w:val="23"/>
              </w:rPr>
              <w:t>hình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ảnh</w:t>
            </w:r>
            <w:proofErr w:type="spellEnd"/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6FB5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Optical Character Recognition</w:t>
            </w:r>
          </w:p>
        </w:tc>
      </w:tr>
      <w:tr w:rsidR="00673DCA" w14:paraId="41165CAE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793F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3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5723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ORM</w:t>
            </w:r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C1E1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Ánh </w:t>
            </w:r>
            <w:proofErr w:type="spellStart"/>
            <w:r>
              <w:rPr>
                <w:color w:val="000000"/>
                <w:szCs w:val="23"/>
              </w:rPr>
              <w:t>xạ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quan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hệ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tượng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sở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9C593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Object-Relational Mapping</w:t>
            </w:r>
          </w:p>
        </w:tc>
      </w:tr>
      <w:tr w:rsidR="00673DCA" w14:paraId="71DCBD9C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E5BA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15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FB4D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OTP</w:t>
            </w:r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0A8B42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khẩu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dùng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một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lần</w:t>
            </w:r>
            <w:proofErr w:type="spellEnd"/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D17F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One-Time Password</w:t>
            </w:r>
          </w:p>
        </w:tc>
      </w:tr>
      <w:tr w:rsidR="00673DCA" w14:paraId="2DB9FAE7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2FEE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17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DAFB0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PCCC</w:t>
            </w:r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C299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cháy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chữa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cháy</w:t>
            </w:r>
            <w:proofErr w:type="spellEnd"/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4194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Fire Prevention and Fighting</w:t>
            </w:r>
          </w:p>
        </w:tc>
      </w:tr>
      <w:tr w:rsidR="00673DCA" w14:paraId="51F96F70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DB486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12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5AB7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PII</w:t>
            </w:r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03E2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thông</w:t>
            </w:r>
            <w:proofErr w:type="spellEnd"/>
            <w:r>
              <w:rPr>
                <w:color w:val="000000"/>
                <w:szCs w:val="23"/>
              </w:rPr>
              <w:t xml:space="preserve"> tin </w:t>
            </w:r>
            <w:proofErr w:type="spellStart"/>
            <w:r>
              <w:rPr>
                <w:color w:val="000000"/>
                <w:szCs w:val="23"/>
              </w:rPr>
              <w:t>nhận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nhân</w:t>
            </w:r>
            <w:proofErr w:type="spellEnd"/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D98B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Personally Identifiable Information</w:t>
            </w:r>
          </w:p>
        </w:tc>
      </w:tr>
      <w:tr w:rsidR="00673DCA" w14:paraId="06FEFF5E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5015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9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2394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RAG</w:t>
            </w:r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C599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cường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truy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xuất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tế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cho</w:t>
            </w:r>
            <w:proofErr w:type="spellEnd"/>
            <w:r>
              <w:rPr>
                <w:color w:val="000000"/>
                <w:szCs w:val="23"/>
              </w:rPr>
              <w:t xml:space="preserve"> AI</w:t>
            </w:r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5FF4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Retrieval-Augmented Generation</w:t>
            </w:r>
          </w:p>
        </w:tc>
      </w:tr>
      <w:tr w:rsidR="00673DCA" w14:paraId="5574A39E" w14:textId="77777777">
        <w:trPr>
          <w:jc w:val="center"/>
        </w:trPr>
        <w:tc>
          <w:tcPr>
            <w:tcW w:w="73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7720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7</w:t>
            </w:r>
          </w:p>
        </w:tc>
        <w:tc>
          <w:tcPr>
            <w:tcW w:w="217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DFE7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RBAC</w:t>
            </w:r>
          </w:p>
        </w:tc>
        <w:tc>
          <w:tcPr>
            <w:tcW w:w="34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8BEC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soát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truy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quyền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theo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trò</w:t>
            </w:r>
            <w:proofErr w:type="spellEnd"/>
          </w:p>
        </w:tc>
        <w:tc>
          <w:tcPr>
            <w:tcW w:w="27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BA92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Role-Based Access Control</w:t>
            </w:r>
          </w:p>
        </w:tc>
      </w:tr>
      <w:tr w:rsidR="00673DCA" w14:paraId="041FA7D5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B5C08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6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917D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UI / UX</w:t>
            </w:r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3C67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Giao </w:t>
            </w:r>
            <w:proofErr w:type="spellStart"/>
            <w:r>
              <w:rPr>
                <w:color w:val="000000"/>
                <w:szCs w:val="23"/>
              </w:rPr>
              <w:t>diện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Trải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nghiệm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dùng</w:t>
            </w:r>
            <w:proofErr w:type="spellEnd"/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130F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User Interface / User Experience</w:t>
            </w:r>
          </w:p>
        </w:tc>
      </w:tr>
      <w:tr w:rsidR="00673DCA" w14:paraId="1FDCE033" w14:textId="77777777">
        <w:trPr>
          <w:jc w:val="center"/>
        </w:trPr>
        <w:tc>
          <w:tcPr>
            <w:tcW w:w="73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649C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16</w:t>
            </w:r>
          </w:p>
        </w:tc>
        <w:tc>
          <w:tcPr>
            <w:tcW w:w="217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F9485C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VietQR</w:t>
            </w:r>
            <w:proofErr w:type="spellEnd"/>
          </w:p>
        </w:tc>
        <w:tc>
          <w:tcPr>
            <w:tcW w:w="34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9CEE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Chuẩn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QR </w:t>
            </w:r>
            <w:proofErr w:type="spellStart"/>
            <w:r>
              <w:rPr>
                <w:color w:val="000000"/>
                <w:szCs w:val="23"/>
              </w:rPr>
              <w:t>ngân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hàng</w:t>
            </w:r>
            <w:proofErr w:type="spellEnd"/>
          </w:p>
        </w:tc>
        <w:tc>
          <w:tcPr>
            <w:tcW w:w="27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474A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Vietnam Quick Response Code</w:t>
            </w:r>
          </w:p>
        </w:tc>
      </w:tr>
    </w:tbl>
    <w:p w14:paraId="7791C5B6" w14:textId="77777777" w:rsidR="00673DCA" w:rsidRDefault="00673DCA">
      <w:pPr>
        <w:spacing w:after="120"/>
      </w:pPr>
    </w:p>
    <w:p w14:paraId="2E5AD85F" w14:textId="77777777" w:rsidR="00673DCA" w:rsidRDefault="00000000">
      <w:pPr>
        <w:pStyle w:val="Heading1"/>
        <w:spacing w:before="280" w:after="120" w:line="288" w:lineRule="auto"/>
      </w:pPr>
      <w:bookmarkStart w:id="1" w:name="_heading=h.sbjvrn5m2mc4" w:colFirst="0" w:colLast="0"/>
      <w:bookmarkEnd w:id="1"/>
      <w:r>
        <w:rPr>
          <w:rFonts w:ascii="Times New Roman" w:eastAsia="Times New Roman" w:hAnsi="Times New Roman" w:cs="Times New Roman"/>
          <w:color w:val="003366"/>
          <w:szCs w:val="32"/>
        </w:rPr>
        <w:t>LỜI MỞ ĐẦU</w:t>
      </w:r>
    </w:p>
    <w:p w14:paraId="6E2B74B9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Trong </w:t>
      </w:r>
      <w:proofErr w:type="spellStart"/>
      <w:r>
        <w:rPr>
          <w:color w:val="000000"/>
          <w:sz w:val="26"/>
          <w:szCs w:val="26"/>
        </w:rPr>
        <w:t>tiến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đổi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tốc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chóng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Việt Nam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nay, </w:t>
      </w:r>
      <w:proofErr w:type="spellStart"/>
      <w:r>
        <w:rPr>
          <w:color w:val="000000"/>
          <w:sz w:val="26"/>
          <w:szCs w:val="26"/>
        </w:rPr>
        <w:t>nhu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chung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mini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lớn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ngừng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tăng</w:t>
      </w:r>
      <w:proofErr w:type="spellEnd"/>
      <w:r>
        <w:rPr>
          <w:color w:val="000000"/>
          <w:sz w:val="26"/>
          <w:szCs w:val="26"/>
        </w:rPr>
        <w:t xml:space="preserve">. Tuy </w:t>
      </w:r>
      <w:proofErr w:type="spellStart"/>
      <w:r>
        <w:rPr>
          <w:color w:val="000000"/>
          <w:sz w:val="26"/>
          <w:szCs w:val="26"/>
        </w:rPr>
        <w:t>nhiên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hữu</w:t>
      </w:r>
      <w:proofErr w:type="spellEnd"/>
      <w:r>
        <w:rPr>
          <w:color w:val="000000"/>
          <w:sz w:val="26"/>
          <w:szCs w:val="26"/>
        </w:rPr>
        <w:t>:</w:t>
      </w:r>
    </w:p>
    <w:p w14:paraId="1429D099" w14:textId="77777777" w:rsidR="00673DCA" w:rsidRDefault="00000000">
      <w:pPr>
        <w:spacing w:after="120" w:line="288" w:lineRule="auto"/>
      </w:pPr>
      <w:r>
        <w:rPr>
          <w:sz w:val="26"/>
        </w:rPr>
        <w:t xml:space="preserve">1.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xuyên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thiếu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chứng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hội</w:t>
      </w:r>
      <w:proofErr w:type="spellEnd"/>
      <w:r>
        <w:rPr>
          <w:sz w:val="26"/>
        </w:rPr>
        <w:t xml:space="preserve">: tin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ảo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qua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lệch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nhằm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lừa</w:t>
      </w:r>
      <w:proofErr w:type="spellEnd"/>
      <w:r>
        <w:rPr>
          <w:sz w:val="26"/>
        </w:rPr>
        <w:t xml:space="preserve"> đảo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một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kênh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bạch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an </w:t>
      </w:r>
      <w:proofErr w:type="spellStart"/>
      <w:r>
        <w:rPr>
          <w:sz w:val="26"/>
        </w:rPr>
        <w:t>ninh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chất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tế</w:t>
      </w:r>
      <w:proofErr w:type="spellEnd"/>
      <w:r>
        <w:rPr>
          <w:sz w:val="26"/>
        </w:rPr>
        <w:t xml:space="preserve">. Khi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năm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việc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còn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thiếu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chiếu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>.</w:t>
      </w:r>
    </w:p>
    <w:p w14:paraId="23344CEF" w14:textId="77777777" w:rsidR="00673DCA" w:rsidRDefault="00000000">
      <w:pPr>
        <w:spacing w:after="120" w:line="288" w:lineRule="auto"/>
      </w:pPr>
      <w:r>
        <w:rPr>
          <w:sz w:val="26"/>
        </w:rPr>
        <w:t xml:space="preserve">2.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ban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: Quy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lớn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vẫn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dựa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sổ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file Excel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rời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rạc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gặp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lớn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việc</w:t>
      </w:r>
      <w:proofErr w:type="spellEnd"/>
      <w:r>
        <w:rPr>
          <w:sz w:val="26"/>
        </w:rPr>
        <w:t xml:space="preserve"> bao </w:t>
      </w:r>
      <w:proofErr w:type="spellStart"/>
      <w:r>
        <w:rPr>
          <w:sz w:val="26"/>
        </w:rPr>
        <w:t>quát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;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/homestay). </w:t>
      </w:r>
      <w:proofErr w:type="spellStart"/>
      <w:r>
        <w:rPr>
          <w:sz w:val="26"/>
        </w:rPr>
        <w:t>Việc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cuối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sót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dõi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trống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ở,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dẹp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- Housekeeping) </w:t>
      </w:r>
      <w:proofErr w:type="spellStart"/>
      <w:r>
        <w:rPr>
          <w:sz w:val="26"/>
        </w:rPr>
        <w:t>dễ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nhầm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lẫn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minibar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soát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dẫn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thoát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doanh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>.</w:t>
      </w:r>
    </w:p>
    <w:p w14:paraId="28782E03" w14:textId="77777777" w:rsidR="00673DCA" w:rsidRDefault="00000000">
      <w:pPr>
        <w:spacing w:after="120" w:line="288" w:lineRule="auto"/>
      </w:pPr>
      <w:r>
        <w:rPr>
          <w:sz w:val="26"/>
        </w:rPr>
        <w:t xml:space="preserve">3.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an </w:t>
      </w:r>
      <w:proofErr w:type="spellStart"/>
      <w:r>
        <w:rPr>
          <w:sz w:val="26"/>
        </w:rPr>
        <w:t>ninh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: Công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 xml:space="preserve"> Công an (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CT01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du </w:t>
      </w:r>
      <w:proofErr w:type="spellStart"/>
      <w:r>
        <w:rPr>
          <w:sz w:val="26"/>
        </w:rPr>
        <w:t>lịch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đòi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hỏi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nhưng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chậm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trễ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lastRenderedPageBreak/>
        <w:t>Đặc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biệt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việc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(CCCD),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chiếu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ở </w:t>
      </w:r>
      <w:proofErr w:type="spellStart"/>
      <w:r>
        <w:rPr>
          <w:sz w:val="26"/>
        </w:rPr>
        <w:t>dạng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</w:t>
      </w:r>
      <w:proofErr w:type="spellEnd"/>
      <w:r>
        <w:rPr>
          <w:sz w:val="26"/>
        </w:rPr>
        <w:t xml:space="preserve"> (Plaintext) </w:t>
      </w:r>
      <w:proofErr w:type="spellStart"/>
      <w:r>
        <w:rPr>
          <w:sz w:val="26"/>
        </w:rPr>
        <w:t>tiềm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rò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nghiêm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trọng</w:t>
      </w:r>
      <w:proofErr w:type="spellEnd"/>
      <w:r>
        <w:rPr>
          <w:sz w:val="26"/>
        </w:rPr>
        <w:t xml:space="preserve">, vi </w:t>
      </w:r>
      <w:proofErr w:type="spellStart"/>
      <w:r>
        <w:rPr>
          <w:sz w:val="26"/>
        </w:rPr>
        <w:t>phạm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13/2023/NĐ-CP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phủ</w:t>
      </w:r>
      <w:proofErr w:type="spellEnd"/>
      <w:r>
        <w:rPr>
          <w:sz w:val="26"/>
        </w:rPr>
        <w:t>.</w:t>
      </w:r>
    </w:p>
    <w:p w14:paraId="258A03FB" w14:textId="77777777" w:rsidR="00673DCA" w:rsidRDefault="00000000">
      <w:pPr>
        <w:spacing w:after="120" w:line="288" w:lineRule="auto"/>
      </w:pP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những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tiễn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nhóm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chúng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cứu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: "HỆ THỐNG QUẢN LÝ NHÀ TRỌ, CHUNG CƯ, CĂN HỘ DỊCH VỤ VÀ KHÁCH SẠN THÔNG MINH (RENTRY &amp; SMARTROOM)"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khuôn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khổ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môn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học</w:t>
      </w:r>
      <w:proofErr w:type="spellEnd"/>
      <w:r>
        <w:rPr>
          <w:sz w:val="26"/>
        </w:rPr>
        <w:t xml:space="preserve"> Chuyên </w:t>
      </w:r>
      <w:proofErr w:type="spellStart"/>
      <w:r>
        <w:rPr>
          <w:sz w:val="26"/>
        </w:rPr>
        <w:t>đề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triển</w:t>
      </w:r>
      <w:proofErr w:type="spellEnd"/>
      <w:r>
        <w:rPr>
          <w:sz w:val="26"/>
        </w:rPr>
        <w:t xml:space="preserve"> Web 1 (</w:t>
      </w:r>
      <w:proofErr w:type="spellStart"/>
      <w:r>
        <w:rPr>
          <w:sz w:val="26"/>
        </w:rPr>
        <w:t>năm</w:t>
      </w:r>
      <w:proofErr w:type="spellEnd"/>
      <w:r>
        <w:rPr>
          <w:sz w:val="26"/>
        </w:rPr>
        <w:t xml:space="preserve"> 2026).</w:t>
      </w:r>
    </w:p>
    <w:p w14:paraId="3AC77453" w14:textId="77777777" w:rsidR="00673DCA" w:rsidRDefault="00000000">
      <w:pPr>
        <w:spacing w:after="120" w:line="288" w:lineRule="auto"/>
      </w:pP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giữa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bạch</w:t>
      </w:r>
      <w:proofErr w:type="spellEnd"/>
      <w:r>
        <w:rPr>
          <w:sz w:val="26"/>
        </w:rPr>
        <w:t xml:space="preserve"> (Renty)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Chung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SmartRoom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tích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sâu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tiến</w:t>
      </w:r>
      <w:proofErr w:type="spellEnd"/>
      <w:r>
        <w:rPr>
          <w:sz w:val="26"/>
        </w:rPr>
        <w:t xml:space="preserve">: Trí </w:t>
      </w:r>
      <w:proofErr w:type="spellStart"/>
      <w:r>
        <w:rPr>
          <w:sz w:val="26"/>
        </w:rPr>
        <w:t>tuệ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(Google Gemini AI) </w:t>
      </w:r>
      <w:proofErr w:type="spellStart"/>
      <w:r>
        <w:rPr>
          <w:sz w:val="26"/>
        </w:rPr>
        <w:t>hỗ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OCR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trắc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WebAuthn</w:t>
      </w:r>
      <w:proofErr w:type="spellEnd"/>
      <w:r>
        <w:rPr>
          <w:sz w:val="26"/>
        </w:rPr>
        <w:t xml:space="preserve"> Passkey,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Canvas, Quản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Housekeeping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cảm</w:t>
      </w:r>
      <w:proofErr w:type="spellEnd"/>
      <w:r>
        <w:rPr>
          <w:sz w:val="26"/>
        </w:rPr>
        <w:t xml:space="preserve"> AES-256-GCM.</w:t>
      </w:r>
    </w:p>
    <w:p w14:paraId="10C65A37" w14:textId="77777777" w:rsidR="00673DCA" w:rsidRDefault="00000000">
      <w:pPr>
        <w:spacing w:after="120" w:line="288" w:lineRule="auto"/>
      </w:pP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chúng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em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xin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tỏ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sâu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sắc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Thầy</w:t>
      </w:r>
      <w:proofErr w:type="spellEnd"/>
      <w:r>
        <w:rPr>
          <w:color w:val="000000"/>
          <w:sz w:val="26"/>
          <w:szCs w:val="26"/>
        </w:rPr>
        <w:t xml:space="preserve"> Phan Thanh </w:t>
      </w:r>
      <w:proofErr w:type="spellStart"/>
      <w:r>
        <w:rPr>
          <w:color w:val="000000"/>
          <w:sz w:val="26"/>
          <w:szCs w:val="26"/>
        </w:rPr>
        <w:t>Nhuần</w:t>
      </w:r>
      <w:proofErr w:type="spellEnd"/>
      <w:r>
        <w:rPr>
          <w:color w:val="000000"/>
          <w:sz w:val="26"/>
          <w:szCs w:val="26"/>
        </w:rPr>
        <w:t xml:space="preserve"> – </w:t>
      </w:r>
      <w:proofErr w:type="spellStart"/>
      <w:r>
        <w:rPr>
          <w:color w:val="000000"/>
          <w:sz w:val="26"/>
          <w:szCs w:val="26"/>
        </w:rPr>
        <w:t>Giảng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học</w:t>
      </w:r>
      <w:proofErr w:type="spellEnd"/>
      <w:r>
        <w:rPr>
          <w:color w:val="000000"/>
          <w:sz w:val="26"/>
          <w:szCs w:val="26"/>
        </w:rPr>
        <w:t xml:space="preserve">. Trong </w:t>
      </w:r>
      <w:proofErr w:type="spellStart"/>
      <w:r>
        <w:rPr>
          <w:color w:val="000000"/>
          <w:sz w:val="26"/>
          <w:szCs w:val="26"/>
        </w:rPr>
        <w:t>suốt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Thầy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hướng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dẫn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hướng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đóng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góp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ý </w:t>
      </w:r>
      <w:proofErr w:type="spellStart"/>
      <w:r>
        <w:rPr>
          <w:color w:val="000000"/>
          <w:sz w:val="26"/>
          <w:szCs w:val="26"/>
        </w:rPr>
        <w:t>kiến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báu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giúp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nhất</w:t>
      </w:r>
      <w:proofErr w:type="spellEnd"/>
      <w:r>
        <w:rPr>
          <w:color w:val="000000"/>
          <w:sz w:val="26"/>
          <w:szCs w:val="26"/>
        </w:rPr>
        <w:t>.</w:t>
      </w:r>
    </w:p>
    <w:p w14:paraId="247F9D17" w14:textId="77777777" w:rsidR="00673DCA" w:rsidRDefault="00000000">
      <w:r>
        <w:rPr>
          <w:sz w:val="26"/>
        </w:rPr>
        <w:br w:type="page"/>
      </w:r>
    </w:p>
    <w:p w14:paraId="4EBA3C2B" w14:textId="77777777" w:rsidR="00673DCA" w:rsidRDefault="00000000">
      <w:pPr>
        <w:pStyle w:val="Heading1"/>
        <w:spacing w:before="280" w:after="120" w:line="288" w:lineRule="auto"/>
      </w:pPr>
      <w:bookmarkStart w:id="2" w:name="_heading=h.hqropy1rwbcp" w:colFirst="0" w:colLast="0"/>
      <w:bookmarkEnd w:id="2"/>
      <w:r>
        <w:rPr>
          <w:rFonts w:ascii="Times New Roman" w:eastAsia="Times New Roman" w:hAnsi="Times New Roman" w:cs="Times New Roman"/>
          <w:color w:val="003366"/>
          <w:szCs w:val="32"/>
        </w:rPr>
        <w:lastRenderedPageBreak/>
        <w:t>I. KẾ HOẠCH LÀM VIỆC NHÓM</w:t>
      </w:r>
    </w:p>
    <w:p w14:paraId="59A31C08" w14:textId="77777777" w:rsidR="00673DCA" w:rsidRDefault="00000000">
      <w:pPr>
        <w:pStyle w:val="Heading2"/>
        <w:spacing w:after="80" w:line="288" w:lineRule="auto"/>
      </w:pPr>
      <w:bookmarkStart w:id="3" w:name="_heading=h.62sjk5kh1kh8" w:colFirst="0" w:colLast="0"/>
      <w:bookmarkEnd w:id="3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phân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công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việc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2)</w:t>
      </w:r>
    </w:p>
    <w:tbl>
      <w:tblPr>
        <w:tblStyle w:val="a2"/>
        <w:tblW w:w="9895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1351"/>
        <w:gridCol w:w="734"/>
        <w:gridCol w:w="2862"/>
        <w:gridCol w:w="1348"/>
        <w:gridCol w:w="1350"/>
        <w:gridCol w:w="1170"/>
        <w:gridCol w:w="1080"/>
      </w:tblGrid>
      <w:tr w:rsidR="00673DCA" w14:paraId="2990D761" w14:textId="77777777" w:rsidTr="00803371">
        <w:trPr>
          <w:jc w:val="center"/>
        </w:trPr>
        <w:tc>
          <w:tcPr>
            <w:tcW w:w="135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17733A6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Họ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và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</w:p>
        </w:tc>
        <w:tc>
          <w:tcPr>
            <w:tcW w:w="73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0551DB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>STT</w:t>
            </w:r>
          </w:p>
        </w:tc>
        <w:tc>
          <w:tcPr>
            <w:tcW w:w="286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21FD46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 xml:space="preserve">Công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việc</w:t>
            </w:r>
            <w:proofErr w:type="spellEnd"/>
          </w:p>
        </w:tc>
        <w:tc>
          <w:tcPr>
            <w:tcW w:w="134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AFE418B" w14:textId="77777777" w:rsidR="00673DCA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1"/>
              </w:rPr>
              <w:t>Ngày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1"/>
              </w:rPr>
              <w:t>bắt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1"/>
              </w:rPr>
              <w:t>đầu</w:t>
            </w:r>
            <w:proofErr w:type="spellEnd"/>
          </w:p>
        </w:tc>
        <w:tc>
          <w:tcPr>
            <w:tcW w:w="1350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725468A" w14:textId="77777777" w:rsidR="00673DCA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1"/>
              </w:rPr>
              <w:t>Hạn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1"/>
              </w:rPr>
              <w:t>hoàn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1"/>
              </w:rPr>
              <w:t>thành</w:t>
            </w:r>
            <w:proofErr w:type="spellEnd"/>
          </w:p>
        </w:tc>
        <w:tc>
          <w:tcPr>
            <w:tcW w:w="1170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0FFC30" w14:textId="77777777" w:rsidR="00673DCA" w:rsidRDefault="00000000">
            <w:pPr>
              <w:jc w:val="center"/>
            </w:pPr>
            <w:r>
              <w:rPr>
                <w:b/>
                <w:bCs/>
                <w:sz w:val="23"/>
                <w:szCs w:val="21"/>
              </w:rPr>
              <w:t xml:space="preserve">Sinh </w:t>
            </w:r>
            <w:proofErr w:type="spellStart"/>
            <w:r>
              <w:rPr>
                <w:b/>
                <w:bCs/>
                <w:sz w:val="23"/>
                <w:szCs w:val="21"/>
              </w:rPr>
              <w:t>viên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1"/>
              </w:rPr>
              <w:t>đánh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1"/>
              </w:rPr>
              <w:t>giá</w:t>
            </w:r>
            <w:proofErr w:type="spellEnd"/>
          </w:p>
        </w:tc>
        <w:tc>
          <w:tcPr>
            <w:tcW w:w="1080" w:type="dxa"/>
          </w:tcPr>
          <w:p w14:paraId="0C4AB866" w14:textId="77777777" w:rsidR="00673DCA" w:rsidRDefault="00000000">
            <w:pPr>
              <w:jc w:val="center"/>
            </w:pPr>
            <w:proofErr w:type="spellStart"/>
            <w:r>
              <w:rPr>
                <w:b/>
                <w:bCs/>
                <w:sz w:val="23"/>
                <w:szCs w:val="21"/>
              </w:rPr>
              <w:t>Đánh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1"/>
              </w:rPr>
              <w:t>giá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3"/>
                <w:szCs w:val="21"/>
              </w:rPr>
              <w:t>của</w:t>
            </w:r>
            <w:proofErr w:type="spellEnd"/>
            <w:r>
              <w:rPr>
                <w:b/>
                <w:bCs/>
                <w:sz w:val="23"/>
                <w:szCs w:val="21"/>
              </w:rPr>
              <w:t xml:space="preserve"> GV</w:t>
            </w:r>
          </w:p>
        </w:tc>
      </w:tr>
      <w:tr w:rsidR="00673DCA" w14:paraId="4BC9D8E2" w14:textId="77777777" w:rsidTr="00803371">
        <w:trPr>
          <w:jc w:val="center"/>
        </w:trPr>
        <w:tc>
          <w:tcPr>
            <w:tcW w:w="1351" w:type="dxa"/>
            <w:vMerge w:val="restar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A3722A" w14:textId="77777777" w:rsidR="00673DCA" w:rsidRDefault="00000000">
            <w:pPr>
              <w:spacing w:before="60" w:after="60"/>
              <w:jc w:val="center"/>
            </w:pPr>
            <w:r>
              <w:rPr>
                <w:szCs w:val="23"/>
              </w:rPr>
              <w:t>Nguyễn Thanh Hiền</w:t>
            </w:r>
            <w:r>
              <w:rPr>
                <w:szCs w:val="23"/>
              </w:rPr>
              <w:br/>
            </w: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F8B7F" w14:textId="77777777" w:rsidR="00673DCA" w:rsidRDefault="00000000">
            <w:pPr>
              <w:jc w:val="center"/>
            </w:pPr>
            <w:r>
              <w:t>1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789F6" w14:textId="77777777" w:rsidR="00673DCA" w:rsidRDefault="00000000"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,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(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OTP)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481E6" w14:textId="77777777" w:rsidR="00673DCA" w:rsidRDefault="00000000">
            <w:pPr>
              <w:jc w:val="center"/>
            </w:pPr>
            <w:r>
              <w:t>07/09/2026</w:t>
            </w:r>
          </w:p>
        </w:tc>
        <w:tc>
          <w:tcPr>
            <w:tcW w:w="13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84518" w14:textId="77777777" w:rsidR="00673DCA" w:rsidRDefault="00000000">
            <w:pPr>
              <w:jc w:val="center"/>
            </w:pPr>
            <w:r>
              <w:t>09/09/2026</w:t>
            </w:r>
          </w:p>
        </w:tc>
        <w:tc>
          <w:tcPr>
            <w:tcW w:w="11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FA32D" w14:textId="12559A50" w:rsidR="00673DCA" w:rsidRDefault="0000083E">
            <w:pPr>
              <w:jc w:val="center"/>
            </w:pPr>
            <w:r>
              <w:t xml:space="preserve">1 </w:t>
            </w:r>
            <w:proofErr w:type="spellStart"/>
            <w:r>
              <w:t>điểm</w:t>
            </w:r>
            <w:proofErr w:type="spellEnd"/>
          </w:p>
        </w:tc>
        <w:tc>
          <w:tcPr>
            <w:tcW w:w="1080" w:type="dxa"/>
          </w:tcPr>
          <w:p w14:paraId="2B53E01F" w14:textId="77777777" w:rsidR="00673DCA" w:rsidRDefault="00673DCA">
            <w:pPr>
              <w:jc w:val="center"/>
            </w:pPr>
          </w:p>
        </w:tc>
      </w:tr>
      <w:tr w:rsidR="0000083E" w14:paraId="2A6FEC73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9224DB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C955E" w14:textId="77777777" w:rsidR="0000083E" w:rsidRDefault="0000083E" w:rsidP="0000083E">
            <w:pPr>
              <w:jc w:val="center"/>
            </w:pPr>
            <w:r>
              <w:t>2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AE648" w14:textId="77777777" w:rsidR="0000083E" w:rsidRDefault="0000083E" w:rsidP="0000083E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&amp; Cài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(Landlord Profile)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1154C" w14:textId="77777777" w:rsidR="0000083E" w:rsidRDefault="0000083E" w:rsidP="0000083E">
            <w:pPr>
              <w:jc w:val="center"/>
            </w:pPr>
            <w:r>
              <w:t>09/09/2026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AE6D8" w14:textId="77777777" w:rsidR="0000083E" w:rsidRDefault="0000083E" w:rsidP="0000083E">
            <w:pPr>
              <w:jc w:val="center"/>
            </w:pPr>
            <w:r>
              <w:t>12/09/2026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96A50A" w14:textId="59F92CE1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3E464FCB" w14:textId="77777777" w:rsidR="0000083E" w:rsidRDefault="0000083E" w:rsidP="0000083E">
            <w:pPr>
              <w:jc w:val="center"/>
            </w:pPr>
          </w:p>
        </w:tc>
      </w:tr>
      <w:tr w:rsidR="0000083E" w14:paraId="541F3E87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CEB91E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0765B" w14:textId="77777777" w:rsidR="0000083E" w:rsidRDefault="0000083E" w:rsidP="0000083E">
            <w:pPr>
              <w:jc w:val="center"/>
            </w:pPr>
            <w:r>
              <w:t>3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985AE" w14:textId="77777777" w:rsidR="0000083E" w:rsidRDefault="0000083E" w:rsidP="0000083E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(CRUD Room)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A5189" w14:textId="77777777" w:rsidR="0000083E" w:rsidRDefault="0000083E" w:rsidP="0000083E">
            <w:pPr>
              <w:jc w:val="center"/>
            </w:pPr>
            <w:r>
              <w:t>12/09/2026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6A8D9" w14:textId="77777777" w:rsidR="0000083E" w:rsidRDefault="0000083E" w:rsidP="0000083E">
            <w:pPr>
              <w:jc w:val="center"/>
            </w:pPr>
            <w:r>
              <w:t>15/09/2026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184985" w14:textId="473B8BA1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28C97877" w14:textId="77777777" w:rsidR="0000083E" w:rsidRDefault="0000083E" w:rsidP="0000083E">
            <w:pPr>
              <w:jc w:val="center"/>
            </w:pPr>
          </w:p>
        </w:tc>
      </w:tr>
      <w:tr w:rsidR="0000083E" w14:paraId="439151CB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E9DF4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E7C79" w14:textId="77777777" w:rsidR="0000083E" w:rsidRDefault="0000083E" w:rsidP="0000083E">
            <w:pPr>
              <w:jc w:val="center"/>
            </w:pPr>
            <w:r>
              <w:t>4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9F7D6" w14:textId="77777777" w:rsidR="0000083E" w:rsidRDefault="0000083E" w:rsidP="0000083E">
            <w:r>
              <w:t xml:space="preserve">Trang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(Landing Page Renty)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5AA55" w14:textId="77777777" w:rsidR="0000083E" w:rsidRDefault="0000083E" w:rsidP="0000083E">
            <w:pPr>
              <w:jc w:val="center"/>
            </w:pPr>
            <w:r>
              <w:t>15/09/2026</w:t>
            </w:r>
          </w:p>
        </w:tc>
        <w:tc>
          <w:tcPr>
            <w:tcW w:w="13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42D55" w14:textId="77777777" w:rsidR="0000083E" w:rsidRDefault="0000083E" w:rsidP="0000083E">
            <w:pPr>
              <w:jc w:val="center"/>
            </w:pPr>
            <w:r>
              <w:t>18/09/2026</w:t>
            </w:r>
          </w:p>
        </w:tc>
        <w:tc>
          <w:tcPr>
            <w:tcW w:w="11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C0765" w14:textId="52687BCD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65748EA6" w14:textId="77777777" w:rsidR="0000083E" w:rsidRDefault="0000083E" w:rsidP="0000083E">
            <w:pPr>
              <w:jc w:val="center"/>
            </w:pPr>
          </w:p>
        </w:tc>
      </w:tr>
      <w:tr w:rsidR="0000083E" w14:paraId="77E6233E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BAA45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FE485" w14:textId="77777777" w:rsidR="0000083E" w:rsidRDefault="0000083E" w:rsidP="0000083E">
            <w:pPr>
              <w:jc w:val="center"/>
            </w:pPr>
            <w:r>
              <w:t>5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AE98C9" w14:textId="77777777" w:rsidR="0000083E" w:rsidRDefault="0000083E" w:rsidP="0000083E"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(Smart Map)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82205" w14:textId="77777777" w:rsidR="0000083E" w:rsidRDefault="0000083E" w:rsidP="0000083E">
            <w:pPr>
              <w:jc w:val="center"/>
            </w:pPr>
            <w:r>
              <w:t>18/09/2026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E1333" w14:textId="77777777" w:rsidR="0000083E" w:rsidRDefault="0000083E" w:rsidP="0000083E">
            <w:pPr>
              <w:jc w:val="center"/>
            </w:pPr>
            <w:r>
              <w:t>20/09/2026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36F43" w14:textId="0D6238EC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2F7007C0" w14:textId="77777777" w:rsidR="0000083E" w:rsidRDefault="0000083E" w:rsidP="0000083E">
            <w:pPr>
              <w:jc w:val="center"/>
            </w:pPr>
          </w:p>
        </w:tc>
      </w:tr>
      <w:tr w:rsidR="0000083E" w14:paraId="4DACDD12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30133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B1EF25" w14:textId="77777777" w:rsidR="0000083E" w:rsidRDefault="0000083E" w:rsidP="0000083E">
            <w:pPr>
              <w:jc w:val="center"/>
            </w:pPr>
            <w:r>
              <w:t>6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054AD" w14:textId="77777777" w:rsidR="0000083E" w:rsidRDefault="0000083E" w:rsidP="0000083E">
            <w:r>
              <w:t xml:space="preserve">Trang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(Room Detail)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D62D0" w14:textId="77777777" w:rsidR="0000083E" w:rsidRDefault="0000083E" w:rsidP="0000083E">
            <w:pPr>
              <w:jc w:val="center"/>
            </w:pPr>
            <w:r>
              <w:t>20/09/2026</w:t>
            </w:r>
          </w:p>
        </w:tc>
        <w:tc>
          <w:tcPr>
            <w:tcW w:w="13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34A9F7" w14:textId="77777777" w:rsidR="0000083E" w:rsidRDefault="0000083E" w:rsidP="0000083E">
            <w:pPr>
              <w:jc w:val="center"/>
            </w:pPr>
            <w:r>
              <w:t>23/09/2026</w:t>
            </w:r>
          </w:p>
        </w:tc>
        <w:tc>
          <w:tcPr>
            <w:tcW w:w="11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951DB" w14:textId="0C2E7A39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75761267" w14:textId="77777777" w:rsidR="0000083E" w:rsidRDefault="0000083E" w:rsidP="0000083E">
            <w:pPr>
              <w:jc w:val="center"/>
            </w:pPr>
          </w:p>
        </w:tc>
      </w:tr>
      <w:tr w:rsidR="0000083E" w14:paraId="2862D39C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9EBDA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CA151D" w14:textId="77777777" w:rsidR="0000083E" w:rsidRDefault="0000083E" w:rsidP="0000083E">
            <w:pPr>
              <w:jc w:val="center"/>
            </w:pPr>
            <w:r>
              <w:t>7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8CA63" w14:textId="77777777" w:rsidR="0000083E" w:rsidRDefault="0000083E" w:rsidP="0000083E"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&amp;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hẹn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(Contact Requests)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8EB11" w14:textId="77777777" w:rsidR="0000083E" w:rsidRDefault="0000083E" w:rsidP="0000083E">
            <w:pPr>
              <w:jc w:val="center"/>
            </w:pPr>
            <w:r>
              <w:t>23/09/2026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EC060" w14:textId="77777777" w:rsidR="0000083E" w:rsidRDefault="0000083E" w:rsidP="0000083E">
            <w:pPr>
              <w:jc w:val="center"/>
            </w:pPr>
            <w:r>
              <w:t>26/09/2026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A6C425" w14:textId="6E1390EE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2DBF8BCC" w14:textId="77777777" w:rsidR="0000083E" w:rsidRDefault="0000083E" w:rsidP="0000083E">
            <w:pPr>
              <w:jc w:val="center"/>
            </w:pPr>
          </w:p>
        </w:tc>
      </w:tr>
      <w:tr w:rsidR="0000083E" w14:paraId="484FBDD4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CD63B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393B9" w14:textId="77777777" w:rsidR="0000083E" w:rsidRDefault="0000083E" w:rsidP="0000083E">
            <w:pPr>
              <w:jc w:val="center"/>
            </w:pPr>
            <w:r>
              <w:t>8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71339" w14:textId="77777777" w:rsidR="0000083E" w:rsidRDefault="0000083E" w:rsidP="0000083E"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online (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Canvas &amp; </w:t>
            </w:r>
            <w:proofErr w:type="spellStart"/>
            <w:r>
              <w:t>Xuất</w:t>
            </w:r>
            <w:proofErr w:type="spellEnd"/>
            <w:r>
              <w:t xml:space="preserve"> PDF </w:t>
            </w:r>
            <w:proofErr w:type="spellStart"/>
            <w:r>
              <w:t>trọn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>)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944A6" w14:textId="77777777" w:rsidR="0000083E" w:rsidRDefault="0000083E" w:rsidP="0000083E">
            <w:pPr>
              <w:jc w:val="center"/>
            </w:pPr>
            <w:r>
              <w:t>26/09/2026</w:t>
            </w:r>
          </w:p>
        </w:tc>
        <w:tc>
          <w:tcPr>
            <w:tcW w:w="13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B976D" w14:textId="77777777" w:rsidR="0000083E" w:rsidRDefault="0000083E" w:rsidP="0000083E">
            <w:pPr>
              <w:jc w:val="center"/>
            </w:pPr>
            <w:r>
              <w:t>28/09/2026</w:t>
            </w:r>
          </w:p>
        </w:tc>
        <w:tc>
          <w:tcPr>
            <w:tcW w:w="11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D2C02" w14:textId="7FABEB73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061E026D" w14:textId="77777777" w:rsidR="0000083E" w:rsidRDefault="0000083E" w:rsidP="0000083E">
            <w:pPr>
              <w:jc w:val="center"/>
            </w:pPr>
          </w:p>
        </w:tc>
      </w:tr>
      <w:tr w:rsidR="0000083E" w14:paraId="2A00B3EA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24AA1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65C972" w14:textId="77777777" w:rsidR="0000083E" w:rsidRDefault="0000083E" w:rsidP="0000083E">
            <w:pPr>
              <w:jc w:val="center"/>
            </w:pPr>
            <w:r>
              <w:t>9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DF4C7" w14:textId="77777777" w:rsidR="0000083E" w:rsidRDefault="0000083E" w:rsidP="0000083E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&amp;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Xanh KYC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45262" w14:textId="77777777" w:rsidR="0000083E" w:rsidRDefault="0000083E" w:rsidP="0000083E">
            <w:pPr>
              <w:jc w:val="center"/>
            </w:pPr>
            <w:r>
              <w:t>28/09/2026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93626" w14:textId="77777777" w:rsidR="0000083E" w:rsidRDefault="0000083E" w:rsidP="0000083E">
            <w:pPr>
              <w:jc w:val="center"/>
            </w:pPr>
            <w:r>
              <w:t>30/09/2026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EFA4A" w14:textId="017497B0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73E4C259" w14:textId="77777777" w:rsidR="0000083E" w:rsidRDefault="0000083E" w:rsidP="0000083E">
            <w:pPr>
              <w:jc w:val="center"/>
            </w:pPr>
          </w:p>
        </w:tc>
      </w:tr>
      <w:tr w:rsidR="0000083E" w14:paraId="0F9348BE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2DAEA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54B14" w14:textId="77777777" w:rsidR="0000083E" w:rsidRDefault="0000083E" w:rsidP="0000083E">
            <w:pPr>
              <w:jc w:val="center"/>
            </w:pPr>
            <w:r>
              <w:t>10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E12B6" w14:textId="77777777" w:rsidR="0000083E" w:rsidRDefault="0000083E" w:rsidP="0000083E"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(Admin Verification)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09ECC" w14:textId="77777777" w:rsidR="0000083E" w:rsidRDefault="0000083E" w:rsidP="0000083E">
            <w:pPr>
              <w:jc w:val="center"/>
            </w:pPr>
            <w:r>
              <w:t>30/09/2026</w:t>
            </w:r>
          </w:p>
        </w:tc>
        <w:tc>
          <w:tcPr>
            <w:tcW w:w="13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8A0F2" w14:textId="77777777" w:rsidR="0000083E" w:rsidRDefault="0000083E" w:rsidP="0000083E">
            <w:pPr>
              <w:jc w:val="center"/>
            </w:pPr>
            <w:r>
              <w:t>02/10/2026</w:t>
            </w:r>
          </w:p>
        </w:tc>
        <w:tc>
          <w:tcPr>
            <w:tcW w:w="11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33D88" w14:textId="70EBE69E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3B8C472C" w14:textId="77777777" w:rsidR="0000083E" w:rsidRDefault="0000083E" w:rsidP="0000083E">
            <w:pPr>
              <w:jc w:val="center"/>
            </w:pPr>
          </w:p>
        </w:tc>
      </w:tr>
      <w:tr w:rsidR="0000083E" w14:paraId="374A30DF" w14:textId="77777777" w:rsidTr="00803371">
        <w:trPr>
          <w:jc w:val="center"/>
        </w:trPr>
        <w:tc>
          <w:tcPr>
            <w:tcW w:w="1351" w:type="dxa"/>
            <w:vMerge w:val="restart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A47C3" w14:textId="77777777" w:rsidR="0000083E" w:rsidRDefault="0000083E" w:rsidP="0000083E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Nguyễn Anh Quý</w:t>
            </w:r>
            <w:r>
              <w:rPr>
                <w:color w:val="000000"/>
                <w:szCs w:val="23"/>
              </w:rPr>
              <w:br/>
            </w: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FDA28" w14:textId="77777777" w:rsidR="0000083E" w:rsidRDefault="0000083E" w:rsidP="0000083E">
            <w:pPr>
              <w:jc w:val="center"/>
            </w:pPr>
            <w:r>
              <w:t>1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113F6" w14:textId="77777777" w:rsidR="0000083E" w:rsidRDefault="0000083E" w:rsidP="0000083E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&amp;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79FA0" w14:textId="77777777" w:rsidR="0000083E" w:rsidRDefault="0000083E" w:rsidP="0000083E">
            <w:pPr>
              <w:jc w:val="center"/>
            </w:pPr>
            <w:r>
              <w:t>07/09/2026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3C678" w14:textId="77777777" w:rsidR="0000083E" w:rsidRDefault="0000083E" w:rsidP="0000083E">
            <w:pPr>
              <w:jc w:val="center"/>
            </w:pPr>
            <w:r>
              <w:t>09/09/2026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1C17D" w14:textId="24FB37A2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64088E5B" w14:textId="77777777" w:rsidR="0000083E" w:rsidRDefault="0000083E" w:rsidP="0000083E">
            <w:pPr>
              <w:jc w:val="center"/>
            </w:pPr>
          </w:p>
        </w:tc>
      </w:tr>
      <w:tr w:rsidR="0000083E" w14:paraId="347C25AC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1B680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31E05" w14:textId="77777777" w:rsidR="0000083E" w:rsidRDefault="0000083E" w:rsidP="0000083E">
            <w:pPr>
              <w:jc w:val="center"/>
            </w:pPr>
            <w:r>
              <w:t>2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397A3" w14:textId="77777777" w:rsidR="0000083E" w:rsidRDefault="0000083E" w:rsidP="0000083E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Trang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&amp; Tài </w:t>
            </w:r>
            <w:proofErr w:type="spellStart"/>
            <w:r>
              <w:t>sản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FCF852" w14:textId="77777777" w:rsidR="0000083E" w:rsidRDefault="0000083E" w:rsidP="0000083E">
            <w:pPr>
              <w:jc w:val="center"/>
            </w:pPr>
            <w:r>
              <w:t>09/09/2026</w:t>
            </w:r>
          </w:p>
        </w:tc>
        <w:tc>
          <w:tcPr>
            <w:tcW w:w="13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CF2CCB" w14:textId="77777777" w:rsidR="0000083E" w:rsidRDefault="0000083E" w:rsidP="0000083E">
            <w:pPr>
              <w:jc w:val="center"/>
            </w:pPr>
            <w:r>
              <w:t>12/09/2026</w:t>
            </w:r>
          </w:p>
        </w:tc>
        <w:tc>
          <w:tcPr>
            <w:tcW w:w="11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63AC3" w14:textId="54920702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6A3954EE" w14:textId="77777777" w:rsidR="0000083E" w:rsidRDefault="0000083E" w:rsidP="0000083E">
            <w:pPr>
              <w:jc w:val="center"/>
            </w:pPr>
          </w:p>
        </w:tc>
      </w:tr>
      <w:tr w:rsidR="0000083E" w14:paraId="779EA961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BE10F4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D0F79" w14:textId="77777777" w:rsidR="0000083E" w:rsidRDefault="0000083E" w:rsidP="0000083E">
            <w:pPr>
              <w:jc w:val="center"/>
            </w:pPr>
            <w:r>
              <w:t>3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675C97" w14:textId="77777777" w:rsidR="0000083E" w:rsidRDefault="0000083E" w:rsidP="0000083E"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(Room Matrix SSE)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57D934" w14:textId="77777777" w:rsidR="0000083E" w:rsidRDefault="0000083E" w:rsidP="0000083E">
            <w:pPr>
              <w:jc w:val="center"/>
            </w:pPr>
            <w:r>
              <w:t>12/09/2026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4A39E" w14:textId="77777777" w:rsidR="0000083E" w:rsidRDefault="0000083E" w:rsidP="0000083E">
            <w:pPr>
              <w:jc w:val="center"/>
            </w:pPr>
            <w:r>
              <w:t>15/09/2026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5A477" w14:textId="0123CAAC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5A332852" w14:textId="77777777" w:rsidR="0000083E" w:rsidRDefault="0000083E" w:rsidP="0000083E">
            <w:pPr>
              <w:jc w:val="center"/>
            </w:pPr>
          </w:p>
        </w:tc>
      </w:tr>
      <w:tr w:rsidR="0000083E" w14:paraId="58BA9EBE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D4D50B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FDC291" w14:textId="77777777" w:rsidR="0000083E" w:rsidRDefault="0000083E" w:rsidP="0000083E">
            <w:pPr>
              <w:jc w:val="center"/>
            </w:pPr>
            <w:r>
              <w:t>4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DF7A9" w14:textId="77777777" w:rsidR="0000083E" w:rsidRDefault="0000083E" w:rsidP="0000083E">
            <w:r>
              <w:t xml:space="preserve">AI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SEO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2F712" w14:textId="77777777" w:rsidR="0000083E" w:rsidRDefault="0000083E" w:rsidP="0000083E">
            <w:pPr>
              <w:jc w:val="center"/>
            </w:pPr>
            <w:r>
              <w:t>15/09/2026</w:t>
            </w:r>
          </w:p>
        </w:tc>
        <w:tc>
          <w:tcPr>
            <w:tcW w:w="13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D3DDD" w14:textId="77777777" w:rsidR="0000083E" w:rsidRDefault="0000083E" w:rsidP="0000083E">
            <w:pPr>
              <w:jc w:val="center"/>
            </w:pPr>
            <w:r>
              <w:t>18/09/2026</w:t>
            </w:r>
          </w:p>
        </w:tc>
        <w:tc>
          <w:tcPr>
            <w:tcW w:w="11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B1655" w14:textId="5522CE06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6E94ACEB" w14:textId="77777777" w:rsidR="0000083E" w:rsidRDefault="0000083E" w:rsidP="0000083E">
            <w:pPr>
              <w:jc w:val="center"/>
            </w:pPr>
          </w:p>
        </w:tc>
      </w:tr>
      <w:tr w:rsidR="0000083E" w14:paraId="5AE3B45E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8C41B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37F48E" w14:textId="77777777" w:rsidR="0000083E" w:rsidRDefault="0000083E" w:rsidP="0000083E">
            <w:pPr>
              <w:jc w:val="center"/>
            </w:pPr>
            <w:r>
              <w:t>5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DE6FF" w14:textId="77777777" w:rsidR="0000083E" w:rsidRDefault="0000083E" w:rsidP="0000083E"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-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(Bulk Input)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837E69" w14:textId="77777777" w:rsidR="0000083E" w:rsidRDefault="0000083E" w:rsidP="0000083E">
            <w:pPr>
              <w:jc w:val="center"/>
            </w:pPr>
            <w:r>
              <w:t>18/09/2026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53757" w14:textId="77777777" w:rsidR="0000083E" w:rsidRDefault="0000083E" w:rsidP="0000083E">
            <w:pPr>
              <w:jc w:val="center"/>
            </w:pPr>
            <w:r>
              <w:t>21/09/2026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90377" w14:textId="33469619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0E868D34" w14:textId="77777777" w:rsidR="0000083E" w:rsidRDefault="0000083E" w:rsidP="0000083E">
            <w:pPr>
              <w:jc w:val="center"/>
            </w:pPr>
          </w:p>
        </w:tc>
      </w:tr>
      <w:tr w:rsidR="0000083E" w14:paraId="5588C189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8B67FE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21600D" w14:textId="77777777" w:rsidR="0000083E" w:rsidRDefault="0000083E" w:rsidP="0000083E">
            <w:pPr>
              <w:jc w:val="center"/>
            </w:pPr>
            <w:r>
              <w:t>6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EB867" w14:textId="77777777" w:rsidR="0000083E" w:rsidRDefault="0000083E" w:rsidP="0000083E">
            <w:r>
              <w:t xml:space="preserve">AI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(AI Vision OCR)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A50D8D" w14:textId="77777777" w:rsidR="0000083E" w:rsidRDefault="0000083E" w:rsidP="0000083E">
            <w:pPr>
              <w:jc w:val="center"/>
            </w:pPr>
            <w:r>
              <w:t>21/09/2026</w:t>
            </w:r>
          </w:p>
        </w:tc>
        <w:tc>
          <w:tcPr>
            <w:tcW w:w="13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05B4A9" w14:textId="77777777" w:rsidR="0000083E" w:rsidRDefault="0000083E" w:rsidP="0000083E">
            <w:pPr>
              <w:jc w:val="center"/>
            </w:pPr>
            <w:r>
              <w:t>23/09/2026</w:t>
            </w:r>
          </w:p>
        </w:tc>
        <w:tc>
          <w:tcPr>
            <w:tcW w:w="11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F09A74" w14:textId="35F8FAD3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1D620C90" w14:textId="77777777" w:rsidR="0000083E" w:rsidRDefault="0000083E" w:rsidP="0000083E">
            <w:pPr>
              <w:jc w:val="center"/>
            </w:pPr>
          </w:p>
        </w:tc>
      </w:tr>
      <w:tr w:rsidR="0000083E" w14:paraId="43431A04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57AB6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F17F13" w14:textId="77777777" w:rsidR="0000083E" w:rsidRDefault="0000083E" w:rsidP="0000083E">
            <w:pPr>
              <w:jc w:val="center"/>
            </w:pPr>
            <w:r>
              <w:t>7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A49F31" w14:textId="77777777" w:rsidR="0000083E" w:rsidRDefault="0000083E" w:rsidP="0000083E"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&amp;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C09D9" w14:textId="77777777" w:rsidR="0000083E" w:rsidRDefault="0000083E" w:rsidP="0000083E">
            <w:pPr>
              <w:jc w:val="center"/>
            </w:pPr>
            <w:r>
              <w:t>23/09/2026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284A7" w14:textId="77777777" w:rsidR="0000083E" w:rsidRDefault="0000083E" w:rsidP="0000083E">
            <w:pPr>
              <w:jc w:val="center"/>
            </w:pPr>
            <w:r>
              <w:t>25/09/2026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7C4B4" w14:textId="2BBB3DE8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3C41CC30" w14:textId="77777777" w:rsidR="0000083E" w:rsidRDefault="0000083E" w:rsidP="0000083E">
            <w:pPr>
              <w:jc w:val="center"/>
            </w:pPr>
          </w:p>
        </w:tc>
      </w:tr>
      <w:tr w:rsidR="0000083E" w14:paraId="252AAE26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49E2D3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F6430" w14:textId="77777777" w:rsidR="0000083E" w:rsidRDefault="0000083E" w:rsidP="0000083E">
            <w:pPr>
              <w:jc w:val="center"/>
            </w:pPr>
            <w:r>
              <w:t>8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34D5E" w14:textId="77777777" w:rsidR="0000083E" w:rsidRDefault="0000083E" w:rsidP="0000083E"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qua </w:t>
            </w:r>
            <w:proofErr w:type="spellStart"/>
            <w:r>
              <w:t>Zalo</w:t>
            </w:r>
            <w:proofErr w:type="spellEnd"/>
            <w:r>
              <w:t>/SMS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C05C3" w14:textId="77777777" w:rsidR="0000083E" w:rsidRDefault="0000083E" w:rsidP="0000083E">
            <w:pPr>
              <w:jc w:val="center"/>
            </w:pPr>
            <w:r>
              <w:t>25/09/2026</w:t>
            </w:r>
          </w:p>
        </w:tc>
        <w:tc>
          <w:tcPr>
            <w:tcW w:w="13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5D200" w14:textId="77777777" w:rsidR="0000083E" w:rsidRDefault="0000083E" w:rsidP="0000083E">
            <w:pPr>
              <w:jc w:val="center"/>
            </w:pPr>
            <w:r>
              <w:t>27/09/2026</w:t>
            </w:r>
          </w:p>
        </w:tc>
        <w:tc>
          <w:tcPr>
            <w:tcW w:w="11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5FA68" w14:textId="4942AB2C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2B24284C" w14:textId="77777777" w:rsidR="0000083E" w:rsidRDefault="0000083E" w:rsidP="0000083E">
            <w:pPr>
              <w:jc w:val="center"/>
            </w:pPr>
          </w:p>
        </w:tc>
      </w:tr>
      <w:tr w:rsidR="0000083E" w14:paraId="6E76546F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7A6AB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1D72C" w14:textId="77777777" w:rsidR="0000083E" w:rsidRDefault="0000083E" w:rsidP="0000083E">
            <w:pPr>
              <w:jc w:val="center"/>
            </w:pPr>
            <w:r>
              <w:t>9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587FF0" w14:textId="77777777" w:rsidR="0000083E" w:rsidRDefault="0000083E" w:rsidP="0000083E"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quỹ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- chi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0E291" w14:textId="77777777" w:rsidR="0000083E" w:rsidRDefault="0000083E" w:rsidP="0000083E">
            <w:pPr>
              <w:jc w:val="center"/>
            </w:pPr>
            <w:r>
              <w:t>27/09/2026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0C058" w14:textId="77777777" w:rsidR="0000083E" w:rsidRDefault="0000083E" w:rsidP="0000083E">
            <w:pPr>
              <w:jc w:val="center"/>
            </w:pPr>
            <w:r>
              <w:t>30/09/2026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FF0D8" w14:textId="1DAD922D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1B17787F" w14:textId="77777777" w:rsidR="0000083E" w:rsidRDefault="0000083E" w:rsidP="0000083E">
            <w:pPr>
              <w:jc w:val="center"/>
            </w:pPr>
          </w:p>
        </w:tc>
      </w:tr>
      <w:tr w:rsidR="0000083E" w14:paraId="58A97218" w14:textId="77777777" w:rsidTr="00803371">
        <w:trPr>
          <w:jc w:val="center"/>
        </w:trPr>
        <w:tc>
          <w:tcPr>
            <w:tcW w:w="1351" w:type="dxa"/>
            <w:vMerge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21E49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0A905" w14:textId="77777777" w:rsidR="0000083E" w:rsidRDefault="0000083E" w:rsidP="0000083E">
            <w:pPr>
              <w:jc w:val="center"/>
            </w:pPr>
            <w:r>
              <w:t>10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0D7C4" w14:textId="77777777" w:rsidR="0000083E" w:rsidRDefault="0000083E" w:rsidP="0000083E">
            <w:r>
              <w:t xml:space="preserve">Admin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(</w:t>
            </w:r>
            <w:proofErr w:type="spellStart"/>
            <w:r>
              <w:t>Superadmin</w:t>
            </w:r>
            <w:proofErr w:type="spellEnd"/>
            <w:r>
              <w:t>)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267D3" w14:textId="77777777" w:rsidR="0000083E" w:rsidRDefault="0000083E" w:rsidP="0000083E">
            <w:pPr>
              <w:jc w:val="center"/>
            </w:pPr>
            <w:r>
              <w:t>30/09/2026</w:t>
            </w:r>
          </w:p>
        </w:tc>
        <w:tc>
          <w:tcPr>
            <w:tcW w:w="13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5D986" w14:textId="77777777" w:rsidR="0000083E" w:rsidRDefault="0000083E" w:rsidP="0000083E">
            <w:pPr>
              <w:jc w:val="center"/>
            </w:pPr>
            <w:r>
              <w:t>02/10/2026</w:t>
            </w:r>
          </w:p>
        </w:tc>
        <w:tc>
          <w:tcPr>
            <w:tcW w:w="11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6DBA5" w14:textId="26CD7E00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63052D58" w14:textId="77777777" w:rsidR="0000083E" w:rsidRDefault="0000083E" w:rsidP="0000083E">
            <w:pPr>
              <w:jc w:val="center"/>
            </w:pPr>
          </w:p>
        </w:tc>
      </w:tr>
      <w:tr w:rsidR="0000083E" w14:paraId="3954F246" w14:textId="77777777" w:rsidTr="00803371">
        <w:trPr>
          <w:jc w:val="center"/>
        </w:trPr>
        <w:tc>
          <w:tcPr>
            <w:tcW w:w="1351" w:type="dxa"/>
            <w:vMerge w:val="restart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8AD67C" w14:textId="77777777" w:rsidR="0000083E" w:rsidRDefault="0000083E" w:rsidP="0000083E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Huỳnh Văn </w:t>
            </w:r>
            <w:proofErr w:type="spellStart"/>
            <w:r>
              <w:rPr>
                <w:color w:val="000000"/>
                <w:szCs w:val="23"/>
              </w:rPr>
              <w:t>Vĩnh</w:t>
            </w:r>
            <w:proofErr w:type="spellEnd"/>
            <w:r>
              <w:rPr>
                <w:color w:val="000000"/>
                <w:szCs w:val="23"/>
              </w:rPr>
              <w:t xml:space="preserve"> Em</w:t>
            </w:r>
            <w:r>
              <w:rPr>
                <w:color w:val="000000"/>
                <w:szCs w:val="23"/>
              </w:rPr>
              <w:br/>
            </w: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535619" w14:textId="77777777" w:rsidR="0000083E" w:rsidRDefault="0000083E" w:rsidP="0000083E">
            <w:pPr>
              <w:jc w:val="center"/>
            </w:pPr>
            <w:r>
              <w:t>1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ACB15" w14:textId="77777777" w:rsidR="0000083E" w:rsidRDefault="0000083E" w:rsidP="0000083E"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&amp;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Renty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EDC1D8" w14:textId="77777777" w:rsidR="0000083E" w:rsidRDefault="0000083E" w:rsidP="0000083E">
            <w:pPr>
              <w:jc w:val="center"/>
            </w:pPr>
            <w:r>
              <w:t>07/09/2026</w:t>
            </w:r>
          </w:p>
        </w:tc>
        <w:tc>
          <w:tcPr>
            <w:tcW w:w="13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22D73" w14:textId="77777777" w:rsidR="0000083E" w:rsidRDefault="0000083E" w:rsidP="0000083E">
            <w:pPr>
              <w:jc w:val="center"/>
            </w:pPr>
            <w:r>
              <w:t>10/09/2026</w:t>
            </w:r>
          </w:p>
        </w:tc>
        <w:tc>
          <w:tcPr>
            <w:tcW w:w="11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64E2C" w14:textId="34677B93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4AF1CD11" w14:textId="77777777" w:rsidR="0000083E" w:rsidRDefault="0000083E" w:rsidP="0000083E">
            <w:pPr>
              <w:jc w:val="center"/>
            </w:pPr>
          </w:p>
        </w:tc>
      </w:tr>
      <w:tr w:rsidR="0000083E" w14:paraId="008381E0" w14:textId="77777777" w:rsidTr="00803371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F2CE4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9E8EB" w14:textId="77777777" w:rsidR="0000083E" w:rsidRDefault="0000083E" w:rsidP="0000083E">
            <w:pPr>
              <w:jc w:val="center"/>
            </w:pPr>
            <w:r>
              <w:t>2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93ACB" w14:textId="77777777" w:rsidR="0000083E" w:rsidRDefault="0000083E" w:rsidP="0000083E"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AI Renty Chatbot </w:t>
            </w:r>
            <w:proofErr w:type="spellStart"/>
            <w:r>
              <w:t>tư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132CB" w14:textId="77777777" w:rsidR="0000083E" w:rsidRDefault="0000083E" w:rsidP="0000083E">
            <w:pPr>
              <w:jc w:val="center"/>
            </w:pPr>
            <w:r>
              <w:t>10/09/2026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686AB" w14:textId="77777777" w:rsidR="0000083E" w:rsidRDefault="0000083E" w:rsidP="0000083E">
            <w:pPr>
              <w:jc w:val="center"/>
            </w:pPr>
            <w:r>
              <w:t>13/09/2026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8F768" w14:textId="00FC8B60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3F782DD8" w14:textId="77777777" w:rsidR="0000083E" w:rsidRDefault="0000083E" w:rsidP="0000083E">
            <w:pPr>
              <w:jc w:val="center"/>
            </w:pPr>
          </w:p>
        </w:tc>
      </w:tr>
      <w:tr w:rsidR="0000083E" w14:paraId="09D641AB" w14:textId="77777777" w:rsidTr="00803371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A3003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0C16E" w14:textId="77777777" w:rsidR="0000083E" w:rsidRDefault="0000083E" w:rsidP="0000083E">
            <w:pPr>
              <w:jc w:val="center"/>
            </w:pPr>
            <w:r>
              <w:t>3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94BD6" w14:textId="77777777" w:rsidR="0000083E" w:rsidRDefault="0000083E" w:rsidP="0000083E"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(Room Compare)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F3764" w14:textId="77777777" w:rsidR="0000083E" w:rsidRDefault="0000083E" w:rsidP="0000083E">
            <w:pPr>
              <w:jc w:val="center"/>
            </w:pPr>
            <w:r>
              <w:t>13/09/2026</w:t>
            </w:r>
          </w:p>
        </w:tc>
        <w:tc>
          <w:tcPr>
            <w:tcW w:w="13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CF1D5" w14:textId="77777777" w:rsidR="0000083E" w:rsidRDefault="0000083E" w:rsidP="0000083E">
            <w:pPr>
              <w:jc w:val="center"/>
            </w:pPr>
            <w:r>
              <w:t>16/09/2026</w:t>
            </w:r>
          </w:p>
        </w:tc>
        <w:tc>
          <w:tcPr>
            <w:tcW w:w="11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677E7" w14:textId="737B9499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3922DF1E" w14:textId="77777777" w:rsidR="0000083E" w:rsidRDefault="0000083E" w:rsidP="0000083E">
            <w:pPr>
              <w:jc w:val="center"/>
            </w:pPr>
          </w:p>
        </w:tc>
      </w:tr>
      <w:tr w:rsidR="0000083E" w14:paraId="5B5B3970" w14:textId="77777777" w:rsidTr="00803371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1E056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82B52" w14:textId="77777777" w:rsidR="0000083E" w:rsidRDefault="0000083E" w:rsidP="0000083E">
            <w:pPr>
              <w:jc w:val="center"/>
            </w:pPr>
            <w:r>
              <w:t>4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2A7CD" w14:textId="77777777" w:rsidR="0000083E" w:rsidRDefault="0000083E" w:rsidP="0000083E">
            <w:proofErr w:type="spellStart"/>
            <w:r>
              <w:t>Chuông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(Room Alert)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C5A75" w14:textId="77777777" w:rsidR="0000083E" w:rsidRDefault="0000083E" w:rsidP="0000083E">
            <w:pPr>
              <w:jc w:val="center"/>
            </w:pPr>
            <w:r>
              <w:t>16/09/2026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7256D" w14:textId="77777777" w:rsidR="0000083E" w:rsidRDefault="0000083E" w:rsidP="0000083E">
            <w:pPr>
              <w:jc w:val="center"/>
            </w:pPr>
            <w:r>
              <w:t>18/09/2026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93A83B" w14:textId="6700B0A9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6FA9ACE8" w14:textId="77777777" w:rsidR="0000083E" w:rsidRDefault="0000083E" w:rsidP="0000083E">
            <w:pPr>
              <w:jc w:val="center"/>
            </w:pPr>
          </w:p>
        </w:tc>
      </w:tr>
      <w:tr w:rsidR="0000083E" w14:paraId="0C13E97D" w14:textId="77777777" w:rsidTr="00803371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B772F3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1B861" w14:textId="77777777" w:rsidR="0000083E" w:rsidRDefault="0000083E" w:rsidP="0000083E">
            <w:pPr>
              <w:jc w:val="center"/>
            </w:pPr>
            <w:r>
              <w:t>5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B54DB" w14:textId="77777777" w:rsidR="0000083E" w:rsidRDefault="0000083E" w:rsidP="0000083E"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&amp; 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31386" w14:textId="77777777" w:rsidR="0000083E" w:rsidRDefault="0000083E" w:rsidP="0000083E">
            <w:pPr>
              <w:jc w:val="center"/>
            </w:pPr>
            <w:r>
              <w:t>18/09/2026</w:t>
            </w:r>
          </w:p>
        </w:tc>
        <w:tc>
          <w:tcPr>
            <w:tcW w:w="13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0DDD6" w14:textId="77777777" w:rsidR="0000083E" w:rsidRDefault="0000083E" w:rsidP="0000083E">
            <w:pPr>
              <w:jc w:val="center"/>
            </w:pPr>
            <w:r>
              <w:t>21/09/2026</w:t>
            </w:r>
          </w:p>
        </w:tc>
        <w:tc>
          <w:tcPr>
            <w:tcW w:w="11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B32C9" w14:textId="20862B2C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09F80CE8" w14:textId="77777777" w:rsidR="0000083E" w:rsidRDefault="0000083E" w:rsidP="0000083E">
            <w:pPr>
              <w:jc w:val="center"/>
            </w:pPr>
          </w:p>
        </w:tc>
      </w:tr>
      <w:tr w:rsidR="0000083E" w14:paraId="494E4E6A" w14:textId="77777777" w:rsidTr="00803371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125A4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DFE7D" w14:textId="77777777" w:rsidR="0000083E" w:rsidRDefault="0000083E" w:rsidP="0000083E">
            <w:pPr>
              <w:jc w:val="center"/>
            </w:pPr>
            <w:r>
              <w:t>6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8C944" w14:textId="77777777" w:rsidR="0000083E" w:rsidRDefault="0000083E" w:rsidP="0000083E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(Resident Management)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E16F7" w14:textId="77777777" w:rsidR="0000083E" w:rsidRDefault="0000083E" w:rsidP="0000083E">
            <w:pPr>
              <w:jc w:val="center"/>
            </w:pPr>
            <w:r>
              <w:t>21/09/2026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3AC84" w14:textId="77777777" w:rsidR="0000083E" w:rsidRDefault="0000083E" w:rsidP="0000083E">
            <w:pPr>
              <w:jc w:val="center"/>
            </w:pPr>
            <w:r>
              <w:t>23/09/2026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E12EF" w14:textId="5633006A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53D9102C" w14:textId="77777777" w:rsidR="0000083E" w:rsidRDefault="0000083E" w:rsidP="0000083E">
            <w:pPr>
              <w:jc w:val="center"/>
            </w:pPr>
          </w:p>
        </w:tc>
      </w:tr>
      <w:tr w:rsidR="0000083E" w14:paraId="0688BFB4" w14:textId="77777777" w:rsidTr="00803371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230E99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3F878" w14:textId="77777777" w:rsidR="0000083E" w:rsidRDefault="0000083E" w:rsidP="0000083E">
            <w:pPr>
              <w:jc w:val="center"/>
            </w:pPr>
            <w:r>
              <w:t>7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FFB37" w14:textId="77777777" w:rsidR="0000083E" w:rsidRDefault="0000083E" w:rsidP="0000083E"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(Resident Portal)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57534" w14:textId="77777777" w:rsidR="0000083E" w:rsidRDefault="0000083E" w:rsidP="0000083E">
            <w:pPr>
              <w:jc w:val="center"/>
            </w:pPr>
            <w:r>
              <w:t>23/09/2026</w:t>
            </w:r>
          </w:p>
        </w:tc>
        <w:tc>
          <w:tcPr>
            <w:tcW w:w="13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E080E" w14:textId="77777777" w:rsidR="0000083E" w:rsidRDefault="0000083E" w:rsidP="0000083E">
            <w:pPr>
              <w:jc w:val="center"/>
            </w:pPr>
            <w:r>
              <w:t>26/09/2026</w:t>
            </w:r>
          </w:p>
        </w:tc>
        <w:tc>
          <w:tcPr>
            <w:tcW w:w="11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7FBD1" w14:textId="7DA3BCA5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70E46F25" w14:textId="77777777" w:rsidR="0000083E" w:rsidRDefault="0000083E" w:rsidP="0000083E">
            <w:pPr>
              <w:jc w:val="center"/>
            </w:pPr>
          </w:p>
        </w:tc>
      </w:tr>
      <w:tr w:rsidR="0000083E" w14:paraId="373878E8" w14:textId="77777777" w:rsidTr="00803371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F072D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31852" w14:textId="77777777" w:rsidR="0000083E" w:rsidRDefault="0000083E" w:rsidP="0000083E">
            <w:pPr>
              <w:jc w:val="center"/>
            </w:pPr>
            <w:r>
              <w:t>8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8ECDD" w14:textId="77777777" w:rsidR="0000083E" w:rsidRDefault="0000083E" w:rsidP="0000083E"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&amp;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(Tickets &amp; Housekeeping)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3A37D" w14:textId="77777777" w:rsidR="0000083E" w:rsidRDefault="0000083E" w:rsidP="0000083E">
            <w:pPr>
              <w:jc w:val="center"/>
            </w:pPr>
            <w:r>
              <w:t>26/09/2026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3DE01" w14:textId="77777777" w:rsidR="0000083E" w:rsidRDefault="0000083E" w:rsidP="0000083E">
            <w:pPr>
              <w:jc w:val="center"/>
            </w:pPr>
            <w:r>
              <w:t>28/09/2026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8C646" w14:textId="0D88F37D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408B3336" w14:textId="77777777" w:rsidR="0000083E" w:rsidRDefault="0000083E" w:rsidP="0000083E">
            <w:pPr>
              <w:jc w:val="center"/>
            </w:pPr>
          </w:p>
        </w:tc>
      </w:tr>
      <w:tr w:rsidR="0000083E" w14:paraId="6C0BA0CA" w14:textId="77777777" w:rsidTr="00803371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33167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AFD15" w14:textId="77777777" w:rsidR="0000083E" w:rsidRDefault="0000083E" w:rsidP="0000083E">
            <w:pPr>
              <w:jc w:val="center"/>
            </w:pPr>
            <w:r>
              <w:t>9</w:t>
            </w:r>
          </w:p>
        </w:tc>
        <w:tc>
          <w:tcPr>
            <w:tcW w:w="286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BDF1A" w14:textId="77777777" w:rsidR="0000083E" w:rsidRDefault="0000083E" w:rsidP="0000083E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Thanh </w:t>
            </w:r>
            <w:proofErr w:type="spellStart"/>
            <w:r>
              <w:t>toán</w:t>
            </w:r>
            <w:proofErr w:type="spellEnd"/>
            <w:r>
              <w:t xml:space="preserve"> &amp;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AC56E" w14:textId="77777777" w:rsidR="0000083E" w:rsidRDefault="0000083E" w:rsidP="0000083E">
            <w:pPr>
              <w:jc w:val="center"/>
            </w:pPr>
            <w:r>
              <w:t>28/09/2026</w:t>
            </w:r>
          </w:p>
        </w:tc>
        <w:tc>
          <w:tcPr>
            <w:tcW w:w="13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04F6C3" w14:textId="77777777" w:rsidR="0000083E" w:rsidRDefault="0000083E" w:rsidP="0000083E">
            <w:pPr>
              <w:jc w:val="center"/>
            </w:pPr>
            <w:r>
              <w:t>30/09/2026</w:t>
            </w:r>
          </w:p>
        </w:tc>
        <w:tc>
          <w:tcPr>
            <w:tcW w:w="11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B5C9A" w14:textId="59F1CB77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089C378C" w14:textId="77777777" w:rsidR="0000083E" w:rsidRDefault="0000083E" w:rsidP="0000083E">
            <w:pPr>
              <w:jc w:val="center"/>
            </w:pPr>
          </w:p>
        </w:tc>
      </w:tr>
      <w:tr w:rsidR="0000083E" w14:paraId="27C87E8F" w14:textId="77777777" w:rsidTr="00803371">
        <w:trPr>
          <w:jc w:val="center"/>
        </w:trPr>
        <w:tc>
          <w:tcPr>
            <w:tcW w:w="1351" w:type="dxa"/>
            <w:vMerge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468A9" w14:textId="77777777" w:rsidR="0000083E" w:rsidRDefault="0000083E" w:rsidP="000008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</w:pPr>
          </w:p>
        </w:tc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CFD7DD" w14:textId="77777777" w:rsidR="0000083E" w:rsidRDefault="0000083E" w:rsidP="0000083E">
            <w:pPr>
              <w:jc w:val="center"/>
            </w:pPr>
            <w:r>
              <w:t>10</w:t>
            </w:r>
          </w:p>
        </w:tc>
        <w:tc>
          <w:tcPr>
            <w:tcW w:w="286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9032A" w14:textId="77777777" w:rsidR="0000083E" w:rsidRDefault="0000083E" w:rsidP="0000083E">
            <w:r>
              <w:t xml:space="preserve">Dashboard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&amp; Doanh </w:t>
            </w:r>
            <w:proofErr w:type="spellStart"/>
            <w:r>
              <w:t>thu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1B3FD7" w14:textId="77777777" w:rsidR="0000083E" w:rsidRDefault="0000083E" w:rsidP="0000083E">
            <w:pPr>
              <w:jc w:val="center"/>
            </w:pPr>
            <w:r>
              <w:t>30/09/2026</w:t>
            </w:r>
          </w:p>
        </w:tc>
        <w:tc>
          <w:tcPr>
            <w:tcW w:w="13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6D164A" w14:textId="77777777" w:rsidR="0000083E" w:rsidRDefault="0000083E" w:rsidP="0000083E">
            <w:pPr>
              <w:jc w:val="center"/>
            </w:pPr>
            <w:r>
              <w:t>02/10/2026</w:t>
            </w:r>
          </w:p>
        </w:tc>
        <w:tc>
          <w:tcPr>
            <w:tcW w:w="11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FCE009" w14:textId="2C1771E4" w:rsidR="0000083E" w:rsidRDefault="0000083E" w:rsidP="0000083E">
            <w:pPr>
              <w:jc w:val="center"/>
            </w:pPr>
            <w:r w:rsidRPr="00B7639F">
              <w:t xml:space="preserve">1 </w:t>
            </w:r>
            <w:proofErr w:type="spellStart"/>
            <w:r w:rsidRPr="00B7639F">
              <w:t>điểm</w:t>
            </w:r>
            <w:proofErr w:type="spellEnd"/>
          </w:p>
        </w:tc>
        <w:tc>
          <w:tcPr>
            <w:tcW w:w="1080" w:type="dxa"/>
          </w:tcPr>
          <w:p w14:paraId="542B9A3A" w14:textId="77777777" w:rsidR="0000083E" w:rsidRDefault="0000083E" w:rsidP="0000083E">
            <w:pPr>
              <w:jc w:val="center"/>
            </w:pPr>
          </w:p>
        </w:tc>
      </w:tr>
    </w:tbl>
    <w:p w14:paraId="51AC0578" w14:textId="77777777" w:rsidR="00673DCA" w:rsidRDefault="00673DCA">
      <w:pPr>
        <w:spacing w:after="120"/>
      </w:pPr>
    </w:p>
    <w:p w14:paraId="4F5ABE69" w14:textId="77777777" w:rsidR="00673DCA" w:rsidRDefault="00000000">
      <w:pPr>
        <w:pStyle w:val="Heading2"/>
        <w:spacing w:after="80" w:line="288" w:lineRule="auto"/>
      </w:pPr>
      <w:bookmarkStart w:id="4" w:name="_heading=h.a3n5i1tpk2kd" w:colFirst="0" w:colLast="0"/>
      <w:bookmarkEnd w:id="4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báo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cáo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phiên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họp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nhóm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3)</w:t>
      </w:r>
    </w:p>
    <w:tbl>
      <w:tblPr>
        <w:tblStyle w:val="a3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734"/>
        <w:gridCol w:w="1328"/>
        <w:gridCol w:w="871"/>
        <w:gridCol w:w="1070"/>
        <w:gridCol w:w="1024"/>
        <w:gridCol w:w="1773"/>
        <w:gridCol w:w="1541"/>
        <w:gridCol w:w="721"/>
      </w:tblGrid>
      <w:tr w:rsidR="00673DCA" w14:paraId="43F81902" w14:textId="77777777">
        <w:trPr>
          <w:jc w:val="center"/>
        </w:trPr>
        <w:tc>
          <w:tcPr>
            <w:tcW w:w="73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47989C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>STT</w:t>
            </w:r>
          </w:p>
        </w:tc>
        <w:tc>
          <w:tcPr>
            <w:tcW w:w="132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B68A0A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Ngày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Họp</w:t>
            </w:r>
            <w:proofErr w:type="spellEnd"/>
          </w:p>
        </w:tc>
        <w:tc>
          <w:tcPr>
            <w:tcW w:w="87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DA74A8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Thời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Gian</w:t>
            </w:r>
          </w:p>
        </w:tc>
        <w:tc>
          <w:tcPr>
            <w:tcW w:w="1070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BA0E66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Địa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Điểm</w:t>
            </w:r>
            <w:proofErr w:type="spellEnd"/>
          </w:p>
        </w:tc>
        <w:tc>
          <w:tcPr>
            <w:tcW w:w="102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4C72FD4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 xml:space="preserve">Thành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Phần</w:t>
            </w:r>
            <w:proofErr w:type="spellEnd"/>
          </w:p>
        </w:tc>
        <w:tc>
          <w:tcPr>
            <w:tcW w:w="1773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82AA83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Nội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Dung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Phiên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Họp</w:t>
            </w:r>
            <w:proofErr w:type="spellEnd"/>
          </w:p>
        </w:tc>
        <w:tc>
          <w:tcPr>
            <w:tcW w:w="154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D43CE8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Kết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Quả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Đạt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Được</w:t>
            </w:r>
            <w:proofErr w:type="spellEnd"/>
          </w:p>
        </w:tc>
        <w:tc>
          <w:tcPr>
            <w:tcW w:w="72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431578B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Ghi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Chú</w:t>
            </w:r>
          </w:p>
        </w:tc>
      </w:tr>
      <w:tr w:rsidR="00673DCA" w14:paraId="3E4D0507" w14:textId="77777777">
        <w:trPr>
          <w:jc w:val="center"/>
        </w:trPr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42D5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01</w:t>
            </w:r>
          </w:p>
        </w:tc>
        <w:tc>
          <w:tcPr>
            <w:tcW w:w="13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BD3E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08/03/2026</w:t>
            </w:r>
          </w:p>
        </w:tc>
        <w:tc>
          <w:tcPr>
            <w:tcW w:w="87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DC77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13:30</w:t>
            </w:r>
          </w:p>
        </w:tc>
        <w:tc>
          <w:tcPr>
            <w:tcW w:w="10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0B26E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Lab CNTT</w:t>
            </w:r>
          </w:p>
        </w:tc>
        <w:tc>
          <w:tcPr>
            <w:tcW w:w="1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06EF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nhóm</w:t>
            </w:r>
            <w:proofErr w:type="spellEnd"/>
            <w:r>
              <w:rPr>
                <w:color w:val="000000"/>
                <w:szCs w:val="23"/>
              </w:rPr>
              <w:t xml:space="preserve"> (3/3)</w:t>
            </w:r>
          </w:p>
        </w:tc>
        <w:tc>
          <w:tcPr>
            <w:tcW w:w="177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DEE0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Thống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&amp; </w:t>
            </w:r>
            <w:proofErr w:type="spellStart"/>
            <w:r>
              <w:rPr>
                <w:color w:val="000000"/>
                <w:szCs w:val="23"/>
              </w:rPr>
              <w:t>nội</w:t>
            </w:r>
            <w:proofErr w:type="spellEnd"/>
            <w:r>
              <w:rPr>
                <w:color w:val="000000"/>
                <w:szCs w:val="23"/>
              </w:rPr>
              <w:t xml:space="preserve"> dung </w:t>
            </w:r>
            <w:proofErr w:type="spellStart"/>
            <w:r>
              <w:rPr>
                <w:color w:val="000000"/>
                <w:szCs w:val="23"/>
              </w:rPr>
              <w:t>báo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</w:p>
        </w:tc>
        <w:tc>
          <w:tcPr>
            <w:tcW w:w="154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10C0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Thống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thảo</w:t>
            </w:r>
            <w:proofErr w:type="spellEnd"/>
            <w:r>
              <w:rPr>
                <w:color w:val="000000"/>
                <w:szCs w:val="23"/>
              </w:rPr>
              <w:t xml:space="preserve"> ý </w:t>
            </w:r>
            <w:proofErr w:type="spellStart"/>
            <w:r>
              <w:rPr>
                <w:color w:val="000000"/>
                <w:szCs w:val="23"/>
              </w:rPr>
              <w:t>tưởng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bộ</w:t>
            </w:r>
            <w:proofErr w:type="spellEnd"/>
            <w:r>
              <w:rPr>
                <w:color w:val="000000"/>
                <w:szCs w:val="23"/>
              </w:rPr>
              <w:t>.</w:t>
            </w:r>
          </w:p>
        </w:tc>
        <w:tc>
          <w:tcPr>
            <w:tcW w:w="7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877E9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Tốt</w:t>
            </w:r>
            <w:proofErr w:type="spellEnd"/>
          </w:p>
        </w:tc>
      </w:tr>
      <w:tr w:rsidR="00673DCA" w14:paraId="44BEF4B9" w14:textId="77777777">
        <w:trPr>
          <w:jc w:val="center"/>
        </w:trPr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6C02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02</w:t>
            </w:r>
          </w:p>
        </w:tc>
        <w:tc>
          <w:tcPr>
            <w:tcW w:w="13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64D2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22/03/2026</w:t>
            </w:r>
          </w:p>
        </w:tc>
        <w:tc>
          <w:tcPr>
            <w:tcW w:w="87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A480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14:00</w:t>
            </w:r>
          </w:p>
        </w:tc>
        <w:tc>
          <w:tcPr>
            <w:tcW w:w="10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A083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Google Meet</w:t>
            </w:r>
          </w:p>
        </w:tc>
        <w:tc>
          <w:tcPr>
            <w:tcW w:w="10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AF8E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nhóm</w:t>
            </w:r>
            <w:proofErr w:type="spellEnd"/>
            <w:r>
              <w:rPr>
                <w:color w:val="000000"/>
                <w:szCs w:val="23"/>
              </w:rPr>
              <w:t xml:space="preserve"> (3/3)</w:t>
            </w:r>
          </w:p>
        </w:tc>
        <w:tc>
          <w:tcPr>
            <w:tcW w:w="177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A631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kế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mô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quan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hệ</w:t>
            </w:r>
            <w:proofErr w:type="spellEnd"/>
            <w:r>
              <w:rPr>
                <w:color w:val="000000"/>
                <w:szCs w:val="23"/>
              </w:rPr>
              <w:t xml:space="preserve"> (ERD); </w:t>
            </w:r>
            <w:proofErr w:type="spellStart"/>
            <w:r>
              <w:rPr>
                <w:color w:val="000000"/>
                <w:szCs w:val="23"/>
              </w:rPr>
              <w:t>thống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giải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pháp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gramStart"/>
            <w:r>
              <w:rPr>
                <w:color w:val="000000"/>
                <w:szCs w:val="23"/>
              </w:rPr>
              <w:t>Multi-tenancy</w:t>
            </w:r>
            <w:proofErr w:type="gram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mật</w:t>
            </w:r>
            <w:proofErr w:type="spellEnd"/>
            <w:r>
              <w:rPr>
                <w:color w:val="000000"/>
                <w:szCs w:val="23"/>
              </w:rPr>
              <w:t xml:space="preserve"> PII.</w:t>
            </w:r>
          </w:p>
        </w:tc>
        <w:tc>
          <w:tcPr>
            <w:tcW w:w="154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8EE12" w14:textId="77777777" w:rsidR="00673DCA" w:rsidRDefault="00000000">
            <w:pPr>
              <w:spacing w:before="40" w:after="40"/>
            </w:pPr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 file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Database </w:t>
            </w:r>
            <w:proofErr w:type="spellStart"/>
            <w:r>
              <w:t>gồm</w:t>
            </w:r>
            <w:proofErr w:type="spellEnd"/>
            <w:r>
              <w:t xml:space="preserve"> 35 migrations.</w:t>
            </w:r>
          </w:p>
        </w:tc>
        <w:tc>
          <w:tcPr>
            <w:tcW w:w="7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1EFF3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Tốt</w:t>
            </w:r>
            <w:proofErr w:type="spellEnd"/>
          </w:p>
        </w:tc>
      </w:tr>
      <w:tr w:rsidR="00673DCA" w14:paraId="715EC926" w14:textId="77777777">
        <w:trPr>
          <w:jc w:val="center"/>
        </w:trPr>
        <w:tc>
          <w:tcPr>
            <w:tcW w:w="73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F46E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03</w:t>
            </w:r>
          </w:p>
        </w:tc>
        <w:tc>
          <w:tcPr>
            <w:tcW w:w="13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0FD9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12/04/2026</w:t>
            </w:r>
          </w:p>
        </w:tc>
        <w:tc>
          <w:tcPr>
            <w:tcW w:w="87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E524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09:00</w:t>
            </w:r>
          </w:p>
        </w:tc>
        <w:tc>
          <w:tcPr>
            <w:tcW w:w="107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6D99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Thư </w:t>
            </w:r>
            <w:proofErr w:type="spellStart"/>
            <w:r>
              <w:rPr>
                <w:color w:val="000000"/>
                <w:szCs w:val="23"/>
              </w:rPr>
              <w:t>viện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trường</w:t>
            </w:r>
            <w:proofErr w:type="spellEnd"/>
          </w:p>
        </w:tc>
        <w:tc>
          <w:tcPr>
            <w:tcW w:w="102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54D0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nhóm</w:t>
            </w:r>
            <w:proofErr w:type="spellEnd"/>
            <w:r>
              <w:rPr>
                <w:color w:val="000000"/>
                <w:szCs w:val="23"/>
              </w:rPr>
              <w:t xml:space="preserve"> (3/3)</w:t>
            </w:r>
          </w:p>
        </w:tc>
        <w:tc>
          <w:tcPr>
            <w:tcW w:w="177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7D1D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Review </w:t>
            </w:r>
            <w:proofErr w:type="spellStart"/>
            <w:r>
              <w:rPr>
                <w:color w:val="000000"/>
                <w:szCs w:val="23"/>
              </w:rPr>
              <w:t>tiến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</w:t>
            </w:r>
            <w:proofErr w:type="spellEnd"/>
            <w:r>
              <w:rPr>
                <w:color w:val="000000"/>
                <w:szCs w:val="23"/>
              </w:rPr>
              <w:t xml:space="preserve"> Sprint 1: </w:t>
            </w:r>
            <w:proofErr w:type="spellStart"/>
            <w:r>
              <w:rPr>
                <w:color w:val="000000"/>
                <w:szCs w:val="23"/>
              </w:rPr>
              <w:t>Nghiệm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chức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năng</w:t>
            </w:r>
            <w:proofErr w:type="spellEnd"/>
            <w:r>
              <w:rPr>
                <w:color w:val="000000"/>
                <w:szCs w:val="23"/>
              </w:rPr>
              <w:t xml:space="preserve"> Auth, </w:t>
            </w:r>
            <w:proofErr w:type="spellStart"/>
            <w:r>
              <w:rPr>
                <w:color w:val="000000"/>
                <w:szCs w:val="23"/>
              </w:rPr>
              <w:t>WebAuthn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r>
              <w:rPr>
                <w:color w:val="000000"/>
                <w:szCs w:val="23"/>
              </w:rPr>
              <w:lastRenderedPageBreak/>
              <w:t xml:space="preserve">CRUD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</w:t>
            </w:r>
            <w:proofErr w:type="spellEnd"/>
            <w:r>
              <w:rPr>
                <w:color w:val="000000"/>
                <w:szCs w:val="23"/>
              </w:rPr>
              <w:t xml:space="preserve"> ma </w:t>
            </w:r>
            <w:proofErr w:type="spellStart"/>
            <w:r>
              <w:rPr>
                <w:color w:val="000000"/>
                <w:szCs w:val="23"/>
              </w:rPr>
              <w:t>trận</w:t>
            </w:r>
            <w:proofErr w:type="spellEnd"/>
            <w:r>
              <w:rPr>
                <w:color w:val="000000"/>
                <w:szCs w:val="23"/>
              </w:rPr>
              <w:t>.</w:t>
            </w:r>
          </w:p>
        </w:tc>
        <w:tc>
          <w:tcPr>
            <w:tcW w:w="154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A268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lastRenderedPageBreak/>
              <w:t>Ghép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thành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công</w:t>
            </w:r>
            <w:proofErr w:type="spellEnd"/>
            <w:r>
              <w:rPr>
                <w:color w:val="000000"/>
                <w:szCs w:val="23"/>
              </w:rPr>
              <w:t xml:space="preserve"> module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>.</w:t>
            </w:r>
          </w:p>
        </w:tc>
        <w:tc>
          <w:tcPr>
            <w:tcW w:w="7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4174D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Tốt</w:t>
            </w:r>
            <w:proofErr w:type="spellEnd"/>
          </w:p>
        </w:tc>
      </w:tr>
      <w:tr w:rsidR="00673DCA" w14:paraId="2C62839C" w14:textId="77777777">
        <w:trPr>
          <w:jc w:val="center"/>
        </w:trPr>
        <w:tc>
          <w:tcPr>
            <w:tcW w:w="73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7B16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04</w:t>
            </w:r>
          </w:p>
        </w:tc>
        <w:tc>
          <w:tcPr>
            <w:tcW w:w="13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D031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03/05/2026</w:t>
            </w:r>
          </w:p>
        </w:tc>
        <w:tc>
          <w:tcPr>
            <w:tcW w:w="87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CB1A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15:00</w:t>
            </w:r>
          </w:p>
        </w:tc>
        <w:tc>
          <w:tcPr>
            <w:tcW w:w="107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7DF6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Google Meet</w:t>
            </w:r>
          </w:p>
        </w:tc>
        <w:tc>
          <w:tcPr>
            <w:tcW w:w="102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36CA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nhóm</w:t>
            </w:r>
            <w:proofErr w:type="spellEnd"/>
            <w:r>
              <w:rPr>
                <w:color w:val="000000"/>
                <w:szCs w:val="23"/>
              </w:rPr>
              <w:t xml:space="preserve"> (3/3)</w:t>
            </w:r>
          </w:p>
        </w:tc>
        <w:tc>
          <w:tcPr>
            <w:tcW w:w="177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C3FD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Review </w:t>
            </w:r>
            <w:proofErr w:type="spellStart"/>
            <w:r>
              <w:rPr>
                <w:color w:val="000000"/>
                <w:szCs w:val="23"/>
              </w:rPr>
              <w:t>tiến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</w:t>
            </w:r>
            <w:proofErr w:type="spellEnd"/>
            <w:r>
              <w:rPr>
                <w:color w:val="000000"/>
                <w:szCs w:val="23"/>
              </w:rPr>
              <w:t xml:space="preserve"> Sprint 2: </w:t>
            </w:r>
            <w:proofErr w:type="spellStart"/>
            <w:r>
              <w:rPr>
                <w:color w:val="000000"/>
                <w:szCs w:val="23"/>
              </w:rPr>
              <w:t>Kiểm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thử</w:t>
            </w:r>
            <w:proofErr w:type="spellEnd"/>
            <w:r>
              <w:rPr>
                <w:color w:val="000000"/>
                <w:szCs w:val="23"/>
              </w:rPr>
              <w:t xml:space="preserve"> module </w:t>
            </w:r>
            <w:proofErr w:type="spellStart"/>
            <w:r>
              <w:rPr>
                <w:color w:val="000000"/>
                <w:szCs w:val="23"/>
              </w:rPr>
              <w:t>Chốt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nước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xuất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VietQR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hợp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đồng</w:t>
            </w:r>
            <w:proofErr w:type="spellEnd"/>
            <w:r>
              <w:rPr>
                <w:color w:val="000000"/>
                <w:szCs w:val="23"/>
              </w:rPr>
              <w:t xml:space="preserve"> Canvas.</w:t>
            </w:r>
          </w:p>
        </w:tc>
        <w:tc>
          <w:tcPr>
            <w:tcW w:w="154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B3BE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Khắc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lỗi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cảm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ứng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di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>.</w:t>
            </w:r>
          </w:p>
        </w:tc>
        <w:tc>
          <w:tcPr>
            <w:tcW w:w="7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7054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Tốt</w:t>
            </w:r>
            <w:proofErr w:type="spellEnd"/>
          </w:p>
        </w:tc>
      </w:tr>
    </w:tbl>
    <w:p w14:paraId="5A5FB317" w14:textId="77777777" w:rsidR="00673DCA" w:rsidRDefault="00673DCA">
      <w:pPr>
        <w:spacing w:after="120"/>
      </w:pPr>
    </w:p>
    <w:p w14:paraId="246654C5" w14:textId="77777777" w:rsidR="00673DCA" w:rsidRDefault="00000000">
      <w:r>
        <w:rPr>
          <w:sz w:val="26"/>
        </w:rPr>
        <w:br w:type="page"/>
      </w:r>
    </w:p>
    <w:p w14:paraId="04CED420" w14:textId="77777777" w:rsidR="00673DCA" w:rsidRDefault="00000000">
      <w:pPr>
        <w:pStyle w:val="Heading1"/>
        <w:spacing w:before="280" w:after="120" w:line="288" w:lineRule="auto"/>
      </w:pPr>
      <w:bookmarkStart w:id="5" w:name="_heading=h.6lva1sud90hy" w:colFirst="0" w:colLast="0"/>
      <w:bookmarkEnd w:id="5"/>
      <w:r>
        <w:rPr>
          <w:rFonts w:ascii="Times New Roman" w:eastAsia="Times New Roman" w:hAnsi="Times New Roman" w:cs="Times New Roman"/>
          <w:color w:val="003366"/>
          <w:szCs w:val="32"/>
        </w:rPr>
        <w:lastRenderedPageBreak/>
        <w:t>II. GIỚI THIỆU ĐỀ TÀI VÀ MÔ TẢ CHỨC NĂNG</w:t>
      </w:r>
    </w:p>
    <w:p w14:paraId="0DAC78D7" w14:textId="77777777" w:rsidR="00673DCA" w:rsidRDefault="00000000">
      <w:pPr>
        <w:pStyle w:val="Heading2"/>
        <w:spacing w:after="80" w:line="288" w:lineRule="auto"/>
      </w:pPr>
      <w:bookmarkStart w:id="6" w:name="_heading=h.g5jbvfgp0pga" w:colFirst="0" w:colLast="0"/>
      <w:bookmarkEnd w:id="6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Giới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thiệu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đề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tài</w:t>
      </w:r>
      <w:proofErr w:type="spellEnd"/>
    </w:p>
    <w:p w14:paraId="2CA47FD6" w14:textId="77777777" w:rsidR="00673DCA" w:rsidRDefault="00000000">
      <w:pPr>
        <w:pStyle w:val="Heading3"/>
        <w:spacing w:before="160" w:after="60" w:line="288" w:lineRule="auto"/>
      </w:pPr>
      <w:bookmarkStart w:id="7" w:name="_heading=h.seesved1f3cg" w:colFirst="0" w:colLast="0"/>
      <w:bookmarkEnd w:id="7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vấn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đề</w:t>
      </w:r>
      <w:proofErr w:type="spellEnd"/>
    </w:p>
    <w:p w14:paraId="3DC90344" w14:textId="77777777" w:rsidR="00673DCA" w:rsidRDefault="00000000">
      <w:pPr>
        <w:spacing w:after="120" w:line="288" w:lineRule="auto"/>
      </w:pP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nay </w:t>
      </w:r>
      <w:proofErr w:type="spellStart"/>
      <w:r>
        <w:rPr>
          <w:color w:val="000000"/>
          <w:sz w:val="26"/>
          <w:szCs w:val="26"/>
        </w:rPr>
        <w:t>đang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lộ</w:t>
      </w:r>
      <w:proofErr w:type="spellEnd"/>
      <w:r>
        <w:rPr>
          <w:color w:val="000000"/>
          <w:sz w:val="26"/>
          <w:szCs w:val="26"/>
        </w:rPr>
        <w:t xml:space="preserve"> 4 </w:t>
      </w: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vấn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nghiêm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trọng</w:t>
      </w:r>
      <w:proofErr w:type="spellEnd"/>
      <w:r>
        <w:rPr>
          <w:color w:val="000000"/>
          <w:sz w:val="26"/>
          <w:szCs w:val="26"/>
        </w:rPr>
        <w:t>:</w:t>
      </w:r>
    </w:p>
    <w:p w14:paraId="638F2F54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</w:t>
      </w:r>
      <w:proofErr w:type="spellStart"/>
      <w:r>
        <w:rPr>
          <w:color w:val="000000"/>
          <w:sz w:val="26"/>
          <w:szCs w:val="26"/>
        </w:rPr>
        <w:t>Thiếu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rủi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lừa</w:t>
      </w:r>
      <w:proofErr w:type="spellEnd"/>
      <w:r>
        <w:rPr>
          <w:color w:val="000000"/>
          <w:sz w:val="26"/>
          <w:szCs w:val="26"/>
        </w:rPr>
        <w:t xml:space="preserve"> đảo </w:t>
      </w:r>
      <w:proofErr w:type="spellStart"/>
      <w:r>
        <w:rPr>
          <w:color w:val="000000"/>
          <w:sz w:val="26"/>
          <w:szCs w:val="26"/>
        </w:rPr>
        <w:t>tiền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cọc</w:t>
      </w:r>
      <w:proofErr w:type="spellEnd"/>
      <w:r>
        <w:rPr>
          <w:color w:val="000000"/>
          <w:sz w:val="26"/>
          <w:szCs w:val="26"/>
        </w:rPr>
        <w:t xml:space="preserve">: Các </w:t>
      </w:r>
      <w:proofErr w:type="spellStart"/>
      <w:r>
        <w:rPr>
          <w:color w:val="000000"/>
          <w:sz w:val="26"/>
          <w:szCs w:val="26"/>
        </w:rPr>
        <w:t>hội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nhóm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hội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giả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đã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chỉnh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lệch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địa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nhằm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dẫn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xa </w:t>
      </w:r>
      <w:proofErr w:type="spellStart"/>
      <w:r>
        <w:rPr>
          <w:color w:val="000000"/>
          <w:sz w:val="26"/>
          <w:szCs w:val="26"/>
        </w:rPr>
        <w:t>rồi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chiếm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đoạt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kênh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an </w:t>
      </w:r>
      <w:proofErr w:type="spellStart"/>
      <w:r>
        <w:rPr>
          <w:color w:val="000000"/>
          <w:sz w:val="26"/>
          <w:szCs w:val="26"/>
        </w:rPr>
        <w:t>ninh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thái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hay </w:t>
      </w:r>
      <w:proofErr w:type="spellStart"/>
      <w:r>
        <w:rPr>
          <w:color w:val="000000"/>
          <w:sz w:val="26"/>
          <w:szCs w:val="26"/>
        </w:rPr>
        <w:t>giá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tế</w:t>
      </w:r>
      <w:proofErr w:type="spellEnd"/>
      <w:r>
        <w:rPr>
          <w:color w:val="000000"/>
          <w:sz w:val="26"/>
          <w:szCs w:val="26"/>
        </w:rPr>
        <w:t>.</w:t>
      </w:r>
    </w:p>
    <w:p w14:paraId="07178B60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Quy </w:t>
      </w:r>
      <w:proofErr w:type="spellStart"/>
      <w:r>
        <w:rPr>
          <w:color w:val="000000"/>
          <w:sz w:val="26"/>
          <w:szCs w:val="26"/>
        </w:rPr>
        <w:t>trình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dễ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chấp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cuối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tháng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phải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đọc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tơ</w:t>
      </w:r>
      <w:proofErr w:type="spellEnd"/>
      <w:r>
        <w:rPr>
          <w:color w:val="000000"/>
          <w:sz w:val="26"/>
          <w:szCs w:val="26"/>
        </w:rPr>
        <w:t xml:space="preserve">. Thao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chép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bút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dễ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nhầm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lẫn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cũ</w:t>
      </w:r>
      <w:proofErr w:type="spellEnd"/>
      <w:r>
        <w:rPr>
          <w:color w:val="000000"/>
          <w:sz w:val="26"/>
          <w:szCs w:val="26"/>
        </w:rPr>
        <w:t>/</w:t>
      </w:r>
      <w:proofErr w:type="spellStart"/>
      <w:r>
        <w:rPr>
          <w:color w:val="000000"/>
          <w:sz w:val="26"/>
          <w:szCs w:val="26"/>
        </w:rPr>
        <w:t>mới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sai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sót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lũy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gây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mâu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thuẫn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kéo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>.</w:t>
      </w:r>
    </w:p>
    <w:p w14:paraId="2D4A9DE5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</w:t>
      </w:r>
      <w:proofErr w:type="spellStart"/>
      <w:r>
        <w:rPr>
          <w:color w:val="000000"/>
          <w:sz w:val="26"/>
          <w:szCs w:val="26"/>
        </w:rPr>
        <w:t>Thủ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rạc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giấy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tờ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vừa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tốn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kém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vừa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. Khi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cũ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gặp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ngại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việc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chuẩn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chức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biểu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mẫu</w:t>
      </w:r>
      <w:proofErr w:type="spellEnd"/>
      <w:r>
        <w:rPr>
          <w:color w:val="000000"/>
          <w:sz w:val="26"/>
          <w:szCs w:val="26"/>
        </w:rPr>
        <w:t xml:space="preserve"> CT01) </w:t>
      </w:r>
      <w:proofErr w:type="spellStart"/>
      <w:r>
        <w:rPr>
          <w:color w:val="000000"/>
          <w:sz w:val="26"/>
          <w:szCs w:val="26"/>
        </w:rPr>
        <w:t>thường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chậm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trễ</w:t>
      </w:r>
      <w:proofErr w:type="spellEnd"/>
      <w:r>
        <w:rPr>
          <w:color w:val="000000"/>
          <w:sz w:val="26"/>
          <w:szCs w:val="26"/>
        </w:rPr>
        <w:t xml:space="preserve"> do </w:t>
      </w:r>
      <w:proofErr w:type="spellStart"/>
      <w:r>
        <w:rPr>
          <w:color w:val="000000"/>
          <w:sz w:val="26"/>
          <w:szCs w:val="26"/>
        </w:rPr>
        <w:t>thiếu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>.</w:t>
      </w:r>
    </w:p>
    <w:p w14:paraId="229820A0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Nguy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rò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13/2023/NĐ-CP: Thông tin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thoại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khoản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người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đang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sách</w:t>
      </w:r>
      <w:proofErr w:type="spellEnd"/>
      <w:r>
        <w:rPr>
          <w:color w:val="000000"/>
          <w:sz w:val="26"/>
          <w:szCs w:val="26"/>
        </w:rPr>
        <w:t xml:space="preserve">, file excel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rất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dễ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phép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 xml:space="preserve"> vi </w:t>
      </w:r>
      <w:proofErr w:type="spellStart"/>
      <w:r>
        <w:rPr>
          <w:color w:val="000000"/>
          <w:sz w:val="26"/>
          <w:szCs w:val="26"/>
        </w:rPr>
        <w:t>lừa</w:t>
      </w:r>
      <w:proofErr w:type="spellEnd"/>
      <w:r>
        <w:rPr>
          <w:color w:val="000000"/>
          <w:sz w:val="26"/>
          <w:szCs w:val="26"/>
        </w:rPr>
        <w:t xml:space="preserve"> đảo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>.</w:t>
      </w:r>
    </w:p>
    <w:p w14:paraId="41286A13" w14:textId="77777777" w:rsidR="00673DCA" w:rsidRDefault="00000000">
      <w:pPr>
        <w:pStyle w:val="Heading3"/>
        <w:spacing w:before="160" w:after="60" w:line="288" w:lineRule="auto"/>
      </w:pPr>
      <w:bookmarkStart w:id="8" w:name="_heading=h.upyu2gj0dfyp" w:colFirst="0" w:colLast="0"/>
      <w:bookmarkEnd w:id="8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tài</w:t>
      </w:r>
      <w:proofErr w:type="spellEnd"/>
    </w:p>
    <w:p w14:paraId="467A2D79" w14:textId="77777777" w:rsidR="00673DCA" w:rsidRDefault="00000000">
      <w:pPr>
        <w:spacing w:after="120" w:line="288" w:lineRule="auto"/>
      </w:pP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nhằm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tâm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sau</w:t>
      </w:r>
      <w:proofErr w:type="spellEnd"/>
      <w:r>
        <w:rPr>
          <w:color w:val="000000"/>
          <w:sz w:val="26"/>
          <w:szCs w:val="26"/>
        </w:rPr>
        <w:t>:</w:t>
      </w:r>
    </w:p>
    <w:p w14:paraId="582F5B3D" w14:textId="77777777" w:rsidR="00673DCA" w:rsidRDefault="00000000">
      <w:pPr>
        <w:spacing w:after="120" w:line="288" w:lineRule="auto"/>
      </w:pPr>
      <w:r>
        <w:rPr>
          <w:sz w:val="26"/>
        </w:rPr>
        <w:t xml:space="preserve">•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(Renty Portal): </w:t>
      </w:r>
      <w:proofErr w:type="spellStart"/>
      <w:r>
        <w:rPr>
          <w:sz w:val="26"/>
        </w:rPr>
        <w:t>Xây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cổng</w:t>
      </w:r>
      <w:proofErr w:type="spellEnd"/>
      <w:r>
        <w:rPr>
          <w:sz w:val="26"/>
        </w:rPr>
        <w:t xml:space="preserve"> Renty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bạch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hỗ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lẫn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/homestay </w:t>
      </w:r>
      <w:proofErr w:type="spellStart"/>
      <w:r>
        <w:rPr>
          <w:sz w:val="26"/>
        </w:rPr>
        <w:t>ngắn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Tích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năng</w:t>
      </w:r>
      <w:proofErr w:type="spellEnd"/>
      <w:r>
        <w:rPr>
          <w:sz w:val="26"/>
        </w:rPr>
        <w:t xml:space="preserve"> so </w:t>
      </w:r>
      <w:proofErr w:type="spellStart"/>
      <w:r>
        <w:rPr>
          <w:sz w:val="26"/>
        </w:rPr>
        <w:t>sánh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</w:t>
      </w:r>
      <w:proofErr w:type="spellEnd"/>
      <w:r>
        <w:rPr>
          <w:sz w:val="26"/>
        </w:rPr>
        <w:t xml:space="preserve"> 3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Review </w:t>
      </w:r>
      <w:proofErr w:type="spellStart"/>
      <w:r>
        <w:rPr>
          <w:sz w:val="26"/>
        </w:rPr>
        <w:t>chấm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ảo</w:t>
      </w:r>
      <w:proofErr w:type="spellEnd"/>
      <w:r>
        <w:rPr>
          <w:sz w:val="26"/>
        </w:rPr>
        <w:t xml:space="preserve"> Gemini AI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thắc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mắc</w:t>
      </w:r>
      <w:proofErr w:type="spellEnd"/>
      <w:r>
        <w:rPr>
          <w:sz w:val="26"/>
        </w:rPr>
        <w:t xml:space="preserve"> 24/7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tế</w:t>
      </w:r>
      <w:proofErr w:type="spellEnd"/>
      <w:r>
        <w:rPr>
          <w:sz w:val="26"/>
        </w:rPr>
        <w:t xml:space="preserve">. Cung </w:t>
      </w:r>
      <w:proofErr w:type="spellStart"/>
      <w:r>
        <w:rPr>
          <w:sz w:val="26"/>
        </w:rPr>
        <w:t>cấp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Cổng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&amp;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(Resident &amp; Guest Portal)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dõi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quét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.</w:t>
      </w:r>
    </w:p>
    <w:p w14:paraId="2BCC1CA9" w14:textId="77777777" w:rsidR="00673DCA" w:rsidRDefault="00000000">
      <w:pPr>
        <w:spacing w:after="120" w:line="288" w:lineRule="auto"/>
      </w:pPr>
      <w:r>
        <w:rPr>
          <w:sz w:val="26"/>
        </w:rPr>
        <w:t xml:space="preserve">•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ban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SmartRoom</w:t>
      </w:r>
      <w:proofErr w:type="spellEnd"/>
      <w:r>
        <w:rPr>
          <w:sz w:val="26"/>
        </w:rPr>
        <w:t xml:space="preserve"> Admin): Cung </w:t>
      </w:r>
      <w:proofErr w:type="spellStart"/>
      <w:r>
        <w:rPr>
          <w:sz w:val="26"/>
        </w:rPr>
        <w:t>cấp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Chung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):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 xml:space="preserve"> (Visual Room Matrix)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Trống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lastRenderedPageBreak/>
        <w:t>Đang</w:t>
      </w:r>
      <w:proofErr w:type="spellEnd"/>
      <w:r>
        <w:rPr>
          <w:sz w:val="26"/>
        </w:rPr>
        <w:t xml:space="preserve"> ở,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- Cleaning, </w:t>
      </w:r>
      <w:proofErr w:type="spellStart"/>
      <w:r>
        <w:rPr>
          <w:sz w:val="26"/>
        </w:rPr>
        <w:t>Nợ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, Bảo </w:t>
      </w:r>
      <w:proofErr w:type="spellStart"/>
      <w:r>
        <w:rPr>
          <w:sz w:val="26"/>
        </w:rPr>
        <w:t>trì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Check-in/Check-out </w:t>
      </w:r>
      <w:proofErr w:type="spellStart"/>
      <w:r>
        <w:rPr>
          <w:sz w:val="26"/>
        </w:rPr>
        <w:t>nhanh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chóng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nghệ</w:t>
      </w:r>
      <w:proofErr w:type="spellEnd"/>
      <w:r>
        <w:rPr>
          <w:sz w:val="26"/>
        </w:rPr>
        <w:t xml:space="preserve"> AI OCR Camera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minibar/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Folio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ứng</w:t>
      </w:r>
      <w:proofErr w:type="spellEnd"/>
      <w:r>
        <w:rPr>
          <w:sz w:val="26"/>
        </w:rPr>
        <w:t>.</w:t>
      </w:r>
    </w:p>
    <w:p w14:paraId="50744FA4" w14:textId="77777777" w:rsidR="00673DCA" w:rsidRDefault="00000000">
      <w:pPr>
        <w:spacing w:after="120" w:line="288" w:lineRule="auto"/>
      </w:pPr>
      <w:r>
        <w:rPr>
          <w:sz w:val="26"/>
        </w:rPr>
        <w:t xml:space="preserve">•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sàn</w:t>
      </w:r>
      <w:proofErr w:type="spellEnd"/>
      <w:r>
        <w:rPr>
          <w:sz w:val="26"/>
        </w:rPr>
        <w:t xml:space="preserve"> (Platform Admin):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lũy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tiến</w:t>
      </w:r>
      <w:proofErr w:type="spellEnd"/>
      <w:r>
        <w:rPr>
          <w:sz w:val="26"/>
        </w:rPr>
        <w:t xml:space="preserve"> (Progressive Verification) </w:t>
      </w:r>
      <w:proofErr w:type="spellStart"/>
      <w:r>
        <w:rPr>
          <w:sz w:val="26"/>
        </w:rPr>
        <w:t>gồm</w:t>
      </w:r>
      <w:proofErr w:type="spellEnd"/>
      <w:r>
        <w:rPr>
          <w:sz w:val="26"/>
        </w:rPr>
        <w:t xml:space="preserve"> 3 </w:t>
      </w:r>
      <w:proofErr w:type="spellStart"/>
      <w:r>
        <w:rPr>
          <w:sz w:val="26"/>
        </w:rPr>
        <w:t>cấp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-&gt; KYC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-&gt; Premium </w:t>
      </w:r>
      <w:proofErr w:type="spellStart"/>
      <w:r>
        <w:rPr>
          <w:sz w:val="26"/>
        </w:rPr>
        <w:t>Tích</w:t>
      </w:r>
      <w:proofErr w:type="spellEnd"/>
      <w:r>
        <w:rPr>
          <w:sz w:val="26"/>
        </w:rPr>
        <w:t xml:space="preserve"> Xanh </w:t>
      </w:r>
      <w:proofErr w:type="spellStart"/>
      <w:r>
        <w:rPr>
          <w:sz w:val="26"/>
        </w:rPr>
        <w:t>thẩm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đảm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nguồn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gốc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ràng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an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PCCC, ANTT.</w:t>
      </w:r>
    </w:p>
    <w:p w14:paraId="19203506" w14:textId="77777777" w:rsidR="00673DCA" w:rsidRDefault="00000000">
      <w:pPr>
        <w:pStyle w:val="Heading3"/>
        <w:spacing w:before="160" w:after="60" w:line="288" w:lineRule="auto"/>
      </w:pPr>
      <w:bookmarkStart w:id="9" w:name="_heading=h.qmy5usequh0i" w:colFirst="0" w:colLast="0"/>
      <w:bookmarkEnd w:id="9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c. Công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nghệ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dụng</w:t>
      </w:r>
      <w:proofErr w:type="spellEnd"/>
    </w:p>
    <w:p w14:paraId="039EF6FB" w14:textId="77777777" w:rsidR="00673DCA" w:rsidRDefault="00000000">
      <w:pPr>
        <w:spacing w:after="120" w:line="288" w:lineRule="auto"/>
      </w:pP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yêu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cầu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cậy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cao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sau</w:t>
      </w:r>
      <w:proofErr w:type="spellEnd"/>
      <w:r>
        <w:rPr>
          <w:color w:val="000000"/>
          <w:sz w:val="26"/>
          <w:szCs w:val="26"/>
        </w:rPr>
        <w:t>:</w:t>
      </w:r>
    </w:p>
    <w:p w14:paraId="0475BFD2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Back-end: PHP &gt;= 8.2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Laravel 11 Framework. Laravel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chọn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làm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cốt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lõi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nhờ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MVC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tầng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rõ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ràng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tuyến</w:t>
      </w:r>
      <w:proofErr w:type="spellEnd"/>
      <w:r>
        <w:rPr>
          <w:color w:val="000000"/>
          <w:sz w:val="26"/>
          <w:szCs w:val="26"/>
        </w:rPr>
        <w:t xml:space="preserve"> (Routing) </w:t>
      </w:r>
      <w:proofErr w:type="spellStart"/>
      <w:r>
        <w:rPr>
          <w:color w:val="000000"/>
          <w:sz w:val="26"/>
          <w:szCs w:val="26"/>
        </w:rPr>
        <w:t>mạnh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mẽ</w:t>
      </w:r>
      <w:proofErr w:type="spellEnd"/>
      <w:r>
        <w:rPr>
          <w:color w:val="000000"/>
          <w:sz w:val="26"/>
          <w:szCs w:val="26"/>
        </w:rPr>
        <w:t xml:space="preserve">, Eloquent ORM </w:t>
      </w:r>
      <w:proofErr w:type="spellStart"/>
      <w:r>
        <w:rPr>
          <w:color w:val="000000"/>
          <w:sz w:val="26"/>
          <w:szCs w:val="26"/>
        </w:rPr>
        <w:t>tối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vấn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Middleware </w:t>
      </w:r>
      <w:proofErr w:type="spellStart"/>
      <w:r>
        <w:rPr>
          <w:color w:val="000000"/>
          <w:sz w:val="26"/>
          <w:szCs w:val="26"/>
        </w:rPr>
        <w:t>bảo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quyền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chẽ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phú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hỗ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đợi</w:t>
      </w:r>
      <w:proofErr w:type="spellEnd"/>
      <w:r>
        <w:rPr>
          <w:color w:val="000000"/>
          <w:sz w:val="26"/>
          <w:szCs w:val="26"/>
        </w:rPr>
        <w:t xml:space="preserve"> (Queues)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>.</w:t>
      </w:r>
    </w:p>
    <w:p w14:paraId="344C9D74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Front-end: </w:t>
      </w:r>
      <w:proofErr w:type="spellStart"/>
      <w:r>
        <w:rPr>
          <w:color w:val="000000"/>
          <w:sz w:val="26"/>
          <w:szCs w:val="26"/>
        </w:rPr>
        <w:t>Sử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Blade Template Engine </w:t>
      </w:r>
      <w:proofErr w:type="spellStart"/>
      <w:r>
        <w:rPr>
          <w:color w:val="000000"/>
          <w:sz w:val="26"/>
          <w:szCs w:val="26"/>
        </w:rPr>
        <w:t>phối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cùng</w:t>
      </w:r>
      <w:proofErr w:type="spellEnd"/>
      <w:r>
        <w:rPr>
          <w:color w:val="000000"/>
          <w:sz w:val="26"/>
          <w:szCs w:val="26"/>
        </w:rPr>
        <w:t xml:space="preserve"> Tailwind CSS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JavaScript (ES6+). Giao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phong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Glassmorphism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hiệu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mờ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đổ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bóng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sâu</w:t>
      </w:r>
      <w:proofErr w:type="spellEnd"/>
      <w:r>
        <w:rPr>
          <w:color w:val="000000"/>
          <w:sz w:val="26"/>
          <w:szCs w:val="26"/>
        </w:rPr>
        <w:t xml:space="preserve">), </w:t>
      </w:r>
      <w:proofErr w:type="spellStart"/>
      <w:r>
        <w:rPr>
          <w:color w:val="000000"/>
          <w:sz w:val="26"/>
          <w:szCs w:val="26"/>
        </w:rPr>
        <w:t>chuẩn</w:t>
      </w:r>
      <w:proofErr w:type="spellEnd"/>
      <w:r>
        <w:rPr>
          <w:color w:val="000000"/>
          <w:sz w:val="26"/>
          <w:szCs w:val="26"/>
        </w:rPr>
        <w:t xml:space="preserve"> Responsive </w:t>
      </w:r>
      <w:proofErr w:type="spellStart"/>
      <w:r>
        <w:rPr>
          <w:color w:val="000000"/>
          <w:sz w:val="26"/>
          <w:szCs w:val="26"/>
        </w:rPr>
        <w:t>tương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di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viện</w:t>
      </w:r>
      <w:proofErr w:type="spellEnd"/>
      <w:r>
        <w:rPr>
          <w:color w:val="000000"/>
          <w:sz w:val="26"/>
          <w:szCs w:val="26"/>
        </w:rPr>
        <w:t xml:space="preserve"> Chart.js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biểu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HTML5 Canvas API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xây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dựng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tử</w:t>
      </w:r>
      <w:proofErr w:type="spellEnd"/>
      <w:r>
        <w:rPr>
          <w:color w:val="000000"/>
          <w:sz w:val="26"/>
          <w:szCs w:val="26"/>
        </w:rPr>
        <w:t>.</w:t>
      </w:r>
    </w:p>
    <w:p w14:paraId="7A412D86" w14:textId="77777777" w:rsidR="00673DCA" w:rsidRDefault="00000000">
      <w:pPr>
        <w:spacing w:after="120" w:line="288" w:lineRule="auto"/>
      </w:pPr>
      <w:r>
        <w:rPr>
          <w:sz w:val="26"/>
        </w:rPr>
        <w:t xml:space="preserve">•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(Database): MySQL / SQLite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</w:t>
      </w:r>
      <w:proofErr w:type="spellEnd"/>
      <w:r>
        <w:rPr>
          <w:sz w:val="26"/>
        </w:rPr>
        <w:t xml:space="preserve"> 35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migration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vẹn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(Indexes) </w:t>
      </w:r>
      <w:proofErr w:type="spellStart"/>
      <w:r>
        <w:rPr>
          <w:sz w:val="26"/>
        </w:rPr>
        <w:t>tối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>.</w:t>
      </w:r>
    </w:p>
    <w:p w14:paraId="317C6B56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Bảo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(Security &amp; Compliance):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dụng</w:t>
      </w:r>
      <w:proofErr w:type="spellEnd"/>
      <w:r>
        <w:rPr>
          <w:color w:val="000000"/>
          <w:sz w:val="26"/>
          <w:szCs w:val="26"/>
        </w:rPr>
        <w:t xml:space="preserve"> AES-256-GCM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HMAC-SHA256 Blind Index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thoại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CCCD,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khoản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nhằm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tuân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tuyệt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đối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13/2023/NĐ-CP.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chuẩn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khẩu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WebAuthn</w:t>
      </w:r>
      <w:proofErr w:type="spellEnd"/>
      <w:r>
        <w:rPr>
          <w:color w:val="000000"/>
          <w:sz w:val="26"/>
          <w:szCs w:val="26"/>
        </w:rPr>
        <w:t xml:space="preserve"> (FIDO2 / Passkey) qua </w:t>
      </w:r>
      <w:proofErr w:type="spellStart"/>
      <w:r>
        <w:rPr>
          <w:color w:val="000000"/>
          <w:sz w:val="26"/>
          <w:szCs w:val="26"/>
        </w:rPr>
        <w:t>thư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laragear</w:t>
      </w:r>
      <w:proofErr w:type="spellEnd"/>
      <w:r>
        <w:rPr>
          <w:color w:val="000000"/>
          <w:sz w:val="26"/>
          <w:szCs w:val="26"/>
        </w:rPr>
        <w:t>/</w:t>
      </w:r>
      <w:proofErr w:type="spellStart"/>
      <w:r>
        <w:rPr>
          <w:color w:val="000000"/>
          <w:sz w:val="26"/>
          <w:szCs w:val="26"/>
        </w:rPr>
        <w:t>webauthn</w:t>
      </w:r>
      <w:proofErr w:type="spellEnd"/>
      <w:r>
        <w:rPr>
          <w:color w:val="000000"/>
          <w:sz w:val="26"/>
          <w:szCs w:val="26"/>
        </w:rPr>
        <w:t xml:space="preserve">. Nhật </w:t>
      </w:r>
      <w:proofErr w:type="spellStart"/>
      <w:r>
        <w:rPr>
          <w:color w:val="000000"/>
          <w:sz w:val="26"/>
          <w:szCs w:val="26"/>
        </w:rPr>
        <w:t>ký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biến</w:t>
      </w:r>
      <w:proofErr w:type="spellEnd"/>
      <w:r>
        <w:rPr>
          <w:color w:val="000000"/>
          <w:sz w:val="26"/>
          <w:szCs w:val="26"/>
        </w:rPr>
        <w:t xml:space="preserve"> (Immutable Audit Logs)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trigger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sở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chặn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 xml:space="preserve"> vi UPDATE/DELETE </w:t>
      </w:r>
      <w:proofErr w:type="spellStart"/>
      <w:r>
        <w:rPr>
          <w:color w:val="000000"/>
          <w:sz w:val="26"/>
          <w:szCs w:val="26"/>
        </w:rPr>
        <w:t>trái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phép</w:t>
      </w:r>
      <w:proofErr w:type="spellEnd"/>
      <w:r>
        <w:rPr>
          <w:color w:val="000000"/>
          <w:sz w:val="26"/>
          <w:szCs w:val="26"/>
        </w:rPr>
        <w:t>.</w:t>
      </w:r>
    </w:p>
    <w:p w14:paraId="0D2E8D40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Trí </w:t>
      </w:r>
      <w:proofErr w:type="spellStart"/>
      <w:r>
        <w:rPr>
          <w:color w:val="000000"/>
          <w:sz w:val="26"/>
          <w:szCs w:val="26"/>
        </w:rPr>
        <w:t>tuệ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tạo</w:t>
      </w:r>
      <w:proofErr w:type="spellEnd"/>
      <w:r>
        <w:rPr>
          <w:color w:val="000000"/>
          <w:sz w:val="26"/>
          <w:szCs w:val="26"/>
        </w:rPr>
        <w:t xml:space="preserve"> (AI Integration):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Google Gemini API (gemini-3.1-flash-lite / gemini-2.5-flash): </w:t>
      </w:r>
      <w:proofErr w:type="spellStart"/>
      <w:r>
        <w:rPr>
          <w:color w:val="000000"/>
          <w:sz w:val="26"/>
          <w:szCs w:val="26"/>
        </w:rPr>
        <w:t>Cơ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chế</w:t>
      </w:r>
      <w:proofErr w:type="spellEnd"/>
      <w:r>
        <w:rPr>
          <w:color w:val="000000"/>
          <w:sz w:val="26"/>
          <w:szCs w:val="26"/>
        </w:rPr>
        <w:t xml:space="preserve"> RAG (Retrieval-Augmented Generation)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vấn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cảnh</w:t>
      </w:r>
      <w:proofErr w:type="spellEnd"/>
      <w:r>
        <w:rPr>
          <w:color w:val="000000"/>
          <w:sz w:val="26"/>
          <w:szCs w:val="26"/>
        </w:rPr>
        <w:t xml:space="preserve"> Prompt, </w:t>
      </w:r>
      <w:proofErr w:type="spellStart"/>
      <w:r>
        <w:rPr>
          <w:color w:val="000000"/>
          <w:sz w:val="26"/>
          <w:szCs w:val="26"/>
        </w:rPr>
        <w:t>triệt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tượng</w:t>
      </w:r>
      <w:proofErr w:type="spellEnd"/>
      <w:r>
        <w:rPr>
          <w:color w:val="000000"/>
          <w:sz w:val="26"/>
          <w:szCs w:val="26"/>
        </w:rPr>
        <w:t xml:space="preserve"> AI </w:t>
      </w:r>
      <w:proofErr w:type="spellStart"/>
      <w:r>
        <w:rPr>
          <w:color w:val="000000"/>
          <w:sz w:val="26"/>
          <w:szCs w:val="26"/>
        </w:rPr>
        <w:t>bịa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tin; AI Vision OCR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ảnh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hồ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>/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xuất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công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tơ</w:t>
      </w:r>
      <w:proofErr w:type="spellEnd"/>
      <w:r>
        <w:rPr>
          <w:color w:val="000000"/>
          <w:sz w:val="26"/>
          <w:szCs w:val="26"/>
        </w:rPr>
        <w:t xml:space="preserve">; </w:t>
      </w:r>
      <w:r>
        <w:rPr>
          <w:color w:val="000000"/>
          <w:sz w:val="26"/>
          <w:szCs w:val="26"/>
        </w:rPr>
        <w:lastRenderedPageBreak/>
        <w:t xml:space="preserve">AI NLP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loại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khẩn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cấp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trì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của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khoản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>.</w:t>
      </w:r>
    </w:p>
    <w:p w14:paraId="4DED7CE8" w14:textId="77777777" w:rsidR="00673DCA" w:rsidRDefault="00000000">
      <w:pPr>
        <w:pStyle w:val="Heading2"/>
        <w:spacing w:after="80" w:line="288" w:lineRule="auto"/>
      </w:pPr>
      <w:bookmarkStart w:id="10" w:name="_heading=h.unlvdjb2t5n6" w:colFirst="0" w:colLast="0"/>
      <w:bookmarkEnd w:id="10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danh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chức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năng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và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Endpoint API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thống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4)</w:t>
      </w:r>
    </w:p>
    <w:p w14:paraId="2ADDB403" w14:textId="77777777" w:rsidR="00673DCA" w:rsidRDefault="00000000">
      <w:pPr>
        <w:spacing w:after="120" w:line="288" w:lineRule="auto"/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chi </w:t>
      </w:r>
      <w:proofErr w:type="spellStart"/>
      <w:r>
        <w:rPr>
          <w:color w:val="000000"/>
          <w:sz w:val="26"/>
          <w:szCs w:val="26"/>
        </w:rPr>
        <w:t>tiết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toàn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bộ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Endpoint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trích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xuất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routes/</w:t>
      </w:r>
      <w:proofErr w:type="spellStart"/>
      <w:r>
        <w:rPr>
          <w:color w:val="000000"/>
          <w:sz w:val="26"/>
          <w:szCs w:val="26"/>
        </w:rPr>
        <w:t>web.php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routes/</w:t>
      </w:r>
      <w:proofErr w:type="spellStart"/>
      <w:r>
        <w:rPr>
          <w:color w:val="000000"/>
          <w:sz w:val="26"/>
          <w:szCs w:val="26"/>
        </w:rPr>
        <w:t>api.php</w:t>
      </w:r>
      <w:proofErr w:type="spellEnd"/>
      <w:r>
        <w:rPr>
          <w:color w:val="000000"/>
          <w:sz w:val="26"/>
          <w:szCs w:val="26"/>
        </w:rPr>
        <w:t>:</w:t>
      </w:r>
    </w:p>
    <w:tbl>
      <w:tblPr>
        <w:tblStyle w:val="a4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868"/>
        <w:gridCol w:w="1348"/>
        <w:gridCol w:w="1311"/>
        <w:gridCol w:w="3928"/>
        <w:gridCol w:w="1607"/>
      </w:tblGrid>
      <w:tr w:rsidR="00673DCA" w14:paraId="027FE9D1" w14:textId="77777777">
        <w:trPr>
          <w:jc w:val="center"/>
        </w:trPr>
        <w:tc>
          <w:tcPr>
            <w:tcW w:w="8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4FA7DE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Phân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Hệ</w:t>
            </w:r>
            <w:proofErr w:type="spellEnd"/>
          </w:p>
        </w:tc>
        <w:tc>
          <w:tcPr>
            <w:tcW w:w="134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E79BC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Tính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Năng</w:t>
            </w:r>
            <w:proofErr w:type="spellEnd"/>
          </w:p>
        </w:tc>
        <w:tc>
          <w:tcPr>
            <w:tcW w:w="131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85020F9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>Method</w:t>
            </w:r>
          </w:p>
        </w:tc>
        <w:tc>
          <w:tcPr>
            <w:tcW w:w="392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50DB7B6" w14:textId="77777777" w:rsidR="00673DCA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003366"/>
                <w:sz w:val="23"/>
                <w:szCs w:val="24"/>
              </w:rPr>
              <w:t>Endpoint URL</w:t>
            </w:r>
          </w:p>
        </w:tc>
        <w:tc>
          <w:tcPr>
            <w:tcW w:w="1607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4DB75B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Chi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Tiết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Chức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Năng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Nghiệp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Vụ</w:t>
            </w:r>
            <w:proofErr w:type="spellEnd"/>
          </w:p>
        </w:tc>
      </w:tr>
      <w:tr w:rsidR="00673DCA" w14:paraId="00FEA4A1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99C8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73B0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Trang 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Renty</w:t>
            </w:r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FF3F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F53C6" w14:textId="77777777" w:rsidR="00673DCA" w:rsidRDefault="00000000" w:rsidP="00156636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proofErr w:type="gramStart"/>
            <w:r>
              <w:rPr>
                <w:color w:val="000000"/>
                <w:szCs w:val="23"/>
              </w:rPr>
              <w:t>renty</w:t>
            </w:r>
            <w:proofErr w:type="spellEnd"/>
            <w:proofErr w:type="gramEnd"/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DB53D" w14:textId="77777777" w:rsidR="00673DCA" w:rsidRDefault="00000000"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,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,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 xml:space="preserve">,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, tin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673DCA" w14:paraId="36F767E7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E623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9EA5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Lấy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sách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(API)</w:t>
            </w:r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0BAB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6E80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api</w:t>
            </w:r>
            <w:proofErr w:type="spellEnd"/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renty</w:t>
            </w:r>
            <w:proofErr w:type="spellEnd"/>
            <w:r>
              <w:rPr>
                <w:color w:val="000000"/>
                <w:szCs w:val="23"/>
              </w:rPr>
              <w:t>/rooms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01236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API </w:t>
            </w:r>
            <w:proofErr w:type="spellStart"/>
            <w:r>
              <w:rPr>
                <w:color w:val="000000"/>
                <w:szCs w:val="23"/>
              </w:rPr>
              <w:t>trả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sách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kèm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cách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ích</w:t>
            </w:r>
            <w:proofErr w:type="spellEnd"/>
          </w:p>
        </w:tc>
      </w:tr>
      <w:tr w:rsidR="00673DCA" w14:paraId="01EE3E70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59CAE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AE74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 xml:space="preserve"> (API)</w:t>
            </w:r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747F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098E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api</w:t>
            </w:r>
            <w:proofErr w:type="spellEnd"/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renty</w:t>
            </w:r>
            <w:proofErr w:type="spellEnd"/>
            <w:r>
              <w:rPr>
                <w:color w:val="000000"/>
                <w:szCs w:val="23"/>
              </w:rPr>
              <w:t>/rooms/map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6F5B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tọa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địa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vụ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</w:t>
            </w:r>
            <w:proofErr w:type="spellEnd"/>
          </w:p>
        </w:tc>
      </w:tr>
      <w:tr w:rsidR="00673DCA" w14:paraId="0FA9B4CC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DFBF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741A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Chi </w:t>
            </w:r>
            <w:proofErr w:type="spellStart"/>
            <w:r>
              <w:rPr>
                <w:color w:val="000000"/>
                <w:szCs w:val="23"/>
              </w:rPr>
              <w:t>tiết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F03E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68DF6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proofErr w:type="gramStart"/>
            <w:r>
              <w:rPr>
                <w:color w:val="000000"/>
                <w:szCs w:val="23"/>
              </w:rPr>
              <w:t>renty</w:t>
            </w:r>
            <w:proofErr w:type="spellEnd"/>
            <w:proofErr w:type="gramEnd"/>
            <w:r>
              <w:rPr>
                <w:color w:val="000000"/>
                <w:szCs w:val="23"/>
              </w:rPr>
              <w:t>/room/{id}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101AB" w14:textId="77777777" w:rsidR="00673DCA" w:rsidRDefault="00000000">
            <w:r>
              <w:t xml:space="preserve">Xem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>/</w:t>
            </w:r>
            <w:proofErr w:type="spellStart"/>
            <w:r>
              <w:t>ngày</w:t>
            </w:r>
            <w:proofErr w:type="spellEnd"/>
            <w:r>
              <w:t>/</w:t>
            </w:r>
            <w:proofErr w:type="spellStart"/>
            <w:r>
              <w:t>giờ</w:t>
            </w:r>
            <w:proofErr w:type="spellEnd"/>
            <w:r>
              <w:t xml:space="preserve">,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sưu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,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minibar/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</w:p>
        </w:tc>
      </w:tr>
      <w:tr w:rsidR="00673DCA" w14:paraId="2E34F00A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9A80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Public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F53E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So </w:t>
            </w:r>
            <w:proofErr w:type="spellStart"/>
            <w:r>
              <w:rPr>
                <w:color w:val="000000"/>
                <w:szCs w:val="23"/>
              </w:rPr>
              <w:t>sánh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 xml:space="preserve"> (Web)</w:t>
            </w:r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1C20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D072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api</w:t>
            </w:r>
            <w:proofErr w:type="spellEnd"/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renty</w:t>
            </w:r>
            <w:proofErr w:type="spellEnd"/>
            <w:r>
              <w:rPr>
                <w:color w:val="000000"/>
                <w:szCs w:val="23"/>
              </w:rPr>
              <w:t>/rooms/compare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7DB4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So </w:t>
            </w:r>
            <w:proofErr w:type="spellStart"/>
            <w:r>
              <w:rPr>
                <w:color w:val="000000"/>
                <w:szCs w:val="23"/>
              </w:rPr>
              <w:t>sánh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tiếp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đa</w:t>
            </w:r>
            <w:proofErr w:type="spellEnd"/>
            <w:r>
              <w:rPr>
                <w:color w:val="000000"/>
                <w:szCs w:val="23"/>
              </w:rPr>
              <w:t xml:space="preserve"> 3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theo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diện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tích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gramStart"/>
            <w:r>
              <w:rPr>
                <w:color w:val="000000"/>
                <w:szCs w:val="23"/>
              </w:rPr>
              <w:t>an</w:t>
            </w:r>
            <w:proofErr w:type="gram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ninh</w:t>
            </w:r>
            <w:proofErr w:type="spellEnd"/>
          </w:p>
        </w:tc>
      </w:tr>
      <w:tr w:rsidR="00673DCA" w14:paraId="3E9E79D0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98C0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AD743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đánh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0E22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119E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proofErr w:type="gramStart"/>
            <w:r>
              <w:rPr>
                <w:color w:val="000000"/>
                <w:szCs w:val="23"/>
              </w:rPr>
              <w:t>renty</w:t>
            </w:r>
            <w:proofErr w:type="spellEnd"/>
            <w:proofErr w:type="gramEnd"/>
            <w:r>
              <w:rPr>
                <w:color w:val="000000"/>
                <w:szCs w:val="23"/>
              </w:rPr>
              <w:t>/room/{id}/review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CB3E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Khách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chấm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luận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tế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</w:tr>
      <w:tr w:rsidR="00673DCA" w14:paraId="244852C8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3F2A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2006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Báo </w:t>
            </w:r>
            <w:proofErr w:type="spellStart"/>
            <w:r>
              <w:rPr>
                <w:color w:val="000000"/>
                <w:szCs w:val="23"/>
              </w:rPr>
              <w:t>cáo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phạm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6980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252E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proofErr w:type="gramStart"/>
            <w:r>
              <w:rPr>
                <w:color w:val="000000"/>
                <w:szCs w:val="23"/>
              </w:rPr>
              <w:t>renty</w:t>
            </w:r>
            <w:proofErr w:type="spellEnd"/>
            <w:proofErr w:type="gramEnd"/>
            <w:r>
              <w:rPr>
                <w:color w:val="000000"/>
                <w:szCs w:val="23"/>
              </w:rPr>
              <w:t>/room/{id}/report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2468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Báo </w:t>
            </w:r>
            <w:proofErr w:type="spellStart"/>
            <w:r>
              <w:rPr>
                <w:color w:val="000000"/>
                <w:szCs w:val="23"/>
              </w:rPr>
              <w:t>cáo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lừa</w:t>
            </w:r>
            <w:proofErr w:type="spellEnd"/>
            <w:r>
              <w:rPr>
                <w:color w:val="000000"/>
                <w:szCs w:val="23"/>
              </w:rPr>
              <w:t xml:space="preserve"> đảo, </w:t>
            </w:r>
            <w:proofErr w:type="spellStart"/>
            <w:r>
              <w:rPr>
                <w:color w:val="000000"/>
                <w:szCs w:val="23"/>
              </w:rPr>
              <w:t>sai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hình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ảnh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ảo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hoặc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mất</w:t>
            </w:r>
            <w:proofErr w:type="spellEnd"/>
            <w:r>
              <w:rPr>
                <w:color w:val="000000"/>
                <w:szCs w:val="23"/>
              </w:rPr>
              <w:t xml:space="preserve"> an </w:t>
            </w:r>
            <w:proofErr w:type="spellStart"/>
            <w:r>
              <w:rPr>
                <w:color w:val="000000"/>
                <w:szCs w:val="23"/>
              </w:rPr>
              <w:t>ninh</w:t>
            </w:r>
            <w:proofErr w:type="spellEnd"/>
          </w:p>
        </w:tc>
      </w:tr>
      <w:tr w:rsidR="00673DCA" w14:paraId="5705D00F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C7CE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F7C62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ảo</w:t>
            </w:r>
            <w:proofErr w:type="spellEnd"/>
            <w:r>
              <w:rPr>
                <w:color w:val="000000"/>
                <w:szCs w:val="23"/>
              </w:rPr>
              <w:t xml:space="preserve"> Renty AI Chat</w:t>
            </w:r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3A1B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604C8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renty</w:t>
            </w:r>
            <w:proofErr w:type="spellEnd"/>
            <w:r>
              <w:rPr>
                <w:color w:val="000000"/>
                <w:szCs w:val="23"/>
              </w:rPr>
              <w:t>/chatbot/chat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425AB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Chatbot Gemini </w:t>
            </w:r>
            <w:proofErr w:type="spellStart"/>
            <w:r>
              <w:rPr>
                <w:color w:val="000000"/>
                <w:szCs w:val="23"/>
              </w:rPr>
              <w:t>tư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vấn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theo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ngôn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nhiên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cơ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chế</w:t>
            </w:r>
            <w:proofErr w:type="spellEnd"/>
            <w:r>
              <w:rPr>
                <w:color w:val="000000"/>
                <w:szCs w:val="23"/>
              </w:rPr>
              <w:t xml:space="preserve"> RAG)</w:t>
            </w:r>
          </w:p>
        </w:tc>
      </w:tr>
      <w:tr w:rsidR="00673DCA" w14:paraId="6CE5A919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BBF7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D3E4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yêu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cầu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xem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B01E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5127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renty</w:t>
            </w:r>
            <w:proofErr w:type="spellEnd"/>
            <w:r>
              <w:rPr>
                <w:color w:val="000000"/>
                <w:szCs w:val="23"/>
              </w:rPr>
              <w:t>/contact-request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37D9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Khách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để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, SĐT </w:t>
            </w:r>
            <w:proofErr w:type="spellStart"/>
            <w:r>
              <w:rPr>
                <w:color w:val="000000"/>
                <w:szCs w:val="23"/>
              </w:rPr>
              <w:t>đặt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lịch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hẹn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xem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tiếp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với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</w:tr>
      <w:tr w:rsidR="00673DCA" w14:paraId="415DF74F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51A7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5472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khách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6BF8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DEE7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api</w:t>
            </w:r>
            <w:proofErr w:type="spellEnd"/>
            <w:r>
              <w:rPr>
                <w:color w:val="000000"/>
                <w:szCs w:val="23"/>
              </w:rPr>
              <w:t>/auth/register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217F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dùng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mới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hệ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thống</w:t>
            </w:r>
            <w:proofErr w:type="spellEnd"/>
          </w:p>
        </w:tc>
      </w:tr>
      <w:tr w:rsidR="00673DCA" w14:paraId="143D67F9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55B5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Public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E7AB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hệ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thống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785D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6797F" w14:textId="77777777" w:rsidR="00673DCA" w:rsidRDefault="00000000" w:rsidP="00156636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gramStart"/>
            <w:r>
              <w:rPr>
                <w:color w:val="000000"/>
                <w:szCs w:val="23"/>
              </w:rPr>
              <w:t>login</w:t>
            </w:r>
            <w:proofErr w:type="gramEnd"/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FE8A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Xác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dùng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bằng</w:t>
            </w:r>
            <w:proofErr w:type="spellEnd"/>
            <w:r>
              <w:rPr>
                <w:color w:val="000000"/>
                <w:szCs w:val="23"/>
              </w:rPr>
              <w:t xml:space="preserve"> username/SĐT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khẩu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hoặc</w:t>
            </w:r>
            <w:proofErr w:type="spellEnd"/>
            <w:r>
              <w:rPr>
                <w:color w:val="000000"/>
                <w:szCs w:val="23"/>
              </w:rPr>
              <w:t xml:space="preserve"> Passkey</w:t>
            </w:r>
          </w:p>
        </w:tc>
      </w:tr>
      <w:tr w:rsidR="00673DCA" w14:paraId="222DC9A9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A875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Public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B7AE5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Onboarding 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A7F1E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GET/POST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7407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/landlord/register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02AF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Cổng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khởi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sở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mới</w:t>
            </w:r>
            <w:proofErr w:type="spellEnd"/>
          </w:p>
        </w:tc>
      </w:tr>
      <w:tr w:rsidR="00673DCA" w14:paraId="4CBB9C1F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9E102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E145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điều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khiển</w:t>
            </w:r>
            <w:proofErr w:type="spellEnd"/>
            <w:r>
              <w:rPr>
                <w:color w:val="000000"/>
                <w:szCs w:val="23"/>
              </w:rPr>
              <w:t xml:space="preserve"> Overview</w:t>
            </w:r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E15B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48A8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2ACC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Thống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kê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tỷ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lệ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lấp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đầy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phí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biểu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doanh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</w:t>
            </w:r>
            <w:proofErr w:type="spellEnd"/>
          </w:p>
        </w:tc>
      </w:tr>
      <w:tr w:rsidR="00673DCA" w14:paraId="6DD982D0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129D3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E785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AI </w:t>
            </w:r>
            <w:proofErr w:type="spellStart"/>
            <w:r>
              <w:rPr>
                <w:color w:val="000000"/>
                <w:szCs w:val="23"/>
              </w:rPr>
              <w:t>Phân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tích</w:t>
            </w:r>
            <w:proofErr w:type="spellEnd"/>
            <w:r>
              <w:rPr>
                <w:color w:val="000000"/>
                <w:szCs w:val="23"/>
              </w:rPr>
              <w:t xml:space="preserve"> Dashboard</w:t>
            </w:r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A8E2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1C0FA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/admin/ai/dashboard-insight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1A7A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Gemini AI </w:t>
            </w:r>
            <w:proofErr w:type="spellStart"/>
            <w:r>
              <w:rPr>
                <w:color w:val="000000"/>
                <w:szCs w:val="23"/>
              </w:rPr>
              <w:t>phân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doanh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rủi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ro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xuất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giải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pháp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ưu</w:t>
            </w:r>
            <w:proofErr w:type="spellEnd"/>
          </w:p>
        </w:tc>
      </w:tr>
      <w:tr w:rsidR="00673DCA" w14:paraId="01CFE4C4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C5AE6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814C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 Quản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01ED5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BBED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/admin/ai/assistant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3E39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Hỏi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đáp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nhiên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với</w:t>
            </w:r>
            <w:proofErr w:type="spellEnd"/>
            <w:r>
              <w:rPr>
                <w:color w:val="000000"/>
                <w:szCs w:val="23"/>
              </w:rPr>
              <w:t xml:space="preserve"> AI </w:t>
            </w:r>
            <w:proofErr w:type="spellStart"/>
            <w:r>
              <w:rPr>
                <w:color w:val="000000"/>
                <w:szCs w:val="23"/>
              </w:rPr>
              <w:t>về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hợp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đồng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trống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đơn</w:t>
            </w:r>
            <w:proofErr w:type="spellEnd"/>
          </w:p>
        </w:tc>
      </w:tr>
      <w:tr w:rsidR="00673DCA" w14:paraId="065A65F1" w14:textId="77777777">
        <w:trPr>
          <w:jc w:val="center"/>
        </w:trPr>
        <w:tc>
          <w:tcPr>
            <w:tcW w:w="868" w:type="dxa"/>
          </w:tcPr>
          <w:p w14:paraId="1F87E7CE" w14:textId="77777777" w:rsidR="00673DCA" w:rsidRDefault="00000000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</w:tcPr>
          <w:p w14:paraId="3BD490F2" w14:textId="77777777" w:rsidR="00673DCA" w:rsidRDefault="00000000">
            <w:pPr>
              <w:spacing w:before="40" w:after="4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1311" w:type="dxa"/>
          </w:tcPr>
          <w:p w14:paraId="64C96CDA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3928" w:type="dxa"/>
          </w:tcPr>
          <w:p w14:paraId="1E61D857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</w:t>
            </w:r>
          </w:p>
        </w:tc>
        <w:tc>
          <w:tcPr>
            <w:tcW w:w="1607" w:type="dxa"/>
          </w:tcPr>
          <w:p w14:paraId="2AB53FB9" w14:textId="77777777" w:rsidR="00673DCA" w:rsidRDefault="00000000">
            <w:pPr>
              <w:spacing w:before="40" w:after="40"/>
            </w:pPr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(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,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 xml:space="preserve">),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673DCA" w14:paraId="5060EE35" w14:textId="77777777">
        <w:trPr>
          <w:jc w:val="center"/>
        </w:trPr>
        <w:tc>
          <w:tcPr>
            <w:tcW w:w="868" w:type="dxa"/>
          </w:tcPr>
          <w:p w14:paraId="550577D6" w14:textId="77777777" w:rsidR="00673DCA" w:rsidRDefault="00000000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</w:tcPr>
          <w:p w14:paraId="4DD329CD" w14:textId="77777777" w:rsidR="00673DCA" w:rsidRDefault="00000000">
            <w:pPr>
              <w:spacing w:before="40" w:after="40"/>
            </w:pPr>
            <w:r>
              <w:t xml:space="preserve">Form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1311" w:type="dxa"/>
          </w:tcPr>
          <w:p w14:paraId="38F78E3E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3928" w:type="dxa"/>
          </w:tcPr>
          <w:p w14:paraId="0C18A22A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/admin/buildings/create</w:t>
            </w:r>
          </w:p>
        </w:tc>
        <w:tc>
          <w:tcPr>
            <w:tcW w:w="1607" w:type="dxa"/>
          </w:tcPr>
          <w:p w14:paraId="2811DD3B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,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</w:tr>
      <w:tr w:rsidR="00673DCA" w14:paraId="36F58037" w14:textId="77777777">
        <w:trPr>
          <w:jc w:val="center"/>
        </w:trPr>
        <w:tc>
          <w:tcPr>
            <w:tcW w:w="868" w:type="dxa"/>
          </w:tcPr>
          <w:p w14:paraId="319F55ED" w14:textId="77777777" w:rsidR="00673DCA" w:rsidRDefault="00000000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</w:tcPr>
          <w:p w14:paraId="48B02370" w14:textId="77777777" w:rsidR="00673DCA" w:rsidRDefault="00000000">
            <w:pPr>
              <w:spacing w:before="40" w:after="40"/>
            </w:pPr>
            <w:r>
              <w:t xml:space="preserve">Lưu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1311" w:type="dxa"/>
          </w:tcPr>
          <w:p w14:paraId="284C5E53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3928" w:type="dxa"/>
          </w:tcPr>
          <w:p w14:paraId="14CB5971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/admin/buildings/store</w:t>
            </w:r>
          </w:p>
        </w:tc>
        <w:tc>
          <w:tcPr>
            <w:tcW w:w="1607" w:type="dxa"/>
          </w:tcPr>
          <w:p w14:paraId="5832FBDF" w14:textId="77777777" w:rsidR="00673DCA" w:rsidRDefault="00000000">
            <w:pPr>
              <w:spacing w:before="40" w:after="40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upload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</w:tr>
      <w:tr w:rsidR="00673DCA" w14:paraId="72FF5CD6" w14:textId="77777777">
        <w:trPr>
          <w:jc w:val="center"/>
        </w:trPr>
        <w:tc>
          <w:tcPr>
            <w:tcW w:w="868" w:type="dxa"/>
          </w:tcPr>
          <w:p w14:paraId="03448E88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</w:tcPr>
          <w:p w14:paraId="781CB4FF" w14:textId="77777777" w:rsidR="00673DCA" w:rsidRDefault="00000000">
            <w:pPr>
              <w:spacing w:before="40" w:after="40"/>
            </w:pPr>
            <w:r>
              <w:t xml:space="preserve">Form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1311" w:type="dxa"/>
          </w:tcPr>
          <w:p w14:paraId="00588052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3928" w:type="dxa"/>
          </w:tcPr>
          <w:p w14:paraId="5E3F808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/admin/buildings/{id}/edit</w:t>
            </w:r>
          </w:p>
        </w:tc>
        <w:tc>
          <w:tcPr>
            <w:tcW w:w="1607" w:type="dxa"/>
          </w:tcPr>
          <w:p w14:paraId="4533E5B0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,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,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</w:p>
        </w:tc>
      </w:tr>
      <w:tr w:rsidR="00673DCA" w14:paraId="0DD588F4" w14:textId="77777777">
        <w:trPr>
          <w:jc w:val="center"/>
        </w:trPr>
        <w:tc>
          <w:tcPr>
            <w:tcW w:w="868" w:type="dxa"/>
          </w:tcPr>
          <w:p w14:paraId="49997E05" w14:textId="77777777" w:rsidR="00673DCA" w:rsidRDefault="00000000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</w:tcPr>
          <w:p w14:paraId="20845E75" w14:textId="77777777" w:rsidR="00673DCA" w:rsidRDefault="00000000">
            <w:pPr>
              <w:spacing w:before="40" w:after="40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1311" w:type="dxa"/>
          </w:tcPr>
          <w:p w14:paraId="112883C7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3928" w:type="dxa"/>
          </w:tcPr>
          <w:p w14:paraId="5A541187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/admin/buildings/{id}/update</w:t>
            </w:r>
          </w:p>
        </w:tc>
        <w:tc>
          <w:tcPr>
            <w:tcW w:w="1607" w:type="dxa"/>
          </w:tcPr>
          <w:p w14:paraId="663156A3" w14:textId="77777777" w:rsidR="00673DCA" w:rsidRDefault="00000000">
            <w:pPr>
              <w:spacing w:before="40" w:after="40"/>
            </w:pPr>
            <w:r>
              <w:t xml:space="preserve">Lưu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,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673DCA" w14:paraId="4A456EA5" w14:textId="77777777">
        <w:trPr>
          <w:jc w:val="center"/>
        </w:trPr>
        <w:tc>
          <w:tcPr>
            <w:tcW w:w="868" w:type="dxa"/>
          </w:tcPr>
          <w:p w14:paraId="53F3B508" w14:textId="77777777" w:rsidR="00673DCA" w:rsidRDefault="00000000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</w:tcPr>
          <w:p w14:paraId="4774DD2E" w14:textId="77777777" w:rsidR="00673DCA" w:rsidRDefault="00000000">
            <w:pPr>
              <w:spacing w:before="40" w:after="40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1311" w:type="dxa"/>
          </w:tcPr>
          <w:p w14:paraId="69560F6A" w14:textId="77777777" w:rsidR="00673DCA" w:rsidRDefault="00000000">
            <w:pPr>
              <w:spacing w:before="40" w:after="40"/>
            </w:pPr>
            <w:r>
              <w:t>DELETE</w:t>
            </w:r>
          </w:p>
        </w:tc>
        <w:tc>
          <w:tcPr>
            <w:tcW w:w="3928" w:type="dxa"/>
          </w:tcPr>
          <w:p w14:paraId="259A5051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/admin/buildings/{id}/delete</w:t>
            </w:r>
          </w:p>
        </w:tc>
        <w:tc>
          <w:tcPr>
            <w:tcW w:w="1607" w:type="dxa"/>
          </w:tcPr>
          <w:p w14:paraId="2C08021A" w14:textId="77777777" w:rsidR="00673DCA" w:rsidRDefault="00000000">
            <w:pPr>
              <w:spacing w:before="40" w:after="40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(Guard Check: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>)</w:t>
            </w:r>
          </w:p>
        </w:tc>
      </w:tr>
      <w:tr w:rsidR="00673DCA" w14:paraId="48919A71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2898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3EFB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Danh </w:t>
            </w:r>
            <w:proofErr w:type="spellStart"/>
            <w:r>
              <w:rPr>
                <w:color w:val="000000"/>
                <w:szCs w:val="23"/>
              </w:rPr>
              <w:t>sách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0253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13BE6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/admin/rooms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3BCDF" w14:textId="77777777" w:rsidR="00673DCA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(</w:t>
            </w:r>
            <w:proofErr w:type="spellStart"/>
            <w:r>
              <w:t>Trọ</w:t>
            </w:r>
            <w:proofErr w:type="spellEnd"/>
            <w:r>
              <w:t xml:space="preserve">,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</w:tr>
      <w:tr w:rsidR="00673DCA" w14:paraId="53C3A436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EBC6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E0BE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Form </w:t>
            </w:r>
            <w:proofErr w:type="spellStart"/>
            <w:r>
              <w:rPr>
                <w:color w:val="000000"/>
                <w:szCs w:val="23"/>
              </w:rPr>
              <w:t>thêm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BE3B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B461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/admin/rooms/create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D723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Giao </w:t>
            </w:r>
            <w:proofErr w:type="spellStart"/>
            <w:r>
              <w:rPr>
                <w:color w:val="000000"/>
                <w:szCs w:val="23"/>
              </w:rPr>
              <w:t>diện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thông</w:t>
            </w:r>
            <w:proofErr w:type="spellEnd"/>
            <w:r>
              <w:rPr>
                <w:color w:val="000000"/>
                <w:szCs w:val="23"/>
              </w:rPr>
              <w:t xml:space="preserve"> tin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mới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diện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tích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thuê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ích</w:t>
            </w:r>
            <w:proofErr w:type="spellEnd"/>
          </w:p>
        </w:tc>
      </w:tr>
      <w:tr w:rsidR="00673DCA" w14:paraId="3C806276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7F8BC1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1205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Lưu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mới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1758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78FE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/admin/rooms/store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9013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Tiếp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, upload </w:t>
            </w:r>
            <w:proofErr w:type="spellStart"/>
            <w:r>
              <w:rPr>
                <w:color w:val="000000"/>
                <w:szCs w:val="23"/>
              </w:rPr>
              <w:t>ảnh</w:t>
            </w:r>
            <w:proofErr w:type="spellEnd"/>
            <w:r>
              <w:rPr>
                <w:color w:val="000000"/>
                <w:szCs w:val="23"/>
              </w:rPr>
              <w:t xml:space="preserve">/video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tế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hệ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thống</w:t>
            </w:r>
            <w:proofErr w:type="spellEnd"/>
          </w:p>
        </w:tc>
      </w:tr>
      <w:tr w:rsidR="00673DCA" w14:paraId="31872AEA" w14:textId="77777777">
        <w:trPr>
          <w:jc w:val="center"/>
        </w:trPr>
        <w:tc>
          <w:tcPr>
            <w:tcW w:w="868" w:type="dxa"/>
          </w:tcPr>
          <w:p w14:paraId="244E2DA6" w14:textId="77777777" w:rsidR="00673DCA" w:rsidRDefault="00000000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</w:tcPr>
          <w:p w14:paraId="6639F88B" w14:textId="77777777" w:rsidR="00673DCA" w:rsidRDefault="00000000">
            <w:pPr>
              <w:spacing w:before="40" w:after="40"/>
            </w:pPr>
            <w:r>
              <w:t xml:space="preserve">Form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11" w:type="dxa"/>
          </w:tcPr>
          <w:p w14:paraId="5900D206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3928" w:type="dxa"/>
          </w:tcPr>
          <w:p w14:paraId="0F860EBE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/admin/rooms/{id}/edit</w:t>
            </w:r>
          </w:p>
        </w:tc>
        <w:tc>
          <w:tcPr>
            <w:tcW w:w="1607" w:type="dxa"/>
          </w:tcPr>
          <w:p w14:paraId="24F04B58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,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media</w:t>
            </w:r>
          </w:p>
        </w:tc>
      </w:tr>
      <w:tr w:rsidR="00673DCA" w14:paraId="5F64D6D5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61279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lastRenderedPageBreak/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F800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F5EB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25C7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/admin/rooms/{id}/update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218F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Sửa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đổi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thuê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ảnh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ích</w:t>
            </w:r>
            <w:proofErr w:type="spellEnd"/>
          </w:p>
        </w:tc>
      </w:tr>
      <w:tr w:rsidR="00673DCA" w14:paraId="06A00A0A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2831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B0D4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Xóa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91810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DELETE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CEB4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/admin/rooms/{id}/delete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B48A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Xóa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khỏi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sở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áp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đang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trống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01664FD1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DD86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3DF2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AI </w:t>
            </w:r>
            <w:proofErr w:type="spellStart"/>
            <w:r>
              <w:rPr>
                <w:color w:val="000000"/>
                <w:szCs w:val="23"/>
              </w:rPr>
              <w:t>Viết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mô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4BF0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20E1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/admin/rooms/description/ai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292C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AI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văn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mô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hấp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dẫn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dựa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thông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nhập</w:t>
            </w:r>
            <w:proofErr w:type="spellEnd"/>
          </w:p>
        </w:tc>
      </w:tr>
      <w:tr w:rsidR="00673DCA" w14:paraId="0CE519A9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0B5C7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A7D9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Thêm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mới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1F20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F22B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/admin/resident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4232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Tiếp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thông</w:t>
            </w:r>
            <w:proofErr w:type="spellEnd"/>
            <w:r>
              <w:rPr>
                <w:color w:val="000000"/>
                <w:szCs w:val="23"/>
              </w:rPr>
              <w:t xml:space="preserve"> tin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thuê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chuyển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sang </w:t>
            </w:r>
            <w:proofErr w:type="spellStart"/>
            <w:r>
              <w:rPr>
                <w:color w:val="000000"/>
                <w:szCs w:val="23"/>
              </w:rPr>
              <w:t>Đã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thuê</w:t>
            </w:r>
            <w:proofErr w:type="spellEnd"/>
          </w:p>
        </w:tc>
      </w:tr>
      <w:tr w:rsidR="00673DCA" w14:paraId="52BF05DF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162C5B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06F3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thông</w:t>
            </w:r>
            <w:proofErr w:type="spellEnd"/>
            <w:r>
              <w:rPr>
                <w:color w:val="000000"/>
                <w:szCs w:val="23"/>
              </w:rPr>
              <w:t xml:space="preserve"> tin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A811E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PUT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3EB9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/admin/resident/{id}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0DDF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CCCD,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thoại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quê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quán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đang</w:t>
            </w:r>
            <w:proofErr w:type="spellEnd"/>
            <w:r>
              <w:rPr>
                <w:color w:val="000000"/>
                <w:szCs w:val="23"/>
              </w:rPr>
              <w:t xml:space="preserve"> ở</w:t>
            </w:r>
          </w:p>
        </w:tc>
      </w:tr>
      <w:tr w:rsidR="00673DCA" w14:paraId="4A775961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1130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2E2C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/ </w:t>
            </w:r>
            <w:proofErr w:type="spellStart"/>
            <w:r>
              <w:rPr>
                <w:color w:val="000000"/>
                <w:szCs w:val="23"/>
              </w:rPr>
              <w:t>Xóa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2EF3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DELETE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2F112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/admin/resident/{id}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1E3A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Làm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Còn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trống</w:t>
            </w:r>
            <w:proofErr w:type="spellEnd"/>
          </w:p>
        </w:tc>
      </w:tr>
      <w:tr w:rsidR="00673DCA" w14:paraId="7F97703F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CC4AA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1933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Xuất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tờ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khai</w:t>
            </w:r>
            <w:proofErr w:type="spellEnd"/>
            <w:r>
              <w:rPr>
                <w:color w:val="000000"/>
                <w:szCs w:val="23"/>
              </w:rPr>
              <w:t xml:space="preserve"> CT01 </w:t>
            </w:r>
            <w:proofErr w:type="spellStart"/>
            <w:r>
              <w:rPr>
                <w:color w:val="000000"/>
                <w:szCs w:val="23"/>
              </w:rPr>
              <w:t>tạm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trú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9563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D160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/admin/resident/{id}/export-ct01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4100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Xuất</w:t>
            </w:r>
            <w:proofErr w:type="spellEnd"/>
            <w:r>
              <w:rPr>
                <w:color w:val="000000"/>
                <w:szCs w:val="23"/>
              </w:rPr>
              <w:t xml:space="preserve"> file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đổi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thông</w:t>
            </w:r>
            <w:proofErr w:type="spellEnd"/>
            <w:r>
              <w:rPr>
                <w:color w:val="000000"/>
                <w:szCs w:val="23"/>
              </w:rPr>
              <w:t xml:space="preserve"> tin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trú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Mẫu</w:t>
            </w:r>
            <w:proofErr w:type="spellEnd"/>
            <w:r>
              <w:rPr>
                <w:color w:val="000000"/>
                <w:szCs w:val="23"/>
              </w:rPr>
              <w:t xml:space="preserve"> CT01</w:t>
            </w:r>
          </w:p>
        </w:tc>
      </w:tr>
      <w:tr w:rsidR="00673DCA" w14:paraId="3AECC646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A185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lastRenderedPageBreak/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3FBB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Quản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ở </w:t>
            </w:r>
            <w:proofErr w:type="spellStart"/>
            <w:r>
              <w:rPr>
                <w:color w:val="000000"/>
                <w:szCs w:val="23"/>
              </w:rPr>
              <w:t>cùng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1BC9E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GET/POST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CC45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/admin/resident/{id}/relatives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5CE6B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Quản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sách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nhân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bạn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cùng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</w:p>
        </w:tc>
      </w:tr>
      <w:tr w:rsidR="00673DCA" w14:paraId="473ECDFA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F386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2CFF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Chốt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- </w:t>
            </w:r>
            <w:proofErr w:type="spellStart"/>
            <w:r>
              <w:rPr>
                <w:color w:val="000000"/>
                <w:szCs w:val="23"/>
              </w:rPr>
              <w:t>Nước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1BBD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09B1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/admin/utility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9EB9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Nhập </w:t>
            </w: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nước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cuối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tháng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theo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</w:p>
        </w:tc>
      </w:tr>
      <w:tr w:rsidR="00673DCA" w14:paraId="1ACC02C1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0C16B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8F84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Chốt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nước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hàng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loạt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1A279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DBD9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/admin/utility/bulk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F661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Lưu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công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toàn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bộ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trong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một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tác</w:t>
            </w:r>
            <w:proofErr w:type="spellEnd"/>
          </w:p>
        </w:tc>
      </w:tr>
      <w:tr w:rsidR="00673DCA" w14:paraId="737282E0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9278C3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F91B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AI OCR </w:t>
            </w:r>
            <w:proofErr w:type="spellStart"/>
            <w:r>
              <w:rPr>
                <w:color w:val="000000"/>
                <w:szCs w:val="23"/>
              </w:rPr>
              <w:t>Quét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công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tơ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671F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E47E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smartroom</w:t>
            </w:r>
            <w:proofErr w:type="spellEnd"/>
            <w:r>
              <w:rPr>
                <w:color w:val="000000"/>
                <w:szCs w:val="23"/>
              </w:rPr>
              <w:t>/admin/ai/</w:t>
            </w:r>
            <w:proofErr w:type="spellStart"/>
            <w:r>
              <w:rPr>
                <w:color w:val="000000"/>
                <w:szCs w:val="23"/>
              </w:rPr>
              <w:t>ocr</w:t>
            </w:r>
            <w:proofErr w:type="spellEnd"/>
            <w:r>
              <w:rPr>
                <w:color w:val="000000"/>
                <w:szCs w:val="23"/>
              </w:rPr>
              <w:t>-meter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92D7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Nhận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ảnh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chụp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mặt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hồ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từ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thoại</w:t>
            </w:r>
            <w:proofErr w:type="spellEnd"/>
            <w:r>
              <w:rPr>
                <w:color w:val="000000"/>
                <w:szCs w:val="23"/>
              </w:rPr>
              <w:t xml:space="preserve">, AI Vision </w:t>
            </w:r>
            <w:proofErr w:type="spellStart"/>
            <w:r>
              <w:rPr>
                <w:color w:val="000000"/>
                <w:szCs w:val="23"/>
              </w:rPr>
              <w:t>đọc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ra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</w:p>
        </w:tc>
      </w:tr>
      <w:tr w:rsidR="00673DCA" w14:paraId="2A598687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3B840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01FE2" w14:textId="77777777" w:rsidR="00673DCA" w:rsidRDefault="00000000">
            <w:r>
              <w:t xml:space="preserve">AI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loạt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3D028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56B11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/admin/ai/</w:t>
            </w:r>
            <w:proofErr w:type="spellStart"/>
            <w:r>
              <w:t>ocr</w:t>
            </w:r>
            <w:proofErr w:type="spellEnd"/>
            <w:r>
              <w:t>-meter-bulk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195188" w14:textId="77777777" w:rsidR="00673DCA" w:rsidRDefault="00000000"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, AI Gemini </w:t>
            </w: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SX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6988E0E4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AC4C1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B068B" w14:textId="77777777" w:rsidR="00673DCA" w:rsidRDefault="00000000">
            <w:r>
              <w:t xml:space="preserve">In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PDF &amp; </w:t>
            </w:r>
            <w:proofErr w:type="spellStart"/>
            <w:r>
              <w:t>VietQR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26C197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D6F16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/admin/utility/{id}/print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B5F6D" w14:textId="77777777" w:rsidR="00673DCA" w:rsidRDefault="00000000"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in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nhúng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673DCA" w14:paraId="61747005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87441" w14:textId="77777777" w:rsidR="00673DCA" w:rsidRDefault="00000000">
            <w:proofErr w:type="spellStart"/>
            <w:r>
              <w:lastRenderedPageBreak/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0AAE6" w14:textId="77777777" w:rsidR="00673DCA" w:rsidRDefault="00000000"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8DF64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EF51E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/admin/utility/{id}/pay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5E5F23" w14:textId="77777777" w:rsidR="00673DCA" w:rsidRDefault="00000000"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sang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,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</w:tc>
      </w:tr>
      <w:tr w:rsidR="00673DCA" w14:paraId="136F668C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A5365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E32E5" w14:textId="77777777" w:rsidR="00673DCA" w:rsidRDefault="00000000"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qua </w:t>
            </w:r>
            <w:proofErr w:type="spellStart"/>
            <w:r>
              <w:t>Zalo</w:t>
            </w:r>
            <w:proofErr w:type="spellEnd"/>
            <w:r>
              <w:t>/SMS</w:t>
            </w:r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32F91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4A63F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/admin/utility/auto-remind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A7536" w14:textId="77777777" w:rsidR="00673DCA" w:rsidRDefault="00000000"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Zalo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link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</w:p>
        </w:tc>
      </w:tr>
      <w:tr w:rsidR="00673DCA" w14:paraId="5F99ED1C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DB8BD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50720" w14:textId="77777777" w:rsidR="00673DCA" w:rsidRDefault="00000000"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F0FA6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80F8C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/admin/contract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994933" w14:textId="77777777" w:rsidR="00673DCA" w:rsidRDefault="00000000"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,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</w:tr>
      <w:tr w:rsidR="00673DCA" w14:paraId="015CCE8E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A453B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EBE28" w14:textId="77777777" w:rsidR="00673DCA" w:rsidRDefault="00000000">
            <w:r>
              <w:t xml:space="preserve">AI </w:t>
            </w:r>
            <w:proofErr w:type="spellStart"/>
            <w:r>
              <w:t>Soạn</w:t>
            </w:r>
            <w:proofErr w:type="spellEnd"/>
            <w:r>
              <w:t xml:space="preserve"> </w:t>
            </w:r>
            <w:proofErr w:type="spellStart"/>
            <w:r>
              <w:t>thảo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1B036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203D9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/admin/ai/contract-terms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A7BD1" w14:textId="77777777" w:rsidR="00673DCA" w:rsidRDefault="00000000"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AI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thù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</w:tr>
      <w:tr w:rsidR="00673DCA" w14:paraId="31DD3B3C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CD7F4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59896" w14:textId="77777777" w:rsidR="00673DCA" w:rsidRDefault="00000000">
            <w:r>
              <w:t xml:space="preserve">Gia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B9BD7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66FC7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/admin/contract/{id}/renew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B1BFB" w14:textId="77777777" w:rsidR="00673DCA" w:rsidRDefault="00000000"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</w:tr>
      <w:tr w:rsidR="00673DCA" w14:paraId="40C5A8BD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6387A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16555" w14:textId="77777777" w:rsidR="00673DCA" w:rsidRDefault="00000000">
            <w:proofErr w:type="spellStart"/>
            <w:r>
              <w:t>Xóa</w:t>
            </w:r>
            <w:proofErr w:type="spellEnd"/>
            <w:r>
              <w:t xml:space="preserve"> /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92C85" w14:textId="77777777" w:rsidR="00673DCA" w:rsidRDefault="00000000">
            <w:r>
              <w:t>DELETE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DBE75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/admin/contract/{id}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08E08" w14:textId="77777777" w:rsidR="00673DCA" w:rsidRDefault="00000000"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</w:p>
        </w:tc>
      </w:tr>
      <w:tr w:rsidR="00673DCA" w14:paraId="1A110C92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740C9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D4EF7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B1B99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1E6319" w14:textId="77777777" w:rsidR="00673DCA" w:rsidRDefault="00000000"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/contract/{id}/lessor-sign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C777F" w14:textId="77777777" w:rsidR="00673DCA" w:rsidRDefault="00000000">
            <w:r>
              <w:t xml:space="preserve">Lưu </w:t>
            </w:r>
            <w:proofErr w:type="spellStart"/>
            <w:r>
              <w:t>trữ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</w:tr>
      <w:tr w:rsidR="00673DCA" w14:paraId="1A2B9AD6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1BF0D1" w14:textId="77777777" w:rsidR="00673DCA" w:rsidRDefault="00000000">
            <w:proofErr w:type="spellStart"/>
            <w:r>
              <w:lastRenderedPageBreak/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2491C" w14:textId="77777777" w:rsidR="00673DCA" w:rsidRDefault="00000000">
            <w:r>
              <w:t xml:space="preserve">Danh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B8013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D4EFE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/admin/equipment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C23F0" w14:textId="77777777" w:rsidR="00673DCA" w:rsidRDefault="00000000">
            <w:r>
              <w:t xml:space="preserve">Xem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(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hòa</w:t>
            </w:r>
            <w:proofErr w:type="spellEnd"/>
            <w:r>
              <w:t xml:space="preserve">, </w:t>
            </w:r>
            <w:proofErr w:type="spellStart"/>
            <w:r>
              <w:t>nóng</w:t>
            </w:r>
            <w:proofErr w:type="spellEnd"/>
            <w:r>
              <w:t xml:space="preserve"> </w:t>
            </w:r>
            <w:proofErr w:type="spellStart"/>
            <w:r>
              <w:t>lạnh</w:t>
            </w:r>
            <w:proofErr w:type="spellEnd"/>
            <w:r>
              <w:t xml:space="preserve">, </w:t>
            </w:r>
            <w:proofErr w:type="spellStart"/>
            <w:r>
              <w:t>quạt</w:t>
            </w:r>
            <w:proofErr w:type="spellEnd"/>
            <w:r>
              <w:t>)</w:t>
            </w:r>
          </w:p>
        </w:tc>
      </w:tr>
      <w:tr w:rsidR="00673DCA" w14:paraId="059467B4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DFC5C2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B257ED" w14:textId="77777777" w:rsidR="00673DCA" w:rsidRDefault="00000000"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E3FEA3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C5708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/admin/equipment/allocate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3A100" w14:textId="77777777" w:rsidR="00673DCA" w:rsidRDefault="00000000"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,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  <w:tr w:rsidR="00673DCA" w14:paraId="5CCE15FE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5B0AAE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58815" w14:textId="77777777" w:rsidR="00673DCA" w:rsidRDefault="00000000">
            <w:r>
              <w:t xml:space="preserve">Thu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2636C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CFF40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/admin/equipment/recover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90BFF" w14:textId="77777777" w:rsidR="00673DCA" w:rsidRDefault="00000000">
            <w:r>
              <w:t xml:space="preserve">Thu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hóc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3EF4F899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EA1BD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FC227" w14:textId="77777777" w:rsidR="00673DCA" w:rsidRDefault="00000000"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chi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81AA0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23867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/admin/reports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A9DD0" w14:textId="77777777" w:rsidR="00673DCA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chi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, </w:t>
            </w:r>
            <w:proofErr w:type="spellStart"/>
            <w:r>
              <w:t>mua</w:t>
            </w:r>
            <w:proofErr w:type="spellEnd"/>
            <w:r>
              <w:t xml:space="preserve"> </w:t>
            </w:r>
            <w:proofErr w:type="spellStart"/>
            <w:r>
              <w:t>sắm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  <w:r>
              <w:t>)</w:t>
            </w:r>
          </w:p>
        </w:tc>
      </w:tr>
      <w:tr w:rsidR="00673DCA" w14:paraId="1461B35C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1DCB9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D8891" w14:textId="77777777" w:rsidR="00673DCA" w:rsidRDefault="00000000"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KYC</w:t>
            </w:r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CD09B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BB169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/admin/verification/</w:t>
            </w:r>
            <w:proofErr w:type="spellStart"/>
            <w:r>
              <w:t>kyc</w:t>
            </w:r>
            <w:proofErr w:type="spellEnd"/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1E096" w14:textId="77777777" w:rsidR="00673DCA" w:rsidRDefault="00000000"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2 </w:t>
            </w:r>
            <w:proofErr w:type="spellStart"/>
            <w:r>
              <w:t>mặt</w:t>
            </w:r>
            <w:proofErr w:type="spellEnd"/>
            <w:r>
              <w:t xml:space="preserve"> CCCD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Admin</w:t>
            </w:r>
          </w:p>
        </w:tc>
      </w:tr>
      <w:tr w:rsidR="00673DCA" w14:paraId="766EEEF8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A943C" w14:textId="77777777" w:rsidR="00673DCA" w:rsidRDefault="00000000"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58409" w14:textId="77777777" w:rsidR="00673DCA" w:rsidRDefault="00000000"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2716A1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9BE24C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/admin/verification/premium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56635" w14:textId="77777777" w:rsidR="00673DCA" w:rsidRDefault="00000000"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ĐKKD, </w:t>
            </w:r>
            <w:proofErr w:type="spellStart"/>
            <w:r>
              <w:t>giấy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PCCC, ANTT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</w:p>
        </w:tc>
      </w:tr>
      <w:tr w:rsidR="00673DCA" w14:paraId="6934109A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299B5" w14:textId="77777777" w:rsidR="00673DCA" w:rsidRDefault="00000000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5F60BC" w14:textId="77777777" w:rsidR="00673DCA" w:rsidRDefault="00000000">
            <w:r>
              <w:t xml:space="preserve">Trang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EFE0B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49521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/resident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A087B" w14:textId="77777777" w:rsidR="00673DCA" w:rsidRDefault="00000000">
            <w:r>
              <w:t xml:space="preserve">Xem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,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673DCA" w14:paraId="0671C368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DCD73" w14:textId="77777777" w:rsidR="00673DCA" w:rsidRDefault="00000000">
            <w:proofErr w:type="spellStart"/>
            <w:r>
              <w:lastRenderedPageBreak/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F5EA9" w14:textId="77777777" w:rsidR="00673DCA" w:rsidRDefault="00000000">
            <w:r>
              <w:t xml:space="preserve">Xem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8F67D6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F72E7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/resident/bills/{id}/</w:t>
            </w:r>
            <w:proofErr w:type="spellStart"/>
            <w:r>
              <w:t>qr</w:t>
            </w:r>
            <w:proofErr w:type="spellEnd"/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7F2FE" w14:textId="77777777" w:rsidR="00673DCA" w:rsidRDefault="00000000"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QR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STK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</w:p>
        </w:tc>
      </w:tr>
      <w:tr w:rsidR="00673DCA" w14:paraId="6145ECA2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22B0C" w14:textId="77777777" w:rsidR="00673DCA" w:rsidRDefault="00000000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A4307" w14:textId="77777777" w:rsidR="00673DCA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chữa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A2AF3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E8A17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/resident/tickets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457B7" w14:textId="77777777" w:rsidR="00673DCA" w:rsidRDefault="00000000"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,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hóc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ban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673DCA" w14:paraId="73900093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3E4EF" w14:textId="77777777" w:rsidR="00673DCA" w:rsidRDefault="00000000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C275C0" w14:textId="77777777" w:rsidR="00673DCA" w:rsidRDefault="00000000">
            <w:r>
              <w:t xml:space="preserve">AI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ticket</w:t>
            </w:r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2C00D2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8495D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/resident/tickets/analyze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33CCA" w14:textId="77777777" w:rsidR="00673DCA" w:rsidRDefault="00000000">
            <w:r>
              <w:t xml:space="preserve">AI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(</w:t>
            </w:r>
            <w:proofErr w:type="spellStart"/>
            <w:r>
              <w:t>Điện</w:t>
            </w:r>
            <w:proofErr w:type="spellEnd"/>
            <w:r>
              <w:t>/</w:t>
            </w:r>
            <w:proofErr w:type="spellStart"/>
            <w:r>
              <w:t>Nước</w:t>
            </w:r>
            <w:proofErr w:type="spellEnd"/>
            <w:r>
              <w:t xml:space="preserve">),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673DCA" w14:paraId="14A36468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2F685" w14:textId="77777777" w:rsidR="00673DCA" w:rsidRDefault="00000000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8348B" w14:textId="77777777" w:rsidR="00673DCA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gia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HĐ</w:t>
            </w:r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48573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705529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/resident/contract/{id}/request-renewal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FCB33" w14:textId="77777777" w:rsidR="00673DCA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xin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sắp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</w:tr>
      <w:tr w:rsidR="00673DCA" w14:paraId="18B176E6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FAD71" w14:textId="77777777" w:rsidR="00673DCA" w:rsidRDefault="00000000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DA2B7" w14:textId="77777777" w:rsidR="00673DCA" w:rsidRDefault="00000000"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HĐ online</w:t>
            </w:r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81813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089B0" w14:textId="77777777" w:rsidR="00673DCA" w:rsidRDefault="00000000"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/contract/{id}/sign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EF749" w14:textId="77777777" w:rsidR="00673DCA" w:rsidRDefault="00000000">
            <w:r>
              <w:t xml:space="preserve">Xem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</w:p>
        </w:tc>
      </w:tr>
      <w:tr w:rsidR="00673DCA" w14:paraId="0DF15A50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B250D" w14:textId="77777777" w:rsidR="00673DCA" w:rsidRDefault="00000000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95935" w14:textId="77777777" w:rsidR="00673DCA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203F43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7D4AB" w14:textId="77777777" w:rsidR="00673DCA" w:rsidRDefault="00000000"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/contract/{id}/send-</w:t>
            </w:r>
            <w:proofErr w:type="spellStart"/>
            <w:r>
              <w:t>otp</w:t>
            </w:r>
            <w:proofErr w:type="spellEnd"/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66A1C" w14:textId="77777777" w:rsidR="00673DCA" w:rsidRDefault="00000000"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  <w:tr w:rsidR="00673DCA" w14:paraId="32E852A7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2273FF" w14:textId="77777777" w:rsidR="00673DCA" w:rsidRDefault="00000000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8F2AC" w14:textId="77777777" w:rsidR="00673DCA" w:rsidRDefault="00000000"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12A633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EB3B8" w14:textId="77777777" w:rsidR="00673DCA" w:rsidRDefault="00000000"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/contract/{id}/sign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14E5F" w14:textId="77777777" w:rsidR="00673DCA" w:rsidRDefault="00000000">
            <w:r>
              <w:t xml:space="preserve">Lưu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Base64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</w:p>
        </w:tc>
      </w:tr>
      <w:tr w:rsidR="00673DCA" w14:paraId="16834822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796BB" w14:textId="77777777" w:rsidR="00673DCA" w:rsidRDefault="00000000">
            <w:proofErr w:type="spellStart"/>
            <w:r>
              <w:lastRenderedPageBreak/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1E310A" w14:textId="77777777" w:rsidR="00673DCA" w:rsidRDefault="00000000">
            <w:proofErr w:type="spellStart"/>
            <w:r>
              <w:t>Tải</w:t>
            </w:r>
            <w:proofErr w:type="spellEnd"/>
            <w:r>
              <w:t xml:space="preserve"> file PDF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C33D0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C6A9B" w14:textId="77777777" w:rsidR="00673DCA" w:rsidRDefault="00000000"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/contract/{id}/pdf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2B76B" w14:textId="77777777" w:rsidR="00673DCA" w:rsidRDefault="00000000"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PDF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</w:p>
        </w:tc>
      </w:tr>
      <w:tr w:rsidR="00673DCA" w14:paraId="5B03C268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30609" w14:textId="77777777" w:rsidR="00673DCA" w:rsidRDefault="00000000">
            <w:r>
              <w:t>Admin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B5E42" w14:textId="77777777" w:rsidR="00673DCA" w:rsidRDefault="00000000"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C05C1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5C004" w14:textId="77777777" w:rsidR="00673DCA" w:rsidRDefault="00000000">
            <w:r>
              <w:t>/admin/verifications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41985" w14:textId="77777777" w:rsidR="00673DCA" w:rsidRDefault="00000000">
            <w:r>
              <w:t xml:space="preserve">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KYC </w:t>
            </w:r>
            <w:proofErr w:type="spellStart"/>
            <w:r>
              <w:t>và</w:t>
            </w:r>
            <w:proofErr w:type="spellEnd"/>
            <w:r>
              <w:t xml:space="preserve"> Premium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</w:p>
        </w:tc>
      </w:tr>
      <w:tr w:rsidR="00673DCA" w14:paraId="54BC2A02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5E760" w14:textId="77777777" w:rsidR="00673DCA" w:rsidRDefault="00000000">
            <w:r>
              <w:t>Admin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A0E51" w14:textId="77777777" w:rsidR="00673DCA" w:rsidRDefault="00000000"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3F4FF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A9DA0" w14:textId="77777777" w:rsidR="00673DCA" w:rsidRDefault="00000000">
            <w:r>
              <w:t>/</w:t>
            </w:r>
            <w:proofErr w:type="gramStart"/>
            <w:r>
              <w:t>admin</w:t>
            </w:r>
            <w:proofErr w:type="gramEnd"/>
            <w:r>
              <w:t>/verifications/{id}/approve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DC56F" w14:textId="77777777" w:rsidR="00673DCA" w:rsidRDefault="00000000"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: </w:t>
            </w:r>
            <w:proofErr w:type="spellStart"/>
            <w:r>
              <w:t>thăng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,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Xanh,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</w:p>
        </w:tc>
      </w:tr>
      <w:tr w:rsidR="00673DCA" w14:paraId="25E96CD1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48423" w14:textId="77777777" w:rsidR="00673DCA" w:rsidRDefault="00000000">
            <w:r>
              <w:t>Admin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6E24C2" w14:textId="77777777" w:rsidR="00673DCA" w:rsidRDefault="00000000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4EB7D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AD90E" w14:textId="77777777" w:rsidR="00673DCA" w:rsidRDefault="00000000">
            <w:r>
              <w:t>/</w:t>
            </w:r>
            <w:proofErr w:type="gramStart"/>
            <w:r>
              <w:t>admin</w:t>
            </w:r>
            <w:proofErr w:type="gramEnd"/>
            <w:r>
              <w:t>/verifications/{id}/reject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59BDD" w14:textId="77777777" w:rsidR="00673DCA" w:rsidRDefault="00000000"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 </w:t>
            </w:r>
            <w:proofErr w:type="spellStart"/>
            <w:r>
              <w:t>lại</w:t>
            </w:r>
            <w:proofErr w:type="spellEnd"/>
          </w:p>
        </w:tc>
      </w:tr>
      <w:tr w:rsidR="00673DCA" w14:paraId="32D047CE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04740" w14:textId="77777777" w:rsidR="00673DCA" w:rsidRDefault="00000000">
            <w:r>
              <w:t>Admin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A1401" w14:textId="77777777" w:rsidR="00673DCA" w:rsidRDefault="00000000">
            <w:r>
              <w:t xml:space="preserve">Xem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E3537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C6A6D" w14:textId="77777777" w:rsidR="00673DCA" w:rsidRDefault="00000000">
            <w:r>
              <w:t>/admin/verification-documents/{id}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BC3B7" w14:textId="77777777" w:rsidR="00673DCA" w:rsidRDefault="00000000">
            <w:proofErr w:type="spellStart"/>
            <w:r>
              <w:t>Lấy</w:t>
            </w:r>
            <w:proofErr w:type="spellEnd"/>
            <w:r>
              <w:t xml:space="preserve"> URL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(TTL 5 </w:t>
            </w:r>
            <w:proofErr w:type="spellStart"/>
            <w:r>
              <w:t>phút</w:t>
            </w:r>
            <w:proofErr w:type="spellEnd"/>
            <w:r>
              <w:t xml:space="preserve">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CCCD/PCCC </w:t>
            </w:r>
            <w:proofErr w:type="spellStart"/>
            <w:r>
              <w:t>có</w:t>
            </w:r>
            <w:proofErr w:type="spellEnd"/>
            <w:r>
              <w:t xml:space="preserve"> watermark</w:t>
            </w:r>
          </w:p>
        </w:tc>
      </w:tr>
      <w:tr w:rsidR="00673DCA" w14:paraId="7FED430C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F7B48" w14:textId="77777777" w:rsidR="00673DCA" w:rsidRDefault="00000000">
            <w:r>
              <w:t>Admin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096402" w14:textId="77777777" w:rsidR="00673DCA" w:rsidRDefault="00000000"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nhạy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E551B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39F04" w14:textId="77777777" w:rsidR="00673DCA" w:rsidRDefault="00000000">
            <w:r>
              <w:t>/admin/verification-documents/{id}/unlock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80464" w14:textId="77777777" w:rsidR="00673DCA" w:rsidRDefault="00000000"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Passkey</w:t>
            </w:r>
          </w:p>
        </w:tc>
      </w:tr>
      <w:tr w:rsidR="00673DCA" w14:paraId="1C86BF25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21194" w14:textId="77777777" w:rsidR="00673DCA" w:rsidRDefault="00000000">
            <w:r>
              <w:t>Admin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93C19" w14:textId="77777777" w:rsidR="00673DCA" w:rsidRDefault="00000000">
            <w:r>
              <w:t xml:space="preserve">Nhật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Audit Log</w:t>
            </w:r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3630D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BA6A3" w14:textId="77777777" w:rsidR="00673DCA" w:rsidRDefault="00000000">
            <w:r>
              <w:t>/admin/audit-logs</w:t>
            </w:r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14AEE8" w14:textId="77777777" w:rsidR="00673DCA" w:rsidRDefault="00000000">
            <w:r>
              <w:t xml:space="preserve">Xem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nhạy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r>
              <w:lastRenderedPageBreak/>
              <w:t>(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>)</w:t>
            </w:r>
          </w:p>
        </w:tc>
      </w:tr>
      <w:tr w:rsidR="00673DCA" w14:paraId="4E0C143A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5F9F24" w14:textId="77777777" w:rsidR="00673DCA" w:rsidRDefault="00000000">
            <w:r>
              <w:lastRenderedPageBreak/>
              <w:t>Admin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92AD5" w14:textId="77777777" w:rsidR="00673DCA" w:rsidRDefault="00000000">
            <w:r>
              <w:t xml:space="preserve">Nhật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Admin</w:t>
            </w:r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CDF81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7458E" w14:textId="77777777" w:rsidR="00673DCA" w:rsidRDefault="00000000">
            <w:r>
              <w:t>/</w:t>
            </w:r>
            <w:proofErr w:type="spellStart"/>
            <w:r>
              <w:t>smartroom</w:t>
            </w:r>
            <w:proofErr w:type="spellEnd"/>
            <w:r>
              <w:t>/admin/activity-logs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455CB" w14:textId="77777777" w:rsidR="00673DCA" w:rsidRDefault="00000000">
            <w:r>
              <w:t xml:space="preserve">Theo </w:t>
            </w:r>
            <w:proofErr w:type="spellStart"/>
            <w:r>
              <w:t>dõi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,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673DCA" w14:paraId="736EC70D" w14:textId="77777777">
        <w:trPr>
          <w:jc w:val="center"/>
        </w:trPr>
        <w:tc>
          <w:tcPr>
            <w:tcW w:w="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0D9D9" w14:textId="77777777" w:rsidR="00673DCA" w:rsidRDefault="00000000">
            <w:r>
              <w:t>Admin</w:t>
            </w:r>
          </w:p>
        </w:tc>
        <w:tc>
          <w:tcPr>
            <w:tcW w:w="13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23F6F" w14:textId="77777777" w:rsidR="00673DCA" w:rsidRDefault="00000000">
            <w:r>
              <w:t xml:space="preserve">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  <w:tc>
          <w:tcPr>
            <w:tcW w:w="131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86ADB" w14:textId="77777777" w:rsidR="00673DCA" w:rsidRDefault="00000000">
            <w:r>
              <w:t>GET</w:t>
            </w:r>
          </w:p>
        </w:tc>
        <w:tc>
          <w:tcPr>
            <w:tcW w:w="392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80BC2" w14:textId="77777777" w:rsidR="00673DCA" w:rsidRDefault="00000000">
            <w:r>
              <w:t>/</w:t>
            </w:r>
            <w:proofErr w:type="gramStart"/>
            <w:r>
              <w:t>list</w:t>
            </w:r>
            <w:proofErr w:type="gramEnd"/>
          </w:p>
        </w:tc>
        <w:tc>
          <w:tcPr>
            <w:tcW w:w="16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07CDCC" w14:textId="77777777" w:rsidR="00673DCA" w:rsidRDefault="00000000">
            <w:r>
              <w:t xml:space="preserve">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</w:p>
        </w:tc>
      </w:tr>
      <w:tr w:rsidR="00673DCA" w14:paraId="56817DFE" w14:textId="77777777">
        <w:trPr>
          <w:jc w:val="center"/>
        </w:trPr>
        <w:tc>
          <w:tcPr>
            <w:tcW w:w="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7238C" w14:textId="77777777" w:rsidR="00673DCA" w:rsidRDefault="00000000">
            <w:r>
              <w:t>Admin</w:t>
            </w:r>
          </w:p>
        </w:tc>
        <w:tc>
          <w:tcPr>
            <w:tcW w:w="13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BAC5F" w14:textId="77777777" w:rsidR="00673DCA" w:rsidRDefault="00000000"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</w:p>
        </w:tc>
        <w:tc>
          <w:tcPr>
            <w:tcW w:w="131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906B64" w14:textId="77777777" w:rsidR="00673DCA" w:rsidRDefault="00000000">
            <w:r>
              <w:t>POST</w:t>
            </w:r>
          </w:p>
        </w:tc>
        <w:tc>
          <w:tcPr>
            <w:tcW w:w="392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49B9D" w14:textId="77777777" w:rsidR="00673DCA" w:rsidRDefault="00000000">
            <w:r>
              <w:t>/users/role</w:t>
            </w:r>
          </w:p>
        </w:tc>
        <w:tc>
          <w:tcPr>
            <w:tcW w:w="16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2D065" w14:textId="77777777" w:rsidR="00673DCA" w:rsidRDefault="00000000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vai</w:t>
            </w:r>
            <w:proofErr w:type="spellEnd"/>
            <w:r>
              <w:t xml:space="preserve"> </w:t>
            </w:r>
            <w:proofErr w:type="spellStart"/>
            <w:r>
              <w:t>trò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(Admin, Landlord, Manager, Resident, Guest)</w:t>
            </w:r>
          </w:p>
        </w:tc>
      </w:tr>
      <w:tr w:rsidR="00673DCA" w14:paraId="7D998381" w14:textId="77777777">
        <w:trPr>
          <w:jc w:val="center"/>
        </w:trPr>
        <w:tc>
          <w:tcPr>
            <w:tcW w:w="868" w:type="dxa"/>
          </w:tcPr>
          <w:p w14:paraId="40CB682B" w14:textId="77777777" w:rsidR="00673DCA" w:rsidRDefault="00000000">
            <w:r>
              <w:t>Admin</w:t>
            </w:r>
          </w:p>
        </w:tc>
        <w:tc>
          <w:tcPr>
            <w:tcW w:w="1348" w:type="dxa"/>
          </w:tcPr>
          <w:p w14:paraId="56680CDE" w14:textId="77777777" w:rsidR="00673DCA" w:rsidRDefault="00000000">
            <w:proofErr w:type="spellStart"/>
            <w:r>
              <w:t>Khóa</w:t>
            </w:r>
            <w:proofErr w:type="spellEnd"/>
            <w:r>
              <w:t xml:space="preserve"> /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1311" w:type="dxa"/>
          </w:tcPr>
          <w:p w14:paraId="70C272EB" w14:textId="77777777" w:rsidR="00673DCA" w:rsidRDefault="00000000">
            <w:r>
              <w:t>DELETE</w:t>
            </w:r>
          </w:p>
        </w:tc>
        <w:tc>
          <w:tcPr>
            <w:tcW w:w="3928" w:type="dxa"/>
          </w:tcPr>
          <w:p w14:paraId="6EBF8C24" w14:textId="77777777" w:rsidR="00673DCA" w:rsidRDefault="00000000">
            <w:r>
              <w:t>/delete/{id}</w:t>
            </w:r>
          </w:p>
        </w:tc>
        <w:tc>
          <w:tcPr>
            <w:tcW w:w="1607" w:type="dxa"/>
          </w:tcPr>
          <w:p w14:paraId="45703B23" w14:textId="77777777" w:rsidR="00673DCA" w:rsidRDefault="00000000"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</w:tbl>
    <w:p w14:paraId="0556EB3F" w14:textId="77777777" w:rsidR="00673DCA" w:rsidRDefault="00673DCA">
      <w:pPr>
        <w:spacing w:after="120"/>
      </w:pPr>
    </w:p>
    <w:p w14:paraId="728B7B44" w14:textId="77777777" w:rsidR="00673DCA" w:rsidRDefault="00000000">
      <w:r>
        <w:rPr>
          <w:sz w:val="26"/>
        </w:rPr>
        <w:br w:type="page"/>
      </w:r>
    </w:p>
    <w:p w14:paraId="6C04E66C" w14:textId="77777777" w:rsidR="00673DCA" w:rsidRDefault="00000000">
      <w:pPr>
        <w:pStyle w:val="Heading1"/>
        <w:spacing w:before="280" w:after="120" w:line="288" w:lineRule="auto"/>
      </w:pPr>
      <w:bookmarkStart w:id="11" w:name="_heading=h.cushpl6hgwnx" w:colFirst="0" w:colLast="0"/>
      <w:bookmarkEnd w:id="11"/>
      <w:r>
        <w:rPr>
          <w:rFonts w:ascii="Times New Roman" w:eastAsia="Times New Roman" w:hAnsi="Times New Roman" w:cs="Times New Roman"/>
          <w:color w:val="003366"/>
          <w:szCs w:val="32"/>
        </w:rPr>
        <w:lastRenderedPageBreak/>
        <w:t>III. DATABASE VÀ MÔ HÌNH ERD</w:t>
      </w:r>
    </w:p>
    <w:p w14:paraId="1308ADDB" w14:textId="77777777" w:rsidR="00673DCA" w:rsidRDefault="00000000">
      <w:pPr>
        <w:pStyle w:val="Heading2"/>
        <w:spacing w:after="80" w:line="288" w:lineRule="auto"/>
      </w:pPr>
      <w:bookmarkStart w:id="12" w:name="_heading=h.x7uttq9uo44z" w:colFirst="0" w:colLast="0"/>
      <w:bookmarkEnd w:id="12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Mô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hình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ERD (Entity Relationship Diagram)</w:t>
      </w:r>
    </w:p>
    <w:p w14:paraId="4F025E55" w14:textId="77777777" w:rsidR="00673DCA" w:rsidRDefault="00000000">
      <w:pPr>
        <w:spacing w:after="120" w:line="288" w:lineRule="auto"/>
      </w:pP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thống</w:t>
      </w:r>
      <w:proofErr w:type="spellEnd"/>
      <w:r>
        <w:rPr>
          <w:color w:val="000000"/>
          <w:sz w:val="26"/>
          <w:szCs w:val="26"/>
        </w:rPr>
        <w:t xml:space="preserve"> Renty &amp; </w:t>
      </w:r>
      <w:proofErr w:type="spellStart"/>
      <w:r>
        <w:rPr>
          <w:color w:val="000000"/>
          <w:sz w:val="26"/>
          <w:szCs w:val="26"/>
        </w:rPr>
        <w:t>SmartRoom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trúc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gramStart"/>
      <w:r>
        <w:rPr>
          <w:color w:val="000000"/>
          <w:sz w:val="26"/>
          <w:szCs w:val="26"/>
        </w:rPr>
        <w:t>Multi-tenancy</w:t>
      </w:r>
      <w:proofErr w:type="gramEnd"/>
      <w:r>
        <w:rPr>
          <w:color w:val="000000"/>
          <w:sz w:val="26"/>
          <w:szCs w:val="26"/>
        </w:rPr>
        <w:t xml:space="preserve">)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mô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chặt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cốt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lõi</w:t>
      </w:r>
      <w:proofErr w:type="spellEnd"/>
      <w:r>
        <w:rPr>
          <w:color w:val="000000"/>
          <w:sz w:val="26"/>
          <w:szCs w:val="26"/>
        </w:rPr>
        <w:t>:</w:t>
      </w:r>
    </w:p>
    <w:p w14:paraId="28E9D06D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Quan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1 -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Tenant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doanh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(Tenant) </w:t>
      </w:r>
      <w:proofErr w:type="spellStart"/>
      <w:r>
        <w:rPr>
          <w:color w:val="000000"/>
          <w:sz w:val="26"/>
          <w:szCs w:val="26"/>
        </w:rPr>
        <w:t>quản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lý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Tòa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(Buildings),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(Rooms),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(Contracts),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UtilityRecords</w:t>
      </w:r>
      <w:proofErr w:type="spellEnd"/>
      <w:r>
        <w:rPr>
          <w:color w:val="000000"/>
          <w:sz w:val="26"/>
          <w:szCs w:val="26"/>
        </w:rPr>
        <w:t xml:space="preserve">)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Danh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sản</w:t>
      </w:r>
      <w:proofErr w:type="spellEnd"/>
      <w:r>
        <w:rPr>
          <w:color w:val="000000"/>
          <w:sz w:val="26"/>
          <w:szCs w:val="26"/>
        </w:rPr>
        <w:t xml:space="preserve"> (Equipment).</w:t>
      </w:r>
    </w:p>
    <w:p w14:paraId="2CEDAE81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Quan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Tòa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(Buildings)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(Rooms):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tòa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 xml:space="preserve"> bao </w:t>
      </w:r>
      <w:proofErr w:type="spellStart"/>
      <w:r>
        <w:rPr>
          <w:color w:val="000000"/>
          <w:sz w:val="26"/>
          <w:szCs w:val="26"/>
        </w:rPr>
        <w:t>gồm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tầng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nhau</w:t>
      </w:r>
      <w:proofErr w:type="spellEnd"/>
      <w:r>
        <w:rPr>
          <w:color w:val="000000"/>
          <w:sz w:val="26"/>
          <w:szCs w:val="26"/>
        </w:rPr>
        <w:t xml:space="preserve"> (1-n). </w:t>
      </w:r>
      <w:proofErr w:type="spellStart"/>
      <w:r>
        <w:rPr>
          <w:color w:val="000000"/>
          <w:sz w:val="26"/>
          <w:szCs w:val="26"/>
        </w:rPr>
        <w:t>Mỗi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nhất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tòa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nhà</w:t>
      </w:r>
      <w:proofErr w:type="spellEnd"/>
      <w:r>
        <w:rPr>
          <w:color w:val="000000"/>
          <w:sz w:val="26"/>
          <w:szCs w:val="26"/>
        </w:rPr>
        <w:t>.</w:t>
      </w:r>
    </w:p>
    <w:p w14:paraId="354C5A97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Quan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(Rooms)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(Residents):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điểm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ở </w:t>
      </w:r>
      <w:proofErr w:type="spellStart"/>
      <w:r>
        <w:rPr>
          <w:color w:val="000000"/>
          <w:sz w:val="26"/>
          <w:szCs w:val="26"/>
        </w:rPr>
        <w:t>ghép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ResidentRelatives</w:t>
      </w:r>
      <w:proofErr w:type="spellEnd"/>
      <w:r>
        <w:rPr>
          <w:color w:val="000000"/>
          <w:sz w:val="26"/>
          <w:szCs w:val="26"/>
        </w:rPr>
        <w:t xml:space="preserve">) </w:t>
      </w:r>
      <w:proofErr w:type="spellStart"/>
      <w:r>
        <w:rPr>
          <w:color w:val="000000"/>
          <w:sz w:val="26"/>
          <w:szCs w:val="26"/>
        </w:rPr>
        <w:t>cùng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sống</w:t>
      </w:r>
      <w:proofErr w:type="spellEnd"/>
      <w:r>
        <w:rPr>
          <w:color w:val="000000"/>
          <w:sz w:val="26"/>
          <w:szCs w:val="26"/>
        </w:rPr>
        <w:t xml:space="preserve"> (1-n).</w:t>
      </w:r>
    </w:p>
    <w:p w14:paraId="4D3C1085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Quan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(Contracts):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trải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chu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thời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mỗi</w:t>
      </w:r>
      <w:proofErr w:type="spellEnd"/>
      <w:r>
        <w:rPr>
          <w:color w:val="000000"/>
          <w:sz w:val="26"/>
          <w:szCs w:val="26"/>
        </w:rPr>
        <w:t xml:space="preserve"> chu </w:t>
      </w:r>
      <w:proofErr w:type="spellStart"/>
      <w:r>
        <w:rPr>
          <w:color w:val="000000"/>
          <w:sz w:val="26"/>
          <w:szCs w:val="26"/>
        </w:rPr>
        <w:t>kỳ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với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độc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(1-n).</w:t>
      </w:r>
    </w:p>
    <w:p w14:paraId="1452AAF7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Quan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UtilityRecords</w:t>
      </w:r>
      <w:proofErr w:type="spellEnd"/>
      <w:r>
        <w:rPr>
          <w:color w:val="000000"/>
          <w:sz w:val="26"/>
          <w:szCs w:val="26"/>
        </w:rPr>
        <w:t xml:space="preserve">): </w:t>
      </w:r>
      <w:proofErr w:type="spellStart"/>
      <w:r>
        <w:rPr>
          <w:color w:val="000000"/>
          <w:sz w:val="26"/>
          <w:szCs w:val="26"/>
        </w:rPr>
        <w:t>Mỗi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tháng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một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dịch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tương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ứng</w:t>
      </w:r>
      <w:proofErr w:type="spellEnd"/>
      <w:r>
        <w:rPr>
          <w:color w:val="000000"/>
          <w:sz w:val="26"/>
          <w:szCs w:val="26"/>
        </w:rPr>
        <w:t xml:space="preserve"> (1-n).</w:t>
      </w:r>
    </w:p>
    <w:p w14:paraId="427587BE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• Quan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Trang </w:t>
      </w:r>
      <w:proofErr w:type="spellStart"/>
      <w:r>
        <w:rPr>
          <w:color w:val="000000"/>
          <w:sz w:val="26"/>
          <w:szCs w:val="26"/>
        </w:rPr>
        <w:t>thiết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bị</w:t>
      </w:r>
      <w:proofErr w:type="spellEnd"/>
      <w:r>
        <w:rPr>
          <w:color w:val="000000"/>
          <w:sz w:val="26"/>
          <w:szCs w:val="26"/>
        </w:rPr>
        <w:t xml:space="preserve"> (</w:t>
      </w:r>
      <w:proofErr w:type="spellStart"/>
      <w:r>
        <w:rPr>
          <w:color w:val="000000"/>
          <w:sz w:val="26"/>
          <w:szCs w:val="26"/>
        </w:rPr>
        <w:t>RoomEquipment</w:t>
      </w:r>
      <w:proofErr w:type="spellEnd"/>
      <w:r>
        <w:rPr>
          <w:color w:val="000000"/>
          <w:sz w:val="26"/>
          <w:szCs w:val="26"/>
        </w:rPr>
        <w:t xml:space="preserve">): Quan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- </w:t>
      </w:r>
      <w:proofErr w:type="spellStart"/>
      <w:r>
        <w:rPr>
          <w:color w:val="000000"/>
          <w:sz w:val="26"/>
          <w:szCs w:val="26"/>
        </w:rPr>
        <w:t>Nhiều</w:t>
      </w:r>
      <w:proofErr w:type="spellEnd"/>
      <w:r>
        <w:rPr>
          <w:color w:val="000000"/>
          <w:sz w:val="26"/>
          <w:szCs w:val="26"/>
        </w:rPr>
        <w:t xml:space="preserve"> (n-n) </w:t>
      </w:r>
      <w:proofErr w:type="spellStart"/>
      <w:r>
        <w:rPr>
          <w:color w:val="000000"/>
          <w:sz w:val="26"/>
          <w:szCs w:val="26"/>
        </w:rPr>
        <w:t>giữa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(Rooms)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Danh </w:t>
      </w:r>
      <w:proofErr w:type="spellStart"/>
      <w:r>
        <w:rPr>
          <w:color w:val="000000"/>
          <w:sz w:val="26"/>
          <w:szCs w:val="26"/>
        </w:rPr>
        <w:t>mục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tài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sản</w:t>
      </w:r>
      <w:proofErr w:type="spellEnd"/>
      <w:r>
        <w:rPr>
          <w:color w:val="000000"/>
          <w:sz w:val="26"/>
          <w:szCs w:val="26"/>
        </w:rPr>
        <w:t xml:space="preserve"> (Equipment)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qua </w:t>
      </w: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gian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room_equipment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để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theo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dõi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lượng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tình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trạng</w:t>
      </w:r>
      <w:proofErr w:type="spellEnd"/>
      <w:r>
        <w:rPr>
          <w:color w:val="000000"/>
          <w:sz w:val="26"/>
          <w:szCs w:val="26"/>
        </w:rPr>
        <w:t xml:space="preserve"> hao </w:t>
      </w:r>
      <w:proofErr w:type="spellStart"/>
      <w:r>
        <w:rPr>
          <w:color w:val="000000"/>
          <w:sz w:val="26"/>
          <w:szCs w:val="26"/>
        </w:rPr>
        <w:t>mòn</w:t>
      </w:r>
      <w:proofErr w:type="spellEnd"/>
      <w:r>
        <w:rPr>
          <w:color w:val="000000"/>
          <w:sz w:val="26"/>
          <w:szCs w:val="26"/>
        </w:rPr>
        <w:t>.</w:t>
      </w:r>
    </w:p>
    <w:p w14:paraId="31E55ED6" w14:textId="77777777" w:rsidR="00673DCA" w:rsidRDefault="00000000">
      <w:pPr>
        <w:spacing w:after="120" w:line="288" w:lineRule="auto"/>
        <w:sectPr w:rsidR="00673DCA">
          <w:headerReference w:type="default" r:id="rId10"/>
          <w:footerReference w:type="default" r:id="rId11"/>
          <w:pgSz w:w="11909" w:h="16834"/>
          <w:pgMar w:top="1411" w:right="1138" w:bottom="1411" w:left="1699" w:header="720" w:footer="720" w:gutter="0"/>
          <w:cols w:space="720"/>
        </w:sectPr>
      </w:pPr>
      <w:r>
        <w:rPr>
          <w:color w:val="000000"/>
          <w:sz w:val="26"/>
          <w:szCs w:val="26"/>
        </w:rPr>
        <w:t xml:space="preserve">• Quan </w:t>
      </w:r>
      <w:proofErr w:type="spellStart"/>
      <w:r>
        <w:rPr>
          <w:color w:val="000000"/>
          <w:sz w:val="26"/>
          <w:szCs w:val="26"/>
        </w:rPr>
        <w:t>hệ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Cộng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đồng</w:t>
      </w:r>
      <w:proofErr w:type="spellEnd"/>
      <w:r>
        <w:rPr>
          <w:color w:val="000000"/>
          <w:sz w:val="26"/>
          <w:szCs w:val="26"/>
        </w:rPr>
        <w:t xml:space="preserve"> (Reviews, </w:t>
      </w:r>
      <w:proofErr w:type="spellStart"/>
      <w:r>
        <w:rPr>
          <w:color w:val="000000"/>
          <w:sz w:val="26"/>
          <w:szCs w:val="26"/>
        </w:rPr>
        <w:t>RoomReports</w:t>
      </w:r>
      <w:proofErr w:type="spellEnd"/>
      <w:r>
        <w:rPr>
          <w:color w:val="000000"/>
          <w:sz w:val="26"/>
          <w:szCs w:val="26"/>
        </w:rPr>
        <w:t xml:space="preserve">, Tickets):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thuê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giá</w:t>
      </w:r>
      <w:proofErr w:type="spellEnd"/>
      <w:r>
        <w:rPr>
          <w:color w:val="000000"/>
          <w:sz w:val="26"/>
          <w:szCs w:val="26"/>
        </w:rPr>
        <w:t xml:space="preserve"> Reviews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; </w:t>
      </w:r>
      <w:proofErr w:type="spellStart"/>
      <w:r>
        <w:rPr>
          <w:color w:val="000000"/>
          <w:sz w:val="26"/>
          <w:szCs w:val="26"/>
        </w:rPr>
        <w:t>Cư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gửi</w:t>
      </w:r>
      <w:proofErr w:type="spellEnd"/>
      <w:r>
        <w:rPr>
          <w:color w:val="000000"/>
          <w:sz w:val="26"/>
          <w:szCs w:val="26"/>
        </w:rPr>
        <w:t xml:space="preserve"> Tickets </w:t>
      </w:r>
      <w:proofErr w:type="spellStart"/>
      <w:r>
        <w:rPr>
          <w:color w:val="000000"/>
          <w:sz w:val="26"/>
          <w:szCs w:val="26"/>
        </w:rPr>
        <w:t>phản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ánh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sự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cố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thuật</w:t>
      </w:r>
      <w:proofErr w:type="spellEnd"/>
      <w:r>
        <w:rPr>
          <w:color w:val="000000"/>
          <w:sz w:val="26"/>
          <w:szCs w:val="26"/>
        </w:rPr>
        <w:t xml:space="preserve">; </w:t>
      </w:r>
      <w:proofErr w:type="spellStart"/>
      <w:r>
        <w:rPr>
          <w:color w:val="000000"/>
          <w:sz w:val="26"/>
          <w:szCs w:val="26"/>
        </w:rPr>
        <w:t>Khách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vãng</w:t>
      </w:r>
      <w:proofErr w:type="spellEnd"/>
      <w:r>
        <w:rPr>
          <w:color w:val="000000"/>
          <w:sz w:val="26"/>
          <w:szCs w:val="26"/>
        </w:rPr>
        <w:t xml:space="preserve"> lai </w:t>
      </w:r>
      <w:proofErr w:type="spellStart"/>
      <w:r>
        <w:rPr>
          <w:color w:val="000000"/>
          <w:sz w:val="26"/>
          <w:szCs w:val="26"/>
        </w:rPr>
        <w:t>gửi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RoomReports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khiếu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nại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phòng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sai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phạm</w:t>
      </w:r>
      <w:proofErr w:type="spellEnd"/>
      <w:r>
        <w:rPr>
          <w:color w:val="000000"/>
          <w:sz w:val="26"/>
          <w:szCs w:val="26"/>
        </w:rPr>
        <w:t>.</w:t>
      </w:r>
    </w:p>
    <w:p w14:paraId="47741747" w14:textId="77777777" w:rsidR="00673DCA" w:rsidRDefault="00000000">
      <w:pPr>
        <w:spacing w:before="16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2E063EC5" wp14:editId="40A2E987">
            <wp:extent cx="9141796" cy="5402468"/>
            <wp:effectExtent l="0" t="0" r="0" b="0"/>
            <wp:docPr id="206665097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1796" cy="54024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ADC8F9" w14:textId="77777777" w:rsidR="00673DCA" w:rsidRDefault="00000000">
      <w:pPr>
        <w:spacing w:before="40" w:after="240" w:line="288" w:lineRule="auto"/>
        <w:jc w:val="center"/>
      </w:pPr>
      <w:proofErr w:type="spellStart"/>
      <w:r>
        <w:rPr>
          <w:sz w:val="26"/>
        </w:rPr>
        <w:lastRenderedPageBreak/>
        <w:t>Hình</w:t>
      </w:r>
      <w:proofErr w:type="spellEnd"/>
      <w:r>
        <w:rPr>
          <w:sz w:val="26"/>
        </w:rPr>
        <w:t xml:space="preserve"> 1: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(ERD)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Quản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Chung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&amp;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 (Renty - </w:t>
      </w:r>
      <w:proofErr w:type="spellStart"/>
      <w:r>
        <w:rPr>
          <w:sz w:val="26"/>
        </w:rPr>
        <w:t>SmartRoom</w:t>
      </w:r>
      <w:proofErr w:type="spellEnd"/>
      <w:r>
        <w:rPr>
          <w:sz w:val="26"/>
        </w:rPr>
        <w:t>)</w:t>
      </w:r>
    </w:p>
    <w:p w14:paraId="6503CB8D" w14:textId="77777777" w:rsidR="00673DCA" w:rsidRDefault="00000000">
      <w:pPr>
        <w:rPr>
          <w:b/>
          <w:bCs/>
          <w:color w:val="0F52BA"/>
          <w:sz w:val="28"/>
          <w:szCs w:val="28"/>
        </w:rPr>
        <w:sectPr w:rsidR="00673DCA">
          <w:pgSz w:w="16834" w:h="11909" w:orient="landscape"/>
          <w:pgMar w:top="1699" w:right="1411" w:bottom="1138" w:left="1411" w:header="720" w:footer="720" w:gutter="0"/>
          <w:cols w:space="720"/>
        </w:sectPr>
      </w:pPr>
      <w:bookmarkStart w:id="13" w:name="_heading=h.1c7eft1yh49f" w:colFirst="0" w:colLast="0"/>
      <w:bookmarkEnd w:id="13"/>
      <w:r>
        <w:rPr>
          <w:sz w:val="26"/>
        </w:rPr>
        <w:br w:type="page"/>
      </w:r>
    </w:p>
    <w:p w14:paraId="5DA4CAEB" w14:textId="77777777" w:rsidR="00673DCA" w:rsidRDefault="00000000">
      <w:pPr>
        <w:pStyle w:val="Heading2"/>
        <w:spacing w:after="80" w:line="288" w:lineRule="auto"/>
      </w:pPr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Từ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điển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dữ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liệu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(Data Dictionary - 10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Thực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thể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cốt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lõi</w:t>
      </w:r>
      <w:proofErr w:type="spellEnd"/>
      <w:r>
        <w:rPr>
          <w:rFonts w:ascii="Times New Roman" w:eastAsia="Times New Roman" w:hAnsi="Times New Roman" w:cs="Times New Roman"/>
          <w:color w:val="0F52BA"/>
          <w:sz w:val="28"/>
          <w:szCs w:val="28"/>
        </w:rPr>
        <w:t>)</w:t>
      </w:r>
    </w:p>
    <w:p w14:paraId="16098C64" w14:textId="77777777" w:rsidR="00673DCA" w:rsidRDefault="00000000">
      <w:pPr>
        <w:pStyle w:val="Heading3"/>
        <w:spacing w:before="160" w:after="60" w:line="288" w:lineRule="auto"/>
      </w:pPr>
      <w:bookmarkStart w:id="14" w:name="_heading=h.yvktjgujgyey" w:colFirst="0" w:colLast="0"/>
      <w:bookmarkEnd w:id="14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a.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Users &amp; Roles (Tài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Vai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)</w:t>
      </w:r>
    </w:p>
    <w:p w14:paraId="075B84D7" w14:textId="77777777" w:rsidR="00673DCA" w:rsidRDefault="00000000">
      <w:pPr>
        <w:spacing w:after="120" w:line="288" w:lineRule="auto"/>
      </w:pPr>
      <w:proofErr w:type="spellStart"/>
      <w:r>
        <w:rPr>
          <w:color w:val="000000"/>
          <w:sz w:val="26"/>
          <w:szCs w:val="26"/>
        </w:rPr>
        <w:t>Bảng</w:t>
      </w:r>
      <w:proofErr w:type="spellEnd"/>
      <w:r>
        <w:rPr>
          <w:color w:val="000000"/>
          <w:sz w:val="26"/>
          <w:szCs w:val="26"/>
        </w:rPr>
        <w:t xml:space="preserve"> users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đăng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nhập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thực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WebAuthn</w:t>
      </w:r>
      <w:proofErr w:type="spellEnd"/>
      <w:r>
        <w:rPr>
          <w:color w:val="000000"/>
          <w:sz w:val="26"/>
          <w:szCs w:val="26"/>
        </w:rPr>
        <w:t xml:space="preserve"> Passkey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quyền</w:t>
      </w:r>
      <w:proofErr w:type="spellEnd"/>
      <w:r>
        <w:rPr>
          <w:color w:val="000000"/>
          <w:sz w:val="26"/>
          <w:szCs w:val="26"/>
        </w:rPr>
        <w:t xml:space="preserve">. Trường phone </w:t>
      </w:r>
      <w:proofErr w:type="spellStart"/>
      <w:r>
        <w:rPr>
          <w:color w:val="000000"/>
          <w:sz w:val="26"/>
          <w:szCs w:val="26"/>
        </w:rPr>
        <w:t>được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mã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hóa</w:t>
      </w:r>
      <w:proofErr w:type="spellEnd"/>
      <w:r>
        <w:rPr>
          <w:color w:val="000000"/>
          <w:sz w:val="26"/>
          <w:szCs w:val="26"/>
        </w:rPr>
        <w:t xml:space="preserve"> AES-256-GCM </w:t>
      </w:r>
      <w:proofErr w:type="spellStart"/>
      <w:r>
        <w:rPr>
          <w:color w:val="000000"/>
          <w:sz w:val="26"/>
          <w:szCs w:val="26"/>
        </w:rPr>
        <w:t>kết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hợp</w:t>
      </w:r>
      <w:proofErr w:type="spellEnd"/>
      <w:r>
        <w:rPr>
          <w:color w:val="000000"/>
          <w:sz w:val="26"/>
          <w:szCs w:val="26"/>
        </w:rPr>
        <w:t xml:space="preserve"> Blind Index.</w:t>
      </w:r>
    </w:p>
    <w:p w14:paraId="5D03DB89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5: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Users (Tài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khoản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người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dùng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5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425"/>
        <w:gridCol w:w="2791"/>
        <w:gridCol w:w="3846"/>
      </w:tblGrid>
      <w:tr w:rsidR="00673DCA" w14:paraId="6EA83C49" w14:textId="77777777">
        <w:trPr>
          <w:jc w:val="center"/>
        </w:trPr>
        <w:tc>
          <w:tcPr>
            <w:tcW w:w="242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09EFC8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79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040C3C5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46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A316A3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0B014CD9" w14:textId="77777777">
        <w:trPr>
          <w:jc w:val="center"/>
        </w:trPr>
        <w:tc>
          <w:tcPr>
            <w:tcW w:w="242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DAAE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7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1B5BB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5BD0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0C9FBC0B" w14:textId="77777777">
        <w:trPr>
          <w:jc w:val="center"/>
        </w:trPr>
        <w:tc>
          <w:tcPr>
            <w:tcW w:w="242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DE71D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7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82BE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UNSIGNED, NULL</w:t>
            </w:r>
          </w:p>
        </w:tc>
        <w:tc>
          <w:tcPr>
            <w:tcW w:w="384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9647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1A190BA6" w14:textId="77777777">
        <w:trPr>
          <w:jc w:val="center"/>
        </w:trPr>
        <w:tc>
          <w:tcPr>
            <w:tcW w:w="242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DA150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role_id</w:t>
            </w:r>
            <w:proofErr w:type="spellEnd"/>
          </w:p>
        </w:tc>
        <w:tc>
          <w:tcPr>
            <w:tcW w:w="27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25BC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UNSIGNED, NULL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8D8F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roles(id)</w:t>
            </w:r>
          </w:p>
        </w:tc>
      </w:tr>
      <w:tr w:rsidR="00673DCA" w14:paraId="4E9C3B8D" w14:textId="77777777">
        <w:trPr>
          <w:jc w:val="center"/>
        </w:trPr>
        <w:tc>
          <w:tcPr>
            <w:tcW w:w="242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0997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name</w:t>
            </w:r>
          </w:p>
        </w:tc>
        <w:tc>
          <w:tcPr>
            <w:tcW w:w="27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BA8D2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84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38442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Họ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dùng</w:t>
            </w:r>
            <w:proofErr w:type="spellEnd"/>
          </w:p>
        </w:tc>
      </w:tr>
      <w:tr w:rsidR="00673DCA" w14:paraId="0F1B0DF9" w14:textId="77777777">
        <w:trPr>
          <w:jc w:val="center"/>
        </w:trPr>
        <w:tc>
          <w:tcPr>
            <w:tcW w:w="242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A57BD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username</w:t>
            </w:r>
          </w:p>
        </w:tc>
        <w:tc>
          <w:tcPr>
            <w:tcW w:w="27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BFAD6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100), UNIQUE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22AB8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hệ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thống</w:t>
            </w:r>
            <w:proofErr w:type="spellEnd"/>
          </w:p>
        </w:tc>
      </w:tr>
      <w:tr w:rsidR="00673DCA" w14:paraId="6ABFE7A4" w14:textId="77777777">
        <w:trPr>
          <w:jc w:val="center"/>
        </w:trPr>
        <w:tc>
          <w:tcPr>
            <w:tcW w:w="242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3B83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phone</w:t>
            </w:r>
          </w:p>
        </w:tc>
        <w:tc>
          <w:tcPr>
            <w:tcW w:w="27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ED6A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84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D486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nhập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AES-256-GCM)</w:t>
            </w:r>
          </w:p>
        </w:tc>
      </w:tr>
      <w:tr w:rsidR="00673DCA" w14:paraId="2F228E98" w14:textId="77777777">
        <w:trPr>
          <w:jc w:val="center"/>
        </w:trPr>
        <w:tc>
          <w:tcPr>
            <w:tcW w:w="242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67650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phone_blind_index</w:t>
            </w:r>
            <w:proofErr w:type="spellEnd"/>
          </w:p>
        </w:tc>
        <w:tc>
          <w:tcPr>
            <w:tcW w:w="27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95BEF1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64), NULL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B024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mù</w:t>
            </w:r>
            <w:proofErr w:type="spellEnd"/>
            <w:r>
              <w:rPr>
                <w:color w:val="000000"/>
                <w:szCs w:val="23"/>
              </w:rPr>
              <w:t xml:space="preserve"> HMAC-SHA256 </w:t>
            </w:r>
            <w:proofErr w:type="spellStart"/>
            <w:r>
              <w:rPr>
                <w:color w:val="000000"/>
                <w:szCs w:val="23"/>
              </w:rPr>
              <w:t>phục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vụ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cứu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thoại</w:t>
            </w:r>
            <w:proofErr w:type="spellEnd"/>
          </w:p>
        </w:tc>
      </w:tr>
      <w:tr w:rsidR="00673DCA" w14:paraId="534CF780" w14:textId="77777777">
        <w:trPr>
          <w:jc w:val="center"/>
        </w:trPr>
        <w:tc>
          <w:tcPr>
            <w:tcW w:w="242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C5374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email</w:t>
            </w:r>
          </w:p>
        </w:tc>
        <w:tc>
          <w:tcPr>
            <w:tcW w:w="27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6ABBC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255), NULL</w:t>
            </w:r>
          </w:p>
        </w:tc>
        <w:tc>
          <w:tcPr>
            <w:tcW w:w="384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7185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Địa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dùng</w:t>
            </w:r>
            <w:proofErr w:type="spellEnd"/>
          </w:p>
        </w:tc>
      </w:tr>
      <w:tr w:rsidR="00673DCA" w14:paraId="0CCA5969" w14:textId="77777777">
        <w:trPr>
          <w:jc w:val="center"/>
        </w:trPr>
        <w:tc>
          <w:tcPr>
            <w:tcW w:w="242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FD10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password</w:t>
            </w:r>
          </w:p>
        </w:tc>
        <w:tc>
          <w:tcPr>
            <w:tcW w:w="27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3BA9C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AD92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khẩu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được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băm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Bcrypt</w:t>
            </w:r>
            <w:proofErr w:type="spellEnd"/>
            <w:r>
              <w:rPr>
                <w:color w:val="000000"/>
                <w:szCs w:val="23"/>
              </w:rPr>
              <w:t xml:space="preserve"> hash)</w:t>
            </w:r>
          </w:p>
        </w:tc>
      </w:tr>
      <w:tr w:rsidR="00673DCA" w14:paraId="6BA7A978" w14:textId="77777777">
        <w:trPr>
          <w:jc w:val="center"/>
        </w:trPr>
        <w:tc>
          <w:tcPr>
            <w:tcW w:w="242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4BE40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role</w:t>
            </w:r>
          </w:p>
        </w:tc>
        <w:tc>
          <w:tcPr>
            <w:tcW w:w="27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3846E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</w:t>
            </w:r>
          </w:p>
        </w:tc>
        <w:tc>
          <w:tcPr>
            <w:tcW w:w="384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C280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trò</w:t>
            </w:r>
            <w:proofErr w:type="spellEnd"/>
            <w:r>
              <w:rPr>
                <w:color w:val="000000"/>
                <w:szCs w:val="23"/>
              </w:rPr>
              <w:t xml:space="preserve">: admin, landlord, </w:t>
            </w:r>
            <w:proofErr w:type="spellStart"/>
            <w:r>
              <w:rPr>
                <w:color w:val="000000"/>
                <w:szCs w:val="23"/>
              </w:rPr>
              <w:t>unverified_landlord</w:t>
            </w:r>
            <w:proofErr w:type="spellEnd"/>
            <w:r>
              <w:rPr>
                <w:color w:val="000000"/>
                <w:szCs w:val="23"/>
              </w:rPr>
              <w:t>, manager, resident, guest</w:t>
            </w:r>
          </w:p>
        </w:tc>
      </w:tr>
      <w:tr w:rsidR="00673DCA" w14:paraId="5CC2410E" w14:textId="77777777">
        <w:trPr>
          <w:jc w:val="center"/>
        </w:trPr>
        <w:tc>
          <w:tcPr>
            <w:tcW w:w="242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D56A5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7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1C55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4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4C8CC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</w:p>
        </w:tc>
      </w:tr>
      <w:tr w:rsidR="00673DCA" w14:paraId="63F66B23" w14:textId="77777777">
        <w:trPr>
          <w:jc w:val="center"/>
        </w:trPr>
        <w:tc>
          <w:tcPr>
            <w:tcW w:w="242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692D9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7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C63B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4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AA8B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7F78F9A6" w14:textId="77777777" w:rsidR="00673DCA" w:rsidRDefault="00673DCA">
      <w:pPr>
        <w:spacing w:after="120"/>
      </w:pPr>
    </w:p>
    <w:p w14:paraId="5F0E50A3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6: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Roles (Vai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trò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và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phân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quyền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6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904"/>
        <w:gridCol w:w="3848"/>
      </w:tblGrid>
      <w:tr w:rsidR="00673DCA" w14:paraId="78715D40" w14:textId="77777777">
        <w:trPr>
          <w:jc w:val="center"/>
        </w:trPr>
        <w:tc>
          <w:tcPr>
            <w:tcW w:w="2310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385674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90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5986CA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4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94EDBD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1B35A636" w14:textId="77777777">
        <w:trPr>
          <w:jc w:val="center"/>
        </w:trPr>
        <w:tc>
          <w:tcPr>
            <w:tcW w:w="231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3482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id</w:t>
            </w:r>
          </w:p>
        </w:tc>
        <w:tc>
          <w:tcPr>
            <w:tcW w:w="29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4BDC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1C74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1CCD569A" w14:textId="77777777">
        <w:trPr>
          <w:jc w:val="center"/>
        </w:trPr>
        <w:tc>
          <w:tcPr>
            <w:tcW w:w="231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635C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name</w:t>
            </w:r>
          </w:p>
        </w:tc>
        <w:tc>
          <w:tcPr>
            <w:tcW w:w="29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A6DDB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100)</w:t>
            </w:r>
          </w:p>
        </w:tc>
        <w:tc>
          <w:tcPr>
            <w:tcW w:w="38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564E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hiển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trò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Ví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</w:t>
            </w:r>
            <w:proofErr w:type="spellEnd"/>
            <w:r>
              <w:rPr>
                <w:color w:val="000000"/>
                <w:szCs w:val="23"/>
              </w:rPr>
              <w:t xml:space="preserve">: 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 xml:space="preserve">, Quản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0CF89CD5" w14:textId="77777777">
        <w:trPr>
          <w:jc w:val="center"/>
        </w:trPr>
        <w:tc>
          <w:tcPr>
            <w:tcW w:w="231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80138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slug</w:t>
            </w:r>
          </w:p>
        </w:tc>
        <w:tc>
          <w:tcPr>
            <w:tcW w:w="29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93998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50), UNIQUE</w:t>
            </w:r>
          </w:p>
        </w:tc>
        <w:tc>
          <w:tcPr>
            <w:tcW w:w="38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34E1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định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trò</w:t>
            </w:r>
            <w:proofErr w:type="spellEnd"/>
            <w:r>
              <w:rPr>
                <w:color w:val="000000"/>
                <w:szCs w:val="23"/>
              </w:rPr>
              <w:t>: admin, landlord, manager, resident, guest</w:t>
            </w:r>
          </w:p>
        </w:tc>
      </w:tr>
      <w:tr w:rsidR="00673DCA" w14:paraId="039FF0D0" w14:textId="77777777">
        <w:trPr>
          <w:jc w:val="center"/>
        </w:trPr>
        <w:tc>
          <w:tcPr>
            <w:tcW w:w="231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5593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description</w:t>
            </w:r>
          </w:p>
        </w:tc>
        <w:tc>
          <w:tcPr>
            <w:tcW w:w="29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D6C67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255), NULL</w:t>
            </w:r>
          </w:p>
        </w:tc>
        <w:tc>
          <w:tcPr>
            <w:tcW w:w="38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46CD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Mô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phạm</w:t>
            </w:r>
            <w:proofErr w:type="spellEnd"/>
            <w:r>
              <w:rPr>
                <w:color w:val="000000"/>
                <w:szCs w:val="23"/>
              </w:rPr>
              <w:t xml:space="preserve"> vi </w:t>
            </w:r>
            <w:proofErr w:type="spellStart"/>
            <w:r>
              <w:rPr>
                <w:color w:val="000000"/>
                <w:szCs w:val="23"/>
              </w:rPr>
              <w:t>quyền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trò</w:t>
            </w:r>
            <w:proofErr w:type="spellEnd"/>
          </w:p>
        </w:tc>
      </w:tr>
      <w:tr w:rsidR="00673DCA" w14:paraId="4DDA97AE" w14:textId="77777777">
        <w:trPr>
          <w:jc w:val="center"/>
        </w:trPr>
        <w:tc>
          <w:tcPr>
            <w:tcW w:w="231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60F57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9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743C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0654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trò</w:t>
            </w:r>
            <w:proofErr w:type="spellEnd"/>
          </w:p>
        </w:tc>
      </w:tr>
      <w:tr w:rsidR="00673DCA" w14:paraId="1A530A71" w14:textId="77777777">
        <w:trPr>
          <w:jc w:val="center"/>
        </w:trPr>
        <w:tc>
          <w:tcPr>
            <w:tcW w:w="231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F9D935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90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EAEC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4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53F10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7EC4438D" w14:textId="77777777" w:rsidR="00673DCA" w:rsidRDefault="00673DCA">
      <w:pPr>
        <w:spacing w:after="120"/>
      </w:pPr>
    </w:p>
    <w:p w14:paraId="4A606265" w14:textId="77777777" w:rsidR="00673DCA" w:rsidRDefault="00000000">
      <w:pPr>
        <w:pStyle w:val="Heading3"/>
        <w:spacing w:before="160" w:after="60" w:line="288" w:lineRule="auto"/>
      </w:pPr>
      <w:r>
        <w:rPr>
          <w:rFonts w:ascii="Times New Roman" w:hAnsi="Times New Roman" w:cs="Times New Roman"/>
          <w:sz w:val="28"/>
        </w:rPr>
        <w:t xml:space="preserve">b. </w:t>
      </w:r>
      <w:proofErr w:type="spellStart"/>
      <w:r>
        <w:rPr>
          <w:rFonts w:ascii="Times New Roman" w:hAnsi="Times New Roman" w:cs="Times New Roman"/>
          <w:sz w:val="28"/>
        </w:rPr>
        <w:t>Bảng</w:t>
      </w:r>
      <w:proofErr w:type="spellEnd"/>
      <w:r>
        <w:rPr>
          <w:rFonts w:ascii="Times New Roman" w:hAnsi="Times New Roman" w:cs="Times New Roman"/>
          <w:sz w:val="28"/>
        </w:rPr>
        <w:t xml:space="preserve"> Properties / Buildings (</w:t>
      </w:r>
      <w:proofErr w:type="spellStart"/>
      <w:r>
        <w:rPr>
          <w:rFonts w:ascii="Times New Roman" w:hAnsi="Times New Roman" w:cs="Times New Roman"/>
          <w:sz w:val="28"/>
        </w:rPr>
        <w:t>Cơ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sở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lưu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trú</w:t>
      </w:r>
      <w:proofErr w:type="spellEnd"/>
      <w:r>
        <w:rPr>
          <w:rFonts w:ascii="Times New Roman" w:hAnsi="Times New Roman" w:cs="Times New Roman"/>
          <w:sz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</w:rPr>
        <w:t>Nhà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trọ</w:t>
      </w:r>
      <w:proofErr w:type="spellEnd"/>
      <w:r>
        <w:rPr>
          <w:rFonts w:ascii="Times New Roman" w:hAnsi="Times New Roman" w:cs="Times New Roman"/>
          <w:sz w:val="28"/>
        </w:rPr>
        <w:t xml:space="preserve">, Chung </w:t>
      </w:r>
      <w:proofErr w:type="spellStart"/>
      <w:r>
        <w:rPr>
          <w:rFonts w:ascii="Times New Roman" w:hAnsi="Times New Roman" w:cs="Times New Roman"/>
          <w:sz w:val="28"/>
        </w:rPr>
        <w:t>cư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Tòa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nhà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Khách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sạn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6EABA55D" w14:textId="77777777" w:rsidR="00673DCA" w:rsidRDefault="00000000">
      <w:pPr>
        <w:spacing w:after="120" w:line="288" w:lineRule="auto"/>
      </w:pP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properties (buildings) </w:t>
      </w:r>
      <w:proofErr w:type="spellStart"/>
      <w:r>
        <w:rPr>
          <w:sz w:val="26"/>
        </w:rPr>
        <w:t>đại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một</w:t>
      </w:r>
      <w:proofErr w:type="spellEnd"/>
      <w:r>
        <w:rPr>
          <w:sz w:val="26"/>
        </w:rPr>
        <w:t xml:space="preserve"> Tenant. </w:t>
      </w:r>
      <w:proofErr w:type="spellStart"/>
      <w:r>
        <w:rPr>
          <w:sz w:val="26"/>
        </w:rPr>
        <w:t>Hỗ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doanh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property_type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/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mini, 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/homestay),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tầng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tổng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management_fee_rate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 (check-in/check-out)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biểu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>.</w:t>
      </w:r>
    </w:p>
    <w:p w14:paraId="49F3D779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7: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Properties / Buildings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Cơ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sở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lưu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Nhà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trọ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, Chung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cư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,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Khách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sạn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7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287"/>
        <w:gridCol w:w="2868"/>
        <w:gridCol w:w="3907"/>
      </w:tblGrid>
      <w:tr w:rsidR="00673DCA" w14:paraId="2C49F063" w14:textId="77777777">
        <w:trPr>
          <w:jc w:val="center"/>
        </w:trPr>
        <w:tc>
          <w:tcPr>
            <w:tcW w:w="2287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9E0C02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3F7468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907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9617EC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7B1FBB49" w14:textId="77777777">
        <w:trPr>
          <w:jc w:val="center"/>
        </w:trPr>
        <w:tc>
          <w:tcPr>
            <w:tcW w:w="228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7DA1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73D5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9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18EBE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6002569C" w14:textId="77777777">
        <w:trPr>
          <w:jc w:val="center"/>
        </w:trPr>
        <w:tc>
          <w:tcPr>
            <w:tcW w:w="228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0D7C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2DBA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9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1D19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1203C4E4" w14:textId="77777777">
        <w:trPr>
          <w:jc w:val="center"/>
        </w:trPr>
        <w:tc>
          <w:tcPr>
            <w:tcW w:w="228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186D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name</w:t>
            </w:r>
          </w:p>
        </w:tc>
        <w:tc>
          <w:tcPr>
            <w:tcW w:w="2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E1290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9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AE3D8" w14:textId="77777777" w:rsidR="00673DCA" w:rsidRDefault="00000000"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Dãy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A,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 xml:space="preserve"> Renty Star,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Landmark)</w:t>
            </w:r>
          </w:p>
        </w:tc>
      </w:tr>
      <w:tr w:rsidR="00673DCA" w14:paraId="427DD1AB" w14:textId="77777777">
        <w:trPr>
          <w:jc w:val="center"/>
        </w:trPr>
        <w:tc>
          <w:tcPr>
            <w:tcW w:w="228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5163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address</w:t>
            </w:r>
          </w:p>
        </w:tc>
        <w:tc>
          <w:tcPr>
            <w:tcW w:w="2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18549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9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3046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Địa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cụ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thể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tòa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nhà</w:t>
            </w:r>
            <w:proofErr w:type="spellEnd"/>
          </w:p>
        </w:tc>
      </w:tr>
      <w:tr w:rsidR="00673DCA" w14:paraId="15559F8D" w14:textId="77777777">
        <w:trPr>
          <w:jc w:val="center"/>
        </w:trPr>
        <w:tc>
          <w:tcPr>
            <w:tcW w:w="228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16190" w14:textId="77777777" w:rsidR="00673DCA" w:rsidRDefault="00000000" w:rsidP="00156636">
            <w:pPr>
              <w:spacing w:before="40" w:after="40"/>
              <w:jc w:val="center"/>
            </w:pPr>
            <w:proofErr w:type="spellStart"/>
            <w:r>
              <w:t>total_floors</w:t>
            </w:r>
            <w:proofErr w:type="spellEnd"/>
          </w:p>
        </w:tc>
        <w:tc>
          <w:tcPr>
            <w:tcW w:w="2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8C65A" w14:textId="77777777" w:rsidR="00673DCA" w:rsidRDefault="00000000">
            <w:pPr>
              <w:spacing w:before="40" w:after="40"/>
            </w:pPr>
            <w:r>
              <w:t>INT UNSIGNED, DEFAULT 1</w:t>
            </w:r>
          </w:p>
        </w:tc>
        <w:tc>
          <w:tcPr>
            <w:tcW w:w="39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E3A0C" w14:textId="77777777" w:rsidR="00673DCA" w:rsidRDefault="00000000">
            <w:pPr>
              <w:spacing w:before="40" w:after="40"/>
            </w:pP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</w:tr>
      <w:tr w:rsidR="00673DCA" w14:paraId="6B976CEF" w14:textId="77777777">
        <w:trPr>
          <w:jc w:val="center"/>
        </w:trPr>
        <w:tc>
          <w:tcPr>
            <w:tcW w:w="228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698C0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description</w:t>
            </w:r>
          </w:p>
        </w:tc>
        <w:tc>
          <w:tcPr>
            <w:tcW w:w="2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EBDE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9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799E3" w14:textId="77777777" w:rsidR="00673DCA" w:rsidRDefault="00000000"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(</w:t>
            </w:r>
            <w:proofErr w:type="spellStart"/>
            <w:r>
              <w:t>property_type</w:t>
            </w:r>
            <w:proofErr w:type="spellEnd"/>
            <w:r>
              <w:t xml:space="preserve">: boarding, apartment, hotel), </w:t>
            </w:r>
            <w:proofErr w:type="spellStart"/>
            <w:r>
              <w:t>giờ</w:t>
            </w:r>
            <w:proofErr w:type="spellEnd"/>
            <w:r>
              <w:t xml:space="preserve"> check-in/out,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</w:p>
        </w:tc>
      </w:tr>
      <w:tr w:rsidR="00673DCA" w14:paraId="01FCBAE8" w14:textId="77777777">
        <w:trPr>
          <w:jc w:val="center"/>
        </w:trPr>
        <w:tc>
          <w:tcPr>
            <w:tcW w:w="2287" w:type="dxa"/>
          </w:tcPr>
          <w:p w14:paraId="2B3AF401" w14:textId="77777777" w:rsidR="00673DCA" w:rsidRDefault="00000000" w:rsidP="00156636">
            <w:pPr>
              <w:spacing w:before="40" w:after="40"/>
              <w:jc w:val="center"/>
            </w:pPr>
            <w:r>
              <w:t>phone</w:t>
            </w:r>
          </w:p>
        </w:tc>
        <w:tc>
          <w:tcPr>
            <w:tcW w:w="2868" w:type="dxa"/>
          </w:tcPr>
          <w:p w14:paraId="0FAF827D" w14:textId="77777777" w:rsidR="00673DCA" w:rsidRDefault="00000000">
            <w:pPr>
              <w:spacing w:before="40" w:after="40"/>
            </w:pPr>
            <w:proofErr w:type="gramStart"/>
            <w:r>
              <w:t>VARCHAR(</w:t>
            </w:r>
            <w:proofErr w:type="gramEnd"/>
            <w:r>
              <w:t>50), NULL</w:t>
            </w:r>
          </w:p>
        </w:tc>
        <w:tc>
          <w:tcPr>
            <w:tcW w:w="3907" w:type="dxa"/>
          </w:tcPr>
          <w:p w14:paraId="5B2DAAC2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hotline /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</w:tr>
      <w:tr w:rsidR="00673DCA" w14:paraId="51610430" w14:textId="77777777">
        <w:trPr>
          <w:jc w:val="center"/>
        </w:trPr>
        <w:tc>
          <w:tcPr>
            <w:tcW w:w="2287" w:type="dxa"/>
          </w:tcPr>
          <w:p w14:paraId="579B155F" w14:textId="77777777" w:rsidR="00673DCA" w:rsidRDefault="00000000" w:rsidP="00156636">
            <w:pPr>
              <w:spacing w:before="40" w:after="40"/>
              <w:jc w:val="center"/>
            </w:pPr>
            <w:r>
              <w:t>status</w:t>
            </w:r>
          </w:p>
        </w:tc>
        <w:tc>
          <w:tcPr>
            <w:tcW w:w="2868" w:type="dxa"/>
          </w:tcPr>
          <w:p w14:paraId="738FB51A" w14:textId="77777777" w:rsidR="00673DCA" w:rsidRDefault="00000000">
            <w:pPr>
              <w:spacing w:before="40" w:after="40"/>
            </w:pPr>
            <w:proofErr w:type="gramStart"/>
            <w:r>
              <w:t>VARCHAR(</w:t>
            </w:r>
            <w:proofErr w:type="gramEnd"/>
            <w:r>
              <w:t>30), DEFAULT 'active'</w:t>
            </w:r>
          </w:p>
        </w:tc>
        <w:tc>
          <w:tcPr>
            <w:tcW w:w="3907" w:type="dxa"/>
          </w:tcPr>
          <w:p w14:paraId="6B23A43F" w14:textId="77777777" w:rsidR="00673DCA" w:rsidRDefault="00000000">
            <w:pPr>
              <w:spacing w:before="40" w:after="40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: active (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), maintenance (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>), inactive (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ngưng</w:t>
            </w:r>
            <w:proofErr w:type="spellEnd"/>
            <w:r>
              <w:t>)</w:t>
            </w:r>
          </w:p>
        </w:tc>
      </w:tr>
      <w:tr w:rsidR="00673DCA" w14:paraId="23B7EF54" w14:textId="77777777">
        <w:trPr>
          <w:jc w:val="center"/>
        </w:trPr>
        <w:tc>
          <w:tcPr>
            <w:tcW w:w="2287" w:type="dxa"/>
          </w:tcPr>
          <w:p w14:paraId="11EA96A8" w14:textId="77777777" w:rsidR="00673DCA" w:rsidRDefault="00000000" w:rsidP="00156636">
            <w:pPr>
              <w:spacing w:before="40" w:after="40"/>
              <w:jc w:val="center"/>
            </w:pPr>
            <w:r>
              <w:t>image</w:t>
            </w:r>
          </w:p>
        </w:tc>
        <w:tc>
          <w:tcPr>
            <w:tcW w:w="2868" w:type="dxa"/>
          </w:tcPr>
          <w:p w14:paraId="6FA2701D" w14:textId="77777777" w:rsidR="00673DCA" w:rsidRDefault="00000000">
            <w:pPr>
              <w:spacing w:before="40" w:after="40"/>
            </w:pPr>
            <w:proofErr w:type="gramStart"/>
            <w:r>
              <w:t>VARCHAR(</w:t>
            </w:r>
            <w:proofErr w:type="gramEnd"/>
            <w:r>
              <w:t>255), NULL</w:t>
            </w:r>
          </w:p>
        </w:tc>
        <w:tc>
          <w:tcPr>
            <w:tcW w:w="3907" w:type="dxa"/>
          </w:tcPr>
          <w:p w14:paraId="45B3F482" w14:textId="77777777" w:rsidR="00673DCA" w:rsidRDefault="00000000">
            <w:pPr>
              <w:spacing w:before="40" w:after="40"/>
            </w:pP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/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</w:tr>
      <w:tr w:rsidR="00673DCA" w14:paraId="33AF1E9C" w14:textId="77777777">
        <w:trPr>
          <w:jc w:val="center"/>
        </w:trPr>
        <w:tc>
          <w:tcPr>
            <w:tcW w:w="2287" w:type="dxa"/>
          </w:tcPr>
          <w:p w14:paraId="626523A9" w14:textId="77777777" w:rsidR="00673DCA" w:rsidRDefault="00000000" w:rsidP="00156636">
            <w:pPr>
              <w:spacing w:before="40" w:after="40"/>
              <w:jc w:val="center"/>
            </w:pPr>
            <w:r>
              <w:t>amenities</w:t>
            </w:r>
          </w:p>
        </w:tc>
        <w:tc>
          <w:tcPr>
            <w:tcW w:w="2868" w:type="dxa"/>
          </w:tcPr>
          <w:p w14:paraId="5D15E26F" w14:textId="77777777" w:rsidR="00673DCA" w:rsidRDefault="00000000">
            <w:pPr>
              <w:spacing w:before="40" w:after="40"/>
            </w:pPr>
            <w:r>
              <w:t>JSON, NULL</w:t>
            </w:r>
          </w:p>
        </w:tc>
        <w:tc>
          <w:tcPr>
            <w:tcW w:w="3907" w:type="dxa"/>
          </w:tcPr>
          <w:p w14:paraId="2B9CA693" w14:textId="77777777" w:rsidR="00673DCA" w:rsidRDefault="00000000">
            <w:pPr>
              <w:spacing w:before="40" w:after="40"/>
            </w:pPr>
            <w:proofErr w:type="spellStart"/>
            <w:r>
              <w:t>Mảng</w:t>
            </w:r>
            <w:proofErr w:type="spellEnd"/>
            <w:r>
              <w:t xml:space="preserve"> JSON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: thang </w:t>
            </w:r>
            <w:proofErr w:type="spellStart"/>
            <w:r>
              <w:t>máy</w:t>
            </w:r>
            <w:proofErr w:type="spellEnd"/>
            <w:r>
              <w:t xml:space="preserve">, camera,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24/7, </w:t>
            </w:r>
            <w:proofErr w:type="spellStart"/>
            <w:r>
              <w:t>hầm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>, PCCC...</w:t>
            </w:r>
          </w:p>
        </w:tc>
      </w:tr>
      <w:tr w:rsidR="00673DCA" w14:paraId="65A10E65" w14:textId="77777777">
        <w:trPr>
          <w:jc w:val="center"/>
        </w:trPr>
        <w:tc>
          <w:tcPr>
            <w:tcW w:w="228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60BE7" w14:textId="77777777" w:rsidR="00673DCA" w:rsidRDefault="00000000" w:rsidP="00156636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7396D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9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E0AC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ghi</w:t>
            </w:r>
            <w:proofErr w:type="spellEnd"/>
          </w:p>
        </w:tc>
      </w:tr>
      <w:tr w:rsidR="00673DCA" w14:paraId="0D15632C" w14:textId="77777777">
        <w:trPr>
          <w:jc w:val="center"/>
        </w:trPr>
        <w:tc>
          <w:tcPr>
            <w:tcW w:w="228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2342C" w14:textId="77777777" w:rsidR="00673DCA" w:rsidRDefault="00000000" w:rsidP="00156636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8630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9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4B3AA4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  <w:tr w:rsidR="00673DCA" w14:paraId="5D2837F1" w14:textId="77777777">
        <w:trPr>
          <w:jc w:val="center"/>
        </w:trPr>
        <w:tc>
          <w:tcPr>
            <w:tcW w:w="2287" w:type="dxa"/>
          </w:tcPr>
          <w:p w14:paraId="088A4E4D" w14:textId="77777777" w:rsidR="00673DCA" w:rsidRDefault="00000000" w:rsidP="00156636">
            <w:pPr>
              <w:spacing w:before="40" w:after="40"/>
              <w:jc w:val="center"/>
            </w:pPr>
            <w:proofErr w:type="spellStart"/>
            <w:r>
              <w:t>deleted_at</w:t>
            </w:r>
            <w:proofErr w:type="spellEnd"/>
          </w:p>
        </w:tc>
        <w:tc>
          <w:tcPr>
            <w:tcW w:w="2868" w:type="dxa"/>
          </w:tcPr>
          <w:p w14:paraId="3CEAA61B" w14:textId="77777777" w:rsidR="00673DCA" w:rsidRDefault="00000000">
            <w:pPr>
              <w:spacing w:before="40" w:after="40"/>
            </w:pPr>
            <w:r>
              <w:t>TIMESTAMP, NULL</w:t>
            </w:r>
          </w:p>
        </w:tc>
        <w:tc>
          <w:tcPr>
            <w:tcW w:w="3907" w:type="dxa"/>
          </w:tcPr>
          <w:p w14:paraId="10F33440" w14:textId="77777777" w:rsidR="00673DCA" w:rsidRDefault="00000000">
            <w:pPr>
              <w:spacing w:before="40" w:after="40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(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SoftDeletes</w:t>
            </w:r>
            <w:proofErr w:type="spellEnd"/>
            <w:r>
              <w:t>)</w:t>
            </w:r>
          </w:p>
        </w:tc>
      </w:tr>
    </w:tbl>
    <w:p w14:paraId="6AF6F755" w14:textId="77777777" w:rsidR="00673DCA" w:rsidRDefault="00673DCA">
      <w:pPr>
        <w:spacing w:after="120"/>
      </w:pPr>
    </w:p>
    <w:p w14:paraId="1F7B6F77" w14:textId="77777777" w:rsidR="00673DCA" w:rsidRDefault="00000000">
      <w:pPr>
        <w:pStyle w:val="Heading3"/>
        <w:spacing w:before="160" w:after="60" w:line="288" w:lineRule="auto"/>
      </w:pPr>
      <w:r>
        <w:rPr>
          <w:rFonts w:ascii="Times New Roman" w:hAnsi="Times New Roman" w:cs="Times New Roman"/>
          <w:sz w:val="28"/>
        </w:rPr>
        <w:t xml:space="preserve">c. </w:t>
      </w:r>
      <w:proofErr w:type="spellStart"/>
      <w:r>
        <w:rPr>
          <w:rFonts w:ascii="Times New Roman" w:hAnsi="Times New Roman" w:cs="Times New Roman"/>
          <w:sz w:val="28"/>
        </w:rPr>
        <w:t>Bảng</w:t>
      </w:r>
      <w:proofErr w:type="spellEnd"/>
      <w:r>
        <w:rPr>
          <w:rFonts w:ascii="Times New Roman" w:hAnsi="Times New Roman" w:cs="Times New Roman"/>
          <w:sz w:val="28"/>
        </w:rPr>
        <w:t xml:space="preserve"> Rooms &amp; Condos (</w:t>
      </w:r>
      <w:proofErr w:type="spellStart"/>
      <w:r>
        <w:rPr>
          <w:rFonts w:ascii="Times New Roman" w:hAnsi="Times New Roman" w:cs="Times New Roman"/>
          <w:sz w:val="28"/>
        </w:rPr>
        <w:t>Phòng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trọ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Căn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hộ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chung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cư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Phòng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khách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sạn</w:t>
      </w:r>
      <w:proofErr w:type="spellEnd"/>
      <w:r>
        <w:rPr>
          <w:rFonts w:ascii="Times New Roman" w:hAnsi="Times New Roman" w:cs="Times New Roman"/>
          <w:sz w:val="28"/>
        </w:rPr>
        <w:t xml:space="preserve"> &amp; Minibar)</w:t>
      </w:r>
    </w:p>
    <w:p w14:paraId="5D6FFE2C" w14:textId="77777777" w:rsidR="00673DCA" w:rsidRDefault="00000000">
      <w:pPr>
        <w:spacing w:after="120" w:line="288" w:lineRule="auto"/>
      </w:pPr>
      <w:r>
        <w:rPr>
          <w:sz w:val="26"/>
        </w:rPr>
        <w:t xml:space="preserve">Quản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tiết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(P.101,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12A.03),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(Studio, 1PN, 2PN, 3PN, Deluxe, VIP),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đa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đêm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trống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ở,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dẹp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- Housekeeping,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ích</w:t>
      </w:r>
      <w:proofErr w:type="spellEnd"/>
      <w:r>
        <w:rPr>
          <w:sz w:val="26"/>
        </w:rPr>
        <w:t xml:space="preserve"> (WC, ban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, thang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thẻ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sản</w:t>
      </w:r>
      <w:proofErr w:type="spellEnd"/>
      <w:r>
        <w:rPr>
          <w:sz w:val="26"/>
        </w:rPr>
        <w:t xml:space="preserve">/minibar </w:t>
      </w:r>
      <w:proofErr w:type="spellStart"/>
      <w:r>
        <w:rPr>
          <w:sz w:val="26"/>
        </w:rPr>
        <w:t>bàn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>.</w:t>
      </w:r>
    </w:p>
    <w:p w14:paraId="2C76C4F0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8: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Rooms &amp; Condos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Phòng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lưu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,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Căn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hộ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chung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cư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&amp; Minibar)</w:t>
      </w:r>
    </w:p>
    <w:tbl>
      <w:tblPr>
        <w:tblStyle w:val="a8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465"/>
        <w:gridCol w:w="2821"/>
        <w:gridCol w:w="3776"/>
      </w:tblGrid>
      <w:tr w:rsidR="00673DCA" w14:paraId="65098088" w14:textId="77777777">
        <w:trPr>
          <w:jc w:val="center"/>
        </w:trPr>
        <w:tc>
          <w:tcPr>
            <w:tcW w:w="246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36DF4B1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2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510B6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776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2F7E35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2CAA7EBF" w14:textId="77777777">
        <w:trPr>
          <w:jc w:val="center"/>
        </w:trPr>
        <w:tc>
          <w:tcPr>
            <w:tcW w:w="24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4D3F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4C6E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7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E9442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5CA0E332" w14:textId="77777777">
        <w:trPr>
          <w:jc w:val="center"/>
        </w:trPr>
        <w:tc>
          <w:tcPr>
            <w:tcW w:w="24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CD25E7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3D17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7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7345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6C96F327" w14:textId="77777777">
        <w:trPr>
          <w:jc w:val="center"/>
        </w:trPr>
        <w:tc>
          <w:tcPr>
            <w:tcW w:w="24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8E855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building_id</w:t>
            </w:r>
            <w:proofErr w:type="spellEnd"/>
          </w:p>
        </w:tc>
        <w:tc>
          <w:tcPr>
            <w:tcW w:w="28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35BF5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UNSIGNED, NULL</w:t>
            </w:r>
          </w:p>
        </w:tc>
        <w:tc>
          <w:tcPr>
            <w:tcW w:w="37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9A0B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buildings(id)</w:t>
            </w:r>
          </w:p>
        </w:tc>
      </w:tr>
      <w:tr w:rsidR="00673DCA" w14:paraId="7E8EB1A9" w14:textId="77777777">
        <w:trPr>
          <w:jc w:val="center"/>
        </w:trPr>
        <w:tc>
          <w:tcPr>
            <w:tcW w:w="24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B106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lastRenderedPageBreak/>
              <w:t>room_number</w:t>
            </w:r>
            <w:proofErr w:type="spellEnd"/>
          </w:p>
        </w:tc>
        <w:tc>
          <w:tcPr>
            <w:tcW w:w="28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06B20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</w:t>
            </w:r>
          </w:p>
        </w:tc>
        <w:tc>
          <w:tcPr>
            <w:tcW w:w="37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A7746" w14:textId="77777777" w:rsidR="00673DCA" w:rsidRDefault="00000000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P.101, </w:t>
            </w:r>
            <w:proofErr w:type="spellStart"/>
            <w:r>
              <w:t>Phòng</w:t>
            </w:r>
            <w:proofErr w:type="spellEnd"/>
            <w:r>
              <w:t xml:space="preserve"> Deluxe 202, VIP Suite)</w:t>
            </w:r>
          </w:p>
        </w:tc>
      </w:tr>
      <w:tr w:rsidR="00673DCA" w14:paraId="00D30617" w14:textId="77777777">
        <w:trPr>
          <w:jc w:val="center"/>
        </w:trPr>
        <w:tc>
          <w:tcPr>
            <w:tcW w:w="24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29CB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floor</w:t>
            </w:r>
          </w:p>
        </w:tc>
        <w:tc>
          <w:tcPr>
            <w:tcW w:w="28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2660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INT</w:t>
            </w:r>
          </w:p>
        </w:tc>
        <w:tc>
          <w:tcPr>
            <w:tcW w:w="37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1F78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Tầng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đang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tọa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lạc</w:t>
            </w:r>
            <w:proofErr w:type="spellEnd"/>
          </w:p>
        </w:tc>
      </w:tr>
      <w:tr w:rsidR="00673DCA" w14:paraId="0655AC11" w14:textId="77777777">
        <w:trPr>
          <w:jc w:val="center"/>
        </w:trPr>
        <w:tc>
          <w:tcPr>
            <w:tcW w:w="24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D4B5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price</w:t>
            </w:r>
          </w:p>
        </w:tc>
        <w:tc>
          <w:tcPr>
            <w:tcW w:w="28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112AB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DECIMAL(</w:t>
            </w:r>
            <w:proofErr w:type="gramEnd"/>
            <w:r>
              <w:rPr>
                <w:color w:val="000000"/>
                <w:szCs w:val="23"/>
              </w:rPr>
              <w:t>12,2)</w:t>
            </w:r>
          </w:p>
        </w:tc>
        <w:tc>
          <w:tcPr>
            <w:tcW w:w="37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5EDEF" w14:textId="77777777" w:rsidR="00673DCA" w:rsidRDefault="00000000"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(Theo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>/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/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>)</w:t>
            </w:r>
          </w:p>
        </w:tc>
      </w:tr>
      <w:tr w:rsidR="00673DCA" w14:paraId="60697140" w14:textId="77777777">
        <w:trPr>
          <w:jc w:val="center"/>
        </w:trPr>
        <w:tc>
          <w:tcPr>
            <w:tcW w:w="24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6AB2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area</w:t>
            </w:r>
          </w:p>
        </w:tc>
        <w:tc>
          <w:tcPr>
            <w:tcW w:w="28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D163C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INT</w:t>
            </w:r>
          </w:p>
        </w:tc>
        <w:tc>
          <w:tcPr>
            <w:tcW w:w="37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E2E0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Diện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(m2)</w:t>
            </w:r>
          </w:p>
        </w:tc>
      </w:tr>
      <w:tr w:rsidR="00673DCA" w14:paraId="68DD8005" w14:textId="77777777">
        <w:trPr>
          <w:jc w:val="center"/>
        </w:trPr>
        <w:tc>
          <w:tcPr>
            <w:tcW w:w="24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A9DDC" w14:textId="77777777" w:rsidR="00673DCA" w:rsidRDefault="00000000" w:rsidP="00156636">
            <w:pPr>
              <w:jc w:val="center"/>
            </w:pPr>
            <w:proofErr w:type="spellStart"/>
            <w:r>
              <w:t>electric_meter_serial</w:t>
            </w:r>
            <w:proofErr w:type="spellEnd"/>
          </w:p>
        </w:tc>
        <w:tc>
          <w:tcPr>
            <w:tcW w:w="28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6D332" w14:textId="77777777" w:rsidR="00673DCA" w:rsidRDefault="00000000">
            <w:proofErr w:type="gramStart"/>
            <w:r>
              <w:t>VARCHAR(</w:t>
            </w:r>
            <w:proofErr w:type="gramEnd"/>
            <w:r>
              <w:t>100), NULL</w:t>
            </w:r>
          </w:p>
        </w:tc>
        <w:tc>
          <w:tcPr>
            <w:tcW w:w="37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0E994" w14:textId="77777777" w:rsidR="00673DCA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(</w:t>
            </w:r>
            <w:proofErr w:type="spellStart"/>
            <w:r>
              <w:t>Số</w:t>
            </w:r>
            <w:proofErr w:type="spellEnd"/>
            <w:r>
              <w:t xml:space="preserve"> SX) </w:t>
            </w:r>
            <w:proofErr w:type="spellStart"/>
            <w:r>
              <w:t>dập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(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AI Vision Bulk OCR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)</w:t>
            </w:r>
          </w:p>
        </w:tc>
      </w:tr>
      <w:tr w:rsidR="00673DCA" w14:paraId="6ECC05B0" w14:textId="77777777">
        <w:trPr>
          <w:jc w:val="center"/>
        </w:trPr>
        <w:tc>
          <w:tcPr>
            <w:tcW w:w="24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534EF" w14:textId="77777777" w:rsidR="00673DCA" w:rsidRDefault="00000000" w:rsidP="00156636">
            <w:pPr>
              <w:jc w:val="center"/>
            </w:pPr>
            <w:proofErr w:type="spellStart"/>
            <w:r>
              <w:t>water_meter_serial</w:t>
            </w:r>
            <w:proofErr w:type="spellEnd"/>
          </w:p>
        </w:tc>
        <w:tc>
          <w:tcPr>
            <w:tcW w:w="28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C64A1" w14:textId="77777777" w:rsidR="00673DCA" w:rsidRDefault="00000000">
            <w:proofErr w:type="gramStart"/>
            <w:r>
              <w:t>VARCHAR(</w:t>
            </w:r>
            <w:proofErr w:type="gramEnd"/>
            <w:r>
              <w:t>100), NULL</w:t>
            </w:r>
          </w:p>
        </w:tc>
        <w:tc>
          <w:tcPr>
            <w:tcW w:w="37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D49FB" w14:textId="77777777" w:rsidR="00673DCA" w:rsidRDefault="00000000"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(</w:t>
            </w:r>
            <w:proofErr w:type="spellStart"/>
            <w:r>
              <w:t>Số</w:t>
            </w:r>
            <w:proofErr w:type="spellEnd"/>
            <w:r>
              <w:t xml:space="preserve"> SX) </w:t>
            </w:r>
            <w:proofErr w:type="spellStart"/>
            <w:r>
              <w:t>dập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(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AI Vision Bulk OCR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)</w:t>
            </w:r>
          </w:p>
        </w:tc>
      </w:tr>
      <w:tr w:rsidR="00673DCA" w14:paraId="00566A17" w14:textId="77777777">
        <w:trPr>
          <w:jc w:val="center"/>
        </w:trPr>
        <w:tc>
          <w:tcPr>
            <w:tcW w:w="24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3132C" w14:textId="77777777" w:rsidR="00673DCA" w:rsidRDefault="00000000" w:rsidP="00156636">
            <w:pPr>
              <w:jc w:val="center"/>
            </w:pPr>
            <w:r>
              <w:t>status</w:t>
            </w:r>
          </w:p>
        </w:tc>
        <w:tc>
          <w:tcPr>
            <w:tcW w:w="28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3378F" w14:textId="77777777" w:rsidR="00673DCA" w:rsidRDefault="00000000">
            <w:r>
              <w:t>ENUM</w:t>
            </w:r>
          </w:p>
        </w:tc>
        <w:tc>
          <w:tcPr>
            <w:tcW w:w="37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721C0" w14:textId="77777777" w:rsidR="00673DCA" w:rsidRDefault="00000000"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: </w:t>
            </w:r>
            <w:proofErr w:type="spellStart"/>
            <w:r>
              <w:t>Trống</w:t>
            </w:r>
            <w:proofErr w:type="spellEnd"/>
            <w:r>
              <w:t xml:space="preserve"> (empty), </w:t>
            </w:r>
            <w:proofErr w:type="spellStart"/>
            <w:r>
              <w:t>Đang</w:t>
            </w:r>
            <w:proofErr w:type="spellEnd"/>
            <w:r>
              <w:t xml:space="preserve"> ở (occupied),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(overdue), Bảo </w:t>
            </w:r>
            <w:proofErr w:type="spellStart"/>
            <w:r>
              <w:t>trì</w:t>
            </w:r>
            <w:proofErr w:type="spellEnd"/>
            <w:r>
              <w:t xml:space="preserve"> (maintenance)</w:t>
            </w:r>
          </w:p>
        </w:tc>
      </w:tr>
      <w:tr w:rsidR="00673DCA" w14:paraId="551B0F91" w14:textId="77777777">
        <w:trPr>
          <w:jc w:val="center"/>
        </w:trPr>
        <w:tc>
          <w:tcPr>
            <w:tcW w:w="24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0B5B2" w14:textId="77777777" w:rsidR="00673DCA" w:rsidRDefault="00000000" w:rsidP="00156636">
            <w:pPr>
              <w:jc w:val="center"/>
            </w:pPr>
            <w:r>
              <w:t>amenities</w:t>
            </w:r>
          </w:p>
        </w:tc>
        <w:tc>
          <w:tcPr>
            <w:tcW w:w="28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B73020" w14:textId="77777777" w:rsidR="00673DCA" w:rsidRDefault="00000000">
            <w:r>
              <w:t>JSON, NULL</w:t>
            </w:r>
          </w:p>
        </w:tc>
        <w:tc>
          <w:tcPr>
            <w:tcW w:w="37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E2840" w14:textId="77777777" w:rsidR="00673DCA" w:rsidRDefault="00000000">
            <w:proofErr w:type="spellStart"/>
            <w:r>
              <w:t>Mảng</w:t>
            </w:r>
            <w:proofErr w:type="spellEnd"/>
            <w:r>
              <w:t xml:space="preserve"> JSON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: WC </w:t>
            </w:r>
            <w:proofErr w:type="spellStart"/>
            <w:r>
              <w:t>khép</w:t>
            </w:r>
            <w:proofErr w:type="spellEnd"/>
            <w:r>
              <w:t xml:space="preserve"> </w:t>
            </w:r>
            <w:proofErr w:type="spellStart"/>
            <w:r>
              <w:t>kín</w:t>
            </w:r>
            <w:proofErr w:type="spellEnd"/>
            <w:r>
              <w:t xml:space="preserve">, ban </w:t>
            </w:r>
            <w:proofErr w:type="spellStart"/>
            <w:r>
              <w:t>công</w:t>
            </w:r>
            <w:proofErr w:type="spellEnd"/>
            <w:r>
              <w:t xml:space="preserve">, </w:t>
            </w:r>
            <w:proofErr w:type="spellStart"/>
            <w:r>
              <w:t>gác</w:t>
            </w:r>
            <w:proofErr w:type="spellEnd"/>
            <w:r>
              <w:t xml:space="preserve"> </w:t>
            </w:r>
            <w:proofErr w:type="spellStart"/>
            <w:r>
              <w:t>lửng</w:t>
            </w:r>
            <w:proofErr w:type="spellEnd"/>
            <w:r>
              <w:t xml:space="preserve">, </w:t>
            </w:r>
            <w:proofErr w:type="spellStart"/>
            <w:r>
              <w:t>thú</w:t>
            </w:r>
            <w:proofErr w:type="spellEnd"/>
            <w:r>
              <w:t xml:space="preserve"> </w:t>
            </w:r>
            <w:proofErr w:type="spellStart"/>
            <w:r>
              <w:t>cưng</w:t>
            </w:r>
            <w:proofErr w:type="spellEnd"/>
          </w:p>
        </w:tc>
      </w:tr>
      <w:tr w:rsidR="00673DCA" w14:paraId="13BA9E61" w14:textId="77777777">
        <w:trPr>
          <w:jc w:val="center"/>
        </w:trPr>
        <w:tc>
          <w:tcPr>
            <w:tcW w:w="24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1124F" w14:textId="77777777" w:rsidR="00673DCA" w:rsidRDefault="00000000" w:rsidP="00156636">
            <w:pPr>
              <w:jc w:val="center"/>
            </w:pPr>
            <w:r>
              <w:t>image</w:t>
            </w:r>
          </w:p>
        </w:tc>
        <w:tc>
          <w:tcPr>
            <w:tcW w:w="28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81201" w14:textId="77777777" w:rsidR="00673DCA" w:rsidRDefault="00000000">
            <w:proofErr w:type="gramStart"/>
            <w:r>
              <w:t>VARCHAR(</w:t>
            </w:r>
            <w:proofErr w:type="gramEnd"/>
            <w:r>
              <w:t>255), NULL</w:t>
            </w:r>
          </w:p>
        </w:tc>
        <w:tc>
          <w:tcPr>
            <w:tcW w:w="37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777C5" w14:textId="77777777" w:rsidR="00673DCA" w:rsidRDefault="00000000"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701E8BE6" w14:textId="77777777">
        <w:trPr>
          <w:jc w:val="center"/>
        </w:trPr>
        <w:tc>
          <w:tcPr>
            <w:tcW w:w="2465" w:type="dxa"/>
          </w:tcPr>
          <w:p w14:paraId="795AB298" w14:textId="77777777" w:rsidR="00673DCA" w:rsidRDefault="00000000" w:rsidP="00156636">
            <w:pPr>
              <w:jc w:val="center"/>
            </w:pPr>
            <w:r>
              <w:t>images</w:t>
            </w:r>
          </w:p>
        </w:tc>
        <w:tc>
          <w:tcPr>
            <w:tcW w:w="2821" w:type="dxa"/>
          </w:tcPr>
          <w:p w14:paraId="27827CBD" w14:textId="77777777" w:rsidR="00673DCA" w:rsidRDefault="00000000">
            <w:r>
              <w:t>JSON, NULL</w:t>
            </w:r>
          </w:p>
        </w:tc>
        <w:tc>
          <w:tcPr>
            <w:tcW w:w="3776" w:type="dxa"/>
          </w:tcPr>
          <w:p w14:paraId="53F81A87" w14:textId="77777777" w:rsidR="00673DCA" w:rsidRDefault="00000000">
            <w:proofErr w:type="spellStart"/>
            <w:r>
              <w:t>Mảng</w:t>
            </w:r>
            <w:proofErr w:type="spellEnd"/>
            <w:r>
              <w:t xml:space="preserve"> JSON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192422D2" w14:textId="77777777">
        <w:trPr>
          <w:jc w:val="center"/>
        </w:trPr>
        <w:tc>
          <w:tcPr>
            <w:tcW w:w="2465" w:type="dxa"/>
          </w:tcPr>
          <w:p w14:paraId="5EE9F51B" w14:textId="77777777" w:rsidR="00673DCA" w:rsidRDefault="00000000" w:rsidP="00156636">
            <w:pPr>
              <w:jc w:val="center"/>
            </w:pPr>
            <w:r>
              <w:t>video</w:t>
            </w:r>
          </w:p>
        </w:tc>
        <w:tc>
          <w:tcPr>
            <w:tcW w:w="2821" w:type="dxa"/>
          </w:tcPr>
          <w:p w14:paraId="506D0511" w14:textId="77777777" w:rsidR="00673DCA" w:rsidRDefault="00000000">
            <w:proofErr w:type="gramStart"/>
            <w:r>
              <w:t>VARCHAR(</w:t>
            </w:r>
            <w:proofErr w:type="gramEnd"/>
            <w:r>
              <w:t>255), NULL</w:t>
            </w:r>
          </w:p>
        </w:tc>
        <w:tc>
          <w:tcPr>
            <w:tcW w:w="3776" w:type="dxa"/>
          </w:tcPr>
          <w:p w14:paraId="01684B79" w14:textId="77777777" w:rsidR="00673DCA" w:rsidRDefault="00000000"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video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703BAB58" w14:textId="77777777">
        <w:trPr>
          <w:jc w:val="center"/>
        </w:trPr>
        <w:tc>
          <w:tcPr>
            <w:tcW w:w="2465" w:type="dxa"/>
          </w:tcPr>
          <w:p w14:paraId="1A589F2B" w14:textId="77777777" w:rsidR="00673DCA" w:rsidRDefault="00000000" w:rsidP="00156636">
            <w:pPr>
              <w:jc w:val="center"/>
            </w:pPr>
            <w:proofErr w:type="spellStart"/>
            <w:r>
              <w:t>room_type</w:t>
            </w:r>
            <w:proofErr w:type="spellEnd"/>
          </w:p>
        </w:tc>
        <w:tc>
          <w:tcPr>
            <w:tcW w:w="2821" w:type="dxa"/>
          </w:tcPr>
          <w:p w14:paraId="54DF0189" w14:textId="77777777" w:rsidR="00673DCA" w:rsidRDefault="00000000">
            <w:proofErr w:type="gramStart"/>
            <w:r>
              <w:t>VARCHAR(</w:t>
            </w:r>
            <w:proofErr w:type="gramEnd"/>
            <w:r>
              <w:t>50), DEFAULT 'standard'</w:t>
            </w:r>
          </w:p>
        </w:tc>
        <w:tc>
          <w:tcPr>
            <w:tcW w:w="3776" w:type="dxa"/>
          </w:tcPr>
          <w:p w14:paraId="0A4ABCDA" w14:textId="77777777" w:rsidR="00673DCA" w:rsidRDefault="00000000">
            <w:proofErr w:type="spellStart"/>
            <w:r>
              <w:t>Hạng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>: standard (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), deluxe, </w:t>
            </w:r>
            <w:proofErr w:type="spellStart"/>
            <w:r>
              <w:t>vip</w:t>
            </w:r>
            <w:proofErr w:type="spellEnd"/>
            <w:r>
              <w:t>, studio</w:t>
            </w:r>
          </w:p>
        </w:tc>
      </w:tr>
      <w:tr w:rsidR="00673DCA" w14:paraId="3823D555" w14:textId="77777777">
        <w:trPr>
          <w:jc w:val="center"/>
        </w:trPr>
        <w:tc>
          <w:tcPr>
            <w:tcW w:w="2465" w:type="dxa"/>
          </w:tcPr>
          <w:p w14:paraId="3C2938FE" w14:textId="77777777" w:rsidR="00673DCA" w:rsidRDefault="00000000" w:rsidP="00156636">
            <w:pPr>
              <w:jc w:val="center"/>
            </w:pPr>
            <w:proofErr w:type="spellStart"/>
            <w:r>
              <w:t>rental_type</w:t>
            </w:r>
            <w:proofErr w:type="spellEnd"/>
          </w:p>
        </w:tc>
        <w:tc>
          <w:tcPr>
            <w:tcW w:w="2821" w:type="dxa"/>
          </w:tcPr>
          <w:p w14:paraId="147C4304" w14:textId="77777777" w:rsidR="00673DCA" w:rsidRDefault="00000000">
            <w:proofErr w:type="gramStart"/>
            <w:r>
              <w:t>VARCHAR(</w:t>
            </w:r>
            <w:proofErr w:type="gramEnd"/>
            <w:r>
              <w:t>20), DEFAULT 'month'</w:t>
            </w:r>
          </w:p>
        </w:tc>
        <w:tc>
          <w:tcPr>
            <w:tcW w:w="3776" w:type="dxa"/>
          </w:tcPr>
          <w:p w14:paraId="7E23A2A7" w14:textId="77777777" w:rsidR="00673DCA" w:rsidRDefault="00000000"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>: month (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>), day (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), hour (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>)</w:t>
            </w:r>
          </w:p>
        </w:tc>
      </w:tr>
      <w:tr w:rsidR="00673DCA" w14:paraId="5F035F22" w14:textId="77777777">
        <w:trPr>
          <w:jc w:val="center"/>
        </w:trPr>
        <w:tc>
          <w:tcPr>
            <w:tcW w:w="2465" w:type="dxa"/>
          </w:tcPr>
          <w:p w14:paraId="51BBF0AD" w14:textId="77777777" w:rsidR="00673DCA" w:rsidRDefault="00000000" w:rsidP="00156636">
            <w:pPr>
              <w:jc w:val="center"/>
            </w:pPr>
            <w:r>
              <w:t>deposit</w:t>
            </w:r>
          </w:p>
        </w:tc>
        <w:tc>
          <w:tcPr>
            <w:tcW w:w="2821" w:type="dxa"/>
          </w:tcPr>
          <w:p w14:paraId="320CEBAC" w14:textId="77777777" w:rsidR="00673DCA" w:rsidRDefault="00000000">
            <w:r>
              <w:t>INT UNSIGNED, DEFAULT 0</w:t>
            </w:r>
          </w:p>
        </w:tc>
        <w:tc>
          <w:tcPr>
            <w:tcW w:w="3776" w:type="dxa"/>
          </w:tcPr>
          <w:p w14:paraId="34BA029F" w14:textId="77777777" w:rsidR="00673DCA" w:rsidRDefault="00000000"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(VNĐ)</w:t>
            </w:r>
          </w:p>
        </w:tc>
      </w:tr>
      <w:tr w:rsidR="00673DCA" w14:paraId="540BC8BA" w14:textId="77777777">
        <w:trPr>
          <w:jc w:val="center"/>
        </w:trPr>
        <w:tc>
          <w:tcPr>
            <w:tcW w:w="24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57F3C" w14:textId="77777777" w:rsidR="00673DCA" w:rsidRDefault="00000000" w:rsidP="00156636">
            <w:pPr>
              <w:jc w:val="center"/>
            </w:pPr>
            <w:r>
              <w:lastRenderedPageBreak/>
              <w:t>description</w:t>
            </w:r>
          </w:p>
        </w:tc>
        <w:tc>
          <w:tcPr>
            <w:tcW w:w="282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ED925" w14:textId="77777777" w:rsidR="00673DCA" w:rsidRDefault="00000000">
            <w:r>
              <w:t>TEXT, NULL</w:t>
            </w:r>
          </w:p>
        </w:tc>
        <w:tc>
          <w:tcPr>
            <w:tcW w:w="37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D2AB3" w14:textId="77777777" w:rsidR="00673DCA" w:rsidRDefault="00000000">
            <w:r>
              <w:t xml:space="preserve">Văn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nghi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6036B664" w14:textId="77777777">
        <w:trPr>
          <w:jc w:val="center"/>
        </w:trPr>
        <w:tc>
          <w:tcPr>
            <w:tcW w:w="24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06E26" w14:textId="77777777" w:rsidR="00673DCA" w:rsidRDefault="00000000" w:rsidP="00156636">
            <w:pPr>
              <w:jc w:val="center"/>
            </w:pPr>
            <w:r>
              <w:t>version</w:t>
            </w:r>
          </w:p>
        </w:tc>
        <w:tc>
          <w:tcPr>
            <w:tcW w:w="282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E804B" w14:textId="77777777" w:rsidR="00673DCA" w:rsidRDefault="00000000">
            <w:r>
              <w:t>INT UNSIGNED, DEFAULT 1</w:t>
            </w:r>
          </w:p>
        </w:tc>
        <w:tc>
          <w:tcPr>
            <w:tcW w:w="37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CAAF2" w14:textId="77777777" w:rsidR="00673DCA" w:rsidRDefault="00000000"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Optimistic Locking (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đè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)</w:t>
            </w:r>
          </w:p>
        </w:tc>
      </w:tr>
      <w:tr w:rsidR="00673DCA" w14:paraId="66F73E94" w14:textId="77777777">
        <w:trPr>
          <w:jc w:val="center"/>
        </w:trPr>
        <w:tc>
          <w:tcPr>
            <w:tcW w:w="2465" w:type="dxa"/>
          </w:tcPr>
          <w:p w14:paraId="2E00082D" w14:textId="77777777" w:rsidR="00673DCA" w:rsidRDefault="00000000" w:rsidP="00156636">
            <w:pPr>
              <w:jc w:val="center"/>
            </w:pPr>
            <w:proofErr w:type="spellStart"/>
            <w:r>
              <w:t>created_at</w:t>
            </w:r>
            <w:proofErr w:type="spellEnd"/>
          </w:p>
        </w:tc>
        <w:tc>
          <w:tcPr>
            <w:tcW w:w="2821" w:type="dxa"/>
          </w:tcPr>
          <w:p w14:paraId="524664C3" w14:textId="77777777" w:rsidR="00673DCA" w:rsidRDefault="00000000">
            <w:r>
              <w:t>TIMESTAMP, NULL</w:t>
            </w:r>
          </w:p>
        </w:tc>
        <w:tc>
          <w:tcPr>
            <w:tcW w:w="3776" w:type="dxa"/>
          </w:tcPr>
          <w:p w14:paraId="71947271" w14:textId="77777777" w:rsidR="00673DCA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616E249A" w14:textId="77777777">
        <w:trPr>
          <w:jc w:val="center"/>
        </w:trPr>
        <w:tc>
          <w:tcPr>
            <w:tcW w:w="2465" w:type="dxa"/>
          </w:tcPr>
          <w:p w14:paraId="36289267" w14:textId="77777777" w:rsidR="00673DCA" w:rsidRDefault="00000000" w:rsidP="00156636">
            <w:pPr>
              <w:jc w:val="center"/>
            </w:pPr>
            <w:proofErr w:type="spellStart"/>
            <w:r>
              <w:t>updated_at</w:t>
            </w:r>
            <w:proofErr w:type="spellEnd"/>
          </w:p>
        </w:tc>
        <w:tc>
          <w:tcPr>
            <w:tcW w:w="2821" w:type="dxa"/>
          </w:tcPr>
          <w:p w14:paraId="4D853CB4" w14:textId="77777777" w:rsidR="00673DCA" w:rsidRDefault="00000000">
            <w:r>
              <w:t>TIMESTAMP, NULL</w:t>
            </w:r>
          </w:p>
        </w:tc>
        <w:tc>
          <w:tcPr>
            <w:tcW w:w="3776" w:type="dxa"/>
          </w:tcPr>
          <w:p w14:paraId="0B76A394" w14:textId="77777777" w:rsidR="00673DCA" w:rsidRDefault="00000000"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</w:tbl>
    <w:p w14:paraId="597F1EDB" w14:textId="77777777" w:rsidR="00673DCA" w:rsidRDefault="00673DCA">
      <w:pPr>
        <w:spacing w:after="120"/>
      </w:pPr>
    </w:p>
    <w:p w14:paraId="7CCF9B82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9: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Equipment (Danh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mục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tài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sản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- Trang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thiết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bị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9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03"/>
        <w:gridCol w:w="2895"/>
        <w:gridCol w:w="3864"/>
      </w:tblGrid>
      <w:tr w:rsidR="00673DCA" w14:paraId="662209AD" w14:textId="77777777">
        <w:trPr>
          <w:jc w:val="center"/>
        </w:trPr>
        <w:tc>
          <w:tcPr>
            <w:tcW w:w="2303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8DD645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9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61DB46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6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25EDD6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49CB346F" w14:textId="77777777">
        <w:trPr>
          <w:jc w:val="center"/>
        </w:trPr>
        <w:tc>
          <w:tcPr>
            <w:tcW w:w="230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A110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B476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0084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78C76861" w14:textId="77777777">
        <w:trPr>
          <w:jc w:val="center"/>
        </w:trPr>
        <w:tc>
          <w:tcPr>
            <w:tcW w:w="230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76496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A954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E776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1581B519" w14:textId="77777777">
        <w:trPr>
          <w:jc w:val="center"/>
        </w:trPr>
        <w:tc>
          <w:tcPr>
            <w:tcW w:w="230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C59C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name</w:t>
            </w:r>
          </w:p>
        </w:tc>
        <w:tc>
          <w:tcPr>
            <w:tcW w:w="28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0C3F85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D953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trang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Điều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hòa</w:t>
            </w:r>
            <w:proofErr w:type="spellEnd"/>
            <w:r>
              <w:rPr>
                <w:color w:val="000000"/>
                <w:szCs w:val="23"/>
              </w:rPr>
              <w:t xml:space="preserve">, Bình </w:t>
            </w:r>
            <w:proofErr w:type="spellStart"/>
            <w:r>
              <w:rPr>
                <w:color w:val="000000"/>
                <w:szCs w:val="23"/>
              </w:rPr>
              <w:t>nóng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lạnh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lạnh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Quạt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trần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433A3573" w14:textId="77777777">
        <w:trPr>
          <w:jc w:val="center"/>
        </w:trPr>
        <w:tc>
          <w:tcPr>
            <w:tcW w:w="230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D455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code</w:t>
            </w:r>
          </w:p>
        </w:tc>
        <w:tc>
          <w:tcPr>
            <w:tcW w:w="28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2907F9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50), UNIQUE</w:t>
            </w:r>
          </w:p>
        </w:tc>
        <w:tc>
          <w:tcPr>
            <w:tcW w:w="3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3A33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quản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trong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</w:t>
            </w:r>
            <w:proofErr w:type="spellEnd"/>
          </w:p>
        </w:tc>
      </w:tr>
      <w:tr w:rsidR="00673DCA" w14:paraId="35F19FEA" w14:textId="77777777">
        <w:trPr>
          <w:jc w:val="center"/>
        </w:trPr>
        <w:tc>
          <w:tcPr>
            <w:tcW w:w="230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2151E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quantity</w:t>
            </w:r>
          </w:p>
        </w:tc>
        <w:tc>
          <w:tcPr>
            <w:tcW w:w="28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FA53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INT, DEFAULT 0</w:t>
            </w:r>
          </w:p>
        </w:tc>
        <w:tc>
          <w:tcPr>
            <w:tcW w:w="3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225D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Tổng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lượng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tồn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trong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</w:t>
            </w:r>
            <w:proofErr w:type="spellEnd"/>
          </w:p>
        </w:tc>
      </w:tr>
      <w:tr w:rsidR="00673DCA" w14:paraId="518B7C5C" w14:textId="77777777">
        <w:trPr>
          <w:jc w:val="center"/>
        </w:trPr>
        <w:tc>
          <w:tcPr>
            <w:tcW w:w="230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0977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price</w:t>
            </w:r>
          </w:p>
        </w:tc>
        <w:tc>
          <w:tcPr>
            <w:tcW w:w="28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EB62B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DECIMAL(</w:t>
            </w:r>
            <w:proofErr w:type="gramEnd"/>
            <w:r>
              <w:rPr>
                <w:color w:val="000000"/>
                <w:szCs w:val="23"/>
              </w:rPr>
              <w:t>12,2), NULL</w:t>
            </w:r>
          </w:p>
        </w:tc>
        <w:tc>
          <w:tcPr>
            <w:tcW w:w="3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6F93F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ước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tính</w:t>
            </w:r>
            <w:proofErr w:type="spellEnd"/>
            <w:r>
              <w:rPr>
                <w:color w:val="000000"/>
                <w:szCs w:val="23"/>
              </w:rPr>
              <w:t xml:space="preserve"> (VNĐ)</w:t>
            </w:r>
          </w:p>
        </w:tc>
      </w:tr>
      <w:tr w:rsidR="00673DCA" w14:paraId="7FE9FDE1" w14:textId="77777777">
        <w:trPr>
          <w:jc w:val="center"/>
        </w:trPr>
        <w:tc>
          <w:tcPr>
            <w:tcW w:w="2303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EC04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2F1A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D84B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</w:p>
        </w:tc>
      </w:tr>
      <w:tr w:rsidR="00673DCA" w14:paraId="0CDA64D2" w14:textId="77777777">
        <w:trPr>
          <w:jc w:val="center"/>
        </w:trPr>
        <w:tc>
          <w:tcPr>
            <w:tcW w:w="2303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D9BFF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657D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46A3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315A744E" w14:textId="77777777" w:rsidR="00673DCA" w:rsidRDefault="00673DCA">
      <w:pPr>
        <w:spacing w:after="120"/>
      </w:pPr>
    </w:p>
    <w:p w14:paraId="762C9EA7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10: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RoomEquipment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Phân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bổ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trang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thiết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bị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trong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phòng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a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41"/>
        <w:gridCol w:w="2857"/>
        <w:gridCol w:w="3864"/>
      </w:tblGrid>
      <w:tr w:rsidR="00673DCA" w14:paraId="73AD1B1A" w14:textId="77777777">
        <w:trPr>
          <w:jc w:val="center"/>
        </w:trPr>
        <w:tc>
          <w:tcPr>
            <w:tcW w:w="234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8CF64D1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57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75B76A0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64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AE2A3A7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310F0353" w14:textId="77777777">
        <w:trPr>
          <w:jc w:val="center"/>
        </w:trPr>
        <w:tc>
          <w:tcPr>
            <w:tcW w:w="234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5A1B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5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8D6D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670A9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2B82D3CA" w14:textId="77777777">
        <w:trPr>
          <w:jc w:val="center"/>
        </w:trPr>
        <w:tc>
          <w:tcPr>
            <w:tcW w:w="234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F5C46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room_id</w:t>
            </w:r>
            <w:proofErr w:type="spellEnd"/>
          </w:p>
        </w:tc>
        <w:tc>
          <w:tcPr>
            <w:tcW w:w="285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3AA1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12B3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rooms(id)</w:t>
            </w:r>
          </w:p>
        </w:tc>
      </w:tr>
      <w:tr w:rsidR="00673DCA" w14:paraId="2842464A" w14:textId="77777777">
        <w:trPr>
          <w:jc w:val="center"/>
        </w:trPr>
        <w:tc>
          <w:tcPr>
            <w:tcW w:w="234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3AFE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equipment_id</w:t>
            </w:r>
            <w:proofErr w:type="spellEnd"/>
          </w:p>
        </w:tc>
        <w:tc>
          <w:tcPr>
            <w:tcW w:w="285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FB0E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3013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equipment(id)</w:t>
            </w:r>
          </w:p>
        </w:tc>
      </w:tr>
      <w:tr w:rsidR="00673DCA" w14:paraId="191CB86F" w14:textId="77777777">
        <w:trPr>
          <w:jc w:val="center"/>
        </w:trPr>
        <w:tc>
          <w:tcPr>
            <w:tcW w:w="234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F5E4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quantity</w:t>
            </w:r>
          </w:p>
        </w:tc>
        <w:tc>
          <w:tcPr>
            <w:tcW w:w="285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088A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INT, DEFAULT 1</w:t>
            </w:r>
          </w:p>
        </w:tc>
        <w:tc>
          <w:tcPr>
            <w:tcW w:w="3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77E1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lượng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bàn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trong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</w:p>
        </w:tc>
      </w:tr>
      <w:tr w:rsidR="00673DCA" w14:paraId="5DF54B55" w14:textId="77777777">
        <w:trPr>
          <w:jc w:val="center"/>
        </w:trPr>
        <w:tc>
          <w:tcPr>
            <w:tcW w:w="234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C34C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condition</w:t>
            </w:r>
          </w:p>
        </w:tc>
        <w:tc>
          <w:tcPr>
            <w:tcW w:w="285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E1371F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100)</w:t>
            </w:r>
          </w:p>
        </w:tc>
        <w:tc>
          <w:tcPr>
            <w:tcW w:w="3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C53B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: </w:t>
            </w:r>
            <w:proofErr w:type="spellStart"/>
            <w:r>
              <w:rPr>
                <w:color w:val="000000"/>
                <w:szCs w:val="23"/>
              </w:rPr>
              <w:t>Mới</w:t>
            </w:r>
            <w:proofErr w:type="spellEnd"/>
            <w:r>
              <w:rPr>
                <w:color w:val="000000"/>
                <w:szCs w:val="23"/>
              </w:rPr>
              <w:t xml:space="preserve"> 100%, </w:t>
            </w:r>
            <w:proofErr w:type="spellStart"/>
            <w:r>
              <w:rPr>
                <w:color w:val="000000"/>
                <w:szCs w:val="23"/>
              </w:rPr>
              <w:t>Hoạt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tốt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Cần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trì</w:t>
            </w:r>
            <w:proofErr w:type="spellEnd"/>
          </w:p>
        </w:tc>
      </w:tr>
      <w:tr w:rsidR="00673DCA" w14:paraId="6E52E761" w14:textId="77777777">
        <w:trPr>
          <w:jc w:val="center"/>
        </w:trPr>
        <w:tc>
          <w:tcPr>
            <w:tcW w:w="234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7D56C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assigned_date</w:t>
            </w:r>
            <w:proofErr w:type="spellEnd"/>
          </w:p>
        </w:tc>
        <w:tc>
          <w:tcPr>
            <w:tcW w:w="285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3460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DATE, NULL</w:t>
            </w:r>
          </w:p>
        </w:tc>
        <w:tc>
          <w:tcPr>
            <w:tcW w:w="3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28AC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Ngày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bàn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</w:p>
        </w:tc>
      </w:tr>
      <w:tr w:rsidR="00673DCA" w14:paraId="30231392" w14:textId="77777777">
        <w:trPr>
          <w:jc w:val="center"/>
        </w:trPr>
        <w:tc>
          <w:tcPr>
            <w:tcW w:w="234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37470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5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6E4C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6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4468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ghi</w:t>
            </w:r>
            <w:proofErr w:type="spellEnd"/>
          </w:p>
        </w:tc>
      </w:tr>
      <w:tr w:rsidR="00673DCA" w14:paraId="4BA29CD0" w14:textId="77777777">
        <w:trPr>
          <w:jc w:val="center"/>
        </w:trPr>
        <w:tc>
          <w:tcPr>
            <w:tcW w:w="234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2900B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5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CE53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64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1518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3866A471" w14:textId="77777777" w:rsidR="00673DCA" w:rsidRDefault="00673DCA">
      <w:pPr>
        <w:spacing w:after="120"/>
      </w:pPr>
    </w:p>
    <w:p w14:paraId="54BF4476" w14:textId="77777777" w:rsidR="00673DCA" w:rsidRDefault="00000000">
      <w:pPr>
        <w:pStyle w:val="Heading3"/>
        <w:spacing w:before="160" w:after="60" w:line="288" w:lineRule="auto"/>
      </w:pPr>
      <w:r>
        <w:rPr>
          <w:rFonts w:ascii="Times New Roman" w:hAnsi="Times New Roman" w:cs="Times New Roman"/>
          <w:sz w:val="28"/>
        </w:rPr>
        <w:t xml:space="preserve">d. </w:t>
      </w:r>
      <w:proofErr w:type="spellStart"/>
      <w:r>
        <w:rPr>
          <w:rFonts w:ascii="Times New Roman" w:hAnsi="Times New Roman" w:cs="Times New Roman"/>
          <w:sz w:val="28"/>
        </w:rPr>
        <w:t>Bảng</w:t>
      </w:r>
      <w:proofErr w:type="spellEnd"/>
      <w:r>
        <w:rPr>
          <w:rFonts w:ascii="Times New Roman" w:hAnsi="Times New Roman" w:cs="Times New Roman"/>
          <w:sz w:val="28"/>
        </w:rPr>
        <w:t xml:space="preserve"> Residents &amp; Guests (</w:t>
      </w:r>
      <w:proofErr w:type="spellStart"/>
      <w:r>
        <w:rPr>
          <w:rFonts w:ascii="Times New Roman" w:hAnsi="Times New Roman" w:cs="Times New Roman"/>
          <w:sz w:val="28"/>
        </w:rPr>
        <w:t>Cư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dân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thuê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trọ</w:t>
      </w:r>
      <w:proofErr w:type="spellEnd"/>
      <w:r>
        <w:rPr>
          <w:rFonts w:ascii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hAnsi="Times New Roman" w:cs="Times New Roman"/>
          <w:sz w:val="28"/>
        </w:rPr>
        <w:t>Khách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lưu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trú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khách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sạn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48B252A9" w14:textId="77777777" w:rsidR="00673DCA" w:rsidRDefault="00000000">
      <w:pPr>
        <w:spacing w:after="120" w:line="288" w:lineRule="auto"/>
      </w:pPr>
      <w:r>
        <w:rPr>
          <w:sz w:val="26"/>
        </w:rPr>
        <w:t xml:space="preserve">Quản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/homestay </w:t>
      </w:r>
      <w:proofErr w:type="spellStart"/>
      <w:r>
        <w:rPr>
          <w:sz w:val="26"/>
        </w:rPr>
        <w:t>ngắn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tượng</w:t>
      </w:r>
      <w:proofErr w:type="spellEnd"/>
      <w:r>
        <w:rPr>
          <w:sz w:val="26"/>
        </w:rPr>
        <w:t xml:space="preserve"> (resident, </w:t>
      </w:r>
      <w:proofErr w:type="spellStart"/>
      <w:r>
        <w:rPr>
          <w:sz w:val="26"/>
        </w:rPr>
        <w:t>hotel_guest</w:t>
      </w:r>
      <w:proofErr w:type="spellEnd"/>
      <w:r>
        <w:rPr>
          <w:sz w:val="26"/>
        </w:rPr>
        <w:t xml:space="preserve">),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cùng</w:t>
      </w:r>
      <w:proofErr w:type="spellEnd"/>
      <w:r>
        <w:rPr>
          <w:sz w:val="26"/>
        </w:rPr>
        <w:t xml:space="preserve"> / ở </w:t>
      </w:r>
      <w:proofErr w:type="spellStart"/>
      <w:r>
        <w:rPr>
          <w:sz w:val="26"/>
        </w:rPr>
        <w:t>ghép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biểu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CT01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du </w:t>
      </w:r>
      <w:proofErr w:type="spellStart"/>
      <w:r>
        <w:rPr>
          <w:sz w:val="26"/>
        </w:rPr>
        <w:t>lịch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CCCD,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chiếu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SĐT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ứng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dụng</w:t>
      </w:r>
      <w:proofErr w:type="spellEnd"/>
      <w:r>
        <w:rPr>
          <w:sz w:val="26"/>
        </w:rPr>
        <w:t xml:space="preserve"> AES-256-GCM.</w:t>
      </w:r>
    </w:p>
    <w:p w14:paraId="7C19F788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11: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Residents &amp; Guests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Cư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dân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thuê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trọ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&amp;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Khách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lưu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b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455"/>
        <w:gridCol w:w="2858"/>
        <w:gridCol w:w="3749"/>
      </w:tblGrid>
      <w:tr w:rsidR="00673DCA" w14:paraId="00907BF2" w14:textId="77777777">
        <w:trPr>
          <w:jc w:val="center"/>
        </w:trPr>
        <w:tc>
          <w:tcPr>
            <w:tcW w:w="245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3A09F4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5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C9C9EB2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749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80F053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742AC4DF" w14:textId="77777777">
        <w:trPr>
          <w:jc w:val="center"/>
        </w:trPr>
        <w:tc>
          <w:tcPr>
            <w:tcW w:w="245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F939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5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D9C7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7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83E4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58221D07" w14:textId="77777777">
        <w:trPr>
          <w:jc w:val="center"/>
        </w:trPr>
        <w:tc>
          <w:tcPr>
            <w:tcW w:w="245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F81FF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5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ADC1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74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A50F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5A9B3553" w14:textId="77777777">
        <w:trPr>
          <w:jc w:val="center"/>
        </w:trPr>
        <w:tc>
          <w:tcPr>
            <w:tcW w:w="245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07FF1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room_id</w:t>
            </w:r>
            <w:proofErr w:type="spellEnd"/>
          </w:p>
        </w:tc>
        <w:tc>
          <w:tcPr>
            <w:tcW w:w="285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917B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7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EC4A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rooms(id)</w:t>
            </w:r>
          </w:p>
        </w:tc>
      </w:tr>
      <w:tr w:rsidR="00673DCA" w14:paraId="56A0D699" w14:textId="77777777">
        <w:trPr>
          <w:jc w:val="center"/>
        </w:trPr>
        <w:tc>
          <w:tcPr>
            <w:tcW w:w="245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9984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user_id</w:t>
            </w:r>
            <w:proofErr w:type="spellEnd"/>
          </w:p>
        </w:tc>
        <w:tc>
          <w:tcPr>
            <w:tcW w:w="285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32CD0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UNSIGNED, NULL</w:t>
            </w:r>
          </w:p>
        </w:tc>
        <w:tc>
          <w:tcPr>
            <w:tcW w:w="374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16AF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users(id)</w:t>
            </w:r>
          </w:p>
        </w:tc>
      </w:tr>
      <w:tr w:rsidR="00673DCA" w14:paraId="5E48143D" w14:textId="77777777">
        <w:trPr>
          <w:jc w:val="center"/>
        </w:trPr>
        <w:tc>
          <w:tcPr>
            <w:tcW w:w="245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5A21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name</w:t>
            </w:r>
          </w:p>
        </w:tc>
        <w:tc>
          <w:tcPr>
            <w:tcW w:w="285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394060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7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776D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Họ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thuê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</w:p>
        </w:tc>
      </w:tr>
      <w:tr w:rsidR="00673DCA" w14:paraId="4AFA6BB8" w14:textId="77777777">
        <w:trPr>
          <w:jc w:val="center"/>
        </w:trPr>
        <w:tc>
          <w:tcPr>
            <w:tcW w:w="245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D501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phone</w:t>
            </w:r>
          </w:p>
        </w:tc>
        <w:tc>
          <w:tcPr>
            <w:tcW w:w="285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6335B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74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5D225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lạc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AES-256-GCM)</w:t>
            </w:r>
          </w:p>
        </w:tc>
      </w:tr>
      <w:tr w:rsidR="00673DCA" w14:paraId="0BD794F4" w14:textId="77777777">
        <w:trPr>
          <w:jc w:val="center"/>
        </w:trPr>
        <w:tc>
          <w:tcPr>
            <w:tcW w:w="245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35A13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phone_blind_index</w:t>
            </w:r>
            <w:proofErr w:type="spellEnd"/>
          </w:p>
        </w:tc>
        <w:tc>
          <w:tcPr>
            <w:tcW w:w="285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3316B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64), NULL</w:t>
            </w:r>
          </w:p>
        </w:tc>
        <w:tc>
          <w:tcPr>
            <w:tcW w:w="37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B974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cứu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thoại</w:t>
            </w:r>
            <w:proofErr w:type="spellEnd"/>
          </w:p>
        </w:tc>
      </w:tr>
      <w:tr w:rsidR="00673DCA" w14:paraId="0D79303F" w14:textId="77777777">
        <w:trPr>
          <w:jc w:val="center"/>
        </w:trPr>
        <w:tc>
          <w:tcPr>
            <w:tcW w:w="245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A086B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cccd</w:t>
            </w:r>
            <w:proofErr w:type="spellEnd"/>
          </w:p>
        </w:tc>
        <w:tc>
          <w:tcPr>
            <w:tcW w:w="285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1CF0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74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0D64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Căn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cước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công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AES-256-GCM)</w:t>
            </w:r>
          </w:p>
        </w:tc>
      </w:tr>
      <w:tr w:rsidR="00673DCA" w14:paraId="6D0F2BBD" w14:textId="77777777">
        <w:trPr>
          <w:jc w:val="center"/>
        </w:trPr>
        <w:tc>
          <w:tcPr>
            <w:tcW w:w="245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3C9B2D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lastRenderedPageBreak/>
              <w:t>cccd_blind_index</w:t>
            </w:r>
            <w:proofErr w:type="spellEnd"/>
          </w:p>
        </w:tc>
        <w:tc>
          <w:tcPr>
            <w:tcW w:w="285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A19B1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64), NULL</w:t>
            </w:r>
          </w:p>
        </w:tc>
        <w:tc>
          <w:tcPr>
            <w:tcW w:w="37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8570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cứu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CCCD</w:t>
            </w:r>
          </w:p>
        </w:tc>
      </w:tr>
      <w:tr w:rsidR="00673DCA" w14:paraId="4A7310C8" w14:textId="77777777">
        <w:trPr>
          <w:jc w:val="center"/>
        </w:trPr>
        <w:tc>
          <w:tcPr>
            <w:tcW w:w="245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DD21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dob</w:t>
            </w:r>
          </w:p>
        </w:tc>
        <w:tc>
          <w:tcPr>
            <w:tcW w:w="285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1B3D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DATE, NULL</w:t>
            </w:r>
          </w:p>
        </w:tc>
        <w:tc>
          <w:tcPr>
            <w:tcW w:w="374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E1AB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Ngày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</w:p>
        </w:tc>
      </w:tr>
      <w:tr w:rsidR="00673DCA" w14:paraId="765DAA91" w14:textId="77777777">
        <w:trPr>
          <w:jc w:val="center"/>
        </w:trPr>
        <w:tc>
          <w:tcPr>
            <w:tcW w:w="245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5794A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gender</w:t>
            </w:r>
          </w:p>
        </w:tc>
        <w:tc>
          <w:tcPr>
            <w:tcW w:w="285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DEBBC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10), NULL</w:t>
            </w:r>
          </w:p>
        </w:tc>
        <w:tc>
          <w:tcPr>
            <w:tcW w:w="37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95FD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Giới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tính</w:t>
            </w:r>
            <w:proofErr w:type="spellEnd"/>
            <w:r>
              <w:rPr>
                <w:color w:val="000000"/>
                <w:szCs w:val="23"/>
              </w:rPr>
              <w:t xml:space="preserve"> (Nam / </w:t>
            </w:r>
            <w:proofErr w:type="spellStart"/>
            <w:r>
              <w:rPr>
                <w:color w:val="000000"/>
                <w:szCs w:val="23"/>
              </w:rPr>
              <w:t>Nữ</w:t>
            </w:r>
            <w:proofErr w:type="spellEnd"/>
            <w:r>
              <w:rPr>
                <w:color w:val="000000"/>
                <w:szCs w:val="23"/>
              </w:rPr>
              <w:t xml:space="preserve"> / </w:t>
            </w:r>
            <w:proofErr w:type="spellStart"/>
            <w:r>
              <w:rPr>
                <w:color w:val="000000"/>
                <w:szCs w:val="23"/>
              </w:rPr>
              <w:t>Khác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77FEA6D2" w14:textId="77777777">
        <w:trPr>
          <w:jc w:val="center"/>
        </w:trPr>
        <w:tc>
          <w:tcPr>
            <w:tcW w:w="245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56E1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hometown</w:t>
            </w:r>
          </w:p>
        </w:tc>
        <w:tc>
          <w:tcPr>
            <w:tcW w:w="285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3E4F0A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255), NULL</w:t>
            </w:r>
          </w:p>
        </w:tc>
        <w:tc>
          <w:tcPr>
            <w:tcW w:w="374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AF9D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Quê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quán</w:t>
            </w:r>
            <w:proofErr w:type="spellEnd"/>
            <w:r>
              <w:rPr>
                <w:color w:val="000000"/>
                <w:szCs w:val="23"/>
              </w:rPr>
              <w:t xml:space="preserve"> / </w:t>
            </w:r>
            <w:proofErr w:type="spellStart"/>
            <w:r>
              <w:rPr>
                <w:color w:val="000000"/>
                <w:szCs w:val="23"/>
              </w:rPr>
              <w:t>Nơi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thường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trú</w:t>
            </w:r>
            <w:proofErr w:type="spellEnd"/>
          </w:p>
        </w:tc>
      </w:tr>
      <w:tr w:rsidR="00673DCA" w14:paraId="1981205E" w14:textId="77777777">
        <w:trPr>
          <w:jc w:val="center"/>
        </w:trPr>
        <w:tc>
          <w:tcPr>
            <w:tcW w:w="245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52CA6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start_date</w:t>
            </w:r>
            <w:proofErr w:type="spellEnd"/>
          </w:p>
        </w:tc>
        <w:tc>
          <w:tcPr>
            <w:tcW w:w="285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B1AC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DATE</w:t>
            </w:r>
          </w:p>
        </w:tc>
        <w:tc>
          <w:tcPr>
            <w:tcW w:w="37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AFCE1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Ngày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bắt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đầu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dọn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vào</w:t>
            </w:r>
            <w:proofErr w:type="spellEnd"/>
            <w:r>
              <w:rPr>
                <w:color w:val="000000"/>
                <w:szCs w:val="23"/>
              </w:rPr>
              <w:t xml:space="preserve"> ở</w:t>
            </w:r>
          </w:p>
        </w:tc>
      </w:tr>
      <w:tr w:rsidR="00673DCA" w14:paraId="46A57ACE" w14:textId="77777777">
        <w:trPr>
          <w:jc w:val="center"/>
        </w:trPr>
        <w:tc>
          <w:tcPr>
            <w:tcW w:w="245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386DA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5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18FE5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74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2ECD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thêm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</w:p>
        </w:tc>
      </w:tr>
      <w:tr w:rsidR="00673DCA" w14:paraId="3E71A78B" w14:textId="77777777">
        <w:trPr>
          <w:jc w:val="center"/>
        </w:trPr>
        <w:tc>
          <w:tcPr>
            <w:tcW w:w="245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5043B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5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602BA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74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7151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29354734" w14:textId="77777777" w:rsidR="00673DCA" w:rsidRDefault="00673DCA">
      <w:pPr>
        <w:spacing w:after="120"/>
      </w:pPr>
    </w:p>
    <w:p w14:paraId="7BF96935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12: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ResidentRelatives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(Thân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nhân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&amp;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Người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ở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cùng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phòng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c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09"/>
        <w:gridCol w:w="2877"/>
        <w:gridCol w:w="3876"/>
      </w:tblGrid>
      <w:tr w:rsidR="00673DCA" w14:paraId="3D69FC28" w14:textId="77777777">
        <w:trPr>
          <w:jc w:val="center"/>
        </w:trPr>
        <w:tc>
          <w:tcPr>
            <w:tcW w:w="2309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4615DC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77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C1594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76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8B207B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0CB578C7" w14:textId="77777777">
        <w:trPr>
          <w:jc w:val="center"/>
        </w:trPr>
        <w:tc>
          <w:tcPr>
            <w:tcW w:w="230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FB4C7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7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16B7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38B5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69803FBA" w14:textId="77777777">
        <w:trPr>
          <w:jc w:val="center"/>
        </w:trPr>
        <w:tc>
          <w:tcPr>
            <w:tcW w:w="230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71A8C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resident_id</w:t>
            </w:r>
            <w:proofErr w:type="spellEnd"/>
          </w:p>
        </w:tc>
        <w:tc>
          <w:tcPr>
            <w:tcW w:w="287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245C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6C944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residents(id)</w:t>
            </w:r>
          </w:p>
        </w:tc>
      </w:tr>
      <w:tr w:rsidR="00673DCA" w14:paraId="5AF63DBE" w14:textId="77777777">
        <w:trPr>
          <w:jc w:val="center"/>
        </w:trPr>
        <w:tc>
          <w:tcPr>
            <w:tcW w:w="230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9B2A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name</w:t>
            </w:r>
          </w:p>
        </w:tc>
        <w:tc>
          <w:tcPr>
            <w:tcW w:w="287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7F369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1B9E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Họ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ở </w:t>
            </w:r>
            <w:proofErr w:type="spellStart"/>
            <w:r>
              <w:rPr>
                <w:color w:val="000000"/>
                <w:szCs w:val="23"/>
              </w:rPr>
              <w:t>cùng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</w:p>
        </w:tc>
      </w:tr>
      <w:tr w:rsidR="00673DCA" w14:paraId="7E644A15" w14:textId="77777777">
        <w:trPr>
          <w:jc w:val="center"/>
        </w:trPr>
        <w:tc>
          <w:tcPr>
            <w:tcW w:w="230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B85E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phone</w:t>
            </w:r>
          </w:p>
        </w:tc>
        <w:tc>
          <w:tcPr>
            <w:tcW w:w="287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3CCDA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963B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ở </w:t>
            </w:r>
            <w:proofErr w:type="spellStart"/>
            <w:r>
              <w:rPr>
                <w:color w:val="000000"/>
                <w:szCs w:val="23"/>
              </w:rPr>
              <w:t>cùng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AES-256-GCM)</w:t>
            </w:r>
          </w:p>
        </w:tc>
      </w:tr>
      <w:tr w:rsidR="00673DCA" w14:paraId="14CE1788" w14:textId="77777777">
        <w:trPr>
          <w:jc w:val="center"/>
        </w:trPr>
        <w:tc>
          <w:tcPr>
            <w:tcW w:w="230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7B14B7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cccd</w:t>
            </w:r>
            <w:proofErr w:type="spellEnd"/>
          </w:p>
        </w:tc>
        <w:tc>
          <w:tcPr>
            <w:tcW w:w="287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6B1E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2F92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CCCD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ở </w:t>
            </w:r>
            <w:proofErr w:type="spellStart"/>
            <w:r>
              <w:rPr>
                <w:color w:val="000000"/>
                <w:szCs w:val="23"/>
              </w:rPr>
              <w:t>cùng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AES-256-GCM)</w:t>
            </w:r>
          </w:p>
        </w:tc>
      </w:tr>
      <w:tr w:rsidR="00673DCA" w14:paraId="548F7BCE" w14:textId="77777777">
        <w:trPr>
          <w:jc w:val="center"/>
        </w:trPr>
        <w:tc>
          <w:tcPr>
            <w:tcW w:w="230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96A4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relationship</w:t>
            </w:r>
          </w:p>
        </w:tc>
        <w:tc>
          <w:tcPr>
            <w:tcW w:w="287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E6C7A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100)</w:t>
            </w:r>
          </w:p>
        </w:tc>
        <w:tc>
          <w:tcPr>
            <w:tcW w:w="3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4398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quan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hệ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với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Bạn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bè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Vợ</w:t>
            </w:r>
            <w:proofErr w:type="spellEnd"/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Chồng</w:t>
            </w:r>
            <w:proofErr w:type="spellEnd"/>
            <w:r>
              <w:rPr>
                <w:color w:val="000000"/>
                <w:szCs w:val="23"/>
              </w:rPr>
              <w:t xml:space="preserve">, Anh </w:t>
            </w:r>
            <w:proofErr w:type="spellStart"/>
            <w:r>
              <w:rPr>
                <w:color w:val="000000"/>
                <w:szCs w:val="23"/>
              </w:rPr>
              <w:t>em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66856FB6" w14:textId="77777777">
        <w:trPr>
          <w:jc w:val="center"/>
        </w:trPr>
        <w:tc>
          <w:tcPr>
            <w:tcW w:w="230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D7B8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dob</w:t>
            </w:r>
          </w:p>
        </w:tc>
        <w:tc>
          <w:tcPr>
            <w:tcW w:w="287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8E74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DATE, NULL</w:t>
            </w:r>
          </w:p>
        </w:tc>
        <w:tc>
          <w:tcPr>
            <w:tcW w:w="3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C49B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Ngày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ở </w:t>
            </w:r>
            <w:proofErr w:type="spellStart"/>
            <w:r>
              <w:rPr>
                <w:color w:val="000000"/>
                <w:szCs w:val="23"/>
              </w:rPr>
              <w:t>cùng</w:t>
            </w:r>
            <w:proofErr w:type="spellEnd"/>
          </w:p>
        </w:tc>
      </w:tr>
      <w:tr w:rsidR="00673DCA" w14:paraId="52421238" w14:textId="77777777">
        <w:trPr>
          <w:jc w:val="center"/>
        </w:trPr>
        <w:tc>
          <w:tcPr>
            <w:tcW w:w="230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1B7EB9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7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93E5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AA112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thêm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ghi</w:t>
            </w:r>
            <w:proofErr w:type="spellEnd"/>
          </w:p>
        </w:tc>
      </w:tr>
      <w:tr w:rsidR="00673DCA" w14:paraId="5CC7436E" w14:textId="77777777">
        <w:trPr>
          <w:jc w:val="center"/>
        </w:trPr>
        <w:tc>
          <w:tcPr>
            <w:tcW w:w="230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1D0A6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7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6E562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B2A6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6372B6C3" w14:textId="77777777" w:rsidR="00673DCA" w:rsidRDefault="00673DCA">
      <w:pPr>
        <w:spacing w:after="120"/>
      </w:pPr>
    </w:p>
    <w:p w14:paraId="42DA54F2" w14:textId="77777777" w:rsidR="00673DCA" w:rsidRDefault="00000000">
      <w:pPr>
        <w:pStyle w:val="Heading3"/>
        <w:spacing w:before="160" w:after="60" w:line="288" w:lineRule="auto"/>
      </w:pPr>
      <w:r>
        <w:rPr>
          <w:rFonts w:ascii="Times New Roman" w:hAnsi="Times New Roman" w:cs="Times New Roman"/>
          <w:sz w:val="28"/>
        </w:rPr>
        <w:lastRenderedPageBreak/>
        <w:t xml:space="preserve">e. </w:t>
      </w:r>
      <w:proofErr w:type="spellStart"/>
      <w:r>
        <w:rPr>
          <w:rFonts w:ascii="Times New Roman" w:hAnsi="Times New Roman" w:cs="Times New Roman"/>
          <w:sz w:val="28"/>
        </w:rPr>
        <w:t>Bảng</w:t>
      </w:r>
      <w:proofErr w:type="spellEnd"/>
      <w:r>
        <w:rPr>
          <w:rFonts w:ascii="Times New Roman" w:hAnsi="Times New Roman" w:cs="Times New Roman"/>
          <w:sz w:val="28"/>
        </w:rPr>
        <w:t xml:space="preserve"> Contracts &amp; Bookings (</w:t>
      </w:r>
      <w:proofErr w:type="spellStart"/>
      <w:r>
        <w:rPr>
          <w:rFonts w:ascii="Times New Roman" w:hAnsi="Times New Roman" w:cs="Times New Roman"/>
          <w:sz w:val="28"/>
        </w:rPr>
        <w:t>Hợp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đồng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thuê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dài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hạn</w:t>
      </w:r>
      <w:proofErr w:type="spellEnd"/>
      <w:r>
        <w:rPr>
          <w:rFonts w:ascii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hAnsi="Times New Roman" w:cs="Times New Roman"/>
          <w:sz w:val="28"/>
        </w:rPr>
        <w:t>Đặt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phòng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khách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sạn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4CF9964A" w14:textId="77777777" w:rsidR="00673DCA" w:rsidRDefault="00000000">
      <w:pPr>
        <w:spacing w:after="120" w:line="288" w:lineRule="auto"/>
      </w:pPr>
      <w:r>
        <w:rPr>
          <w:sz w:val="26"/>
        </w:rPr>
        <w:t xml:space="preserve">Lưu </w:t>
      </w:r>
      <w:proofErr w:type="spellStart"/>
      <w:r>
        <w:rPr>
          <w:sz w:val="26"/>
        </w:rPr>
        <w:t>trữ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, chu </w:t>
      </w:r>
      <w:proofErr w:type="spellStart"/>
      <w:r>
        <w:rPr>
          <w:sz w:val="26"/>
        </w:rPr>
        <w:t>kỳ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chuỗi</w:t>
      </w:r>
      <w:proofErr w:type="spellEnd"/>
      <w:r>
        <w:rPr>
          <w:sz w:val="26"/>
        </w:rPr>
        <w:t xml:space="preserve"> Base64 </w:t>
      </w:r>
      <w:proofErr w:type="spellStart"/>
      <w:r>
        <w:rPr>
          <w:sz w:val="26"/>
        </w:rPr>
        <w:t>chữ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bên</w:t>
      </w:r>
      <w:proofErr w:type="spellEnd"/>
      <w:r>
        <w:rPr>
          <w:sz w:val="26"/>
        </w:rPr>
        <w:t xml:space="preserve">;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Phiếu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 (Booking)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check-in/check-out chi </w:t>
      </w:r>
      <w:proofErr w:type="spellStart"/>
      <w:r>
        <w:rPr>
          <w:sz w:val="26"/>
        </w:rPr>
        <w:t>tiết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tổng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>.</w:t>
      </w:r>
    </w:p>
    <w:p w14:paraId="1E076E93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13: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Contracts &amp; Bookings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Hợp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đồng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thuê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&amp;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Đặt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phòng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d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90"/>
        <w:gridCol w:w="2850"/>
        <w:gridCol w:w="3822"/>
      </w:tblGrid>
      <w:tr w:rsidR="00673DCA" w14:paraId="205073FF" w14:textId="77777777">
        <w:trPr>
          <w:jc w:val="center"/>
        </w:trPr>
        <w:tc>
          <w:tcPr>
            <w:tcW w:w="2390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29C124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50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2E33D5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2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2B54CCF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4ABAB32D" w14:textId="77777777">
        <w:trPr>
          <w:jc w:val="center"/>
        </w:trPr>
        <w:tc>
          <w:tcPr>
            <w:tcW w:w="239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ECC7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76A80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17FFB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714CF0E4" w14:textId="77777777">
        <w:trPr>
          <w:jc w:val="center"/>
        </w:trPr>
        <w:tc>
          <w:tcPr>
            <w:tcW w:w="239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78A40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AB4B4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2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354E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4FE55377" w14:textId="77777777">
        <w:trPr>
          <w:jc w:val="center"/>
        </w:trPr>
        <w:tc>
          <w:tcPr>
            <w:tcW w:w="239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245E7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room_id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00781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D28D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rooms(id)</w:t>
            </w:r>
          </w:p>
        </w:tc>
      </w:tr>
      <w:tr w:rsidR="00673DCA" w14:paraId="5A15B12E" w14:textId="77777777">
        <w:trPr>
          <w:jc w:val="center"/>
        </w:trPr>
        <w:tc>
          <w:tcPr>
            <w:tcW w:w="239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FEA7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resident_id</w:t>
            </w:r>
            <w:proofErr w:type="spellEnd"/>
          </w:p>
        </w:tc>
        <w:tc>
          <w:tcPr>
            <w:tcW w:w="28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21F0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2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BD6D4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residents(id)</w:t>
            </w:r>
          </w:p>
        </w:tc>
      </w:tr>
      <w:tr w:rsidR="00673DCA" w14:paraId="5604DD56" w14:textId="77777777">
        <w:trPr>
          <w:jc w:val="center"/>
        </w:trPr>
        <w:tc>
          <w:tcPr>
            <w:tcW w:w="239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3B05A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contract_code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3DC1D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50), UNIQUE</w:t>
            </w:r>
          </w:p>
        </w:tc>
        <w:tc>
          <w:tcPr>
            <w:tcW w:w="38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300A3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hợp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Ví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</w:t>
            </w:r>
            <w:proofErr w:type="spellEnd"/>
            <w:r>
              <w:rPr>
                <w:color w:val="000000"/>
                <w:szCs w:val="23"/>
              </w:rPr>
              <w:t>: HD-2026-P101)</w:t>
            </w:r>
          </w:p>
        </w:tc>
      </w:tr>
      <w:tr w:rsidR="00673DCA" w14:paraId="5A02460C" w14:textId="77777777">
        <w:trPr>
          <w:jc w:val="center"/>
        </w:trPr>
        <w:tc>
          <w:tcPr>
            <w:tcW w:w="239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C01A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deposit</w:t>
            </w:r>
          </w:p>
        </w:tc>
        <w:tc>
          <w:tcPr>
            <w:tcW w:w="28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88CEE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DECIMAL(</w:t>
            </w:r>
            <w:proofErr w:type="gramEnd"/>
            <w:r>
              <w:rPr>
                <w:color w:val="000000"/>
                <w:szCs w:val="23"/>
              </w:rPr>
              <w:t>12,2)</w:t>
            </w:r>
          </w:p>
        </w:tc>
        <w:tc>
          <w:tcPr>
            <w:tcW w:w="382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36CD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đặt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cọc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(VNĐ)</w:t>
            </w:r>
          </w:p>
        </w:tc>
      </w:tr>
      <w:tr w:rsidR="00673DCA" w14:paraId="27D04DAB" w14:textId="77777777">
        <w:trPr>
          <w:jc w:val="center"/>
        </w:trPr>
        <w:tc>
          <w:tcPr>
            <w:tcW w:w="239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61613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start_date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996F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DATE</w:t>
            </w:r>
          </w:p>
        </w:tc>
        <w:tc>
          <w:tcPr>
            <w:tcW w:w="38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1672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Ngày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bắt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đầu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có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hợp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đồng</w:t>
            </w:r>
            <w:proofErr w:type="spellEnd"/>
          </w:p>
        </w:tc>
      </w:tr>
      <w:tr w:rsidR="00673DCA" w14:paraId="0CF6558B" w14:textId="77777777">
        <w:trPr>
          <w:jc w:val="center"/>
        </w:trPr>
        <w:tc>
          <w:tcPr>
            <w:tcW w:w="239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0598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end_date</w:t>
            </w:r>
            <w:proofErr w:type="spellEnd"/>
          </w:p>
        </w:tc>
        <w:tc>
          <w:tcPr>
            <w:tcW w:w="28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8A4E2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DATE</w:t>
            </w:r>
          </w:p>
        </w:tc>
        <w:tc>
          <w:tcPr>
            <w:tcW w:w="382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9A352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Ngày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thúc</w:t>
            </w:r>
            <w:proofErr w:type="spellEnd"/>
            <w:r>
              <w:rPr>
                <w:color w:val="000000"/>
                <w:szCs w:val="23"/>
              </w:rPr>
              <w:t xml:space="preserve"> / </w:t>
            </w:r>
            <w:proofErr w:type="spellStart"/>
            <w:r>
              <w:rPr>
                <w:color w:val="000000"/>
                <w:szCs w:val="23"/>
              </w:rPr>
              <w:t>hết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hợp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đồng</w:t>
            </w:r>
            <w:proofErr w:type="spellEnd"/>
          </w:p>
        </w:tc>
      </w:tr>
      <w:tr w:rsidR="00673DCA" w14:paraId="4757CB8F" w14:textId="77777777">
        <w:trPr>
          <w:jc w:val="center"/>
        </w:trPr>
        <w:tc>
          <w:tcPr>
            <w:tcW w:w="239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C5B55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terms</w:t>
            </w:r>
          </w:p>
        </w:tc>
        <w:tc>
          <w:tcPr>
            <w:tcW w:w="2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8C1A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8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A854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Nội</w:t>
            </w:r>
            <w:proofErr w:type="spellEnd"/>
            <w:r>
              <w:rPr>
                <w:color w:val="000000"/>
                <w:szCs w:val="23"/>
              </w:rPr>
              <w:t xml:space="preserve"> dung </w:t>
            </w:r>
            <w:proofErr w:type="spellStart"/>
            <w:r>
              <w:rPr>
                <w:color w:val="000000"/>
                <w:szCs w:val="23"/>
              </w:rPr>
              <w:t>các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điều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thỏa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thuận</w:t>
            </w:r>
            <w:proofErr w:type="spellEnd"/>
            <w:r>
              <w:rPr>
                <w:color w:val="000000"/>
                <w:szCs w:val="23"/>
              </w:rPr>
              <w:t xml:space="preserve"> (AI </w:t>
            </w:r>
            <w:proofErr w:type="spellStart"/>
            <w:r>
              <w:rPr>
                <w:color w:val="000000"/>
                <w:szCs w:val="23"/>
              </w:rPr>
              <w:t>hỗ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soạn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78A4B0D3" w14:textId="77777777">
        <w:trPr>
          <w:jc w:val="center"/>
        </w:trPr>
        <w:tc>
          <w:tcPr>
            <w:tcW w:w="239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913D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signature</w:t>
            </w:r>
          </w:p>
        </w:tc>
        <w:tc>
          <w:tcPr>
            <w:tcW w:w="28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A6E8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LONGTEXT, NULL</w:t>
            </w:r>
          </w:p>
        </w:tc>
        <w:tc>
          <w:tcPr>
            <w:tcW w:w="382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FFC74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Ảnh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tay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thuê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Dạng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chuỗi</w:t>
            </w:r>
            <w:proofErr w:type="spellEnd"/>
            <w:r>
              <w:rPr>
                <w:color w:val="000000"/>
                <w:szCs w:val="23"/>
              </w:rPr>
              <w:t xml:space="preserve"> Base64)</w:t>
            </w:r>
          </w:p>
        </w:tc>
      </w:tr>
      <w:tr w:rsidR="00673DCA" w14:paraId="5E54047C" w14:textId="77777777">
        <w:trPr>
          <w:jc w:val="center"/>
        </w:trPr>
        <w:tc>
          <w:tcPr>
            <w:tcW w:w="239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081D1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lessor_signature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210FC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LONGTEXT, NULL</w:t>
            </w:r>
          </w:p>
        </w:tc>
        <w:tc>
          <w:tcPr>
            <w:tcW w:w="38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84CB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Ảnh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tay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thuê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Chuỗi</w:t>
            </w:r>
            <w:proofErr w:type="spellEnd"/>
            <w:r>
              <w:rPr>
                <w:color w:val="000000"/>
                <w:szCs w:val="23"/>
              </w:rPr>
              <w:t xml:space="preserve"> Base64)</w:t>
            </w:r>
          </w:p>
        </w:tc>
      </w:tr>
      <w:tr w:rsidR="00673DCA" w14:paraId="549EB1E7" w14:textId="77777777">
        <w:trPr>
          <w:jc w:val="center"/>
        </w:trPr>
        <w:tc>
          <w:tcPr>
            <w:tcW w:w="239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CFA7D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signed_at</w:t>
            </w:r>
            <w:proofErr w:type="spellEnd"/>
          </w:p>
        </w:tc>
        <w:tc>
          <w:tcPr>
            <w:tcW w:w="28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26766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2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593A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hoàn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việc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kết</w:t>
            </w:r>
            <w:proofErr w:type="spellEnd"/>
          </w:p>
        </w:tc>
      </w:tr>
      <w:tr w:rsidR="00673DCA" w14:paraId="0D08EE03" w14:textId="77777777">
        <w:trPr>
          <w:jc w:val="center"/>
        </w:trPr>
        <w:tc>
          <w:tcPr>
            <w:tcW w:w="239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BE05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status</w:t>
            </w:r>
          </w:p>
        </w:tc>
        <w:tc>
          <w:tcPr>
            <w:tcW w:w="2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9E88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DB7AF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hợp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đồng</w:t>
            </w:r>
            <w:proofErr w:type="spellEnd"/>
            <w:r>
              <w:rPr>
                <w:color w:val="000000"/>
                <w:szCs w:val="23"/>
              </w:rPr>
              <w:t>: draft (</w:t>
            </w:r>
            <w:proofErr w:type="spellStart"/>
            <w:r>
              <w:rPr>
                <w:color w:val="000000"/>
                <w:szCs w:val="23"/>
              </w:rPr>
              <w:t>Chờ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>), active (</w:t>
            </w:r>
            <w:proofErr w:type="spellStart"/>
            <w:r>
              <w:rPr>
                <w:color w:val="000000"/>
                <w:szCs w:val="23"/>
              </w:rPr>
              <w:t>Đang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lực</w:t>
            </w:r>
            <w:proofErr w:type="spellEnd"/>
            <w:r>
              <w:rPr>
                <w:color w:val="000000"/>
                <w:szCs w:val="23"/>
              </w:rPr>
              <w:t>), expired, terminated</w:t>
            </w:r>
          </w:p>
        </w:tc>
      </w:tr>
      <w:tr w:rsidR="00673DCA" w14:paraId="3A77C306" w14:textId="77777777">
        <w:trPr>
          <w:jc w:val="center"/>
        </w:trPr>
        <w:tc>
          <w:tcPr>
            <w:tcW w:w="239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F96DF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lastRenderedPageBreak/>
              <w:t>created_at</w:t>
            </w:r>
            <w:proofErr w:type="spellEnd"/>
          </w:p>
        </w:tc>
        <w:tc>
          <w:tcPr>
            <w:tcW w:w="2850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BC22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2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5180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khởi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hợp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đồng</w:t>
            </w:r>
            <w:proofErr w:type="spellEnd"/>
          </w:p>
        </w:tc>
      </w:tr>
      <w:tr w:rsidR="00673DCA" w14:paraId="53316E25" w14:textId="77777777">
        <w:trPr>
          <w:jc w:val="center"/>
        </w:trPr>
        <w:tc>
          <w:tcPr>
            <w:tcW w:w="239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18809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C865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2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CB16A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2A5B5AFB" w14:textId="77777777" w:rsidR="00673DCA" w:rsidRDefault="00673DCA">
      <w:pPr>
        <w:spacing w:after="120"/>
      </w:pPr>
    </w:p>
    <w:p w14:paraId="0DBE2B59" w14:textId="77777777" w:rsidR="00673DCA" w:rsidRDefault="00000000">
      <w:pPr>
        <w:pStyle w:val="Heading3"/>
        <w:spacing w:before="160" w:after="60" w:line="288" w:lineRule="auto"/>
      </w:pPr>
      <w:r>
        <w:rPr>
          <w:rFonts w:ascii="Times New Roman" w:hAnsi="Times New Roman" w:cs="Times New Roman"/>
          <w:sz w:val="28"/>
        </w:rPr>
        <w:t xml:space="preserve">f. </w:t>
      </w:r>
      <w:proofErr w:type="spellStart"/>
      <w:r>
        <w:rPr>
          <w:rFonts w:ascii="Times New Roman" w:hAnsi="Times New Roman" w:cs="Times New Roman"/>
          <w:sz w:val="28"/>
        </w:rPr>
        <w:t>Bảng</w:t>
      </w:r>
      <w:proofErr w:type="spellEnd"/>
      <w:r>
        <w:rPr>
          <w:rFonts w:ascii="Times New Roman" w:hAnsi="Times New Roman" w:cs="Times New Roman"/>
          <w:sz w:val="28"/>
        </w:rPr>
        <w:t xml:space="preserve"> Utility &amp; Services (</w:t>
      </w:r>
      <w:proofErr w:type="spellStart"/>
      <w:r>
        <w:rPr>
          <w:rFonts w:ascii="Times New Roman" w:hAnsi="Times New Roman" w:cs="Times New Roman"/>
          <w:sz w:val="28"/>
        </w:rPr>
        <w:t>Chốt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Điện</w:t>
      </w:r>
      <w:proofErr w:type="spellEnd"/>
      <w:r>
        <w:rPr>
          <w:rFonts w:ascii="Times New Roman" w:hAnsi="Times New Roman" w:cs="Times New Roman"/>
          <w:sz w:val="28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</w:rPr>
        <w:t>Nước</w:t>
      </w:r>
      <w:proofErr w:type="spellEnd"/>
      <w:r>
        <w:rPr>
          <w:rFonts w:ascii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hAnsi="Times New Roman" w:cs="Times New Roman"/>
          <w:sz w:val="28"/>
        </w:rPr>
        <w:t>Dịch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vụ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Khách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sạn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5391B8D7" w14:textId="77777777" w:rsidR="00673DCA" w:rsidRDefault="00000000">
      <w:pPr>
        <w:spacing w:after="120" w:line="288" w:lineRule="auto"/>
      </w:pP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AI OCR (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hộ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dõi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tiêu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uống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vặt</w:t>
      </w:r>
      <w:proofErr w:type="spellEnd"/>
      <w:r>
        <w:rPr>
          <w:sz w:val="26"/>
        </w:rPr>
        <w:t xml:space="preserve"> minibar, </w:t>
      </w:r>
      <w:proofErr w:type="spellStart"/>
      <w:r>
        <w:rPr>
          <w:sz w:val="26"/>
        </w:rPr>
        <w:t>giặt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ủi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>).</w:t>
      </w:r>
    </w:p>
    <w:p w14:paraId="186D0333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14: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Utility &amp; Services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Chốt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Điện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-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Nước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&amp;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Dịch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vụ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Khách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sạn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e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407"/>
        <w:gridCol w:w="2837"/>
        <w:gridCol w:w="3818"/>
      </w:tblGrid>
      <w:tr w:rsidR="00673DCA" w14:paraId="045B2EA0" w14:textId="77777777">
        <w:trPr>
          <w:jc w:val="center"/>
        </w:trPr>
        <w:tc>
          <w:tcPr>
            <w:tcW w:w="2407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9206F01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37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C4F4B0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1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8FE71A8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655A9790" w14:textId="77777777">
        <w:trPr>
          <w:jc w:val="center"/>
        </w:trPr>
        <w:tc>
          <w:tcPr>
            <w:tcW w:w="24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8558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9574E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1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3AF5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2C3BB54D" w14:textId="77777777">
        <w:trPr>
          <w:jc w:val="center"/>
        </w:trPr>
        <w:tc>
          <w:tcPr>
            <w:tcW w:w="24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54BED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EA10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1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58DB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25C8A42E" w14:textId="77777777">
        <w:trPr>
          <w:jc w:val="center"/>
        </w:trPr>
        <w:tc>
          <w:tcPr>
            <w:tcW w:w="24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7077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room_id</w:t>
            </w:r>
            <w:proofErr w:type="spellEnd"/>
          </w:p>
        </w:tc>
        <w:tc>
          <w:tcPr>
            <w:tcW w:w="28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543E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1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BDF0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rooms(id)</w:t>
            </w:r>
          </w:p>
        </w:tc>
      </w:tr>
      <w:tr w:rsidR="00673DCA" w14:paraId="0101989E" w14:textId="77777777">
        <w:trPr>
          <w:jc w:val="center"/>
        </w:trPr>
        <w:tc>
          <w:tcPr>
            <w:tcW w:w="24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4F43D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billing_month</w:t>
            </w:r>
            <w:proofErr w:type="spellEnd"/>
          </w:p>
        </w:tc>
        <w:tc>
          <w:tcPr>
            <w:tcW w:w="28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B563F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7)</w:t>
            </w:r>
          </w:p>
        </w:tc>
        <w:tc>
          <w:tcPr>
            <w:tcW w:w="381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8640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đơn</w:t>
            </w:r>
            <w:proofErr w:type="spellEnd"/>
            <w:r>
              <w:rPr>
                <w:color w:val="000000"/>
                <w:szCs w:val="23"/>
              </w:rPr>
              <w:t xml:space="preserve"> (Định </w:t>
            </w:r>
            <w:proofErr w:type="spellStart"/>
            <w:r>
              <w:rPr>
                <w:color w:val="000000"/>
                <w:szCs w:val="23"/>
              </w:rPr>
              <w:t>dạng</w:t>
            </w:r>
            <w:proofErr w:type="spellEnd"/>
            <w:r>
              <w:rPr>
                <w:color w:val="000000"/>
                <w:szCs w:val="23"/>
              </w:rPr>
              <w:t xml:space="preserve">: YYYY-MM, </w:t>
            </w:r>
            <w:proofErr w:type="spellStart"/>
            <w:r>
              <w:rPr>
                <w:color w:val="000000"/>
                <w:szCs w:val="23"/>
              </w:rPr>
              <w:t>ví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</w:t>
            </w:r>
            <w:proofErr w:type="spellEnd"/>
            <w:r>
              <w:rPr>
                <w:color w:val="000000"/>
                <w:szCs w:val="23"/>
              </w:rPr>
              <w:t>: 2026-06)</w:t>
            </w:r>
          </w:p>
        </w:tc>
      </w:tr>
      <w:tr w:rsidR="00673DCA" w14:paraId="21244D3B" w14:textId="77777777">
        <w:trPr>
          <w:jc w:val="center"/>
        </w:trPr>
        <w:tc>
          <w:tcPr>
            <w:tcW w:w="24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88A7D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old_electricity</w:t>
            </w:r>
            <w:proofErr w:type="spellEnd"/>
          </w:p>
        </w:tc>
        <w:tc>
          <w:tcPr>
            <w:tcW w:w="28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5B3E1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INT</w:t>
            </w:r>
          </w:p>
        </w:tc>
        <w:tc>
          <w:tcPr>
            <w:tcW w:w="381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2953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cũ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trước</w:t>
            </w:r>
            <w:proofErr w:type="spellEnd"/>
            <w:r>
              <w:rPr>
                <w:color w:val="000000"/>
                <w:szCs w:val="23"/>
              </w:rPr>
              <w:t xml:space="preserve"> (kWh)</w:t>
            </w:r>
          </w:p>
        </w:tc>
      </w:tr>
      <w:tr w:rsidR="00673DCA" w14:paraId="10F1B072" w14:textId="77777777">
        <w:trPr>
          <w:jc w:val="center"/>
        </w:trPr>
        <w:tc>
          <w:tcPr>
            <w:tcW w:w="24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3A4E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new_electricity</w:t>
            </w:r>
            <w:proofErr w:type="spellEnd"/>
          </w:p>
        </w:tc>
        <w:tc>
          <w:tcPr>
            <w:tcW w:w="28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91A6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INT</w:t>
            </w:r>
          </w:p>
        </w:tc>
        <w:tc>
          <w:tcPr>
            <w:tcW w:w="381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723B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mới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chốt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kỳ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này</w:t>
            </w:r>
            <w:proofErr w:type="spellEnd"/>
            <w:r>
              <w:rPr>
                <w:color w:val="000000"/>
                <w:szCs w:val="23"/>
              </w:rPr>
              <w:t xml:space="preserve"> (kWh)</w:t>
            </w:r>
          </w:p>
        </w:tc>
      </w:tr>
      <w:tr w:rsidR="00673DCA" w14:paraId="4570F434" w14:textId="77777777">
        <w:trPr>
          <w:jc w:val="center"/>
        </w:trPr>
        <w:tc>
          <w:tcPr>
            <w:tcW w:w="24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0AC927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old_water</w:t>
            </w:r>
            <w:proofErr w:type="spellEnd"/>
          </w:p>
        </w:tc>
        <w:tc>
          <w:tcPr>
            <w:tcW w:w="28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D3986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INT</w:t>
            </w:r>
          </w:p>
        </w:tc>
        <w:tc>
          <w:tcPr>
            <w:tcW w:w="381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BCE2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nước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cũ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trước</w:t>
            </w:r>
            <w:proofErr w:type="spellEnd"/>
            <w:r>
              <w:rPr>
                <w:color w:val="000000"/>
                <w:szCs w:val="23"/>
              </w:rPr>
              <w:t xml:space="preserve"> (m3)</w:t>
            </w:r>
          </w:p>
        </w:tc>
      </w:tr>
      <w:tr w:rsidR="00673DCA" w14:paraId="2C6AF729" w14:textId="77777777">
        <w:trPr>
          <w:jc w:val="center"/>
        </w:trPr>
        <w:tc>
          <w:tcPr>
            <w:tcW w:w="24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54BA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new_water</w:t>
            </w:r>
            <w:proofErr w:type="spellEnd"/>
          </w:p>
        </w:tc>
        <w:tc>
          <w:tcPr>
            <w:tcW w:w="28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441A8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INT</w:t>
            </w:r>
          </w:p>
        </w:tc>
        <w:tc>
          <w:tcPr>
            <w:tcW w:w="381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BD86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nước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mới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chốt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kỳ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này</w:t>
            </w:r>
            <w:proofErr w:type="spellEnd"/>
            <w:r>
              <w:rPr>
                <w:color w:val="000000"/>
                <w:szCs w:val="23"/>
              </w:rPr>
              <w:t xml:space="preserve"> (m3)</w:t>
            </w:r>
          </w:p>
        </w:tc>
      </w:tr>
      <w:tr w:rsidR="00673DCA" w14:paraId="7F4431BE" w14:textId="77777777">
        <w:trPr>
          <w:jc w:val="center"/>
        </w:trPr>
        <w:tc>
          <w:tcPr>
            <w:tcW w:w="24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8BBC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electricity_price</w:t>
            </w:r>
            <w:proofErr w:type="spellEnd"/>
          </w:p>
        </w:tc>
        <w:tc>
          <w:tcPr>
            <w:tcW w:w="28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7CF7A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DECIMAL(</w:t>
            </w:r>
            <w:proofErr w:type="gramEnd"/>
            <w:r>
              <w:rPr>
                <w:color w:val="000000"/>
                <w:szCs w:val="23"/>
              </w:rPr>
              <w:t>10,2)</w:t>
            </w:r>
          </w:p>
        </w:tc>
        <w:tc>
          <w:tcPr>
            <w:tcW w:w="381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F588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áp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dụng</w:t>
            </w:r>
            <w:proofErr w:type="spellEnd"/>
            <w:r>
              <w:rPr>
                <w:color w:val="000000"/>
                <w:szCs w:val="23"/>
              </w:rPr>
              <w:t xml:space="preserve"> (VNĐ/kWh)</w:t>
            </w:r>
          </w:p>
        </w:tc>
      </w:tr>
      <w:tr w:rsidR="00673DCA" w14:paraId="540544CA" w14:textId="77777777">
        <w:trPr>
          <w:jc w:val="center"/>
        </w:trPr>
        <w:tc>
          <w:tcPr>
            <w:tcW w:w="24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54C3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water_price</w:t>
            </w:r>
            <w:proofErr w:type="spellEnd"/>
          </w:p>
        </w:tc>
        <w:tc>
          <w:tcPr>
            <w:tcW w:w="28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9E678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DECIMAL(</w:t>
            </w:r>
            <w:proofErr w:type="gramEnd"/>
            <w:r>
              <w:rPr>
                <w:color w:val="000000"/>
                <w:szCs w:val="23"/>
              </w:rPr>
              <w:t>10,2)</w:t>
            </w:r>
          </w:p>
        </w:tc>
        <w:tc>
          <w:tcPr>
            <w:tcW w:w="381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B799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nước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áp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dụng</w:t>
            </w:r>
            <w:proofErr w:type="spellEnd"/>
            <w:r>
              <w:rPr>
                <w:color w:val="000000"/>
                <w:szCs w:val="23"/>
              </w:rPr>
              <w:t xml:space="preserve"> (VNĐ/m3)</w:t>
            </w:r>
          </w:p>
        </w:tc>
      </w:tr>
      <w:tr w:rsidR="00673DCA" w14:paraId="26490AB9" w14:textId="77777777">
        <w:trPr>
          <w:jc w:val="center"/>
        </w:trPr>
        <w:tc>
          <w:tcPr>
            <w:tcW w:w="24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CE19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status</w:t>
            </w:r>
          </w:p>
        </w:tc>
        <w:tc>
          <w:tcPr>
            <w:tcW w:w="28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7EA8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1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DE4A2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toán</w:t>
            </w:r>
            <w:proofErr w:type="spellEnd"/>
            <w:r>
              <w:rPr>
                <w:color w:val="000000"/>
                <w:szCs w:val="23"/>
              </w:rPr>
              <w:t>: draft (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nháp</w:t>
            </w:r>
            <w:proofErr w:type="spellEnd"/>
            <w:r>
              <w:rPr>
                <w:color w:val="000000"/>
                <w:szCs w:val="23"/>
              </w:rPr>
              <w:t>), sent (</w:t>
            </w:r>
            <w:proofErr w:type="spellStart"/>
            <w:r>
              <w:rPr>
                <w:color w:val="000000"/>
                <w:szCs w:val="23"/>
              </w:rPr>
              <w:t>Đã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nhắc</w:t>
            </w:r>
            <w:proofErr w:type="spellEnd"/>
            <w:r>
              <w:rPr>
                <w:color w:val="000000"/>
                <w:szCs w:val="23"/>
              </w:rPr>
              <w:t>), paid (</w:t>
            </w:r>
            <w:proofErr w:type="spellStart"/>
            <w:r>
              <w:rPr>
                <w:color w:val="000000"/>
                <w:szCs w:val="23"/>
              </w:rPr>
              <w:t>Đã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nộp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62FAF0F6" w14:textId="77777777">
        <w:trPr>
          <w:jc w:val="center"/>
        </w:trPr>
        <w:tc>
          <w:tcPr>
            <w:tcW w:w="24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D1606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payment_method</w:t>
            </w:r>
            <w:proofErr w:type="spellEnd"/>
          </w:p>
        </w:tc>
        <w:tc>
          <w:tcPr>
            <w:tcW w:w="28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2D492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50), NULL</w:t>
            </w:r>
          </w:p>
        </w:tc>
        <w:tc>
          <w:tcPr>
            <w:tcW w:w="381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1D09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Hình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thức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toán</w:t>
            </w:r>
            <w:proofErr w:type="spellEnd"/>
            <w:r>
              <w:rPr>
                <w:color w:val="000000"/>
                <w:szCs w:val="23"/>
              </w:rPr>
              <w:t xml:space="preserve">: </w:t>
            </w:r>
            <w:proofErr w:type="spellStart"/>
            <w:r>
              <w:rPr>
                <w:color w:val="000000"/>
                <w:szCs w:val="23"/>
              </w:rPr>
              <w:t>vietqr</w:t>
            </w:r>
            <w:proofErr w:type="spellEnd"/>
            <w:r>
              <w:rPr>
                <w:color w:val="000000"/>
                <w:szCs w:val="23"/>
              </w:rPr>
              <w:t xml:space="preserve">, cash, </w:t>
            </w:r>
            <w:proofErr w:type="spellStart"/>
            <w:r>
              <w:rPr>
                <w:color w:val="000000"/>
                <w:szCs w:val="23"/>
              </w:rPr>
              <w:t>bank_transfer</w:t>
            </w:r>
            <w:proofErr w:type="spellEnd"/>
          </w:p>
        </w:tc>
      </w:tr>
      <w:tr w:rsidR="00673DCA" w14:paraId="5D4B6C98" w14:textId="77777777">
        <w:trPr>
          <w:jc w:val="center"/>
        </w:trPr>
        <w:tc>
          <w:tcPr>
            <w:tcW w:w="24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B069A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paid_at</w:t>
            </w:r>
            <w:proofErr w:type="spellEnd"/>
          </w:p>
        </w:tc>
        <w:tc>
          <w:tcPr>
            <w:tcW w:w="28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917B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1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086A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thành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công</w:t>
            </w:r>
            <w:proofErr w:type="spellEnd"/>
          </w:p>
        </w:tc>
      </w:tr>
      <w:tr w:rsidR="00673DCA" w14:paraId="49068689" w14:textId="77777777">
        <w:trPr>
          <w:jc w:val="center"/>
        </w:trPr>
        <w:tc>
          <w:tcPr>
            <w:tcW w:w="240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1E39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lastRenderedPageBreak/>
              <w:t>created_at</w:t>
            </w:r>
            <w:proofErr w:type="spellEnd"/>
          </w:p>
        </w:tc>
        <w:tc>
          <w:tcPr>
            <w:tcW w:w="28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46ED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1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E2D24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chốt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</w:p>
        </w:tc>
      </w:tr>
      <w:tr w:rsidR="00673DCA" w14:paraId="5EF2B4F2" w14:textId="77777777">
        <w:trPr>
          <w:jc w:val="center"/>
        </w:trPr>
        <w:tc>
          <w:tcPr>
            <w:tcW w:w="240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4020D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F5CC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1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861C2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20148B45" w14:textId="77777777" w:rsidR="00673DCA" w:rsidRDefault="00673DCA">
      <w:pPr>
        <w:spacing w:after="120"/>
      </w:pPr>
    </w:p>
    <w:p w14:paraId="4F2FAA5C" w14:textId="77777777" w:rsidR="00673DCA" w:rsidRDefault="00000000">
      <w:pPr>
        <w:pStyle w:val="Heading3"/>
        <w:spacing w:before="160" w:after="60" w:line="288" w:lineRule="auto"/>
      </w:pPr>
      <w:r>
        <w:rPr>
          <w:rFonts w:ascii="Times New Roman" w:hAnsi="Times New Roman" w:cs="Times New Roman"/>
          <w:sz w:val="28"/>
        </w:rPr>
        <w:t xml:space="preserve">g. </w:t>
      </w:r>
      <w:proofErr w:type="spellStart"/>
      <w:r>
        <w:rPr>
          <w:rFonts w:ascii="Times New Roman" w:hAnsi="Times New Roman" w:cs="Times New Roman"/>
          <w:sz w:val="28"/>
        </w:rPr>
        <w:t>Bảng</w:t>
      </w:r>
      <w:proofErr w:type="spellEnd"/>
      <w:r>
        <w:rPr>
          <w:rFonts w:ascii="Times New Roman" w:hAnsi="Times New Roman" w:cs="Times New Roman"/>
          <w:sz w:val="28"/>
        </w:rPr>
        <w:t xml:space="preserve"> Bills &amp; Transactions (</w:t>
      </w:r>
      <w:proofErr w:type="spellStart"/>
      <w:r>
        <w:rPr>
          <w:rFonts w:ascii="Times New Roman" w:hAnsi="Times New Roman" w:cs="Times New Roman"/>
          <w:sz w:val="28"/>
        </w:rPr>
        <w:t>Hóa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đơn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tiền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Bảng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kê</w:t>
      </w:r>
      <w:proofErr w:type="spellEnd"/>
      <w:r>
        <w:rPr>
          <w:rFonts w:ascii="Times New Roman" w:hAnsi="Times New Roman" w:cs="Times New Roman"/>
          <w:sz w:val="28"/>
        </w:rPr>
        <w:t xml:space="preserve"> Folio &amp; </w:t>
      </w:r>
      <w:proofErr w:type="spellStart"/>
      <w:r>
        <w:rPr>
          <w:rFonts w:ascii="Times New Roman" w:hAnsi="Times New Roman" w:cs="Times New Roman"/>
          <w:sz w:val="28"/>
        </w:rPr>
        <w:t>Sổ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quỹ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72A77285" w14:textId="77777777" w:rsidR="00673DCA" w:rsidRDefault="00000000">
      <w:pPr>
        <w:spacing w:after="120" w:line="288" w:lineRule="auto"/>
      </w:pPr>
      <w:r>
        <w:rPr>
          <w:sz w:val="26"/>
        </w:rPr>
        <w:t xml:space="preserve">Quản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(Hotel Folio)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NAPAS247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sổ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chi.</w:t>
      </w:r>
    </w:p>
    <w:p w14:paraId="1CE15620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15: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Bills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Hóa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đơn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thu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tiền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lưu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f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05"/>
        <w:gridCol w:w="2885"/>
        <w:gridCol w:w="3872"/>
      </w:tblGrid>
      <w:tr w:rsidR="00673DCA" w14:paraId="593C7AAC" w14:textId="77777777">
        <w:trPr>
          <w:jc w:val="center"/>
        </w:trPr>
        <w:tc>
          <w:tcPr>
            <w:tcW w:w="230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BB1BC35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8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C8DE1AB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7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17419A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5B23A9EC" w14:textId="77777777">
        <w:trPr>
          <w:jc w:val="center"/>
        </w:trPr>
        <w:tc>
          <w:tcPr>
            <w:tcW w:w="230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B0E80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8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7FB32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C9DE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45A26BB9" w14:textId="77777777">
        <w:trPr>
          <w:jc w:val="center"/>
        </w:trPr>
        <w:tc>
          <w:tcPr>
            <w:tcW w:w="230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AA35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8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98397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7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03D74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49F58AD4" w14:textId="77777777">
        <w:trPr>
          <w:jc w:val="center"/>
        </w:trPr>
        <w:tc>
          <w:tcPr>
            <w:tcW w:w="230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0B773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room_id</w:t>
            </w:r>
            <w:proofErr w:type="spellEnd"/>
          </w:p>
        </w:tc>
        <w:tc>
          <w:tcPr>
            <w:tcW w:w="288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95F1B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27EC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rooms(id)</w:t>
            </w:r>
          </w:p>
        </w:tc>
      </w:tr>
      <w:tr w:rsidR="00673DCA" w14:paraId="4233DE1C" w14:textId="77777777">
        <w:trPr>
          <w:jc w:val="center"/>
        </w:trPr>
        <w:tc>
          <w:tcPr>
            <w:tcW w:w="230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DBC340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code</w:t>
            </w:r>
          </w:p>
        </w:tc>
        <w:tc>
          <w:tcPr>
            <w:tcW w:w="288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E5F17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50), UNIQUE</w:t>
            </w:r>
          </w:p>
        </w:tc>
        <w:tc>
          <w:tcPr>
            <w:tcW w:w="387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2E47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Ví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</w:t>
            </w:r>
            <w:proofErr w:type="spellEnd"/>
            <w:r>
              <w:rPr>
                <w:color w:val="000000"/>
                <w:szCs w:val="23"/>
              </w:rPr>
              <w:t>: BILL-202606-P101)</w:t>
            </w:r>
          </w:p>
        </w:tc>
      </w:tr>
      <w:tr w:rsidR="00673DCA" w14:paraId="76BCB7B8" w14:textId="77777777">
        <w:trPr>
          <w:jc w:val="center"/>
        </w:trPr>
        <w:tc>
          <w:tcPr>
            <w:tcW w:w="230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C9E1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amount</w:t>
            </w:r>
          </w:p>
        </w:tc>
        <w:tc>
          <w:tcPr>
            <w:tcW w:w="288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95129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DECIMAL(</w:t>
            </w:r>
            <w:proofErr w:type="gramEnd"/>
            <w:r>
              <w:rPr>
                <w:color w:val="000000"/>
                <w:szCs w:val="23"/>
              </w:rPr>
              <w:t>12,2)</w:t>
            </w:r>
          </w:p>
        </w:tc>
        <w:tc>
          <w:tcPr>
            <w:tcW w:w="3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B815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Tổng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phải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toán</w:t>
            </w:r>
            <w:proofErr w:type="spellEnd"/>
            <w:r>
              <w:rPr>
                <w:color w:val="000000"/>
                <w:szCs w:val="23"/>
              </w:rPr>
              <w:t xml:space="preserve"> (VNĐ)</w:t>
            </w:r>
          </w:p>
        </w:tc>
      </w:tr>
      <w:tr w:rsidR="00673DCA" w14:paraId="557670FF" w14:textId="77777777">
        <w:trPr>
          <w:jc w:val="center"/>
        </w:trPr>
        <w:tc>
          <w:tcPr>
            <w:tcW w:w="230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10FFF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due_date</w:t>
            </w:r>
            <w:proofErr w:type="spellEnd"/>
          </w:p>
        </w:tc>
        <w:tc>
          <w:tcPr>
            <w:tcW w:w="288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F70B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DATE</w:t>
            </w:r>
          </w:p>
        </w:tc>
        <w:tc>
          <w:tcPr>
            <w:tcW w:w="387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51153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Hạn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chót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phải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hoàn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thành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toán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</w:tr>
      <w:tr w:rsidR="00673DCA" w14:paraId="2C68588C" w14:textId="77777777">
        <w:trPr>
          <w:jc w:val="center"/>
        </w:trPr>
        <w:tc>
          <w:tcPr>
            <w:tcW w:w="230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9CA4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status</w:t>
            </w:r>
          </w:p>
        </w:tc>
        <w:tc>
          <w:tcPr>
            <w:tcW w:w="288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2690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4EE5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thái</w:t>
            </w:r>
            <w:proofErr w:type="spellEnd"/>
            <w:r>
              <w:rPr>
                <w:color w:val="000000"/>
                <w:szCs w:val="23"/>
              </w:rPr>
              <w:t>: pending (</w:t>
            </w:r>
            <w:proofErr w:type="spellStart"/>
            <w:r>
              <w:rPr>
                <w:color w:val="000000"/>
                <w:szCs w:val="23"/>
              </w:rPr>
              <w:t>Chờ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đóng</w:t>
            </w:r>
            <w:proofErr w:type="spellEnd"/>
            <w:r>
              <w:rPr>
                <w:color w:val="000000"/>
                <w:szCs w:val="23"/>
              </w:rPr>
              <w:t>), paid (</w:t>
            </w:r>
            <w:proofErr w:type="spellStart"/>
            <w:r>
              <w:rPr>
                <w:color w:val="000000"/>
                <w:szCs w:val="23"/>
              </w:rPr>
              <w:t>Đã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nộp</w:t>
            </w:r>
            <w:proofErr w:type="spellEnd"/>
            <w:r>
              <w:rPr>
                <w:color w:val="000000"/>
                <w:szCs w:val="23"/>
              </w:rPr>
              <w:t>), overdue (</w:t>
            </w:r>
            <w:proofErr w:type="spellStart"/>
            <w:r>
              <w:rPr>
                <w:color w:val="000000"/>
                <w:szCs w:val="23"/>
              </w:rPr>
              <w:t>Trễ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hạn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63A916C6" w14:textId="77777777">
        <w:trPr>
          <w:jc w:val="center"/>
        </w:trPr>
        <w:tc>
          <w:tcPr>
            <w:tcW w:w="230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9BDA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8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D11B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7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CC0B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xuất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đơn</w:t>
            </w:r>
            <w:proofErr w:type="spellEnd"/>
          </w:p>
        </w:tc>
      </w:tr>
      <w:tr w:rsidR="00673DCA" w14:paraId="434CDEF7" w14:textId="77777777">
        <w:trPr>
          <w:jc w:val="center"/>
        </w:trPr>
        <w:tc>
          <w:tcPr>
            <w:tcW w:w="230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B86EA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8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3A8C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7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FD2F4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77127B2D" w14:textId="77777777" w:rsidR="00673DCA" w:rsidRDefault="00673DCA">
      <w:pPr>
        <w:spacing w:after="120"/>
      </w:pPr>
    </w:p>
    <w:p w14:paraId="1B0C5833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16: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CashFlows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/ Transactions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Sổ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quỹ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thu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- chi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và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dòng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tiền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f0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06"/>
        <w:gridCol w:w="2888"/>
        <w:gridCol w:w="3868"/>
      </w:tblGrid>
      <w:tr w:rsidR="00673DCA" w14:paraId="0B365622" w14:textId="77777777">
        <w:trPr>
          <w:jc w:val="center"/>
        </w:trPr>
        <w:tc>
          <w:tcPr>
            <w:tcW w:w="2306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3A050E7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8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4C867B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6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AD0115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13A3FEF0" w14:textId="77777777">
        <w:trPr>
          <w:jc w:val="center"/>
        </w:trPr>
        <w:tc>
          <w:tcPr>
            <w:tcW w:w="230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2FED0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64EB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5FA6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20081C1A" w14:textId="77777777">
        <w:trPr>
          <w:jc w:val="center"/>
        </w:trPr>
        <w:tc>
          <w:tcPr>
            <w:tcW w:w="230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7F589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8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135306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4E73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3E09294D" w14:textId="77777777">
        <w:trPr>
          <w:jc w:val="center"/>
        </w:trPr>
        <w:tc>
          <w:tcPr>
            <w:tcW w:w="230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ADE7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type</w:t>
            </w:r>
          </w:p>
        </w:tc>
        <w:tc>
          <w:tcPr>
            <w:tcW w:w="2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5974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A72F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Loại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dịch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>: income (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thu</w:t>
            </w:r>
            <w:proofErr w:type="spellEnd"/>
            <w:r>
              <w:rPr>
                <w:color w:val="000000"/>
                <w:szCs w:val="23"/>
              </w:rPr>
              <w:t>), expense (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chi)</w:t>
            </w:r>
          </w:p>
        </w:tc>
      </w:tr>
      <w:tr w:rsidR="00673DCA" w14:paraId="7A6BF585" w14:textId="77777777">
        <w:trPr>
          <w:jc w:val="center"/>
        </w:trPr>
        <w:tc>
          <w:tcPr>
            <w:tcW w:w="230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2320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category</w:t>
            </w:r>
          </w:p>
        </w:tc>
        <w:tc>
          <w:tcPr>
            <w:tcW w:w="288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64C8D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100)</w:t>
            </w:r>
          </w:p>
        </w:tc>
        <w:tc>
          <w:tcPr>
            <w:tcW w:w="3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73896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mục</w:t>
            </w:r>
            <w:proofErr w:type="spellEnd"/>
            <w:r>
              <w:rPr>
                <w:color w:val="000000"/>
                <w:szCs w:val="23"/>
              </w:rPr>
              <w:t xml:space="preserve">: </w:t>
            </w:r>
            <w:proofErr w:type="spellStart"/>
            <w:r>
              <w:rPr>
                <w:color w:val="000000"/>
                <w:szCs w:val="23"/>
              </w:rPr>
              <w:t>Sửa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chữa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nước</w:t>
            </w:r>
            <w:proofErr w:type="spellEnd"/>
            <w:r>
              <w:rPr>
                <w:color w:val="000000"/>
                <w:szCs w:val="23"/>
              </w:rPr>
              <w:t xml:space="preserve">, Mua </w:t>
            </w:r>
            <w:proofErr w:type="spellStart"/>
            <w:r>
              <w:rPr>
                <w:color w:val="000000"/>
                <w:szCs w:val="23"/>
              </w:rPr>
              <w:t>vật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tư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Tiếp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khách</w:t>
            </w:r>
            <w:proofErr w:type="spellEnd"/>
          </w:p>
        </w:tc>
      </w:tr>
      <w:tr w:rsidR="00673DCA" w14:paraId="42D2CCD1" w14:textId="77777777">
        <w:trPr>
          <w:jc w:val="center"/>
        </w:trPr>
        <w:tc>
          <w:tcPr>
            <w:tcW w:w="230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6EC7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amount</w:t>
            </w:r>
          </w:p>
        </w:tc>
        <w:tc>
          <w:tcPr>
            <w:tcW w:w="2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9B870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DECIMAL(</w:t>
            </w:r>
            <w:proofErr w:type="gramEnd"/>
            <w:r>
              <w:rPr>
                <w:color w:val="000000"/>
                <w:szCs w:val="23"/>
              </w:rPr>
              <w:t>12,2)</w:t>
            </w:r>
          </w:p>
        </w:tc>
        <w:tc>
          <w:tcPr>
            <w:tcW w:w="3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5978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dịch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tế</w:t>
            </w:r>
            <w:proofErr w:type="spellEnd"/>
            <w:r>
              <w:rPr>
                <w:color w:val="000000"/>
                <w:szCs w:val="23"/>
              </w:rPr>
              <w:t xml:space="preserve"> (VNĐ)</w:t>
            </w:r>
          </w:p>
        </w:tc>
      </w:tr>
      <w:tr w:rsidR="00673DCA" w14:paraId="4AB557F3" w14:textId="77777777">
        <w:trPr>
          <w:jc w:val="center"/>
        </w:trPr>
        <w:tc>
          <w:tcPr>
            <w:tcW w:w="230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83F4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description</w:t>
            </w:r>
          </w:p>
        </w:tc>
        <w:tc>
          <w:tcPr>
            <w:tcW w:w="288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1417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A546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Ghi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chú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giải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 xml:space="preserve"> do </w:t>
            </w:r>
            <w:proofErr w:type="spellStart"/>
            <w:r>
              <w:rPr>
                <w:color w:val="000000"/>
                <w:szCs w:val="23"/>
              </w:rPr>
              <w:t>phát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chi/</w:t>
            </w:r>
            <w:proofErr w:type="spellStart"/>
            <w:r>
              <w:rPr>
                <w:color w:val="000000"/>
                <w:szCs w:val="23"/>
              </w:rPr>
              <w:t>thu</w:t>
            </w:r>
            <w:proofErr w:type="spellEnd"/>
          </w:p>
        </w:tc>
      </w:tr>
      <w:tr w:rsidR="00673DCA" w14:paraId="42BAA797" w14:textId="77777777">
        <w:trPr>
          <w:jc w:val="center"/>
        </w:trPr>
        <w:tc>
          <w:tcPr>
            <w:tcW w:w="230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BDF45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8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1135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6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EB53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ghi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sổ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kế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toán</w:t>
            </w:r>
            <w:proofErr w:type="spellEnd"/>
          </w:p>
        </w:tc>
      </w:tr>
      <w:tr w:rsidR="00673DCA" w14:paraId="789316B6" w14:textId="77777777">
        <w:trPr>
          <w:jc w:val="center"/>
        </w:trPr>
        <w:tc>
          <w:tcPr>
            <w:tcW w:w="230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BC36E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8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4119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6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3B27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3DDB31E3" w14:textId="77777777" w:rsidR="00673DCA" w:rsidRDefault="00673DCA">
      <w:pPr>
        <w:spacing w:after="120"/>
      </w:pPr>
    </w:p>
    <w:p w14:paraId="1D15AF5A" w14:textId="77777777" w:rsidR="00673DCA" w:rsidRDefault="00000000">
      <w:pPr>
        <w:pStyle w:val="Heading3"/>
        <w:spacing w:before="160" w:after="60" w:line="288" w:lineRule="auto"/>
      </w:pPr>
      <w:r>
        <w:rPr>
          <w:rFonts w:ascii="Times New Roman" w:hAnsi="Times New Roman" w:cs="Times New Roman"/>
          <w:sz w:val="28"/>
        </w:rPr>
        <w:t xml:space="preserve">h. </w:t>
      </w:r>
      <w:proofErr w:type="spellStart"/>
      <w:r>
        <w:rPr>
          <w:rFonts w:ascii="Times New Roman" w:hAnsi="Times New Roman" w:cs="Times New Roman"/>
          <w:sz w:val="28"/>
        </w:rPr>
        <w:t>Bảng</w:t>
      </w:r>
      <w:proofErr w:type="spellEnd"/>
      <w:r>
        <w:rPr>
          <w:rFonts w:ascii="Times New Roman" w:hAnsi="Times New Roman" w:cs="Times New Roman"/>
          <w:sz w:val="28"/>
        </w:rPr>
        <w:t xml:space="preserve"> Tickets &amp; </w:t>
      </w:r>
      <w:proofErr w:type="spellStart"/>
      <w:r>
        <w:rPr>
          <w:rFonts w:ascii="Times New Roman" w:hAnsi="Times New Roman" w:cs="Times New Roman"/>
          <w:sz w:val="28"/>
        </w:rPr>
        <w:t>RoomReports</w:t>
      </w:r>
      <w:proofErr w:type="spellEnd"/>
      <w:r>
        <w:rPr>
          <w:rFonts w:ascii="Times New Roman" w:hAnsi="Times New Roman" w:cs="Times New Roman"/>
          <w:sz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</w:rPr>
        <w:t>Sự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cố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kỹ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thuật</w:t>
      </w:r>
      <w:proofErr w:type="spellEnd"/>
      <w:r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</w:rPr>
        <w:t>Dịch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vụ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phòng</w:t>
      </w:r>
      <w:proofErr w:type="spellEnd"/>
      <w:r>
        <w:rPr>
          <w:rFonts w:ascii="Times New Roman" w:hAnsi="Times New Roman" w:cs="Times New Roman"/>
          <w:sz w:val="28"/>
        </w:rPr>
        <w:t xml:space="preserve"> &amp; </w:t>
      </w:r>
      <w:proofErr w:type="spellStart"/>
      <w:r>
        <w:rPr>
          <w:rFonts w:ascii="Times New Roman" w:hAnsi="Times New Roman" w:cs="Times New Roman"/>
          <w:sz w:val="28"/>
        </w:rPr>
        <w:t>Khiếu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nại</w:t>
      </w:r>
      <w:proofErr w:type="spellEnd"/>
      <w:r>
        <w:rPr>
          <w:rFonts w:ascii="Times New Roman" w:hAnsi="Times New Roman" w:cs="Times New Roman"/>
          <w:sz w:val="28"/>
        </w:rPr>
        <w:t>)</w:t>
      </w:r>
    </w:p>
    <w:p w14:paraId="63F4DA06" w14:textId="77777777" w:rsidR="00673DCA" w:rsidRDefault="00000000">
      <w:pPr>
        <w:spacing w:after="120" w:line="288" w:lineRule="auto"/>
      </w:pP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hỏng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(Housekeeping,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khăn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AI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cấp</w:t>
      </w:r>
      <w:proofErr w:type="spellEnd"/>
      <w:r>
        <w:rPr>
          <w:sz w:val="26"/>
        </w:rPr>
        <w:t>.</w:t>
      </w:r>
    </w:p>
    <w:p w14:paraId="435CF936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17: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Tickets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Sự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cố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kỹ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thuật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&amp;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Dịch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vụ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buồng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phòng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f1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295"/>
        <w:gridCol w:w="2876"/>
        <w:gridCol w:w="3891"/>
      </w:tblGrid>
      <w:tr w:rsidR="00673DCA" w14:paraId="3C06AB34" w14:textId="77777777">
        <w:trPr>
          <w:jc w:val="center"/>
        </w:trPr>
        <w:tc>
          <w:tcPr>
            <w:tcW w:w="229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D16F12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76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D9EF94D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9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CEF12A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19465E2A" w14:textId="77777777">
        <w:trPr>
          <w:jc w:val="center"/>
        </w:trPr>
        <w:tc>
          <w:tcPr>
            <w:tcW w:w="22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2C6A6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BC990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06B7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04D448C0" w14:textId="77777777">
        <w:trPr>
          <w:jc w:val="center"/>
        </w:trPr>
        <w:tc>
          <w:tcPr>
            <w:tcW w:w="22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726C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6AE7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505B8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499FC1F4" w14:textId="77777777">
        <w:trPr>
          <w:jc w:val="center"/>
        </w:trPr>
        <w:tc>
          <w:tcPr>
            <w:tcW w:w="22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7A73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room_id</w:t>
            </w:r>
            <w:proofErr w:type="spellEnd"/>
          </w:p>
        </w:tc>
        <w:tc>
          <w:tcPr>
            <w:tcW w:w="2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6F56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910CA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rooms(id)</w:t>
            </w:r>
          </w:p>
        </w:tc>
      </w:tr>
      <w:tr w:rsidR="00673DCA" w14:paraId="6AE75702" w14:textId="77777777">
        <w:trPr>
          <w:jc w:val="center"/>
        </w:trPr>
        <w:tc>
          <w:tcPr>
            <w:tcW w:w="22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0929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resident_id</w:t>
            </w:r>
            <w:proofErr w:type="spellEnd"/>
          </w:p>
        </w:tc>
        <w:tc>
          <w:tcPr>
            <w:tcW w:w="2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3B83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EF34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residents(id)</w:t>
            </w:r>
          </w:p>
        </w:tc>
      </w:tr>
      <w:tr w:rsidR="00673DCA" w14:paraId="4A00A201" w14:textId="77777777">
        <w:trPr>
          <w:jc w:val="center"/>
        </w:trPr>
        <w:tc>
          <w:tcPr>
            <w:tcW w:w="22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1E9B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title</w:t>
            </w:r>
          </w:p>
        </w:tc>
        <w:tc>
          <w:tcPr>
            <w:tcW w:w="2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0641B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8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BD29F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Tiêu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đề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ngắn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gọn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ánh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cố</w:t>
            </w:r>
            <w:proofErr w:type="spellEnd"/>
          </w:p>
        </w:tc>
      </w:tr>
      <w:tr w:rsidR="00673DCA" w14:paraId="72379C3C" w14:textId="77777777">
        <w:trPr>
          <w:jc w:val="center"/>
        </w:trPr>
        <w:tc>
          <w:tcPr>
            <w:tcW w:w="22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53EB10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description</w:t>
            </w:r>
          </w:p>
        </w:tc>
        <w:tc>
          <w:tcPr>
            <w:tcW w:w="2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D917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TEXT</w:t>
            </w:r>
          </w:p>
        </w:tc>
        <w:tc>
          <w:tcPr>
            <w:tcW w:w="38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2551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Mô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tả</w:t>
            </w:r>
            <w:proofErr w:type="spellEnd"/>
            <w:r>
              <w:rPr>
                <w:color w:val="000000"/>
                <w:szCs w:val="23"/>
              </w:rPr>
              <w:t xml:space="preserve"> chi </w:t>
            </w:r>
            <w:proofErr w:type="spellStart"/>
            <w:r>
              <w:rPr>
                <w:color w:val="000000"/>
                <w:szCs w:val="23"/>
              </w:rPr>
              <w:t>tiết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hư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hỏng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</w:p>
        </w:tc>
      </w:tr>
      <w:tr w:rsidR="00673DCA" w14:paraId="60EE1B5E" w14:textId="77777777">
        <w:trPr>
          <w:jc w:val="center"/>
        </w:trPr>
        <w:tc>
          <w:tcPr>
            <w:tcW w:w="22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71A92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category</w:t>
            </w:r>
          </w:p>
        </w:tc>
        <w:tc>
          <w:tcPr>
            <w:tcW w:w="2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73F51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E7A13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Danh </w:t>
            </w:r>
            <w:proofErr w:type="spellStart"/>
            <w:r>
              <w:rPr>
                <w:color w:val="000000"/>
                <w:szCs w:val="23"/>
              </w:rPr>
              <w:t>mục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loại</w:t>
            </w:r>
            <w:proofErr w:type="spellEnd"/>
            <w:r>
              <w:rPr>
                <w:color w:val="000000"/>
                <w:szCs w:val="23"/>
              </w:rPr>
              <w:t>: electric, water, furniture, maintenance, other</w:t>
            </w:r>
          </w:p>
        </w:tc>
      </w:tr>
      <w:tr w:rsidR="00673DCA" w14:paraId="1F0CB141" w14:textId="77777777">
        <w:trPr>
          <w:jc w:val="center"/>
        </w:trPr>
        <w:tc>
          <w:tcPr>
            <w:tcW w:w="22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CD7A4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priority</w:t>
            </w:r>
          </w:p>
        </w:tc>
        <w:tc>
          <w:tcPr>
            <w:tcW w:w="2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9770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28608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Mức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khẩn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cấp</w:t>
            </w:r>
            <w:proofErr w:type="spellEnd"/>
            <w:r>
              <w:rPr>
                <w:color w:val="000000"/>
                <w:szCs w:val="23"/>
              </w:rPr>
              <w:t xml:space="preserve"> (AI </w:t>
            </w:r>
            <w:proofErr w:type="spellStart"/>
            <w:r>
              <w:rPr>
                <w:color w:val="000000"/>
                <w:szCs w:val="23"/>
              </w:rPr>
              <w:t>phân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tích</w:t>
            </w:r>
            <w:proofErr w:type="spellEnd"/>
            <w:r>
              <w:rPr>
                <w:color w:val="000000"/>
                <w:szCs w:val="23"/>
              </w:rPr>
              <w:t>): low, medium, high</w:t>
            </w:r>
          </w:p>
        </w:tc>
      </w:tr>
      <w:tr w:rsidR="00673DCA" w14:paraId="15FD15E3" w14:textId="77777777">
        <w:trPr>
          <w:jc w:val="center"/>
        </w:trPr>
        <w:tc>
          <w:tcPr>
            <w:tcW w:w="22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8DA1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suggestion</w:t>
            </w:r>
          </w:p>
        </w:tc>
        <w:tc>
          <w:tcPr>
            <w:tcW w:w="2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459A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8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07B0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Gợi</w:t>
            </w:r>
            <w:proofErr w:type="spellEnd"/>
            <w:r>
              <w:rPr>
                <w:color w:val="000000"/>
                <w:szCs w:val="23"/>
              </w:rPr>
              <w:t xml:space="preserve"> ý </w:t>
            </w:r>
            <w:proofErr w:type="spellStart"/>
            <w:r>
              <w:rPr>
                <w:color w:val="000000"/>
                <w:szCs w:val="23"/>
              </w:rPr>
              <w:t>biện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pháp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khắc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phục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từ</w:t>
            </w:r>
            <w:proofErr w:type="spellEnd"/>
            <w:r>
              <w:rPr>
                <w:color w:val="000000"/>
                <w:szCs w:val="23"/>
              </w:rPr>
              <w:t xml:space="preserve"> AI</w:t>
            </w:r>
          </w:p>
        </w:tc>
      </w:tr>
      <w:tr w:rsidR="00673DCA" w14:paraId="66D87BF7" w14:textId="77777777">
        <w:trPr>
          <w:jc w:val="center"/>
        </w:trPr>
        <w:tc>
          <w:tcPr>
            <w:tcW w:w="22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D647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status</w:t>
            </w:r>
          </w:p>
        </w:tc>
        <w:tc>
          <w:tcPr>
            <w:tcW w:w="2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4AA4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467A8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lý</w:t>
            </w:r>
            <w:proofErr w:type="spellEnd"/>
            <w:r>
              <w:rPr>
                <w:color w:val="000000"/>
                <w:szCs w:val="23"/>
              </w:rPr>
              <w:t>: pending (</w:t>
            </w:r>
            <w:proofErr w:type="spellStart"/>
            <w:r>
              <w:rPr>
                <w:color w:val="000000"/>
                <w:szCs w:val="23"/>
              </w:rPr>
              <w:t>Tiếp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nhận</w:t>
            </w:r>
            <w:proofErr w:type="spellEnd"/>
            <w:r>
              <w:rPr>
                <w:color w:val="000000"/>
                <w:szCs w:val="23"/>
              </w:rPr>
              <w:t xml:space="preserve">), </w:t>
            </w:r>
            <w:proofErr w:type="spellStart"/>
            <w:r>
              <w:rPr>
                <w:color w:val="000000"/>
                <w:szCs w:val="23"/>
              </w:rPr>
              <w:t>in_progress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Đang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sửa</w:t>
            </w:r>
            <w:proofErr w:type="spellEnd"/>
            <w:r>
              <w:rPr>
                <w:color w:val="000000"/>
                <w:szCs w:val="23"/>
              </w:rPr>
              <w:t>), resolved (</w:t>
            </w:r>
            <w:proofErr w:type="spellStart"/>
            <w:r>
              <w:rPr>
                <w:color w:val="000000"/>
                <w:szCs w:val="23"/>
              </w:rPr>
              <w:t>Đã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xong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00879DF5" w14:textId="77777777">
        <w:trPr>
          <w:jc w:val="center"/>
        </w:trPr>
        <w:tc>
          <w:tcPr>
            <w:tcW w:w="229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89F9B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7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FADD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9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DC5B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cố</w:t>
            </w:r>
            <w:proofErr w:type="spellEnd"/>
          </w:p>
        </w:tc>
      </w:tr>
      <w:tr w:rsidR="00673DCA" w14:paraId="379D01F0" w14:textId="77777777">
        <w:trPr>
          <w:jc w:val="center"/>
        </w:trPr>
        <w:tc>
          <w:tcPr>
            <w:tcW w:w="229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37F9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7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3B26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9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0154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1D601DE2" w14:textId="77777777" w:rsidR="00673DCA" w:rsidRDefault="00673DCA">
      <w:pPr>
        <w:spacing w:after="120"/>
      </w:pPr>
    </w:p>
    <w:p w14:paraId="0B67200D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18: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RoomReports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(Báo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cáo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phòng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vi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phạm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/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lừa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đảo)</w:t>
      </w:r>
    </w:p>
    <w:tbl>
      <w:tblPr>
        <w:tblStyle w:val="af2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65"/>
        <w:gridCol w:w="2866"/>
        <w:gridCol w:w="3831"/>
      </w:tblGrid>
      <w:tr w:rsidR="00673DCA" w14:paraId="4B8FF776" w14:textId="77777777">
        <w:trPr>
          <w:jc w:val="center"/>
        </w:trPr>
        <w:tc>
          <w:tcPr>
            <w:tcW w:w="2365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E454800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66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2E7E119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31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4B33F4A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3446A27C" w14:textId="77777777">
        <w:trPr>
          <w:jc w:val="center"/>
        </w:trPr>
        <w:tc>
          <w:tcPr>
            <w:tcW w:w="23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155430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6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BABF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3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1571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2C67FF40" w14:textId="77777777">
        <w:trPr>
          <w:jc w:val="center"/>
        </w:trPr>
        <w:tc>
          <w:tcPr>
            <w:tcW w:w="23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4516F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room_id</w:t>
            </w:r>
            <w:proofErr w:type="spellEnd"/>
          </w:p>
        </w:tc>
        <w:tc>
          <w:tcPr>
            <w:tcW w:w="286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44BD08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3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4AE1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rooms(id)</w:t>
            </w:r>
          </w:p>
        </w:tc>
      </w:tr>
      <w:tr w:rsidR="00673DCA" w14:paraId="4C13D25F" w14:textId="77777777">
        <w:trPr>
          <w:jc w:val="center"/>
        </w:trPr>
        <w:tc>
          <w:tcPr>
            <w:tcW w:w="23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811F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reporter_name</w:t>
            </w:r>
            <w:proofErr w:type="spellEnd"/>
          </w:p>
        </w:tc>
        <w:tc>
          <w:tcPr>
            <w:tcW w:w="286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70BA6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255), NULL</w:t>
            </w:r>
          </w:p>
        </w:tc>
        <w:tc>
          <w:tcPr>
            <w:tcW w:w="383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6B8F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Họ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phạm</w:t>
            </w:r>
            <w:proofErr w:type="spellEnd"/>
          </w:p>
        </w:tc>
      </w:tr>
      <w:tr w:rsidR="00673DCA" w14:paraId="58060272" w14:textId="77777777">
        <w:trPr>
          <w:jc w:val="center"/>
        </w:trPr>
        <w:tc>
          <w:tcPr>
            <w:tcW w:w="23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A6825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reporter_phone</w:t>
            </w:r>
            <w:proofErr w:type="spellEnd"/>
          </w:p>
        </w:tc>
        <w:tc>
          <w:tcPr>
            <w:tcW w:w="286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A20EC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50), NULL</w:t>
            </w:r>
          </w:p>
        </w:tc>
        <w:tc>
          <w:tcPr>
            <w:tcW w:w="383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DAA2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cáo</w:t>
            </w:r>
            <w:proofErr w:type="spellEnd"/>
          </w:p>
        </w:tc>
      </w:tr>
      <w:tr w:rsidR="00673DCA" w14:paraId="1819DA9C" w14:textId="77777777">
        <w:trPr>
          <w:jc w:val="center"/>
        </w:trPr>
        <w:tc>
          <w:tcPr>
            <w:tcW w:w="23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8AC8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reason</w:t>
            </w:r>
          </w:p>
        </w:tc>
        <w:tc>
          <w:tcPr>
            <w:tcW w:w="286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206E98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3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3FA14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Lý </w:t>
            </w:r>
            <w:proofErr w:type="gramStart"/>
            <w:r>
              <w:rPr>
                <w:color w:val="000000"/>
                <w:szCs w:val="23"/>
              </w:rPr>
              <w:t>do</w:t>
            </w:r>
            <w:proofErr w:type="gramEnd"/>
            <w:r>
              <w:rPr>
                <w:color w:val="000000"/>
                <w:szCs w:val="23"/>
              </w:rPr>
              <w:t>: scam (</w:t>
            </w:r>
            <w:proofErr w:type="spellStart"/>
            <w:r>
              <w:rPr>
                <w:color w:val="000000"/>
                <w:szCs w:val="23"/>
              </w:rPr>
              <w:t>Lừa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cọc</w:t>
            </w:r>
            <w:proofErr w:type="spellEnd"/>
            <w:r>
              <w:rPr>
                <w:color w:val="000000"/>
                <w:szCs w:val="23"/>
              </w:rPr>
              <w:t xml:space="preserve">), </w:t>
            </w:r>
            <w:proofErr w:type="spellStart"/>
            <w:r>
              <w:rPr>
                <w:color w:val="000000"/>
                <w:szCs w:val="23"/>
              </w:rPr>
              <w:t>fake_images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Ảnh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ảo</w:t>
            </w:r>
            <w:proofErr w:type="spellEnd"/>
            <w:r>
              <w:rPr>
                <w:color w:val="000000"/>
                <w:szCs w:val="23"/>
              </w:rPr>
              <w:t xml:space="preserve">), </w:t>
            </w:r>
            <w:proofErr w:type="spellStart"/>
            <w:r>
              <w:rPr>
                <w:color w:val="000000"/>
                <w:szCs w:val="23"/>
              </w:rPr>
              <w:t>wrong_price</w:t>
            </w:r>
            <w:proofErr w:type="spellEnd"/>
            <w:r>
              <w:rPr>
                <w:color w:val="000000"/>
                <w:szCs w:val="23"/>
              </w:rPr>
              <w:t>, unsafe, other</w:t>
            </w:r>
          </w:p>
        </w:tc>
      </w:tr>
      <w:tr w:rsidR="00673DCA" w14:paraId="77503489" w14:textId="77777777">
        <w:trPr>
          <w:jc w:val="center"/>
        </w:trPr>
        <w:tc>
          <w:tcPr>
            <w:tcW w:w="23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45BA7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description</w:t>
            </w:r>
          </w:p>
        </w:tc>
        <w:tc>
          <w:tcPr>
            <w:tcW w:w="286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9CEC5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TEXT</w:t>
            </w:r>
          </w:p>
        </w:tc>
        <w:tc>
          <w:tcPr>
            <w:tcW w:w="383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46555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Nội</w:t>
            </w:r>
            <w:proofErr w:type="spellEnd"/>
            <w:r>
              <w:rPr>
                <w:color w:val="000000"/>
                <w:szCs w:val="23"/>
              </w:rPr>
              <w:t xml:space="preserve"> dung </w:t>
            </w:r>
            <w:proofErr w:type="spellStart"/>
            <w:r>
              <w:rPr>
                <w:color w:val="000000"/>
                <w:szCs w:val="23"/>
              </w:rPr>
              <w:t>phản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ánh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bằng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chứng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sai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phạm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phòng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</w:tr>
      <w:tr w:rsidR="00673DCA" w14:paraId="246F593D" w14:textId="77777777">
        <w:trPr>
          <w:jc w:val="center"/>
        </w:trPr>
        <w:tc>
          <w:tcPr>
            <w:tcW w:w="23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FC509F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status</w:t>
            </w:r>
          </w:p>
        </w:tc>
        <w:tc>
          <w:tcPr>
            <w:tcW w:w="286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DD07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83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23EE0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duyệt</w:t>
            </w:r>
            <w:proofErr w:type="spellEnd"/>
            <w:r>
              <w:rPr>
                <w:color w:val="000000"/>
                <w:szCs w:val="23"/>
              </w:rPr>
              <w:t>: pending, reviewed, resolved, rejected</w:t>
            </w:r>
          </w:p>
        </w:tc>
      </w:tr>
      <w:tr w:rsidR="00673DCA" w14:paraId="0446D336" w14:textId="77777777">
        <w:trPr>
          <w:jc w:val="center"/>
        </w:trPr>
        <w:tc>
          <w:tcPr>
            <w:tcW w:w="2365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F32B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6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091069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31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7710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cáo</w:t>
            </w:r>
            <w:proofErr w:type="spellEnd"/>
          </w:p>
        </w:tc>
      </w:tr>
      <w:tr w:rsidR="00673DCA" w14:paraId="4ADADA8C" w14:textId="77777777">
        <w:trPr>
          <w:jc w:val="center"/>
        </w:trPr>
        <w:tc>
          <w:tcPr>
            <w:tcW w:w="2365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2179AA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6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45275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831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2A0A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48FF148F" w14:textId="77777777" w:rsidR="00673DCA" w:rsidRDefault="00673DCA">
      <w:pPr>
        <w:spacing w:after="120"/>
      </w:pPr>
    </w:p>
    <w:p w14:paraId="7CC49AC5" w14:textId="77777777" w:rsidR="00673DCA" w:rsidRDefault="00000000">
      <w:pPr>
        <w:pStyle w:val="Heading3"/>
        <w:spacing w:before="160" w:after="60" w:line="288" w:lineRule="auto"/>
      </w:pPr>
      <w:bookmarkStart w:id="15" w:name="_heading=h.1839etvg07lh" w:colFirst="0" w:colLast="0"/>
      <w:bookmarkEnd w:id="15"/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i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LandlordProfiles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VerificationRequests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Hồ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sơ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duyệt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chủ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trọ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)</w:t>
      </w:r>
    </w:p>
    <w:p w14:paraId="1D727C31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Phục </w:t>
      </w:r>
      <w:proofErr w:type="spellStart"/>
      <w:r>
        <w:rPr>
          <w:color w:val="000000"/>
          <w:sz w:val="26"/>
          <w:szCs w:val="26"/>
        </w:rPr>
        <w:t>vụ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luồng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minh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trọ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lũy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tiến</w:t>
      </w:r>
      <w:proofErr w:type="spellEnd"/>
      <w:r>
        <w:rPr>
          <w:color w:val="000000"/>
          <w:sz w:val="26"/>
          <w:szCs w:val="26"/>
        </w:rPr>
        <w:t xml:space="preserve"> (Progressive Verification) </w:t>
      </w:r>
      <w:proofErr w:type="spellStart"/>
      <w:r>
        <w:rPr>
          <w:color w:val="000000"/>
          <w:sz w:val="26"/>
          <w:szCs w:val="26"/>
        </w:rPr>
        <w:t>và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lưu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chứng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chỉ</w:t>
      </w:r>
      <w:proofErr w:type="spellEnd"/>
      <w:r>
        <w:rPr>
          <w:color w:val="000000"/>
          <w:sz w:val="26"/>
          <w:szCs w:val="26"/>
        </w:rPr>
        <w:t xml:space="preserve"> PCCC, ANTT, ĐKKD.</w:t>
      </w:r>
    </w:p>
    <w:p w14:paraId="4C132AC2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lastRenderedPageBreak/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19: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LandlordProfiles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&amp;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VerificationRequests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(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Hồ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sơ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duyệt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chủ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trọ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f3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478"/>
        <w:gridCol w:w="2852"/>
        <w:gridCol w:w="3732"/>
      </w:tblGrid>
      <w:tr w:rsidR="00673DCA" w14:paraId="5A029C9A" w14:textId="77777777">
        <w:trPr>
          <w:jc w:val="center"/>
        </w:trPr>
        <w:tc>
          <w:tcPr>
            <w:tcW w:w="2478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65C2ED8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5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97DCA31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732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C29CB5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50B8B383" w14:textId="77777777">
        <w:trPr>
          <w:jc w:val="center"/>
        </w:trPr>
        <w:tc>
          <w:tcPr>
            <w:tcW w:w="247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E9969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id</w:t>
            </w:r>
          </w:p>
        </w:tc>
        <w:tc>
          <w:tcPr>
            <w:tcW w:w="28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02656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7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B9F3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53B97147" w14:textId="77777777">
        <w:trPr>
          <w:jc w:val="center"/>
        </w:trPr>
        <w:tc>
          <w:tcPr>
            <w:tcW w:w="247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CB85F3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tenant_id</w:t>
            </w:r>
            <w:proofErr w:type="spellEnd"/>
          </w:p>
        </w:tc>
        <w:tc>
          <w:tcPr>
            <w:tcW w:w="28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DEA18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73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89C1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chiếu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 xml:space="preserve"> tenants(id)</w:t>
            </w:r>
          </w:p>
        </w:tc>
      </w:tr>
      <w:tr w:rsidR="00673DCA" w14:paraId="4B338E40" w14:textId="77777777">
        <w:trPr>
          <w:jc w:val="center"/>
        </w:trPr>
        <w:tc>
          <w:tcPr>
            <w:tcW w:w="247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B96DA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landlord_name</w:t>
            </w:r>
            <w:proofErr w:type="spellEnd"/>
          </w:p>
        </w:tc>
        <w:tc>
          <w:tcPr>
            <w:tcW w:w="28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6DC72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255)</w:t>
            </w:r>
          </w:p>
        </w:tc>
        <w:tc>
          <w:tcPr>
            <w:tcW w:w="37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3E48C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Họ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cơ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sở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doanh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</w:tr>
      <w:tr w:rsidR="00673DCA" w14:paraId="62781494" w14:textId="77777777">
        <w:trPr>
          <w:jc w:val="center"/>
        </w:trPr>
        <w:tc>
          <w:tcPr>
            <w:tcW w:w="247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E4FA5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type</w:t>
            </w:r>
          </w:p>
        </w:tc>
        <w:tc>
          <w:tcPr>
            <w:tcW w:w="28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52503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73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9C78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Loại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: </w:t>
            </w:r>
            <w:proofErr w:type="spellStart"/>
            <w:r>
              <w:rPr>
                <w:color w:val="000000"/>
                <w:szCs w:val="23"/>
              </w:rPr>
              <w:t>kyc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Căn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cước</w:t>
            </w:r>
            <w:proofErr w:type="spellEnd"/>
            <w:r>
              <w:rPr>
                <w:color w:val="000000"/>
                <w:szCs w:val="23"/>
              </w:rPr>
              <w:t xml:space="preserve"> &amp; Ngân </w:t>
            </w:r>
            <w:proofErr w:type="spellStart"/>
            <w:r>
              <w:rPr>
                <w:color w:val="000000"/>
                <w:szCs w:val="23"/>
              </w:rPr>
              <w:t>hàng</w:t>
            </w:r>
            <w:proofErr w:type="spellEnd"/>
            <w:r>
              <w:rPr>
                <w:color w:val="000000"/>
                <w:szCs w:val="23"/>
              </w:rPr>
              <w:t>), premium (PCCC &amp; ĐKKD)</w:t>
            </w:r>
          </w:p>
        </w:tc>
      </w:tr>
      <w:tr w:rsidR="00673DCA" w14:paraId="0B01065E" w14:textId="77777777">
        <w:trPr>
          <w:jc w:val="center"/>
        </w:trPr>
        <w:tc>
          <w:tcPr>
            <w:tcW w:w="247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A54BF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cccd_number</w:t>
            </w:r>
            <w:proofErr w:type="spellEnd"/>
          </w:p>
        </w:tc>
        <w:tc>
          <w:tcPr>
            <w:tcW w:w="28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1FB3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7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ECF3B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CCCD 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hóa</w:t>
            </w:r>
            <w:proofErr w:type="spellEnd"/>
            <w:r>
              <w:rPr>
                <w:color w:val="000000"/>
                <w:szCs w:val="23"/>
              </w:rPr>
              <w:t xml:space="preserve"> AES-256-GCM)</w:t>
            </w:r>
          </w:p>
        </w:tc>
      </w:tr>
      <w:tr w:rsidR="00673DCA" w14:paraId="021E3F26" w14:textId="77777777">
        <w:trPr>
          <w:jc w:val="center"/>
        </w:trPr>
        <w:tc>
          <w:tcPr>
            <w:tcW w:w="247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E0869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business_license_no</w:t>
            </w:r>
            <w:proofErr w:type="spellEnd"/>
          </w:p>
        </w:tc>
        <w:tc>
          <w:tcPr>
            <w:tcW w:w="28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569D4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100), NULL</w:t>
            </w:r>
          </w:p>
        </w:tc>
        <w:tc>
          <w:tcPr>
            <w:tcW w:w="373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9C10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Số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giấy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phép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đăng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ký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doanh</w:t>
            </w:r>
            <w:proofErr w:type="spellEnd"/>
          </w:p>
        </w:tc>
      </w:tr>
      <w:tr w:rsidR="00673DCA" w14:paraId="5739A49A" w14:textId="77777777">
        <w:trPr>
          <w:jc w:val="center"/>
        </w:trPr>
        <w:tc>
          <w:tcPr>
            <w:tcW w:w="247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94AFA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status</w:t>
            </w:r>
          </w:p>
        </w:tc>
        <w:tc>
          <w:tcPr>
            <w:tcW w:w="28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E3F2D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ENUM</w:t>
            </w:r>
          </w:p>
        </w:tc>
        <w:tc>
          <w:tcPr>
            <w:tcW w:w="37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A7079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Trạng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thái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duyệt</w:t>
            </w:r>
            <w:proofErr w:type="spellEnd"/>
            <w:r>
              <w:rPr>
                <w:color w:val="000000"/>
                <w:szCs w:val="23"/>
              </w:rPr>
              <w:t>: pending (</w:t>
            </w:r>
            <w:proofErr w:type="spellStart"/>
            <w:r>
              <w:rPr>
                <w:color w:val="000000"/>
                <w:szCs w:val="23"/>
              </w:rPr>
              <w:t>Chờ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duyệt</w:t>
            </w:r>
            <w:proofErr w:type="spellEnd"/>
            <w:r>
              <w:rPr>
                <w:color w:val="000000"/>
                <w:szCs w:val="23"/>
              </w:rPr>
              <w:t>), approved (</w:t>
            </w:r>
            <w:proofErr w:type="spellStart"/>
            <w:r>
              <w:rPr>
                <w:color w:val="000000"/>
                <w:szCs w:val="23"/>
              </w:rPr>
              <w:t>Đã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duyệt</w:t>
            </w:r>
            <w:proofErr w:type="spellEnd"/>
            <w:r>
              <w:rPr>
                <w:color w:val="000000"/>
                <w:szCs w:val="23"/>
              </w:rPr>
              <w:t>), rejected</w:t>
            </w:r>
          </w:p>
        </w:tc>
      </w:tr>
      <w:tr w:rsidR="00673DCA" w14:paraId="0DB7E0D3" w14:textId="77777777">
        <w:trPr>
          <w:jc w:val="center"/>
        </w:trPr>
        <w:tc>
          <w:tcPr>
            <w:tcW w:w="247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C8F32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rejection_reason</w:t>
            </w:r>
            <w:proofErr w:type="spellEnd"/>
          </w:p>
        </w:tc>
        <w:tc>
          <w:tcPr>
            <w:tcW w:w="28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E568B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73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AE31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Lý do </w:t>
            </w:r>
            <w:proofErr w:type="spellStart"/>
            <w:r>
              <w:rPr>
                <w:color w:val="000000"/>
                <w:szCs w:val="23"/>
              </w:rPr>
              <w:t>từ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chối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hồi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chủ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trọ</w:t>
            </w:r>
            <w:proofErr w:type="spellEnd"/>
          </w:p>
        </w:tc>
      </w:tr>
      <w:tr w:rsidR="00673DCA" w14:paraId="3D59C321" w14:textId="77777777">
        <w:trPr>
          <w:jc w:val="center"/>
        </w:trPr>
        <w:tc>
          <w:tcPr>
            <w:tcW w:w="247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8B9D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reviewed_by</w:t>
            </w:r>
            <w:proofErr w:type="spellEnd"/>
          </w:p>
        </w:tc>
        <w:tc>
          <w:tcPr>
            <w:tcW w:w="28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3E8057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UNSIGNED, NULL</w:t>
            </w:r>
          </w:p>
        </w:tc>
        <w:tc>
          <w:tcPr>
            <w:tcW w:w="37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CE608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ID Admin </w:t>
            </w:r>
            <w:proofErr w:type="spellStart"/>
            <w:r>
              <w:rPr>
                <w:color w:val="000000"/>
                <w:szCs w:val="23"/>
              </w:rPr>
              <w:t>đã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duyệt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hồ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sơ</w:t>
            </w:r>
            <w:proofErr w:type="spellEnd"/>
          </w:p>
        </w:tc>
      </w:tr>
      <w:tr w:rsidR="00673DCA" w14:paraId="745D8C31" w14:textId="77777777">
        <w:trPr>
          <w:jc w:val="center"/>
        </w:trPr>
        <w:tc>
          <w:tcPr>
            <w:tcW w:w="247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9FA9A6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reviewed_at</w:t>
            </w:r>
            <w:proofErr w:type="spellEnd"/>
          </w:p>
        </w:tc>
        <w:tc>
          <w:tcPr>
            <w:tcW w:w="28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C04EC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73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58D61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phê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duyệt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hoặc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từ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chối</w:t>
            </w:r>
            <w:proofErr w:type="spellEnd"/>
          </w:p>
        </w:tc>
      </w:tr>
      <w:tr w:rsidR="00673DCA" w14:paraId="1CA504F1" w14:textId="77777777">
        <w:trPr>
          <w:jc w:val="center"/>
        </w:trPr>
        <w:tc>
          <w:tcPr>
            <w:tcW w:w="247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82F5C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DA421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73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E594F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gửi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hồ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sơ</w:t>
            </w:r>
            <w:proofErr w:type="spellEnd"/>
          </w:p>
        </w:tc>
      </w:tr>
      <w:tr w:rsidR="00673DCA" w14:paraId="1981B668" w14:textId="77777777">
        <w:trPr>
          <w:jc w:val="center"/>
        </w:trPr>
        <w:tc>
          <w:tcPr>
            <w:tcW w:w="2478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B51D8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updated_at</w:t>
            </w:r>
            <w:proofErr w:type="spellEnd"/>
          </w:p>
        </w:tc>
        <w:tc>
          <w:tcPr>
            <w:tcW w:w="285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3F791B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TIMESTAMP, NULL</w:t>
            </w:r>
          </w:p>
        </w:tc>
        <w:tc>
          <w:tcPr>
            <w:tcW w:w="3732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5A5AD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gần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nhất</w:t>
            </w:r>
            <w:proofErr w:type="spellEnd"/>
          </w:p>
        </w:tc>
      </w:tr>
    </w:tbl>
    <w:p w14:paraId="203F72CC" w14:textId="77777777" w:rsidR="00673DCA" w:rsidRDefault="00673DCA">
      <w:pPr>
        <w:spacing w:after="120"/>
      </w:pPr>
    </w:p>
    <w:p w14:paraId="3D23CCBC" w14:textId="77777777" w:rsidR="00673DCA" w:rsidRDefault="00000000">
      <w:pPr>
        <w:pStyle w:val="Heading3"/>
        <w:spacing w:before="160" w:after="60" w:line="288" w:lineRule="auto"/>
      </w:pPr>
      <w:bookmarkStart w:id="16" w:name="_heading=h.y8mybaangww3" w:colFirst="0" w:colLast="0"/>
      <w:bookmarkEnd w:id="16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j.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AdminActivityLogs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AuditLogs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(Nhật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vết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i/>
          <w:iCs/>
          <w:color w:val="1E293B"/>
          <w:sz w:val="28"/>
          <w:szCs w:val="26"/>
        </w:rPr>
        <w:t>)</w:t>
      </w:r>
    </w:p>
    <w:p w14:paraId="21720CDC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Bảo </w:t>
      </w:r>
      <w:proofErr w:type="spellStart"/>
      <w:r>
        <w:rPr>
          <w:color w:val="000000"/>
          <w:sz w:val="26"/>
          <w:szCs w:val="26"/>
        </w:rPr>
        <w:t>đảm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tuân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13: </w:t>
      </w:r>
      <w:proofErr w:type="spellStart"/>
      <w:r>
        <w:rPr>
          <w:color w:val="000000"/>
          <w:sz w:val="26"/>
          <w:szCs w:val="26"/>
        </w:rPr>
        <w:t>Ghi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nhận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mọi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tác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nhạy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cảm</w:t>
      </w:r>
      <w:proofErr w:type="spellEnd"/>
      <w:r>
        <w:rPr>
          <w:color w:val="000000"/>
          <w:sz w:val="26"/>
          <w:szCs w:val="26"/>
        </w:rPr>
        <w:t xml:space="preserve">, </w:t>
      </w:r>
      <w:proofErr w:type="spellStart"/>
      <w:r>
        <w:rPr>
          <w:color w:val="000000"/>
          <w:sz w:val="26"/>
          <w:szCs w:val="26"/>
        </w:rPr>
        <w:t>chống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sửa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xóa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bằng</w:t>
      </w:r>
      <w:proofErr w:type="spellEnd"/>
      <w:r>
        <w:rPr>
          <w:color w:val="000000"/>
          <w:sz w:val="26"/>
          <w:szCs w:val="26"/>
        </w:rPr>
        <w:t xml:space="preserve"> trigger CSDL.</w:t>
      </w:r>
    </w:p>
    <w:p w14:paraId="2F640F1E" w14:textId="77777777" w:rsidR="00673DCA" w:rsidRDefault="00000000">
      <w:pPr>
        <w:spacing w:before="140" w:after="60" w:line="240" w:lineRule="auto"/>
      </w:pP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20: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Mô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tả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cấu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trúc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bảng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AdminActivityLogs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&amp;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AuditLogs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(Nhật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ký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kiểm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toán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bất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 xml:space="preserve"> </w:t>
      </w:r>
      <w:proofErr w:type="spellStart"/>
      <w:r>
        <w:rPr>
          <w:b/>
          <w:bCs/>
          <w:i/>
          <w:iCs/>
          <w:color w:val="003366"/>
          <w:sz w:val="26"/>
          <w:szCs w:val="24"/>
        </w:rPr>
        <w:t>biến</w:t>
      </w:r>
      <w:proofErr w:type="spellEnd"/>
      <w:r>
        <w:rPr>
          <w:b/>
          <w:bCs/>
          <w:i/>
          <w:iCs/>
          <w:color w:val="003366"/>
          <w:sz w:val="26"/>
          <w:szCs w:val="24"/>
        </w:rPr>
        <w:t>)</w:t>
      </w:r>
    </w:p>
    <w:tbl>
      <w:tblPr>
        <w:tblStyle w:val="af4"/>
        <w:tblW w:w="9062" w:type="dxa"/>
        <w:jc w:val="center"/>
        <w:tblInd w:w="0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400" w:firstRow="0" w:lastRow="0" w:firstColumn="0" w:lastColumn="0" w:noHBand="0" w:noVBand="1"/>
      </w:tblPr>
      <w:tblGrid>
        <w:gridCol w:w="2337"/>
        <w:gridCol w:w="2826"/>
        <w:gridCol w:w="3899"/>
      </w:tblGrid>
      <w:tr w:rsidR="00673DCA" w14:paraId="6A6F09FA" w14:textId="77777777">
        <w:trPr>
          <w:jc w:val="center"/>
        </w:trPr>
        <w:tc>
          <w:tcPr>
            <w:tcW w:w="2337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A4B868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Tên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Trường</w:t>
            </w:r>
          </w:p>
        </w:tc>
        <w:tc>
          <w:tcPr>
            <w:tcW w:w="2826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64344B3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Kiểu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Dữ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Liệu</w:t>
            </w:r>
          </w:p>
        </w:tc>
        <w:tc>
          <w:tcPr>
            <w:tcW w:w="3899" w:type="dxa"/>
            <w:shd w:val="clear" w:color="auto" w:fill="E6EEF8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DAF557B" w14:textId="77777777" w:rsidR="00673DCA" w:rsidRDefault="00000000">
            <w:pPr>
              <w:spacing w:before="80" w:after="80"/>
              <w:jc w:val="center"/>
            </w:pP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Mô</w:t>
            </w:r>
            <w:proofErr w:type="spellEnd"/>
            <w:r>
              <w:rPr>
                <w:b/>
                <w:bCs/>
                <w:color w:val="003366"/>
                <w:sz w:val="23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3366"/>
                <w:sz w:val="23"/>
                <w:szCs w:val="24"/>
              </w:rPr>
              <w:t>Tả</w:t>
            </w:r>
            <w:proofErr w:type="spellEnd"/>
          </w:p>
        </w:tc>
      </w:tr>
      <w:tr w:rsidR="00673DCA" w14:paraId="5C07F0BF" w14:textId="77777777">
        <w:trPr>
          <w:jc w:val="center"/>
        </w:trPr>
        <w:tc>
          <w:tcPr>
            <w:tcW w:w="2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EA1C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lastRenderedPageBreak/>
              <w:t>id</w:t>
            </w:r>
          </w:p>
        </w:tc>
        <w:tc>
          <w:tcPr>
            <w:tcW w:w="2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1F11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</w:t>
            </w:r>
          </w:p>
        </w:tc>
        <w:tc>
          <w:tcPr>
            <w:tcW w:w="389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BD5D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chính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tự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động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tăng</w:t>
            </w:r>
            <w:proofErr w:type="spellEnd"/>
          </w:p>
        </w:tc>
      </w:tr>
      <w:tr w:rsidR="00673DCA" w14:paraId="41CD08D0" w14:textId="77777777">
        <w:trPr>
          <w:jc w:val="center"/>
        </w:trPr>
        <w:tc>
          <w:tcPr>
            <w:tcW w:w="23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BC673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admin_user_id</w:t>
            </w:r>
            <w:proofErr w:type="spellEnd"/>
          </w:p>
        </w:tc>
        <w:tc>
          <w:tcPr>
            <w:tcW w:w="282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8F54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UNSIGNED, NULL</w:t>
            </w:r>
          </w:p>
        </w:tc>
        <w:tc>
          <w:tcPr>
            <w:tcW w:w="389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178EC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Khóa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ngoại</w:t>
            </w:r>
            <w:proofErr w:type="spellEnd"/>
            <w:r>
              <w:rPr>
                <w:color w:val="000000"/>
                <w:szCs w:val="23"/>
              </w:rPr>
              <w:t xml:space="preserve"> ID </w:t>
            </w:r>
            <w:proofErr w:type="spellStart"/>
            <w:r>
              <w:rPr>
                <w:color w:val="000000"/>
                <w:szCs w:val="23"/>
              </w:rPr>
              <w:t>tài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khoản</w:t>
            </w:r>
            <w:proofErr w:type="spellEnd"/>
            <w:r>
              <w:rPr>
                <w:color w:val="000000"/>
                <w:szCs w:val="23"/>
              </w:rPr>
              <w:t xml:space="preserve"> Admin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tác</w:t>
            </w:r>
            <w:proofErr w:type="spellEnd"/>
          </w:p>
        </w:tc>
      </w:tr>
      <w:tr w:rsidR="00673DCA" w14:paraId="251F652E" w14:textId="77777777">
        <w:trPr>
          <w:jc w:val="center"/>
        </w:trPr>
        <w:tc>
          <w:tcPr>
            <w:tcW w:w="2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7E6F4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target_model</w:t>
            </w:r>
            <w:proofErr w:type="spellEnd"/>
          </w:p>
        </w:tc>
        <w:tc>
          <w:tcPr>
            <w:tcW w:w="2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42537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100)</w:t>
            </w:r>
          </w:p>
        </w:tc>
        <w:tc>
          <w:tcPr>
            <w:tcW w:w="389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46B26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Tên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bảng</w:t>
            </w:r>
            <w:proofErr w:type="spellEnd"/>
            <w:r>
              <w:rPr>
                <w:color w:val="000000"/>
                <w:szCs w:val="23"/>
              </w:rPr>
              <w:t>/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thể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truy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Ví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dụ</w:t>
            </w:r>
            <w:proofErr w:type="spellEnd"/>
            <w:r>
              <w:rPr>
                <w:color w:val="000000"/>
                <w:szCs w:val="23"/>
              </w:rPr>
              <w:t xml:space="preserve">: Resident, CCCD, </w:t>
            </w:r>
            <w:proofErr w:type="spellStart"/>
            <w:r>
              <w:rPr>
                <w:color w:val="000000"/>
                <w:szCs w:val="23"/>
              </w:rPr>
              <w:t>BankAccount</w:t>
            </w:r>
            <w:proofErr w:type="spellEnd"/>
            <w:r>
              <w:rPr>
                <w:color w:val="000000"/>
                <w:szCs w:val="23"/>
              </w:rPr>
              <w:t>)</w:t>
            </w:r>
          </w:p>
        </w:tc>
      </w:tr>
      <w:tr w:rsidR="00673DCA" w14:paraId="42A986B8" w14:textId="77777777">
        <w:trPr>
          <w:jc w:val="center"/>
        </w:trPr>
        <w:tc>
          <w:tcPr>
            <w:tcW w:w="23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94E0F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target_id</w:t>
            </w:r>
            <w:proofErr w:type="spellEnd"/>
          </w:p>
        </w:tc>
        <w:tc>
          <w:tcPr>
            <w:tcW w:w="282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45FB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BIGINT UNSIGNED, NULL</w:t>
            </w:r>
          </w:p>
        </w:tc>
        <w:tc>
          <w:tcPr>
            <w:tcW w:w="389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85675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ID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ghi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cụ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thể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xem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hoặc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đổi</w:t>
            </w:r>
            <w:proofErr w:type="spellEnd"/>
          </w:p>
        </w:tc>
      </w:tr>
      <w:tr w:rsidR="00673DCA" w14:paraId="6876C64A" w14:textId="77777777">
        <w:trPr>
          <w:jc w:val="center"/>
        </w:trPr>
        <w:tc>
          <w:tcPr>
            <w:tcW w:w="2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A20DDE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action</w:t>
            </w:r>
          </w:p>
        </w:tc>
        <w:tc>
          <w:tcPr>
            <w:tcW w:w="2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FAF35C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50)</w:t>
            </w:r>
          </w:p>
        </w:tc>
        <w:tc>
          <w:tcPr>
            <w:tcW w:w="389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6F80D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Thao </w:t>
            </w:r>
            <w:proofErr w:type="spellStart"/>
            <w:r>
              <w:rPr>
                <w:color w:val="000000"/>
                <w:szCs w:val="23"/>
              </w:rPr>
              <w:t>tác</w:t>
            </w:r>
            <w:proofErr w:type="spellEnd"/>
            <w:r>
              <w:rPr>
                <w:color w:val="000000"/>
                <w:szCs w:val="23"/>
              </w:rPr>
              <w:t xml:space="preserve">: </w:t>
            </w:r>
            <w:proofErr w:type="spellStart"/>
            <w:r>
              <w:rPr>
                <w:color w:val="000000"/>
                <w:szCs w:val="23"/>
              </w:rPr>
              <w:t>reveal_sensitive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unlock_document</w:t>
            </w:r>
            <w:proofErr w:type="spellEnd"/>
            <w:r>
              <w:rPr>
                <w:color w:val="000000"/>
                <w:szCs w:val="23"/>
              </w:rPr>
              <w:t xml:space="preserve">, </w:t>
            </w:r>
            <w:proofErr w:type="spellStart"/>
            <w:r>
              <w:rPr>
                <w:color w:val="000000"/>
                <w:szCs w:val="23"/>
              </w:rPr>
              <w:t>approve_kyc</w:t>
            </w:r>
            <w:proofErr w:type="spellEnd"/>
          </w:p>
        </w:tc>
      </w:tr>
      <w:tr w:rsidR="00673DCA" w14:paraId="2386F730" w14:textId="77777777">
        <w:trPr>
          <w:jc w:val="center"/>
        </w:trPr>
        <w:tc>
          <w:tcPr>
            <w:tcW w:w="23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1EE3C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reason</w:t>
            </w:r>
          </w:p>
        </w:tc>
        <w:tc>
          <w:tcPr>
            <w:tcW w:w="282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D361B" w14:textId="77777777" w:rsidR="00673DCA" w:rsidRDefault="00000000">
            <w:pPr>
              <w:spacing w:before="60" w:after="60"/>
              <w:jc w:val="center"/>
            </w:pPr>
            <w:r>
              <w:rPr>
                <w:color w:val="000000"/>
                <w:szCs w:val="23"/>
              </w:rPr>
              <w:t>TEXT</w:t>
            </w:r>
          </w:p>
        </w:tc>
        <w:tc>
          <w:tcPr>
            <w:tcW w:w="389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1A07F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 xml:space="preserve">Lý do </w:t>
            </w:r>
            <w:proofErr w:type="spellStart"/>
            <w:r>
              <w:rPr>
                <w:color w:val="000000"/>
                <w:szCs w:val="23"/>
              </w:rPr>
              <w:t>nghiệp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vụ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bắt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buộc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phải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nhập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khi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xem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dữ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liệu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nhạy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cảm</w:t>
            </w:r>
            <w:proofErr w:type="spellEnd"/>
          </w:p>
        </w:tc>
      </w:tr>
      <w:tr w:rsidR="00673DCA" w14:paraId="651F5CA9" w14:textId="77777777">
        <w:trPr>
          <w:jc w:val="center"/>
        </w:trPr>
        <w:tc>
          <w:tcPr>
            <w:tcW w:w="2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5B81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ip_address</w:t>
            </w:r>
            <w:proofErr w:type="spellEnd"/>
          </w:p>
        </w:tc>
        <w:tc>
          <w:tcPr>
            <w:tcW w:w="2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351BE8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45), NULL</w:t>
            </w:r>
          </w:p>
        </w:tc>
        <w:tc>
          <w:tcPr>
            <w:tcW w:w="389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7C7848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Địa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chỉ</w:t>
            </w:r>
            <w:proofErr w:type="spellEnd"/>
            <w:r>
              <w:rPr>
                <w:color w:val="000000"/>
                <w:szCs w:val="23"/>
              </w:rPr>
              <w:t xml:space="preserve"> IP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truy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cập</w:t>
            </w:r>
            <w:proofErr w:type="spellEnd"/>
          </w:p>
        </w:tc>
      </w:tr>
      <w:tr w:rsidR="00673DCA" w14:paraId="7498BFB4" w14:textId="77777777">
        <w:trPr>
          <w:jc w:val="center"/>
        </w:trPr>
        <w:tc>
          <w:tcPr>
            <w:tcW w:w="23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2BEFE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user_agent</w:t>
            </w:r>
            <w:proofErr w:type="spellEnd"/>
          </w:p>
        </w:tc>
        <w:tc>
          <w:tcPr>
            <w:tcW w:w="282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6234A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TEXT, NULL</w:t>
            </w:r>
          </w:p>
        </w:tc>
        <w:tc>
          <w:tcPr>
            <w:tcW w:w="389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14A207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Trình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duyệt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và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thiết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bị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người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thao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tác</w:t>
            </w:r>
            <w:proofErr w:type="spellEnd"/>
          </w:p>
        </w:tc>
      </w:tr>
      <w:tr w:rsidR="00673DCA" w14:paraId="664FA446" w14:textId="77777777">
        <w:trPr>
          <w:jc w:val="center"/>
        </w:trPr>
        <w:tc>
          <w:tcPr>
            <w:tcW w:w="2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F6270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prev_hash</w:t>
            </w:r>
            <w:proofErr w:type="spellEnd"/>
          </w:p>
        </w:tc>
        <w:tc>
          <w:tcPr>
            <w:tcW w:w="2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03AE1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64), NULL</w:t>
            </w:r>
          </w:p>
        </w:tc>
        <w:tc>
          <w:tcPr>
            <w:tcW w:w="389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F9B8E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băm</w:t>
            </w:r>
            <w:proofErr w:type="spellEnd"/>
            <w:r>
              <w:rPr>
                <w:color w:val="000000"/>
                <w:szCs w:val="23"/>
              </w:rPr>
              <w:t xml:space="preserve"> SHA-256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ghi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liền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trước</w:t>
            </w:r>
            <w:proofErr w:type="spellEnd"/>
            <w:r>
              <w:rPr>
                <w:color w:val="000000"/>
                <w:szCs w:val="23"/>
              </w:rPr>
              <w:t xml:space="preserve"> (</w:t>
            </w:r>
            <w:proofErr w:type="spellStart"/>
            <w:r>
              <w:rPr>
                <w:color w:val="000000"/>
                <w:szCs w:val="23"/>
              </w:rPr>
              <w:t>Tạo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chuỗi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băm</w:t>
            </w:r>
            <w:proofErr w:type="spellEnd"/>
            <w:r>
              <w:rPr>
                <w:color w:val="000000"/>
                <w:szCs w:val="23"/>
              </w:rPr>
              <w:t xml:space="preserve"> Blockchain)</w:t>
            </w:r>
          </w:p>
        </w:tc>
      </w:tr>
      <w:tr w:rsidR="00673DCA" w14:paraId="079D6E3D" w14:textId="77777777">
        <w:trPr>
          <w:jc w:val="center"/>
        </w:trPr>
        <w:tc>
          <w:tcPr>
            <w:tcW w:w="2337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DFDDB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row_hash</w:t>
            </w:r>
            <w:proofErr w:type="spellEnd"/>
          </w:p>
        </w:tc>
        <w:tc>
          <w:tcPr>
            <w:tcW w:w="2826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067AA" w14:textId="77777777" w:rsidR="00673DCA" w:rsidRDefault="00000000">
            <w:pPr>
              <w:spacing w:before="60" w:after="60"/>
            </w:pPr>
            <w:proofErr w:type="gramStart"/>
            <w:r>
              <w:rPr>
                <w:color w:val="000000"/>
                <w:szCs w:val="23"/>
              </w:rPr>
              <w:t>VARCHAR(</w:t>
            </w:r>
            <w:proofErr w:type="gramEnd"/>
            <w:r>
              <w:rPr>
                <w:color w:val="000000"/>
                <w:szCs w:val="23"/>
              </w:rPr>
              <w:t>64)</w:t>
            </w:r>
          </w:p>
        </w:tc>
        <w:tc>
          <w:tcPr>
            <w:tcW w:w="3899" w:type="dxa"/>
            <w:shd w:val="clear" w:color="auto" w:fill="FAFA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5CBF0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Mã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băm</w:t>
            </w:r>
            <w:proofErr w:type="spellEnd"/>
            <w:r>
              <w:rPr>
                <w:color w:val="000000"/>
                <w:szCs w:val="23"/>
              </w:rPr>
              <w:t xml:space="preserve"> SHA-256 </w:t>
            </w:r>
            <w:proofErr w:type="spellStart"/>
            <w:r>
              <w:rPr>
                <w:color w:val="000000"/>
                <w:szCs w:val="23"/>
              </w:rPr>
              <w:t>xác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thực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tính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toàn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vẹn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của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bản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ghi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hiện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tại</w:t>
            </w:r>
            <w:proofErr w:type="spellEnd"/>
          </w:p>
        </w:tc>
      </w:tr>
      <w:tr w:rsidR="00673DCA" w14:paraId="3BEE4A12" w14:textId="77777777">
        <w:trPr>
          <w:jc w:val="center"/>
        </w:trPr>
        <w:tc>
          <w:tcPr>
            <w:tcW w:w="2337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AC88B" w14:textId="77777777" w:rsidR="00673DCA" w:rsidRDefault="00000000">
            <w:pPr>
              <w:spacing w:before="60" w:after="60"/>
              <w:jc w:val="center"/>
            </w:pPr>
            <w:proofErr w:type="spellStart"/>
            <w:r>
              <w:rPr>
                <w:color w:val="000000"/>
                <w:szCs w:val="23"/>
              </w:rPr>
              <w:t>created_at</w:t>
            </w:r>
            <w:proofErr w:type="spellEnd"/>
          </w:p>
        </w:tc>
        <w:tc>
          <w:tcPr>
            <w:tcW w:w="282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C40AE" w14:textId="77777777" w:rsidR="00673DCA" w:rsidRDefault="00000000">
            <w:pPr>
              <w:spacing w:before="60" w:after="60"/>
            </w:pPr>
            <w:r>
              <w:rPr>
                <w:color w:val="000000"/>
                <w:szCs w:val="23"/>
              </w:rPr>
              <w:t>TIMESTAMP</w:t>
            </w:r>
          </w:p>
        </w:tc>
        <w:tc>
          <w:tcPr>
            <w:tcW w:w="3899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A384A" w14:textId="77777777" w:rsidR="00673DCA" w:rsidRDefault="00000000">
            <w:pPr>
              <w:spacing w:before="60" w:after="60"/>
            </w:pPr>
            <w:proofErr w:type="spellStart"/>
            <w:r>
              <w:rPr>
                <w:color w:val="000000"/>
                <w:szCs w:val="23"/>
              </w:rPr>
              <w:t>Thời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điểm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phát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sinh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hành</w:t>
            </w:r>
            <w:proofErr w:type="spellEnd"/>
            <w:r>
              <w:rPr>
                <w:color w:val="000000"/>
                <w:szCs w:val="23"/>
              </w:rPr>
              <w:t xml:space="preserve"> vi </w:t>
            </w:r>
            <w:proofErr w:type="spellStart"/>
            <w:r>
              <w:rPr>
                <w:color w:val="000000"/>
                <w:szCs w:val="23"/>
              </w:rPr>
              <w:t>kiểm</w:t>
            </w:r>
            <w:proofErr w:type="spellEnd"/>
            <w:r>
              <w:rPr>
                <w:color w:val="000000"/>
                <w:szCs w:val="23"/>
              </w:rPr>
              <w:t xml:space="preserve"> </w:t>
            </w:r>
            <w:proofErr w:type="spellStart"/>
            <w:r>
              <w:rPr>
                <w:color w:val="000000"/>
                <w:szCs w:val="23"/>
              </w:rPr>
              <w:t>toán</w:t>
            </w:r>
            <w:proofErr w:type="spellEnd"/>
          </w:p>
        </w:tc>
      </w:tr>
    </w:tbl>
    <w:p w14:paraId="3F9C708D" w14:textId="77777777" w:rsidR="00673DCA" w:rsidRDefault="00673DCA">
      <w:pPr>
        <w:spacing w:after="120"/>
      </w:pPr>
    </w:p>
    <w:p w14:paraId="6F96AD28" w14:textId="77777777" w:rsidR="00673DCA" w:rsidRDefault="00000000">
      <w:r>
        <w:rPr>
          <w:sz w:val="26"/>
        </w:rPr>
        <w:br w:type="page"/>
      </w:r>
    </w:p>
    <w:p w14:paraId="027DD2DE" w14:textId="77777777" w:rsidR="00673DCA" w:rsidRDefault="00000000">
      <w:pPr>
        <w:spacing w:before="280" w:after="120"/>
      </w:pPr>
      <w:r>
        <w:rPr>
          <w:b/>
          <w:sz w:val="28"/>
        </w:rPr>
        <w:lastRenderedPageBreak/>
        <w:t>IV. ĐẶC TẢ KỸ THUẬT VÀ KỊCH BẢN XỬ LÝ LỖI (TECHNICAL CONTRACT SPECIFICATIONS)</w:t>
      </w:r>
    </w:p>
    <w:p w14:paraId="300F4187" w14:textId="77777777" w:rsidR="00673DCA" w:rsidRDefault="00000000">
      <w:pPr>
        <w:spacing w:before="40" w:after="80"/>
      </w:pPr>
      <w:r>
        <w:rPr>
          <w:sz w:val="26"/>
        </w:rPr>
        <w:t>&gt; **TIÊU CHUẨN THIẾT KẾ ĐẶC TẢ DOANH NGHIỆP (ENTERPRISE SPECIFICATION STANDARD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54519855" w14:textId="77777777" w:rsidR="00673DCA" w:rsidRDefault="00000000">
      <w:pPr>
        <w:spacing w:before="40" w:after="80"/>
      </w:pPr>
      <w:r>
        <w:rPr>
          <w:sz w:val="26"/>
        </w:rPr>
        <w:t xml:space="preserve">&gt; </w:t>
      </w:r>
      <w:proofErr w:type="spellStart"/>
      <w:r>
        <w:rPr>
          <w:sz w:val="26"/>
        </w:rPr>
        <w:t>Nhằm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triệt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tiêu</w:t>
      </w:r>
      <w:proofErr w:type="spellEnd"/>
      <w:r>
        <w:rPr>
          <w:sz w:val="26"/>
        </w:rPr>
        <w:t xml:space="preserve"> 100% "</w:t>
      </w:r>
      <w:proofErr w:type="spellStart"/>
      <w:r>
        <w:rPr>
          <w:sz w:val="26"/>
        </w:rPr>
        <w:t>vùng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xám</w:t>
      </w:r>
      <w:proofErr w:type="spellEnd"/>
      <w:r>
        <w:rPr>
          <w:sz w:val="26"/>
        </w:rPr>
        <w:t xml:space="preserve">" (gray areas)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**"10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đọc</w:t>
      </w:r>
      <w:proofErr w:type="spellEnd"/>
      <w:r>
        <w:rPr>
          <w:sz w:val="26"/>
        </w:rPr>
        <w:t xml:space="preserve"> spec </w:t>
      </w:r>
      <w:proofErr w:type="spellStart"/>
      <w:r>
        <w:rPr>
          <w:sz w:val="26"/>
        </w:rPr>
        <w:t>thì</w:t>
      </w:r>
      <w:proofErr w:type="spellEnd"/>
      <w:r>
        <w:rPr>
          <w:sz w:val="26"/>
        </w:rPr>
        <w:t xml:space="preserve"> 10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code </w:t>
      </w:r>
      <w:proofErr w:type="spellStart"/>
      <w:r>
        <w:rPr>
          <w:sz w:val="26"/>
        </w:rPr>
        <w:t>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một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nhất</w:t>
      </w:r>
      <w:proofErr w:type="spellEnd"/>
      <w:r>
        <w:rPr>
          <w:sz w:val="26"/>
        </w:rPr>
        <w:t xml:space="preserve">"**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**"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nhìn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code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hỏi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lại</w:t>
      </w:r>
      <w:proofErr w:type="spellEnd"/>
      <w:r>
        <w:rPr>
          <w:sz w:val="26"/>
        </w:rPr>
        <w:t xml:space="preserve"> Lead"**,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6 </w:t>
      </w:r>
      <w:proofErr w:type="spellStart"/>
      <w:r>
        <w:rPr>
          <w:sz w:val="26"/>
        </w:rPr>
        <w:t>trụ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cột</w:t>
      </w:r>
      <w:proofErr w:type="spellEnd"/>
      <w:r>
        <w:rPr>
          <w:sz w:val="26"/>
        </w:rPr>
        <w:t>:</w:t>
      </w:r>
    </w:p>
    <w:p w14:paraId="594DDFE0" w14:textId="77777777" w:rsidR="00673DCA" w:rsidRDefault="00000000">
      <w:pPr>
        <w:spacing w:before="40" w:after="80"/>
      </w:pPr>
      <w:r>
        <w:rPr>
          <w:sz w:val="26"/>
        </w:rPr>
        <w:t xml:space="preserve">&gt; 1. **Endpoint &amp; </w:t>
      </w:r>
      <w:proofErr w:type="spellStart"/>
      <w:proofErr w:type="gramStart"/>
      <w:r>
        <w:rPr>
          <w:sz w:val="26"/>
        </w:rPr>
        <w:t>Middlewares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Định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Method, URL path,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Middleware pipeline (`auth`, `role`, `throttle`).</w:t>
      </w:r>
    </w:p>
    <w:p w14:paraId="1B927CE7" w14:textId="77777777" w:rsidR="00673DCA" w:rsidRDefault="00000000">
      <w:pPr>
        <w:spacing w:before="40" w:after="80"/>
      </w:pPr>
      <w:r>
        <w:rPr>
          <w:sz w:val="26"/>
        </w:rPr>
        <w:t xml:space="preserve">&gt; 2. **Request </w:t>
      </w:r>
      <w:proofErr w:type="gramStart"/>
      <w:r>
        <w:rPr>
          <w:sz w:val="26"/>
        </w:rPr>
        <w:t>Contract:*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nghĩa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tiết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kiểu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tùy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chọn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tắc</w:t>
      </w:r>
      <w:proofErr w:type="spellEnd"/>
      <w:r>
        <w:rPr>
          <w:sz w:val="26"/>
        </w:rPr>
        <w:t xml:space="preserve"> Laravel Validation Rules.</w:t>
      </w:r>
    </w:p>
    <w:p w14:paraId="5DCE6C4E" w14:textId="77777777" w:rsidR="00673DCA" w:rsidRDefault="00000000">
      <w:pPr>
        <w:spacing w:before="40" w:after="80"/>
      </w:pPr>
      <w:r>
        <w:rPr>
          <w:sz w:val="26"/>
        </w:rPr>
        <w:t>&gt; 3. **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&amp; Quy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lý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Từng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CSDL,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nhánh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đột</w:t>
      </w:r>
      <w:proofErr w:type="spellEnd"/>
      <w:r>
        <w:rPr>
          <w:sz w:val="26"/>
        </w:rPr>
        <w:t>.</w:t>
      </w:r>
    </w:p>
    <w:p w14:paraId="531DC3A0" w14:textId="77777777" w:rsidR="00673DCA" w:rsidRDefault="00000000">
      <w:pPr>
        <w:spacing w:before="40" w:after="80"/>
      </w:pPr>
      <w:r>
        <w:rPr>
          <w:sz w:val="26"/>
        </w:rPr>
        <w:t>&gt; 4. **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(`</w:t>
      </w:r>
      <w:proofErr w:type="spellStart"/>
      <w:r>
        <w:rPr>
          <w:sz w:val="26"/>
        </w:rPr>
        <w:t>error_code</w:t>
      </w:r>
      <w:proofErr w:type="spellEnd"/>
      <w:r>
        <w:rPr>
          <w:sz w:val="26"/>
        </w:rPr>
        <w:t>`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ngôn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ngữ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giúp</w:t>
      </w:r>
      <w:proofErr w:type="spellEnd"/>
      <w:r>
        <w:rPr>
          <w:sz w:val="26"/>
        </w:rPr>
        <w:t xml:space="preserve"> Frontend/Mobile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logic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>.</w:t>
      </w:r>
    </w:p>
    <w:p w14:paraId="37E6C26B" w14:textId="77777777" w:rsidR="00673DCA" w:rsidRDefault="00000000">
      <w:pPr>
        <w:spacing w:before="40" w:after="80"/>
      </w:pPr>
      <w:r>
        <w:rPr>
          <w:sz w:val="26"/>
        </w:rPr>
        <w:t xml:space="preserve">&gt; 5. **Response </w:t>
      </w:r>
      <w:proofErr w:type="gramStart"/>
      <w:r>
        <w:rPr>
          <w:sz w:val="26"/>
        </w:rPr>
        <w:t>Contract:*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Khuôn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JSON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(HTTP 200/201)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bại</w:t>
      </w:r>
      <w:proofErr w:type="spellEnd"/>
      <w:r>
        <w:rPr>
          <w:sz w:val="26"/>
        </w:rPr>
        <w:t xml:space="preserve"> (HTTP 400, 401, 403, 404, 409, 422).</w:t>
      </w:r>
    </w:p>
    <w:p w14:paraId="2ABD4EED" w14:textId="77777777" w:rsidR="00673DCA" w:rsidRDefault="00000000">
      <w:pPr>
        <w:spacing w:before="40" w:after="80"/>
      </w:pPr>
      <w:r>
        <w:rPr>
          <w:sz w:val="26"/>
        </w:rPr>
        <w:t xml:space="preserve">&gt; 6. **Quy </w:t>
      </w:r>
      <w:proofErr w:type="spellStart"/>
      <w:r>
        <w:rPr>
          <w:sz w:val="26"/>
        </w:rPr>
        <w:t>ước</w:t>
      </w:r>
      <w:proofErr w:type="spellEnd"/>
      <w:r>
        <w:rPr>
          <w:sz w:val="26"/>
        </w:rPr>
        <w:t xml:space="preserve"> UI/UX &amp; </w:t>
      </w:r>
      <w:proofErr w:type="spellStart"/>
      <w:r>
        <w:rPr>
          <w:sz w:val="26"/>
        </w:rPr>
        <w:t>Kịch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lỗi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màu</w:t>
      </w:r>
      <w:proofErr w:type="spellEnd"/>
      <w:r>
        <w:rPr>
          <w:sz w:val="26"/>
        </w:rPr>
        <w:t xml:space="preserve"> CSS </w:t>
      </w:r>
      <w:proofErr w:type="spellStart"/>
      <w:r>
        <w:rPr>
          <w:sz w:val="26"/>
        </w:rPr>
        <w:t>viền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(`border-red-500`), </w:t>
      </w:r>
      <w:proofErr w:type="spellStart"/>
      <w:r>
        <w:rPr>
          <w:sz w:val="26"/>
        </w:rPr>
        <w:t>văn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, Toast </w:t>
      </w:r>
      <w:proofErr w:type="spellStart"/>
      <w:r>
        <w:rPr>
          <w:sz w:val="26"/>
        </w:rPr>
        <w:t>phản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(`bg-emerald-500`)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>.</w:t>
      </w:r>
    </w:p>
    <w:p w14:paraId="3B899B96" w14:textId="77777777" w:rsidR="00673DCA" w:rsidRDefault="00000000">
      <w:pPr>
        <w:spacing w:before="200" w:after="80"/>
      </w:pPr>
      <w:r>
        <w:rPr>
          <w:b/>
          <w:sz w:val="26"/>
        </w:rPr>
        <w:t>0. KHUNG QUY CHUẨN KIẾN TRÚC DOANH NGHIỆP (ENTERPRISE FRAMEWORK)</w:t>
      </w:r>
    </w:p>
    <w:p w14:paraId="292299E4" w14:textId="77777777" w:rsidR="00673DCA" w:rsidRDefault="00000000">
      <w:pPr>
        <w:spacing w:before="160" w:after="60"/>
      </w:pPr>
      <w:r>
        <w:rPr>
          <w:b/>
          <w:sz w:val="26"/>
        </w:rPr>
        <w:t xml:space="preserve">a. </w:t>
      </w:r>
      <w:proofErr w:type="spellStart"/>
      <w:r>
        <w:rPr>
          <w:b/>
          <w:sz w:val="26"/>
        </w:rPr>
        <w:t>Từ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điển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Mã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Lỗi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Chuẩn</w:t>
      </w:r>
      <w:proofErr w:type="spellEnd"/>
      <w:r>
        <w:rPr>
          <w:b/>
          <w:sz w:val="26"/>
        </w:rPr>
        <w:t xml:space="preserve"> (Business Error Code Dictionary)</w:t>
      </w:r>
    </w:p>
    <w:p w14:paraId="2F7695D9" w14:textId="77777777" w:rsidR="00673DCA" w:rsidRDefault="00000000">
      <w:pPr>
        <w:spacing w:before="40" w:after="80"/>
      </w:pP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(HTTP 4xx, 5xx)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API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tuân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trúc</w:t>
      </w:r>
      <w:proofErr w:type="spellEnd"/>
      <w:r>
        <w:rPr>
          <w:sz w:val="26"/>
        </w:rPr>
        <w:t xml:space="preserve"> JSON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>:</w:t>
      </w:r>
    </w:p>
    <w:p w14:paraId="735F6D63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false,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error_code</w:t>
      </w:r>
      <w:proofErr w:type="spellEnd"/>
      <w:r>
        <w:rPr>
          <w:color w:val="1E293B"/>
          <w:sz w:val="26"/>
        </w:rPr>
        <w:t>": "STRING_ENUM_CODE",</w:t>
      </w:r>
      <w:r>
        <w:rPr>
          <w:color w:val="1E293B"/>
          <w:sz w:val="26"/>
        </w:rPr>
        <w:br/>
        <w:t xml:space="preserve">  "message": "Thông </w:t>
      </w:r>
      <w:proofErr w:type="spellStart"/>
      <w:r>
        <w:rPr>
          <w:color w:val="1E293B"/>
          <w:sz w:val="26"/>
        </w:rPr>
        <w:t>điệp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mô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lỗi</w:t>
      </w:r>
      <w:proofErr w:type="spellEnd"/>
      <w:r>
        <w:rPr>
          <w:color w:val="1E293B"/>
          <w:sz w:val="26"/>
        </w:rPr>
        <w:t xml:space="preserve"> chi </w:t>
      </w:r>
      <w:proofErr w:type="spellStart"/>
      <w:r>
        <w:rPr>
          <w:color w:val="1E293B"/>
          <w:sz w:val="26"/>
        </w:rPr>
        <w:t>tiết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người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dùng</w:t>
      </w:r>
      <w:proofErr w:type="spellEnd"/>
      <w:r>
        <w:rPr>
          <w:color w:val="1E293B"/>
          <w:sz w:val="26"/>
        </w:rPr>
        <w:t>",</w:t>
      </w:r>
      <w:r>
        <w:rPr>
          <w:color w:val="1E293B"/>
          <w:sz w:val="26"/>
        </w:rPr>
        <w:br/>
        <w:t xml:space="preserve">  "errors": </w:t>
      </w:r>
      <w:proofErr w:type="gramStart"/>
      <w:r>
        <w:rPr>
          <w:color w:val="1E293B"/>
          <w:sz w:val="26"/>
        </w:rPr>
        <w:t>{ "</w:t>
      </w:r>
      <w:proofErr w:type="spellStart"/>
      <w:proofErr w:type="gramEnd"/>
      <w:r>
        <w:rPr>
          <w:color w:val="1E293B"/>
          <w:sz w:val="26"/>
        </w:rPr>
        <w:t>field_name</w:t>
      </w:r>
      <w:proofErr w:type="spellEnd"/>
      <w:r>
        <w:rPr>
          <w:color w:val="1E293B"/>
          <w:sz w:val="26"/>
        </w:rPr>
        <w:t>": ["</w:t>
      </w:r>
      <w:proofErr w:type="spellStart"/>
      <w:r>
        <w:rPr>
          <w:color w:val="1E293B"/>
          <w:sz w:val="26"/>
        </w:rPr>
        <w:t>Lỗi</w:t>
      </w:r>
      <w:proofErr w:type="spellEnd"/>
      <w:r>
        <w:rPr>
          <w:color w:val="1E293B"/>
          <w:sz w:val="26"/>
        </w:rPr>
        <w:t xml:space="preserve"> validate </w:t>
      </w:r>
      <w:proofErr w:type="spellStart"/>
      <w:r>
        <w:rPr>
          <w:color w:val="1E293B"/>
          <w:sz w:val="26"/>
        </w:rPr>
        <w:t>cụ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thể</w:t>
      </w:r>
      <w:proofErr w:type="spellEnd"/>
      <w:r>
        <w:rPr>
          <w:color w:val="1E293B"/>
          <w:sz w:val="26"/>
        </w:rPr>
        <w:t>"</w:t>
      </w:r>
      <w:proofErr w:type="gramStart"/>
      <w:r>
        <w:rPr>
          <w:color w:val="1E293B"/>
          <w:sz w:val="26"/>
        </w:rPr>
        <w:t>] }</w:t>
      </w:r>
      <w:proofErr w:type="gramEnd"/>
      <w:r>
        <w:rPr>
          <w:color w:val="1E293B"/>
          <w:sz w:val="26"/>
        </w:rPr>
        <w:br/>
        <w:t>}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703"/>
        <w:gridCol w:w="1000"/>
        <w:gridCol w:w="1028"/>
        <w:gridCol w:w="1829"/>
        <w:gridCol w:w="1502"/>
      </w:tblGrid>
      <w:tr w:rsidR="00673DCA" w14:paraId="06459CE1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F45AB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lastRenderedPageBreak/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(`</w:t>
            </w:r>
            <w:proofErr w:type="spellStart"/>
            <w:r>
              <w:rPr>
                <w:b/>
                <w:color w:val="0F172A"/>
                <w:sz w:val="23"/>
              </w:rPr>
              <w:t>error_code</w:t>
            </w:r>
            <w:proofErr w:type="spellEnd"/>
            <w:r>
              <w:rPr>
                <w:b/>
                <w:color w:val="0F172A"/>
                <w:sz w:val="23"/>
              </w:rPr>
              <w:t>`)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48D9B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HTTP Code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D6683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Miền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694C0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96123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Hành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Động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Phía</w:t>
            </w:r>
            <w:proofErr w:type="spellEnd"/>
            <w:r>
              <w:rPr>
                <w:b/>
                <w:color w:val="0F172A"/>
                <w:sz w:val="23"/>
              </w:rPr>
              <w:t xml:space="preserve"> Client / UI</w:t>
            </w:r>
          </w:p>
        </w:tc>
      </w:tr>
      <w:tr w:rsidR="00673DCA" w14:paraId="0ADAEB90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00F7F" w14:textId="77777777" w:rsidR="00673DCA" w:rsidRDefault="00000000">
            <w:pPr>
              <w:spacing w:before="40" w:after="40"/>
            </w:pPr>
            <w:r>
              <w:t>AUTH_INVALID_CREDENTIALS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F57FA" w14:textId="77777777" w:rsidR="00673DCA" w:rsidRDefault="00000000">
            <w:pPr>
              <w:spacing w:before="40" w:after="40"/>
            </w:pPr>
            <w:r>
              <w:t>401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5EC752" w14:textId="77777777" w:rsidR="00673DCA" w:rsidRDefault="00000000">
            <w:pPr>
              <w:spacing w:before="40" w:after="4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162CA" w14:textId="77777777" w:rsidR="00673DCA" w:rsidRDefault="00000000">
            <w:pPr>
              <w:spacing w:before="40" w:after="40"/>
            </w:pPr>
            <w:r>
              <w:t xml:space="preserve">Sai Username/SĐT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07BC97" w14:textId="77777777" w:rsidR="00673DCA" w:rsidRDefault="00000000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ô password,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</w:p>
        </w:tc>
      </w:tr>
      <w:tr w:rsidR="00673DCA" w14:paraId="63629E87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BACC9" w14:textId="77777777" w:rsidR="00673DCA" w:rsidRDefault="00000000">
            <w:pPr>
              <w:spacing w:before="40" w:after="40"/>
            </w:pPr>
            <w:r>
              <w:t>AUTH_ACCOUNT_LOCKED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05AB6" w14:textId="77777777" w:rsidR="00673DCA" w:rsidRDefault="00000000">
            <w:pPr>
              <w:spacing w:before="40" w:after="40"/>
            </w:pPr>
            <w:r>
              <w:t>403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4BABA" w14:textId="77777777" w:rsidR="00673DCA" w:rsidRDefault="00000000">
            <w:pPr>
              <w:spacing w:before="40" w:after="4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C5DC5" w14:textId="77777777" w:rsidR="00673DCA" w:rsidRDefault="00000000">
            <w:pPr>
              <w:spacing w:before="40" w:after="40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do vi </w:t>
            </w:r>
            <w:proofErr w:type="spellStart"/>
            <w:r>
              <w:t>phạm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F60D21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Modal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Admin</w:t>
            </w:r>
          </w:p>
        </w:tc>
      </w:tr>
      <w:tr w:rsidR="00673DCA" w14:paraId="581C3BBD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687E7A" w14:textId="77777777" w:rsidR="00673DCA" w:rsidRDefault="00000000">
            <w:pPr>
              <w:spacing w:before="40" w:after="40"/>
            </w:pPr>
            <w:r>
              <w:t>AUTH_RATE_LIMIT_EXCEEDED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8FB92" w14:textId="77777777" w:rsidR="00673DCA" w:rsidRDefault="00000000">
            <w:pPr>
              <w:spacing w:before="40" w:after="40"/>
            </w:pPr>
            <w:r>
              <w:t>429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7BD11" w14:textId="77777777" w:rsidR="00673DCA" w:rsidRDefault="00000000">
            <w:pPr>
              <w:spacing w:before="40" w:after="4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D3BC0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5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60 </w:t>
            </w:r>
            <w:proofErr w:type="spellStart"/>
            <w:r>
              <w:t>giây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9F0EA" w14:textId="77777777" w:rsidR="00673DCA" w:rsidRDefault="00000000">
            <w:pPr>
              <w:spacing w:before="40" w:after="40"/>
            </w:pPr>
            <w:proofErr w:type="spellStart"/>
            <w:r>
              <w:t>Khóa</w:t>
            </w:r>
            <w:proofErr w:type="spellEnd"/>
            <w:r>
              <w:t xml:space="preserve"> form,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lùi</w:t>
            </w:r>
            <w:proofErr w:type="spellEnd"/>
            <w:r>
              <w:t xml:space="preserve"> Countdown 60s</w:t>
            </w:r>
          </w:p>
        </w:tc>
      </w:tr>
      <w:tr w:rsidR="00673DCA" w14:paraId="0BBA3AFD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CAFBB" w14:textId="77777777" w:rsidR="00673DCA" w:rsidRDefault="00000000">
            <w:pPr>
              <w:spacing w:before="40" w:after="40"/>
            </w:pPr>
            <w:r>
              <w:t>AUTH_PASSKEY_FAILED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E6C42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BD2DA" w14:textId="77777777" w:rsidR="00673DCA" w:rsidRDefault="00000000">
            <w:pPr>
              <w:spacing w:before="40" w:after="4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4DBD9" w14:textId="77777777" w:rsidR="00673DCA" w:rsidRDefault="00000000">
            <w:pPr>
              <w:spacing w:before="40" w:after="40"/>
            </w:pP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WebAuthn</w:t>
            </w:r>
            <w:proofErr w:type="spellEnd"/>
            <w:r>
              <w:t xml:space="preserve"> FIDO2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2E7FB" w14:textId="77777777" w:rsidR="00673DCA" w:rsidRDefault="00000000">
            <w:pPr>
              <w:spacing w:before="40" w:after="40"/>
            </w:pP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</w:p>
        </w:tc>
      </w:tr>
      <w:tr w:rsidR="00673DCA" w14:paraId="36FF66CB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5B53C" w14:textId="77777777" w:rsidR="00673DCA" w:rsidRDefault="00000000">
            <w:pPr>
              <w:spacing w:before="40" w:after="40"/>
            </w:pPr>
            <w:r>
              <w:t>BUILDING_HAS_ACTIVE_ROOMS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6708C" w14:textId="77777777" w:rsidR="00673DCA" w:rsidRDefault="00000000">
            <w:pPr>
              <w:spacing w:before="40" w:after="40"/>
            </w:pPr>
            <w:r>
              <w:t>400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89C15" w14:textId="77777777" w:rsidR="00673DCA" w:rsidRDefault="00000000">
            <w:pPr>
              <w:spacing w:before="40" w:after="40"/>
            </w:pP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8875B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4D6A99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Alert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</w:p>
        </w:tc>
      </w:tr>
      <w:tr w:rsidR="00673DCA" w14:paraId="2697808B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175335" w14:textId="77777777" w:rsidR="00673DCA" w:rsidRDefault="00000000">
            <w:pPr>
              <w:spacing w:before="40" w:after="40"/>
            </w:pPr>
            <w:r>
              <w:t>ROOM_NUMBER_DUPLICATE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013D0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4DA44" w14:textId="77777777" w:rsidR="00673DCA" w:rsidRDefault="00000000">
            <w:pPr>
              <w:spacing w:before="40" w:after="40"/>
            </w:pPr>
            <w:proofErr w:type="spellStart"/>
            <w:r>
              <w:t>Phòng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65C62" w14:textId="77777777" w:rsidR="00673DCA" w:rsidRDefault="00000000">
            <w:pPr>
              <w:spacing w:before="40" w:after="40"/>
            </w:pP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31B34" w14:textId="77777777" w:rsidR="00673DCA" w:rsidRDefault="00000000">
            <w:pPr>
              <w:spacing w:before="40" w:after="40"/>
            </w:pPr>
            <w:r>
              <w:t xml:space="preserve">Highlight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59A89FEB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B287E" w14:textId="77777777" w:rsidR="00673DCA" w:rsidRDefault="00000000">
            <w:pPr>
              <w:spacing w:before="40" w:after="40"/>
            </w:pPr>
            <w:r>
              <w:t>ROOM_VERSION_CONFLICT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D3501" w14:textId="77777777" w:rsidR="00673DCA" w:rsidRDefault="00000000">
            <w:pPr>
              <w:spacing w:before="40" w:after="40"/>
            </w:pPr>
            <w:r>
              <w:t>409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728ED" w14:textId="77777777" w:rsidR="00673DCA" w:rsidRDefault="00000000">
            <w:pPr>
              <w:spacing w:before="40" w:after="40"/>
            </w:pPr>
            <w:proofErr w:type="spellStart"/>
            <w:r>
              <w:t>Phòng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9E376" w14:textId="77777777" w:rsidR="00673DCA" w:rsidRDefault="00000000">
            <w:pPr>
              <w:spacing w:before="40" w:after="40"/>
            </w:pP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đè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(Optimistic Lock)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81E20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,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"</w:t>
            </w:r>
          </w:p>
        </w:tc>
      </w:tr>
      <w:tr w:rsidR="00673DCA" w14:paraId="688D4108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BE299" w14:textId="77777777" w:rsidR="00673DCA" w:rsidRDefault="00000000">
            <w:pPr>
              <w:spacing w:before="40" w:after="40"/>
            </w:pPr>
            <w:r>
              <w:t>CONTRACT_ALREADY_SIGNED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0D476" w14:textId="77777777" w:rsidR="00673DCA" w:rsidRDefault="00000000">
            <w:pPr>
              <w:spacing w:before="40" w:after="40"/>
            </w:pPr>
            <w:r>
              <w:t>400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37447" w14:textId="77777777" w:rsidR="00673DCA" w:rsidRDefault="00000000">
            <w:pPr>
              <w:spacing w:before="40" w:after="40"/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0B797" w14:textId="77777777" w:rsidR="00673DCA" w:rsidRDefault="00000000">
            <w:pPr>
              <w:spacing w:before="40" w:after="40"/>
            </w:pP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BFCFA1" w14:textId="77777777" w:rsidR="00673DCA" w:rsidRDefault="00000000">
            <w:pPr>
              <w:spacing w:before="40" w:after="40"/>
            </w:pP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Canvas,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>"</w:t>
            </w:r>
          </w:p>
        </w:tc>
      </w:tr>
      <w:tr w:rsidR="00673DCA" w14:paraId="05661E13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4BF2E" w14:textId="77777777" w:rsidR="00673DCA" w:rsidRDefault="00000000">
            <w:pPr>
              <w:spacing w:before="40" w:after="40"/>
            </w:pPr>
            <w:r>
              <w:t>CONTRACT_OTP_INVALID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6F112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B2391" w14:textId="77777777" w:rsidR="00673DCA" w:rsidRDefault="00000000">
            <w:pPr>
              <w:spacing w:before="40" w:after="40"/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05E52" w14:textId="77777777" w:rsidR="00673DCA" w:rsidRDefault="00000000">
            <w:pPr>
              <w:spacing w:before="40" w:after="40"/>
            </w:pPr>
            <w:proofErr w:type="spellStart"/>
            <w:r>
              <w:t>Mã</w:t>
            </w:r>
            <w:proofErr w:type="spellEnd"/>
            <w:r>
              <w:t xml:space="preserve"> OTP 6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F582A" w14:textId="77777777" w:rsidR="00673DCA" w:rsidRDefault="00000000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ô OTP,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</w:tr>
      <w:tr w:rsidR="00673DCA" w14:paraId="747AF1C4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9C7813" w14:textId="77777777" w:rsidR="00673DCA" w:rsidRDefault="00000000">
            <w:pPr>
              <w:spacing w:before="40" w:after="40"/>
            </w:pPr>
            <w:r>
              <w:lastRenderedPageBreak/>
              <w:t>CONTRACT_OTP_EXPIRED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73B15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267BA" w14:textId="77777777" w:rsidR="00673DCA" w:rsidRDefault="00000000">
            <w:pPr>
              <w:spacing w:before="40" w:after="40"/>
            </w:pP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20EE7" w14:textId="77777777" w:rsidR="00673DCA" w:rsidRDefault="00000000">
            <w:pPr>
              <w:spacing w:before="40" w:after="40"/>
            </w:pP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5 </w:t>
            </w:r>
            <w:proofErr w:type="spellStart"/>
            <w:r>
              <w:t>phút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2A6EF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mới</w:t>
            </w:r>
            <w:proofErr w:type="spellEnd"/>
            <w:r>
              <w:t>"</w:t>
            </w:r>
          </w:p>
        </w:tc>
      </w:tr>
      <w:tr w:rsidR="00673DCA" w14:paraId="7000F13E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9EF54" w14:textId="77777777" w:rsidR="00673DCA" w:rsidRDefault="00000000">
            <w:pPr>
              <w:spacing w:before="40" w:after="40"/>
            </w:pPr>
            <w:r>
              <w:t>OCR_SERIAL_UNMATCHED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F3E8F" w14:textId="77777777" w:rsidR="00673DCA" w:rsidRDefault="00000000">
            <w:pPr>
              <w:spacing w:before="40" w:after="40"/>
            </w:pPr>
            <w:r>
              <w:t>200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FD401" w14:textId="77777777" w:rsidR="00673DCA" w:rsidRDefault="00000000">
            <w:pPr>
              <w:spacing w:before="40" w:after="40"/>
            </w:pPr>
            <w:r>
              <w:t>AI OCR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52553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SX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35977A" w14:textId="77777777" w:rsidR="00673DCA" w:rsidRDefault="00000000">
            <w:pPr>
              <w:spacing w:before="40" w:after="40"/>
            </w:pP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"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"</w:t>
            </w:r>
          </w:p>
        </w:tc>
      </w:tr>
      <w:tr w:rsidR="00673DCA" w14:paraId="33F3E043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33D420" w14:textId="77777777" w:rsidR="00673DCA" w:rsidRDefault="00000000">
            <w:pPr>
              <w:spacing w:before="40" w:after="40"/>
            </w:pPr>
            <w:r>
              <w:t>OCR_IMAGE_CORRUPTED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DD287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2451B" w14:textId="77777777" w:rsidR="00673DCA" w:rsidRDefault="00000000">
            <w:pPr>
              <w:spacing w:before="40" w:after="40"/>
            </w:pPr>
            <w:r>
              <w:t>AI OCR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20243" w14:textId="77777777" w:rsidR="00673DCA" w:rsidRDefault="00000000">
            <w:pPr>
              <w:spacing w:before="40" w:after="40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</w:t>
            </w:r>
            <w:proofErr w:type="spellStart"/>
            <w:r>
              <w:t>nhòe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1D9BEE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</w:p>
        </w:tc>
      </w:tr>
      <w:tr w:rsidR="00673DCA" w14:paraId="2A58157D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F4C46" w14:textId="77777777" w:rsidR="00673DCA" w:rsidRDefault="00000000">
            <w:pPr>
              <w:spacing w:before="40" w:after="40"/>
            </w:pPr>
            <w:r>
              <w:t>IOT_DEVICE_UNAUTHORIZED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DDC6A" w14:textId="77777777" w:rsidR="00673DCA" w:rsidRDefault="00000000">
            <w:pPr>
              <w:spacing w:before="40" w:after="40"/>
            </w:pPr>
            <w:r>
              <w:t>401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DB72E" w14:textId="77777777" w:rsidR="00673DCA" w:rsidRDefault="00000000">
            <w:pPr>
              <w:spacing w:before="40" w:after="40"/>
            </w:pPr>
            <w:r>
              <w:t>IoT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395665" w14:textId="77777777" w:rsidR="00673DCA" w:rsidRDefault="00000000">
            <w:pPr>
              <w:spacing w:before="40" w:after="40"/>
            </w:pPr>
            <w:r>
              <w:t xml:space="preserve">Sai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header X-API-Key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4561B" w14:textId="77777777" w:rsidR="00673DCA" w:rsidRDefault="00000000">
            <w:pPr>
              <w:spacing w:before="40" w:after="40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telemetry</w:t>
            </w:r>
          </w:p>
        </w:tc>
      </w:tr>
      <w:tr w:rsidR="00673DCA" w14:paraId="5A518643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3D216C" w14:textId="77777777" w:rsidR="00673DCA" w:rsidRDefault="00000000">
            <w:pPr>
              <w:spacing w:before="40" w:after="40"/>
            </w:pPr>
            <w:r>
              <w:t>IOT_POWER_OVERLOAD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7EAE1" w14:textId="77777777" w:rsidR="00673DCA" w:rsidRDefault="00000000">
            <w:pPr>
              <w:spacing w:before="40" w:after="40"/>
            </w:pPr>
            <w:r>
              <w:t>200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A6785" w14:textId="77777777" w:rsidR="00673DCA" w:rsidRDefault="00000000">
            <w:pPr>
              <w:spacing w:before="40" w:after="40"/>
            </w:pPr>
            <w:r>
              <w:t>IoT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2327C" w14:textId="77777777" w:rsidR="00673DCA" w:rsidRDefault="00000000">
            <w:pPr>
              <w:spacing w:before="40" w:after="40"/>
            </w:pPr>
            <w:r>
              <w:t xml:space="preserve">Công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$P &gt; 4500\</w:t>
            </w:r>
            <w:proofErr w:type="gramStart"/>
            <w:r>
              <w:t>text{ W</w:t>
            </w:r>
            <w:proofErr w:type="gramEnd"/>
            <w:r>
              <w:t>}$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7785E" w14:textId="77777777" w:rsidR="00673DCA" w:rsidRDefault="00000000">
            <w:pPr>
              <w:spacing w:before="40" w:after="40"/>
            </w:pP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còi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PCCC </w:t>
            </w:r>
            <w:proofErr w:type="spellStart"/>
            <w:r>
              <w:t>trên</w:t>
            </w:r>
            <w:proofErr w:type="spellEnd"/>
            <w:r>
              <w:t xml:space="preserve"> Dashboard</w:t>
            </w:r>
          </w:p>
        </w:tc>
      </w:tr>
      <w:tr w:rsidR="00673DCA" w14:paraId="5E23E629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8A98F" w14:textId="77777777" w:rsidR="00673DCA" w:rsidRDefault="00000000">
            <w:pPr>
              <w:spacing w:before="40" w:after="40"/>
            </w:pPr>
            <w:r>
              <w:t>IOT_WATER_LEAK_NIGHT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D9808" w14:textId="77777777" w:rsidR="00673DCA" w:rsidRDefault="00000000">
            <w:pPr>
              <w:spacing w:before="40" w:after="40"/>
            </w:pPr>
            <w:r>
              <w:t>200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AE56E0" w14:textId="77777777" w:rsidR="00673DCA" w:rsidRDefault="00000000">
            <w:pPr>
              <w:spacing w:before="40" w:after="40"/>
            </w:pPr>
            <w:r>
              <w:t>IoT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7C5D6" w14:textId="77777777" w:rsidR="00673DCA" w:rsidRDefault="00000000">
            <w:pPr>
              <w:spacing w:before="40" w:after="40"/>
            </w:pPr>
            <w:proofErr w:type="spellStart"/>
            <w:r>
              <w:t>Rò</w:t>
            </w:r>
            <w:proofErr w:type="spellEnd"/>
            <w:r>
              <w:t xml:space="preserve"> </w:t>
            </w:r>
            <w:proofErr w:type="spellStart"/>
            <w:r>
              <w:t>rỉ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đêm</w:t>
            </w:r>
            <w:proofErr w:type="spellEnd"/>
            <w:r>
              <w:t xml:space="preserve"> (01:00-05:00, $Q &gt; 0.05$)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D8354" w14:textId="77777777" w:rsidR="00673DCA" w:rsidRDefault="00000000">
            <w:pPr>
              <w:spacing w:before="40" w:after="40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rò</w:t>
            </w:r>
            <w:proofErr w:type="spellEnd"/>
            <w:r>
              <w:t xml:space="preserve"> </w:t>
            </w:r>
            <w:proofErr w:type="spellStart"/>
            <w:r>
              <w:t>rỉ</w:t>
            </w:r>
            <w:proofErr w:type="spellEnd"/>
            <w:r>
              <w:t xml:space="preserve"> </w:t>
            </w:r>
            <w:proofErr w:type="spellStart"/>
            <w:r>
              <w:t>bồn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/</w:t>
            </w:r>
            <w:proofErr w:type="spellStart"/>
            <w:r>
              <w:t>vỡ</w:t>
            </w:r>
            <w:proofErr w:type="spellEnd"/>
            <w:r>
              <w:t xml:space="preserve"> </w:t>
            </w:r>
            <w:proofErr w:type="spellStart"/>
            <w:r>
              <w:t>ống</w:t>
            </w:r>
            <w:proofErr w:type="spellEnd"/>
          </w:p>
        </w:tc>
      </w:tr>
      <w:tr w:rsidR="00673DCA" w14:paraId="7CB02BB4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19906" w14:textId="77777777" w:rsidR="00673DCA" w:rsidRDefault="00000000">
            <w:pPr>
              <w:spacing w:before="40" w:after="40"/>
            </w:pPr>
            <w:r>
              <w:t>EQUIPMENT_STOCK_DEPLETED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844C2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2AE8D" w14:textId="77777777" w:rsidR="00673DCA" w:rsidRDefault="00000000">
            <w:pPr>
              <w:spacing w:before="40" w:after="40"/>
            </w:pPr>
            <w:r>
              <w:t xml:space="preserve">Tài </w:t>
            </w:r>
            <w:proofErr w:type="spellStart"/>
            <w:r>
              <w:t>sản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F3C87" w14:textId="77777777" w:rsidR="00673DCA" w:rsidRDefault="00000000">
            <w:pPr>
              <w:spacing w:before="40" w:after="40"/>
            </w:pP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1D0B2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673DCA" w14:paraId="7EE44DEC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99FF0" w14:textId="77777777" w:rsidR="00673DCA" w:rsidRDefault="00000000">
            <w:pPr>
              <w:spacing w:before="40" w:after="40"/>
            </w:pPr>
            <w:r>
              <w:t>KYC_REASON_MANDATORY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9844A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4FD60" w14:textId="77777777" w:rsidR="00673DCA" w:rsidRDefault="00000000">
            <w:pPr>
              <w:spacing w:before="40" w:after="40"/>
            </w:pPr>
            <w:r>
              <w:t>KYC Admin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91455" w14:textId="77777777" w:rsidR="00673DCA" w:rsidRDefault="00000000">
            <w:pPr>
              <w:spacing w:before="40" w:after="40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KYC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DCD28" w14:textId="77777777" w:rsidR="00673DCA" w:rsidRDefault="00000000">
            <w:pPr>
              <w:spacing w:before="40" w:after="40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reason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10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</w:tr>
      <w:tr w:rsidR="00673DCA" w14:paraId="6EDCA36A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8E4123" w14:textId="77777777" w:rsidR="00673DCA" w:rsidRDefault="00000000">
            <w:pPr>
              <w:spacing w:before="40" w:after="40"/>
            </w:pPr>
            <w:r>
              <w:t>HOTEL_ROOM_NOT_EMPTY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58C7E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CBA121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14349" w14:textId="77777777" w:rsidR="00673DCA" w:rsidRDefault="00000000">
            <w:pPr>
              <w:spacing w:before="40" w:after="40"/>
            </w:pPr>
            <w:r>
              <w:t xml:space="preserve">Check-in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bẩn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AF0841" w14:textId="77777777" w:rsidR="00673DCA" w:rsidRDefault="00000000">
            <w:pPr>
              <w:spacing w:before="40" w:after="40"/>
            </w:pP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lastRenderedPageBreak/>
              <w:t>dọn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</w:p>
        </w:tc>
      </w:tr>
      <w:tr w:rsidR="00673DCA" w14:paraId="641D1EFD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618D0" w14:textId="77777777" w:rsidR="00673DCA" w:rsidRDefault="00000000">
            <w:pPr>
              <w:spacing w:before="40" w:after="40"/>
            </w:pPr>
            <w:r>
              <w:lastRenderedPageBreak/>
              <w:t>HOTEL_BOOKING_CLOSED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A2AE6A" w14:textId="77777777" w:rsidR="00673DCA" w:rsidRDefault="00000000">
            <w:pPr>
              <w:spacing w:before="40" w:after="40"/>
            </w:pPr>
            <w:r>
              <w:t>400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A03F4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6939D" w14:textId="77777777" w:rsidR="00673DCA" w:rsidRDefault="00000000">
            <w:pPr>
              <w:spacing w:before="40" w:after="40"/>
            </w:pPr>
            <w:proofErr w:type="spellStart"/>
            <w:r>
              <w:t>Cố</w:t>
            </w:r>
            <w:proofErr w:type="spellEnd"/>
            <w:r>
              <w:t xml:space="preserve"> check-out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9BE0F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</w:p>
        </w:tc>
      </w:tr>
      <w:tr w:rsidR="00673DCA" w14:paraId="6CA8AE39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AAC12" w14:textId="77777777" w:rsidR="00673DCA" w:rsidRDefault="00000000">
            <w:pPr>
              <w:spacing w:before="40" w:after="40"/>
            </w:pPr>
            <w:r>
              <w:t>TICKET_FILE_TOO_LARGE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8186B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D673C" w14:textId="77777777" w:rsidR="00673DCA" w:rsidRDefault="00000000">
            <w:pPr>
              <w:spacing w:before="40" w:after="40"/>
            </w:pP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E42A3" w14:textId="77777777" w:rsidR="00673DCA" w:rsidRDefault="00000000">
            <w:pPr>
              <w:spacing w:before="40" w:after="40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3MB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F4FE3" w14:textId="77777777" w:rsidR="00673DCA" w:rsidRDefault="00000000">
            <w:pPr>
              <w:spacing w:before="40" w:after="40"/>
            </w:pPr>
            <w:r>
              <w:t xml:space="preserve">Client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</w:p>
        </w:tc>
      </w:tr>
    </w:tbl>
    <w:p w14:paraId="1E30BD17" w14:textId="77777777" w:rsidR="00673DCA" w:rsidRDefault="00000000">
      <w:pPr>
        <w:spacing w:before="160" w:after="60"/>
      </w:pPr>
      <w:r>
        <w:rPr>
          <w:b/>
          <w:sz w:val="26"/>
        </w:rPr>
        <w:t xml:space="preserve">b. </w:t>
      </w:r>
      <w:proofErr w:type="spellStart"/>
      <w:r>
        <w:rPr>
          <w:b/>
          <w:sz w:val="26"/>
        </w:rPr>
        <w:t>Kiến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trúc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Hàng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đợi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Bất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bộ</w:t>
      </w:r>
      <w:proofErr w:type="spellEnd"/>
      <w:r>
        <w:rPr>
          <w:b/>
          <w:sz w:val="26"/>
        </w:rPr>
        <w:t xml:space="preserve"> (Async Queue &amp; Worker Architecture)</w:t>
      </w:r>
    </w:p>
    <w:p w14:paraId="4ED2E2E9" w14:textId="77777777" w:rsidR="00673DCA" w:rsidRDefault="00000000">
      <w:pPr>
        <w:spacing w:before="40" w:after="80"/>
      </w:pPr>
      <w:proofErr w:type="spellStart"/>
      <w:r>
        <w:rPr>
          <w:sz w:val="26"/>
        </w:rPr>
        <w:t>Nhằm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vì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tượng</w:t>
      </w:r>
      <w:proofErr w:type="spellEnd"/>
      <w:r>
        <w:rPr>
          <w:sz w:val="26"/>
        </w:rPr>
        <w:t xml:space="preserve"> `504 Gateway Timeout`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AI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tuyệt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giữa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(Sync)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(Queue):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225"/>
        <w:gridCol w:w="3431"/>
        <w:gridCol w:w="814"/>
        <w:gridCol w:w="1011"/>
        <w:gridCol w:w="1022"/>
        <w:gridCol w:w="1559"/>
      </w:tblGrid>
      <w:tr w:rsidR="00673DCA" w14:paraId="69413108" w14:textId="77777777">
        <w:trPr>
          <w:tblHeader/>
          <w:jc w:val="center"/>
        </w:trPr>
        <w:tc>
          <w:tcPr>
            <w:tcW w:w="1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57F06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Hàng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Đợi</w:t>
            </w:r>
            <w:proofErr w:type="spellEnd"/>
            <w:r>
              <w:rPr>
                <w:b/>
                <w:color w:val="0F172A"/>
                <w:sz w:val="23"/>
              </w:rPr>
              <w:t xml:space="preserve"> (Queue)</w:t>
            </w:r>
          </w:p>
        </w:tc>
        <w:tc>
          <w:tcPr>
            <w:tcW w:w="1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AE0DC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Job Class </w:t>
            </w:r>
            <w:proofErr w:type="spellStart"/>
            <w:r>
              <w:rPr>
                <w:b/>
                <w:color w:val="0F172A"/>
                <w:sz w:val="23"/>
              </w:rPr>
              <w:t>Phụ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Trách</w:t>
            </w:r>
            <w:proofErr w:type="spellEnd"/>
          </w:p>
        </w:tc>
        <w:tc>
          <w:tcPr>
            <w:tcW w:w="1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54A41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Trình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Điều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Khiển</w:t>
            </w:r>
            <w:proofErr w:type="spellEnd"/>
          </w:p>
        </w:tc>
        <w:tc>
          <w:tcPr>
            <w:tcW w:w="1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28547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Timeout</w:t>
            </w:r>
          </w:p>
        </w:tc>
        <w:tc>
          <w:tcPr>
            <w:tcW w:w="1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3DE73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Cơ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Chế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(Retry &amp; Backoff)</w:t>
            </w:r>
          </w:p>
        </w:tc>
        <w:tc>
          <w:tcPr>
            <w:tcW w:w="1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DB546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Phương </w:t>
            </w:r>
            <w:proofErr w:type="spellStart"/>
            <w:r>
              <w:rPr>
                <w:b/>
                <w:color w:val="0F172A"/>
                <w:sz w:val="23"/>
              </w:rPr>
              <w:t>Thức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Phản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Hồi</w:t>
            </w:r>
            <w:proofErr w:type="spellEnd"/>
            <w:r>
              <w:rPr>
                <w:b/>
                <w:color w:val="0F172A"/>
                <w:sz w:val="23"/>
              </w:rPr>
              <w:t xml:space="preserve"> Client</w:t>
            </w:r>
          </w:p>
        </w:tc>
      </w:tr>
      <w:tr w:rsidR="00673DCA" w14:paraId="27020127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2DC4C" w14:textId="77777777" w:rsidR="00673DCA" w:rsidRDefault="00000000">
            <w:pPr>
              <w:spacing w:before="40" w:after="40"/>
            </w:pPr>
            <w:r>
              <w:t>ai-processing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A01A9" w14:textId="77777777" w:rsidR="00673DCA" w:rsidRDefault="00000000">
            <w:pPr>
              <w:spacing w:before="40" w:after="40"/>
            </w:pPr>
            <w:r>
              <w:t>App\Jobs\</w:t>
            </w:r>
            <w:proofErr w:type="spellStart"/>
            <w:r>
              <w:t>ProcessBulkOcrJob</w:t>
            </w:r>
            <w:proofErr w:type="spellEnd"/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AE971F" w14:textId="77777777" w:rsidR="00673DCA" w:rsidRDefault="00000000">
            <w:pPr>
              <w:spacing w:before="40" w:after="40"/>
            </w:pPr>
            <w:r>
              <w:t>Redis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85B3B" w14:textId="77777777" w:rsidR="00673DCA" w:rsidRDefault="00000000">
            <w:pPr>
              <w:spacing w:before="40" w:after="40"/>
            </w:pPr>
            <w:r>
              <w:t>90s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00872D" w14:textId="77777777" w:rsidR="00673DCA" w:rsidRDefault="00000000">
            <w:pPr>
              <w:spacing w:before="40" w:after="40"/>
            </w:pPr>
            <w:r>
              <w:t>tries = 3, backoff: 5s, 15s, 30s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EB1A6" w14:textId="77777777" w:rsidR="00673DCA" w:rsidRDefault="00000000">
            <w:pPr>
              <w:spacing w:before="40" w:after="40"/>
            </w:pPr>
            <w:proofErr w:type="spellStart"/>
            <w:r>
              <w:t>Phát</w:t>
            </w:r>
            <w:proofErr w:type="spellEnd"/>
            <w:r>
              <w:t xml:space="preserve"> Event </w:t>
            </w:r>
            <w:proofErr w:type="spellStart"/>
            <w:r>
              <w:t>WebSockets</w:t>
            </w:r>
            <w:proofErr w:type="spellEnd"/>
            <w:r>
              <w:t xml:space="preserve"> qua Laravel Reverb</w:t>
            </w:r>
          </w:p>
        </w:tc>
      </w:tr>
      <w:tr w:rsidR="00673DCA" w14:paraId="37E92498" w14:textId="77777777">
        <w:trPr>
          <w:jc w:val="center"/>
        </w:trPr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2F276" w14:textId="77777777" w:rsidR="00673DCA" w:rsidRDefault="00000000">
            <w:pPr>
              <w:spacing w:before="40" w:after="40"/>
            </w:pPr>
            <w:r>
              <w:t>notifications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C62AD" w14:textId="77777777" w:rsidR="00673DCA" w:rsidRDefault="00000000">
            <w:pPr>
              <w:spacing w:before="40" w:after="40"/>
            </w:pPr>
            <w:r>
              <w:t>App\Jobs\</w:t>
            </w:r>
            <w:proofErr w:type="spellStart"/>
            <w:r>
              <w:t>SendZaloPaymentReminderJob</w:t>
            </w:r>
            <w:proofErr w:type="spellEnd"/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2371A" w14:textId="77777777" w:rsidR="00673DCA" w:rsidRDefault="00000000">
            <w:pPr>
              <w:spacing w:before="40" w:after="40"/>
            </w:pPr>
            <w:r>
              <w:t>Redis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8B963" w14:textId="77777777" w:rsidR="00673DCA" w:rsidRDefault="00000000">
            <w:pPr>
              <w:spacing w:before="40" w:after="40"/>
            </w:pPr>
            <w:r>
              <w:t>30s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CD5BF" w14:textId="77777777" w:rsidR="00673DCA" w:rsidRDefault="00000000">
            <w:pPr>
              <w:spacing w:before="40" w:after="40"/>
            </w:pPr>
            <w:r>
              <w:t xml:space="preserve">tries = 2, rate limit 10 </w:t>
            </w:r>
            <w:proofErr w:type="spellStart"/>
            <w:r>
              <w:t>msgs</w:t>
            </w:r>
            <w:proofErr w:type="spellEnd"/>
            <w:r>
              <w:t>/s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90BE80" w14:textId="77777777" w:rsidR="00673DCA" w:rsidRDefault="00000000">
            <w:pPr>
              <w:spacing w:before="40" w:after="40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notification_logs</w:t>
            </w:r>
            <w:proofErr w:type="spellEnd"/>
          </w:p>
        </w:tc>
      </w:tr>
      <w:tr w:rsidR="00673DCA" w14:paraId="0B2AD1B5" w14:textId="77777777">
        <w:trPr>
          <w:jc w:val="center"/>
        </w:trPr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2DAADF" w14:textId="77777777" w:rsidR="00673DCA" w:rsidRDefault="00000000">
            <w:pPr>
              <w:spacing w:before="40" w:after="40"/>
            </w:pPr>
            <w:proofErr w:type="spellStart"/>
            <w:r>
              <w:t>iot</w:t>
            </w:r>
            <w:proofErr w:type="spellEnd"/>
            <w:r>
              <w:t>-telemetry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0E3B6" w14:textId="77777777" w:rsidR="00673DCA" w:rsidRDefault="00000000">
            <w:pPr>
              <w:spacing w:before="40" w:after="40"/>
            </w:pPr>
            <w:r>
              <w:t>App\Jobs\</w:t>
            </w:r>
            <w:proofErr w:type="spellStart"/>
            <w:r>
              <w:t>ProcessIotTelemetryJob</w:t>
            </w:r>
            <w:proofErr w:type="spellEnd"/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C8786" w14:textId="77777777" w:rsidR="00673DCA" w:rsidRDefault="00000000">
            <w:pPr>
              <w:spacing w:before="40" w:after="40"/>
            </w:pPr>
            <w:r>
              <w:t>Redis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57E151" w14:textId="77777777" w:rsidR="00673DCA" w:rsidRDefault="00000000">
            <w:pPr>
              <w:spacing w:before="40" w:after="40"/>
            </w:pPr>
            <w:r>
              <w:t>15s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BBEC3" w14:textId="77777777" w:rsidR="00673DCA" w:rsidRDefault="00000000">
            <w:pPr>
              <w:spacing w:before="40" w:after="40"/>
            </w:pPr>
            <w:r>
              <w:t>tries = 1 (</w:t>
            </w:r>
            <w:proofErr w:type="gramStart"/>
            <w:r>
              <w:t>High Priority</w:t>
            </w:r>
            <w:proofErr w:type="gramEnd"/>
            <w:r>
              <w:t xml:space="preserve"> FIFO)</w:t>
            </w:r>
          </w:p>
        </w:tc>
        <w:tc>
          <w:tcPr>
            <w:tcW w:w="1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20C9E" w14:textId="77777777" w:rsidR="00673DCA" w:rsidRDefault="00000000">
            <w:pPr>
              <w:spacing w:before="40" w:after="40"/>
            </w:pPr>
            <w:proofErr w:type="spellStart"/>
            <w:r>
              <w:t>Bắn</w:t>
            </w:r>
            <w:proofErr w:type="spellEnd"/>
            <w:r>
              <w:t xml:space="preserve"> SSE Event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</w:p>
        </w:tc>
      </w:tr>
      <w:tr w:rsidR="00673DCA" w14:paraId="47C0947A" w14:textId="77777777">
        <w:trPr>
          <w:jc w:val="center"/>
        </w:trPr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BCB19" w14:textId="77777777" w:rsidR="00673DCA" w:rsidRDefault="00000000">
            <w:pPr>
              <w:spacing w:before="40" w:after="40"/>
            </w:pPr>
            <w:r>
              <w:lastRenderedPageBreak/>
              <w:t>documents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B365B" w14:textId="77777777" w:rsidR="00673DCA" w:rsidRDefault="00000000">
            <w:pPr>
              <w:spacing w:before="40" w:after="40"/>
            </w:pPr>
            <w:r>
              <w:t>App\Jobs\</w:t>
            </w:r>
            <w:proofErr w:type="spellStart"/>
            <w:r>
              <w:t>GenerateContractPdfJob</w:t>
            </w:r>
            <w:proofErr w:type="spellEnd"/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110458" w14:textId="77777777" w:rsidR="00673DCA" w:rsidRDefault="00000000">
            <w:pPr>
              <w:spacing w:before="40" w:after="40"/>
            </w:pPr>
            <w:r>
              <w:t>Redis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08228" w14:textId="77777777" w:rsidR="00673DCA" w:rsidRDefault="00000000">
            <w:pPr>
              <w:spacing w:before="40" w:after="40"/>
            </w:pPr>
            <w:r>
              <w:t>45s</w:t>
            </w:r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DF85E" w14:textId="77777777" w:rsidR="00673DCA" w:rsidRDefault="00000000">
            <w:pPr>
              <w:spacing w:before="40" w:after="40"/>
            </w:pPr>
            <w:r>
              <w:t xml:space="preserve">tries = 2,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DomPDF</w:t>
            </w:r>
            <w:proofErr w:type="spellEnd"/>
          </w:p>
        </w:tc>
        <w:tc>
          <w:tcPr>
            <w:tcW w:w="1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E250F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link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qua Signed URL</w:t>
            </w:r>
          </w:p>
        </w:tc>
      </w:tr>
    </w:tbl>
    <w:p w14:paraId="420CF8F7" w14:textId="77777777" w:rsidR="00673DCA" w:rsidRDefault="00000000">
      <w:pPr>
        <w:spacing w:before="160" w:after="60"/>
      </w:pPr>
      <w:r>
        <w:rPr>
          <w:b/>
          <w:sz w:val="26"/>
        </w:rPr>
        <w:t xml:space="preserve">c.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Máy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Thái Hữu </w:t>
      </w:r>
      <w:proofErr w:type="spellStart"/>
      <w:r>
        <w:rPr>
          <w:b/>
          <w:sz w:val="26"/>
        </w:rPr>
        <w:t>Hạn</w:t>
      </w:r>
      <w:proofErr w:type="spellEnd"/>
      <w:r>
        <w:rPr>
          <w:b/>
          <w:sz w:val="26"/>
        </w:rPr>
        <w:t xml:space="preserve"> (Finite State Machine - FSM Transition Matrix)</w:t>
      </w:r>
    </w:p>
    <w:p w14:paraId="06B8041C" w14:textId="77777777" w:rsidR="00673DCA" w:rsidRDefault="00000000">
      <w:pPr>
        <w:spacing w:before="40" w:after="80"/>
      </w:pP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lõi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tuân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ngặt</w:t>
      </w:r>
      <w:proofErr w:type="spellEnd"/>
      <w:r>
        <w:rPr>
          <w:sz w:val="26"/>
        </w:rPr>
        <w:t xml:space="preserve"> 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. Nghiêm </w:t>
      </w:r>
      <w:proofErr w:type="spellStart"/>
      <w:r>
        <w:rPr>
          <w:sz w:val="26"/>
        </w:rPr>
        <w:t>cấm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</w:t>
      </w:r>
      <w:proofErr w:type="spellEnd"/>
      <w:r>
        <w:rPr>
          <w:sz w:val="26"/>
        </w:rPr>
        <w:t>:</w:t>
      </w:r>
    </w:p>
    <w:p w14:paraId="5C825A9F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Ma </w:t>
      </w:r>
      <w:proofErr w:type="spellStart"/>
      <w:r>
        <w:rPr>
          <w:b/>
          <w:i/>
          <w:sz w:val="26"/>
        </w:rPr>
        <w:t>trận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Trạng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thái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Phòng</w:t>
      </w:r>
      <w:proofErr w:type="spellEnd"/>
      <w:r>
        <w:rPr>
          <w:b/>
          <w:i/>
          <w:sz w:val="26"/>
        </w:rPr>
        <w:t xml:space="preserve"> Lưu </w:t>
      </w:r>
      <w:proofErr w:type="spellStart"/>
      <w:r>
        <w:rPr>
          <w:b/>
          <w:i/>
          <w:sz w:val="26"/>
        </w:rPr>
        <w:t>trú</w:t>
      </w:r>
      <w:proofErr w:type="spellEnd"/>
      <w:r>
        <w:rPr>
          <w:b/>
          <w:i/>
          <w:sz w:val="26"/>
        </w:rPr>
        <w:t xml:space="preserve"> (`</w:t>
      </w:r>
      <w:proofErr w:type="spellStart"/>
      <w:proofErr w:type="gramStart"/>
      <w:r>
        <w:rPr>
          <w:b/>
          <w:i/>
          <w:sz w:val="26"/>
        </w:rPr>
        <w:t>rooms.status</w:t>
      </w:r>
      <w:proofErr w:type="spellEnd"/>
      <w:proofErr w:type="gramEnd"/>
      <w:r>
        <w:rPr>
          <w:b/>
          <w:i/>
          <w:sz w:val="26"/>
        </w:rPr>
        <w:t>` &amp; `</w:t>
      </w:r>
      <w:proofErr w:type="spellStart"/>
      <w:r>
        <w:rPr>
          <w:b/>
          <w:i/>
          <w:sz w:val="26"/>
        </w:rPr>
        <w:t>cleaning_status</w:t>
      </w:r>
      <w:proofErr w:type="spellEnd"/>
      <w:r>
        <w:rPr>
          <w:b/>
          <w:i/>
          <w:sz w:val="26"/>
        </w:rPr>
        <w:t>`):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7"/>
        <w:gridCol w:w="2278"/>
        <w:gridCol w:w="2250"/>
        <w:gridCol w:w="2277"/>
      </w:tblGrid>
      <w:tr w:rsidR="00673DCA" w14:paraId="7DE72156" w14:textId="77777777">
        <w:trPr>
          <w:tblHeader/>
          <w:jc w:val="center"/>
        </w:trPr>
        <w:tc>
          <w:tcPr>
            <w:tcW w:w="234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DB654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Trạng</w:t>
            </w:r>
            <w:proofErr w:type="spellEnd"/>
            <w:r>
              <w:rPr>
                <w:b/>
                <w:color w:val="0F172A"/>
                <w:sz w:val="23"/>
              </w:rPr>
              <w:t xml:space="preserve"> Thái </w:t>
            </w: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Tại</w:t>
            </w:r>
            <w:proofErr w:type="spellEnd"/>
          </w:p>
        </w:tc>
        <w:tc>
          <w:tcPr>
            <w:tcW w:w="234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C9DEC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Trạng</w:t>
            </w:r>
            <w:proofErr w:type="spellEnd"/>
            <w:r>
              <w:rPr>
                <w:b/>
                <w:color w:val="0F172A"/>
                <w:sz w:val="23"/>
              </w:rPr>
              <w:t xml:space="preserve"> Thái </w:t>
            </w:r>
            <w:proofErr w:type="spellStart"/>
            <w:r>
              <w:rPr>
                <w:b/>
                <w:color w:val="0F172A"/>
                <w:sz w:val="23"/>
              </w:rPr>
              <w:t>Kế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Tiếp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Hợp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Lệ</w:t>
            </w:r>
            <w:proofErr w:type="spellEnd"/>
          </w:p>
        </w:tc>
        <w:tc>
          <w:tcPr>
            <w:tcW w:w="234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74BE7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Kích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Hoạt</w:t>
            </w:r>
            <w:proofErr w:type="spellEnd"/>
          </w:p>
        </w:tc>
        <w:tc>
          <w:tcPr>
            <w:tcW w:w="234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BC391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Điều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Kiện</w:t>
            </w:r>
            <w:proofErr w:type="spellEnd"/>
            <w:r>
              <w:rPr>
                <w:b/>
                <w:color w:val="0F172A"/>
                <w:sz w:val="23"/>
              </w:rPr>
              <w:t xml:space="preserve"> Tiên </w:t>
            </w:r>
            <w:proofErr w:type="spellStart"/>
            <w:r>
              <w:rPr>
                <w:b/>
                <w:color w:val="0F172A"/>
                <w:sz w:val="23"/>
              </w:rPr>
              <w:t>Quyết</w:t>
            </w:r>
            <w:proofErr w:type="spellEnd"/>
            <w:r>
              <w:rPr>
                <w:b/>
                <w:color w:val="0F172A"/>
                <w:sz w:val="23"/>
              </w:rPr>
              <w:t xml:space="preserve"> (Pre-conditions)</w:t>
            </w:r>
          </w:p>
        </w:tc>
      </w:tr>
      <w:tr w:rsidR="00673DCA" w14:paraId="69BF375B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6D55B" w14:textId="77777777" w:rsidR="00673DCA" w:rsidRDefault="00000000">
            <w:pPr>
              <w:spacing w:before="40" w:after="40"/>
            </w:pPr>
            <w:r>
              <w:t>empty (clean)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3DA4D" w14:textId="77777777" w:rsidR="00673DCA" w:rsidRDefault="00000000">
            <w:pPr>
              <w:spacing w:before="40" w:after="40"/>
            </w:pPr>
            <w:r>
              <w:t>occupied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A9870" w14:textId="77777777" w:rsidR="00673DCA" w:rsidRDefault="00000000">
            <w:pPr>
              <w:spacing w:before="40" w:after="40"/>
            </w:pPr>
            <w:r>
              <w:t xml:space="preserve">Check-in /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76B9B5" w14:textId="77777777" w:rsidR="00673DCA" w:rsidRDefault="00000000">
            <w:pPr>
              <w:spacing w:before="40" w:after="40"/>
            </w:pP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,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(clean)</w:t>
            </w:r>
          </w:p>
        </w:tc>
      </w:tr>
      <w:tr w:rsidR="00673DCA" w14:paraId="039E4BC8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B9FC2" w14:textId="77777777" w:rsidR="00673DCA" w:rsidRDefault="00000000">
            <w:pPr>
              <w:spacing w:before="40" w:after="40"/>
            </w:pPr>
            <w:r>
              <w:t>occupied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CBF6D" w14:textId="77777777" w:rsidR="00673DCA" w:rsidRDefault="00000000">
            <w:pPr>
              <w:spacing w:before="40" w:after="40"/>
            </w:pPr>
            <w:r>
              <w:t>overdue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88C4B" w14:textId="77777777" w:rsidR="00673DCA" w:rsidRDefault="00000000">
            <w:pPr>
              <w:spacing w:before="40" w:after="4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AAEEF7" w14:textId="77777777" w:rsidR="00673DCA" w:rsidRDefault="00000000">
            <w:pPr>
              <w:spacing w:before="40" w:after="40"/>
            </w:pP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  <w:tr w:rsidR="00673DCA" w14:paraId="6048A6BC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CDE729" w14:textId="77777777" w:rsidR="00673DCA" w:rsidRDefault="00000000">
            <w:pPr>
              <w:spacing w:before="40" w:after="40"/>
            </w:pPr>
            <w:r>
              <w:t>overdue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9EFE0" w14:textId="77777777" w:rsidR="00673DCA" w:rsidRDefault="00000000">
            <w:pPr>
              <w:spacing w:before="40" w:after="40"/>
            </w:pPr>
            <w:r>
              <w:t>occupied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45870" w14:textId="77777777" w:rsidR="00673DCA" w:rsidRDefault="00000000">
            <w:pPr>
              <w:spacing w:before="40" w:after="40"/>
            </w:pP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1A878" w14:textId="77777777" w:rsidR="00673DCA" w:rsidRDefault="00000000">
            <w:pPr>
              <w:spacing w:before="40" w:after="40"/>
            </w:pP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paid</w:t>
            </w:r>
          </w:p>
        </w:tc>
      </w:tr>
      <w:tr w:rsidR="00673DCA" w14:paraId="34C9DD51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315B68" w14:textId="77777777" w:rsidR="00673DCA" w:rsidRDefault="00000000">
            <w:pPr>
              <w:spacing w:before="40" w:after="40"/>
            </w:pPr>
            <w:r>
              <w:t>occupied / overdue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C7ED9" w14:textId="77777777" w:rsidR="00673DCA" w:rsidRDefault="00000000">
            <w:pPr>
              <w:spacing w:before="40" w:after="40"/>
            </w:pPr>
            <w:r>
              <w:t>empty (dirty)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B0B0B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/ Check-out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39863" w14:textId="77777777" w:rsidR="00673DCA" w:rsidRDefault="00000000">
            <w:pPr>
              <w:spacing w:before="40" w:after="40"/>
            </w:pP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&amp; minibar</w:t>
            </w:r>
          </w:p>
        </w:tc>
      </w:tr>
      <w:tr w:rsidR="00673DCA" w14:paraId="469A56CF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C2D9D" w14:textId="77777777" w:rsidR="00673DCA" w:rsidRDefault="00000000">
            <w:pPr>
              <w:spacing w:before="40" w:after="40"/>
            </w:pPr>
            <w:r>
              <w:t>dirty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EBAED" w14:textId="77777777" w:rsidR="00673DCA" w:rsidRDefault="00000000">
            <w:pPr>
              <w:spacing w:before="40" w:after="40"/>
            </w:pPr>
            <w:r>
              <w:t>cleaning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5D63E" w14:textId="77777777" w:rsidR="00673DCA" w:rsidRDefault="00000000">
            <w:pPr>
              <w:spacing w:before="40" w:after="40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38A839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Mobile</w:t>
            </w:r>
          </w:p>
        </w:tc>
      </w:tr>
      <w:tr w:rsidR="00673DCA" w14:paraId="18B63969" w14:textId="77777777">
        <w:trPr>
          <w:jc w:val="center"/>
        </w:trPr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01120E" w14:textId="77777777" w:rsidR="00673DCA" w:rsidRDefault="00000000">
            <w:pPr>
              <w:spacing w:before="40" w:after="40"/>
            </w:pPr>
            <w:r>
              <w:lastRenderedPageBreak/>
              <w:t>cleaning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1E6148" w14:textId="77777777" w:rsidR="00673DCA" w:rsidRDefault="00000000">
            <w:pPr>
              <w:spacing w:before="40" w:after="40"/>
            </w:pPr>
            <w:r>
              <w:t>clean</w:t>
            </w:r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86B17D" w14:textId="77777777" w:rsidR="00673DCA" w:rsidRDefault="00000000">
            <w:pPr>
              <w:spacing w:before="40" w:after="40"/>
            </w:pP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23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53FA4E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"Hoàn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", </w:t>
            </w:r>
            <w:proofErr w:type="spellStart"/>
            <w:r>
              <w:t>thay</w:t>
            </w:r>
            <w:proofErr w:type="spellEnd"/>
            <w:r>
              <w:t xml:space="preserve"> ga </w:t>
            </w:r>
            <w:proofErr w:type="spellStart"/>
            <w:r>
              <w:t>gối</w:t>
            </w:r>
            <w:proofErr w:type="spellEnd"/>
            <w:r>
              <w:t xml:space="preserve"> </w:t>
            </w:r>
            <w:proofErr w:type="spellStart"/>
            <w:r>
              <w:t>khử</w:t>
            </w:r>
            <w:proofErr w:type="spellEnd"/>
            <w:r>
              <w:t xml:space="preserve"> </w:t>
            </w:r>
            <w:proofErr w:type="spellStart"/>
            <w:r>
              <w:t>khuẩn</w:t>
            </w:r>
            <w:proofErr w:type="spellEnd"/>
          </w:p>
        </w:tc>
      </w:tr>
      <w:tr w:rsidR="00673DCA" w14:paraId="041D1215" w14:textId="77777777">
        <w:trPr>
          <w:jc w:val="center"/>
        </w:trPr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C53807" w14:textId="77777777" w:rsidR="00673DCA" w:rsidRDefault="00000000">
            <w:pPr>
              <w:spacing w:before="40" w:after="40"/>
            </w:pP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337F1" w14:textId="77777777" w:rsidR="00673DCA" w:rsidRDefault="00000000">
            <w:pPr>
              <w:spacing w:before="40" w:after="40"/>
            </w:pPr>
            <w:r>
              <w:t>maintenance</w:t>
            </w:r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5D265" w14:textId="77777777" w:rsidR="00673DCA" w:rsidRDefault="00000000">
            <w:pPr>
              <w:spacing w:before="40" w:after="40"/>
            </w:pPr>
            <w:r>
              <w:t xml:space="preserve">Ban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</w:p>
        </w:tc>
        <w:tc>
          <w:tcPr>
            <w:tcW w:w="23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54F38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  <w:r>
              <w:t xml:space="preserve"> ticket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high</w:t>
            </w:r>
          </w:p>
        </w:tc>
      </w:tr>
    </w:tbl>
    <w:p w14:paraId="6A4B511F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Ma </w:t>
      </w:r>
      <w:proofErr w:type="spellStart"/>
      <w:r>
        <w:rPr>
          <w:b/>
          <w:i/>
          <w:sz w:val="26"/>
        </w:rPr>
        <w:t>trận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Trạng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thái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Hợp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đồng</w:t>
      </w:r>
      <w:proofErr w:type="spellEnd"/>
      <w:r>
        <w:rPr>
          <w:b/>
          <w:i/>
          <w:sz w:val="26"/>
        </w:rPr>
        <w:t xml:space="preserve"> (`</w:t>
      </w:r>
      <w:proofErr w:type="spellStart"/>
      <w:proofErr w:type="gramStart"/>
      <w:r>
        <w:rPr>
          <w:b/>
          <w:i/>
          <w:sz w:val="26"/>
        </w:rPr>
        <w:t>contracts.status</w:t>
      </w:r>
      <w:proofErr w:type="spellEnd"/>
      <w:proofErr w:type="gramEnd"/>
      <w:r>
        <w:rPr>
          <w:b/>
          <w:i/>
          <w:sz w:val="26"/>
        </w:rPr>
        <w:t>`):</w:t>
      </w:r>
    </w:p>
    <w:p w14:paraId="6673F384" w14:textId="77777777" w:rsidR="00673DCA" w:rsidRDefault="00000000">
      <w:pPr>
        <w:spacing w:before="40" w:after="80"/>
      </w:pPr>
      <w:r>
        <w:rPr>
          <w:sz w:val="26"/>
        </w:rPr>
        <w:t>$$\text{draft} \</w:t>
      </w:r>
      <w:proofErr w:type="spellStart"/>
      <w:proofErr w:type="gramStart"/>
      <w:r>
        <w:rPr>
          <w:sz w:val="26"/>
        </w:rPr>
        <w:t>xrightarrow</w:t>
      </w:r>
      <w:proofErr w:type="spellEnd"/>
      <w:r>
        <w:rPr>
          <w:sz w:val="26"/>
        </w:rPr>
        <w:t>{</w:t>
      </w:r>
      <w:proofErr w:type="gramEnd"/>
      <w:r>
        <w:rPr>
          <w:sz w:val="26"/>
        </w:rPr>
        <w:t>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Gửi</w:t>
      </w:r>
      <w:proofErr w:type="spellEnd"/>
      <w:r>
        <w:rPr>
          <w:sz w:val="26"/>
        </w:rPr>
        <w:t xml:space="preserve"> OTP}} \text{</w:t>
      </w:r>
      <w:proofErr w:type="spellStart"/>
      <w:r>
        <w:rPr>
          <w:sz w:val="26"/>
        </w:rPr>
        <w:t>otp</w:t>
      </w:r>
      <w:proofErr w:type="spellEnd"/>
      <w:r>
        <w:rPr>
          <w:sz w:val="26"/>
        </w:rPr>
        <w:t>\_sent} \</w:t>
      </w:r>
      <w:proofErr w:type="spellStart"/>
      <w:proofErr w:type="gramStart"/>
      <w:r>
        <w:rPr>
          <w:sz w:val="26"/>
        </w:rPr>
        <w:t>xrightarrow</w:t>
      </w:r>
      <w:proofErr w:type="spellEnd"/>
      <w:r>
        <w:rPr>
          <w:sz w:val="26"/>
        </w:rPr>
        <w:t>{</w:t>
      </w:r>
      <w:proofErr w:type="gramEnd"/>
      <w:r>
        <w:rPr>
          <w:sz w:val="26"/>
        </w:rPr>
        <w:t>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Ký</w:t>
      </w:r>
      <w:proofErr w:type="spellEnd"/>
      <w:r>
        <w:rPr>
          <w:sz w:val="26"/>
        </w:rPr>
        <w:t xml:space="preserve"> Canvas + OTP}} \text{signed} \</w:t>
      </w:r>
      <w:proofErr w:type="spellStart"/>
      <w:proofErr w:type="gramStart"/>
      <w:r>
        <w:rPr>
          <w:sz w:val="26"/>
        </w:rPr>
        <w:t>xrightarrow</w:t>
      </w:r>
      <w:proofErr w:type="spellEnd"/>
      <w:r>
        <w:rPr>
          <w:sz w:val="26"/>
        </w:rPr>
        <w:t>{</w:t>
      </w:r>
      <w:proofErr w:type="gramEnd"/>
      <w:r>
        <w:rPr>
          <w:sz w:val="26"/>
        </w:rPr>
        <w:t>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>}} \text{active} \</w:t>
      </w:r>
      <w:proofErr w:type="spellStart"/>
      <w:proofErr w:type="gramStart"/>
      <w:r>
        <w:rPr>
          <w:sz w:val="26"/>
        </w:rPr>
        <w:t>xrightarrow</w:t>
      </w:r>
      <w:proofErr w:type="spellEnd"/>
      <w:r>
        <w:rPr>
          <w:sz w:val="26"/>
        </w:rPr>
        <w:t>{</w:t>
      </w:r>
      <w:proofErr w:type="gramEnd"/>
      <w:r>
        <w:rPr>
          <w:sz w:val="26"/>
        </w:rPr>
        <w:t>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Hết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/Thanh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>}} \text{expired} / \text{terminated}$$</w:t>
      </w:r>
    </w:p>
    <w:p w14:paraId="09520651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Ma </w:t>
      </w:r>
      <w:proofErr w:type="spellStart"/>
      <w:r>
        <w:rPr>
          <w:b/>
          <w:i/>
          <w:sz w:val="26"/>
        </w:rPr>
        <w:t>trận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Trạng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thái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Hóa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đơn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Tiện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ích</w:t>
      </w:r>
      <w:proofErr w:type="spellEnd"/>
      <w:r>
        <w:rPr>
          <w:b/>
          <w:i/>
          <w:sz w:val="26"/>
        </w:rPr>
        <w:t xml:space="preserve"> (`</w:t>
      </w:r>
      <w:proofErr w:type="spellStart"/>
      <w:r>
        <w:rPr>
          <w:b/>
          <w:i/>
          <w:sz w:val="26"/>
        </w:rPr>
        <w:t>utility_</w:t>
      </w:r>
      <w:proofErr w:type="gramStart"/>
      <w:r>
        <w:rPr>
          <w:b/>
          <w:i/>
          <w:sz w:val="26"/>
        </w:rPr>
        <w:t>records.status</w:t>
      </w:r>
      <w:proofErr w:type="spellEnd"/>
      <w:proofErr w:type="gramEnd"/>
      <w:r>
        <w:rPr>
          <w:b/>
          <w:i/>
          <w:sz w:val="26"/>
        </w:rPr>
        <w:t>`):</w:t>
      </w:r>
    </w:p>
    <w:p w14:paraId="2AC91277" w14:textId="77777777" w:rsidR="00673DCA" w:rsidRDefault="00000000">
      <w:pPr>
        <w:spacing w:before="40" w:after="80"/>
      </w:pPr>
      <w:r>
        <w:rPr>
          <w:sz w:val="26"/>
        </w:rPr>
        <w:t>$$\text{draft} \</w:t>
      </w:r>
      <w:proofErr w:type="spellStart"/>
      <w:proofErr w:type="gramStart"/>
      <w:r>
        <w:rPr>
          <w:sz w:val="26"/>
        </w:rPr>
        <w:t>xrightarrow</w:t>
      </w:r>
      <w:proofErr w:type="spellEnd"/>
      <w:r>
        <w:rPr>
          <w:sz w:val="26"/>
        </w:rPr>
        <w:t>{</w:t>
      </w:r>
      <w:proofErr w:type="gramEnd"/>
      <w:r>
        <w:rPr>
          <w:sz w:val="26"/>
        </w:rPr>
        <w:t>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Chốt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>/IoT Sync}} \text{sent} \</w:t>
      </w:r>
      <w:proofErr w:type="spellStart"/>
      <w:proofErr w:type="gramStart"/>
      <w:r>
        <w:rPr>
          <w:sz w:val="26"/>
        </w:rPr>
        <w:t>xrightarrow</w:t>
      </w:r>
      <w:proofErr w:type="spellEnd"/>
      <w:r>
        <w:rPr>
          <w:sz w:val="26"/>
        </w:rPr>
        <w:t>{</w:t>
      </w:r>
      <w:proofErr w:type="gramEnd"/>
      <w:r>
        <w:rPr>
          <w:sz w:val="26"/>
        </w:rPr>
        <w:t>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Quét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>}} \text{paid} \quad (\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hạn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sang }</w:t>
      </w:r>
      <w:proofErr w:type="gramEnd"/>
      <w:r>
        <w:rPr>
          <w:sz w:val="26"/>
        </w:rPr>
        <w:t xml:space="preserve"> \text{overdue</w:t>
      </w:r>
      <w:proofErr w:type="gramStart"/>
      <w:r>
        <w:rPr>
          <w:sz w:val="26"/>
        </w:rPr>
        <w:t>})$</w:t>
      </w:r>
      <w:proofErr w:type="gramEnd"/>
      <w:r>
        <w:rPr>
          <w:sz w:val="26"/>
        </w:rPr>
        <w:t>$</w:t>
      </w:r>
    </w:p>
    <w:p w14:paraId="7ED62C2E" w14:textId="77777777" w:rsidR="00673DCA" w:rsidRDefault="00000000">
      <w:pPr>
        <w:spacing w:before="160" w:after="60"/>
      </w:pPr>
      <w:r>
        <w:rPr>
          <w:b/>
          <w:sz w:val="26"/>
        </w:rPr>
        <w:t xml:space="preserve">d. </w:t>
      </w:r>
      <w:proofErr w:type="spellStart"/>
      <w:r>
        <w:rPr>
          <w:b/>
          <w:sz w:val="26"/>
        </w:rPr>
        <w:t>Chiến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lược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Bộ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nhớ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đệm</w:t>
      </w:r>
      <w:proofErr w:type="spellEnd"/>
      <w:r>
        <w:rPr>
          <w:b/>
          <w:sz w:val="26"/>
        </w:rPr>
        <w:t xml:space="preserve"> (Redis Caching &amp; Invalidation Strategy)</w:t>
      </w:r>
    </w:p>
    <w:p w14:paraId="7969CF7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Cổng</w:t>
      </w:r>
      <w:proofErr w:type="spellEnd"/>
      <w:r>
        <w:rPr>
          <w:sz w:val="26"/>
        </w:rPr>
        <w:t xml:space="preserve"> Renty </w:t>
      </w:r>
      <w:proofErr w:type="gramStart"/>
      <w:r>
        <w:rPr>
          <w:sz w:val="26"/>
        </w:rPr>
        <w:t>Portal:*</w:t>
      </w:r>
      <w:proofErr w:type="gramEnd"/>
      <w:r>
        <w:rPr>
          <w:sz w:val="26"/>
        </w:rPr>
        <w:t xml:space="preserve">* Danh </w:t>
      </w:r>
      <w:proofErr w:type="spellStart"/>
      <w:r>
        <w:rPr>
          <w:sz w:val="26"/>
        </w:rPr>
        <w:t>sách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Redis Cache:</w:t>
      </w:r>
    </w:p>
    <w:p w14:paraId="6B4880F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Cache Key: `</w:t>
      </w:r>
      <w:proofErr w:type="spellStart"/>
      <w:proofErr w:type="gramStart"/>
      <w:r>
        <w:rPr>
          <w:sz w:val="26"/>
        </w:rPr>
        <w:t>renty:rooms</w:t>
      </w:r>
      <w:proofErr w:type="gramEnd"/>
      <w:r>
        <w:rPr>
          <w:sz w:val="26"/>
        </w:rPr>
        <w:t>:</w:t>
      </w:r>
      <w:proofErr w:type="gramStart"/>
      <w:r>
        <w:rPr>
          <w:sz w:val="26"/>
        </w:rPr>
        <w:t>filter</w:t>
      </w:r>
      <w:proofErr w:type="spellEnd"/>
      <w:r>
        <w:rPr>
          <w:sz w:val="26"/>
        </w:rPr>
        <w:t>:{</w:t>
      </w:r>
      <w:proofErr w:type="gramEnd"/>
      <w:r>
        <w:rPr>
          <w:sz w:val="26"/>
        </w:rPr>
        <w:t>md5_query_</w:t>
      </w:r>
      <w:proofErr w:type="gramStart"/>
      <w:r>
        <w:rPr>
          <w:sz w:val="26"/>
        </w:rPr>
        <w:t>params}`</w:t>
      </w:r>
      <w:proofErr w:type="gramEnd"/>
    </w:p>
    <w:p w14:paraId="578845E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sống</w:t>
      </w:r>
      <w:proofErr w:type="spellEnd"/>
      <w:r>
        <w:rPr>
          <w:sz w:val="26"/>
        </w:rPr>
        <w:t xml:space="preserve"> (TTL): **300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 xml:space="preserve"> (5 </w:t>
      </w:r>
      <w:proofErr w:type="spellStart"/>
      <w:proofErr w:type="gramStart"/>
      <w:r>
        <w:rPr>
          <w:sz w:val="26"/>
        </w:rPr>
        <w:t>phút</w:t>
      </w:r>
      <w:proofErr w:type="spellEnd"/>
      <w:r>
        <w:rPr>
          <w:sz w:val="26"/>
        </w:rPr>
        <w:t>)*</w:t>
      </w:r>
      <w:proofErr w:type="gramEnd"/>
      <w:r>
        <w:rPr>
          <w:sz w:val="26"/>
        </w:rPr>
        <w:t>*.</w:t>
      </w:r>
    </w:p>
    <w:p w14:paraId="21EE24A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Cache (Cache Invalidation): Khi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(`</w:t>
      </w:r>
      <w:proofErr w:type="spellStart"/>
      <w:r>
        <w:rPr>
          <w:sz w:val="26"/>
        </w:rPr>
        <w:t>RoomSavedEvent</w:t>
      </w:r>
      <w:proofErr w:type="spellEnd"/>
      <w:r>
        <w:rPr>
          <w:sz w:val="26"/>
        </w:rPr>
        <w:t>`, `</w:t>
      </w:r>
      <w:proofErr w:type="spellStart"/>
      <w:r>
        <w:rPr>
          <w:sz w:val="26"/>
        </w:rPr>
        <w:t>RoomDeletedEvent</w:t>
      </w:r>
      <w:proofErr w:type="spellEnd"/>
      <w:r>
        <w:rPr>
          <w:sz w:val="26"/>
        </w:rPr>
        <w:t xml:space="preserve">`),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Tag `</w:t>
      </w:r>
      <w:proofErr w:type="spellStart"/>
      <w:r>
        <w:rPr>
          <w:sz w:val="26"/>
        </w:rPr>
        <w:t>renty_rooms</w:t>
      </w:r>
      <w:proofErr w:type="spellEnd"/>
      <w:r>
        <w:rPr>
          <w:sz w:val="26"/>
        </w:rPr>
        <w:t>`.</w:t>
      </w:r>
    </w:p>
    <w:p w14:paraId="4800F8E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Realtime (Room Matrix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100%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thuộc</w:t>
      </w:r>
      <w:proofErr w:type="spellEnd"/>
      <w:r>
        <w:rPr>
          <w:sz w:val="26"/>
        </w:rPr>
        <w:t xml:space="preserve"> Tenant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Redis Hash `</w:t>
      </w:r>
      <w:proofErr w:type="gramStart"/>
      <w:r>
        <w:rPr>
          <w:sz w:val="26"/>
        </w:rPr>
        <w:t>tenant:{</w:t>
      </w:r>
      <w:proofErr w:type="gramEnd"/>
      <w:r>
        <w:rPr>
          <w:sz w:val="26"/>
        </w:rPr>
        <w:t>id</w:t>
      </w:r>
      <w:proofErr w:type="gramStart"/>
      <w:r>
        <w:rPr>
          <w:sz w:val="26"/>
        </w:rPr>
        <w:t>}:</w:t>
      </w:r>
      <w:proofErr w:type="spellStart"/>
      <w:r>
        <w:rPr>
          <w:sz w:val="26"/>
        </w:rPr>
        <w:t>rooms</w:t>
      </w:r>
      <w:proofErr w:type="gramEnd"/>
      <w:r>
        <w:rPr>
          <w:sz w:val="26"/>
        </w:rPr>
        <w:t>_matrix</w:t>
      </w:r>
      <w:proofErr w:type="spellEnd"/>
      <w:r>
        <w:rPr>
          <w:sz w:val="26"/>
        </w:rPr>
        <w:t xml:space="preserve">`. </w:t>
      </w: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Redis </w:t>
      </w:r>
      <w:proofErr w:type="spellStart"/>
      <w:r>
        <w:rPr>
          <w:sz w:val="26"/>
        </w:rPr>
        <w:t>trước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xuống</w:t>
      </w:r>
      <w:proofErr w:type="spellEnd"/>
      <w:r>
        <w:rPr>
          <w:sz w:val="26"/>
        </w:rPr>
        <w:t xml:space="preserve"> MySQL.</w:t>
      </w:r>
    </w:p>
    <w:p w14:paraId="685A8944" w14:textId="77777777" w:rsidR="00673DCA" w:rsidRDefault="00000000">
      <w:pPr>
        <w:spacing w:before="240" w:after="120"/>
      </w:pPr>
      <w:r>
        <w:rPr>
          <w:b/>
          <w:sz w:val="28"/>
        </w:rPr>
        <w:t>A. PHÂN HỆ DO NGUYỄN THANH HIỀN (NHÓM TRƯỞNG) PHỤ TRÁCH</w:t>
      </w:r>
    </w:p>
    <w:p w14:paraId="7450E87E" w14:textId="77777777" w:rsidR="00673DCA" w:rsidRDefault="00000000">
      <w:pPr>
        <w:spacing w:before="200" w:after="80"/>
      </w:pPr>
      <w:r>
        <w:rPr>
          <w:b/>
          <w:sz w:val="26"/>
        </w:rPr>
        <w:t>1. ĐẶC TẢ KỸ THUẬT: KHỞI TẠO KIẾN TRÚC DỰ ÁN, DOCKER &amp; HỆ THỐNG CƠ SỞ DỮ LIỆU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8"/>
        <w:gridCol w:w="6324"/>
      </w:tblGrid>
      <w:tr w:rsidR="00673DCA" w14:paraId="1BBE14B6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F40E1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CDDDA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682E079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D3BF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184BC" w14:textId="77777777" w:rsidR="00673DCA" w:rsidRDefault="00000000">
            <w:pPr>
              <w:spacing w:before="40" w:after="40"/>
            </w:pPr>
            <w:r>
              <w:t>FEAT-HIEN-01</w:t>
            </w:r>
          </w:p>
        </w:tc>
      </w:tr>
      <w:tr w:rsidR="00673DCA" w14:paraId="594644AC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E74B2F" w14:textId="77777777" w:rsidR="00673DCA" w:rsidRDefault="00000000">
            <w:pPr>
              <w:spacing w:before="40" w:after="40"/>
            </w:pPr>
            <w:r>
              <w:lastRenderedPageBreak/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C1D8B" w14:textId="77777777" w:rsidR="00673DCA" w:rsidRDefault="00000000">
            <w:pPr>
              <w:spacing w:before="40" w:after="40"/>
            </w:pPr>
            <w:r>
              <w:t>Infrastructure / Database Architecture / CI-CD Pipeline</w:t>
            </w:r>
          </w:p>
        </w:tc>
      </w:tr>
      <w:tr w:rsidR="00673DCA" w14:paraId="4CFFAE4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558F7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2FDCE" w14:textId="77777777" w:rsidR="00673DCA" w:rsidRDefault="00000000">
            <w:pPr>
              <w:spacing w:before="40" w:after="40"/>
            </w:pPr>
            <w:r>
              <w:t>main, ci-cd, feature/env-setup-migrations</w:t>
            </w:r>
          </w:p>
        </w:tc>
      </w:tr>
      <w:tr w:rsidR="00673DCA" w14:paraId="15262E0C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D25CC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FB456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04A57C3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13DED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719673" w14:textId="77777777" w:rsidR="00673DCA" w:rsidRDefault="00000000">
            <w:pPr>
              <w:spacing w:before="40" w:after="40"/>
            </w:pPr>
            <w:r>
              <w:t xml:space="preserve">Docker Compose v2, GitHub Actions, Laravel Pint, </w:t>
            </w:r>
            <w:proofErr w:type="spellStart"/>
            <w:r>
              <w:t>PHPUnit</w:t>
            </w:r>
            <w:proofErr w:type="spellEnd"/>
            <w:r>
              <w:t xml:space="preserve"> / Pest 3.x, MySQL 8.0 DDL</w:t>
            </w:r>
          </w:p>
        </w:tc>
      </w:tr>
    </w:tbl>
    <w:p w14:paraId="5B9C0E6B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 / CLI Commands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7"/>
        <w:gridCol w:w="2737"/>
        <w:gridCol w:w="2141"/>
        <w:gridCol w:w="2997"/>
      </w:tblGrid>
      <w:tr w:rsidR="00673DCA" w14:paraId="3FBAA27C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E20C0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 / CLI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F4CE6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Command / Path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9FE99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  <w:r>
              <w:rPr>
                <w:b/>
                <w:color w:val="0F172A"/>
                <w:sz w:val="23"/>
              </w:rPr>
              <w:t xml:space="preserve"> / Runners</w:t>
            </w:r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D01B7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0C97BF92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84B6E" w14:textId="77777777" w:rsidR="00673DCA" w:rsidRDefault="00000000">
            <w:pPr>
              <w:spacing w:before="40" w:after="40"/>
            </w:pPr>
            <w:r>
              <w:t>CLI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2B9BD" w14:textId="77777777" w:rsidR="00673DCA" w:rsidRDefault="00000000">
            <w:pPr>
              <w:spacing w:before="40" w:after="40"/>
            </w:pPr>
            <w:r>
              <w:t>docker compose up -d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C6E63" w14:textId="77777777" w:rsidR="00673DCA" w:rsidRDefault="00000000">
            <w:pPr>
              <w:spacing w:before="40" w:after="40"/>
            </w:pPr>
            <w:r>
              <w:t>Docker Daemon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3A6EE" w14:textId="77777777" w:rsidR="00673DCA" w:rsidRDefault="00000000">
            <w:pPr>
              <w:spacing w:before="40" w:after="40"/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4 services: app (PHP 8.3-FPM), web (Nginx), </w:t>
            </w:r>
            <w:proofErr w:type="spellStart"/>
            <w:r>
              <w:t>db</w:t>
            </w:r>
            <w:proofErr w:type="spellEnd"/>
            <w:r>
              <w:t xml:space="preserve"> (MySQL 8.0), </w:t>
            </w:r>
            <w:proofErr w:type="spellStart"/>
            <w:r>
              <w:t>redis</w:t>
            </w:r>
            <w:proofErr w:type="spellEnd"/>
            <w:r>
              <w:t xml:space="preserve"> (Redis 7.2)</w:t>
            </w:r>
          </w:p>
        </w:tc>
      </w:tr>
      <w:tr w:rsidR="00673DCA" w14:paraId="4DD2DBAE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D05FA" w14:textId="77777777" w:rsidR="00673DCA" w:rsidRDefault="00000000">
            <w:pPr>
              <w:spacing w:before="40" w:after="40"/>
            </w:pPr>
            <w:r>
              <w:t>CLI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B1BAB" w14:textId="77777777" w:rsidR="00673DCA" w:rsidRDefault="00000000">
            <w:pPr>
              <w:spacing w:before="40" w:after="40"/>
            </w:pPr>
            <w:proofErr w:type="spellStart"/>
            <w:r>
              <w:t>php</w:t>
            </w:r>
            <w:proofErr w:type="spellEnd"/>
            <w:r>
              <w:t xml:space="preserve"> artisan </w:t>
            </w:r>
            <w:proofErr w:type="spellStart"/>
            <w:proofErr w:type="gramStart"/>
            <w:r>
              <w:t>migrate:fresh</w:t>
            </w:r>
            <w:proofErr w:type="spellEnd"/>
            <w:proofErr w:type="gramEnd"/>
            <w:r>
              <w:t xml:space="preserve"> --seed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12C69" w14:textId="77777777" w:rsidR="00673DCA" w:rsidRDefault="00000000">
            <w:pPr>
              <w:spacing w:before="40" w:after="40"/>
            </w:pPr>
            <w:r>
              <w:t>Artisan Console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1A850" w14:textId="77777777" w:rsidR="00673DCA" w:rsidRDefault="00000000">
            <w:pPr>
              <w:spacing w:before="40" w:after="40"/>
            </w:pPr>
            <w:r>
              <w:t xml:space="preserve">Tái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48 </w:t>
            </w:r>
            <w:proofErr w:type="spellStart"/>
            <w:r>
              <w:t>bảng</w:t>
            </w:r>
            <w:proofErr w:type="spellEnd"/>
            <w:r>
              <w:t xml:space="preserve"> CSDL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ban </w:t>
            </w:r>
            <w:proofErr w:type="spellStart"/>
            <w:r>
              <w:t>đầu</w:t>
            </w:r>
            <w:proofErr w:type="spellEnd"/>
          </w:p>
        </w:tc>
      </w:tr>
      <w:tr w:rsidR="00673DCA" w14:paraId="441AB7E2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27B27" w14:textId="77777777" w:rsidR="00673DCA" w:rsidRDefault="00000000">
            <w:pPr>
              <w:spacing w:before="40" w:after="40"/>
            </w:pPr>
            <w:r>
              <w:t>CI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B51F2" w14:textId="77777777" w:rsidR="00673DCA" w:rsidRDefault="00000000">
            <w:pPr>
              <w:spacing w:before="40" w:after="40"/>
            </w:pPr>
            <w:r>
              <w:t>.</w:t>
            </w:r>
            <w:proofErr w:type="spellStart"/>
            <w:r>
              <w:t>github</w:t>
            </w:r>
            <w:proofErr w:type="spellEnd"/>
            <w:r>
              <w:t>/workflows/</w:t>
            </w:r>
            <w:proofErr w:type="spellStart"/>
            <w:r>
              <w:t>ci.yml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039565" w14:textId="77777777" w:rsidR="00673DCA" w:rsidRDefault="00000000">
            <w:pPr>
              <w:spacing w:before="40" w:after="40"/>
            </w:pPr>
            <w:r>
              <w:t>GitHub Ubuntu Runner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70D6B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code (Pint)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64/64 Unit &amp; Feature Tests</w:t>
            </w:r>
          </w:p>
        </w:tc>
      </w:tr>
      <w:tr w:rsidR="00673DCA" w14:paraId="563E0951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D3629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E3B3AA" w14:textId="77777777" w:rsidR="00673DCA" w:rsidRDefault="00000000">
            <w:pPr>
              <w:spacing w:before="40" w:after="40"/>
            </w:pPr>
            <w:r>
              <w:t>/ (Port 8088 / 8000)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04266" w14:textId="77777777" w:rsidR="00673DCA" w:rsidRDefault="00000000">
            <w:pPr>
              <w:spacing w:before="40" w:after="40"/>
            </w:pPr>
            <w:r>
              <w:t>Web Pipeline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FFB08" w14:textId="77777777" w:rsidR="00673DCA" w:rsidRDefault="00000000">
            <w:pPr>
              <w:spacing w:before="40" w:after="40"/>
            </w:pPr>
            <w:r>
              <w:t xml:space="preserve">Trang </w:t>
            </w:r>
            <w:proofErr w:type="spellStart"/>
            <w:r>
              <w:t>chào</w:t>
            </w:r>
            <w:proofErr w:type="spellEnd"/>
            <w:r>
              <w:t xml:space="preserve"> </w:t>
            </w:r>
            <w:proofErr w:type="spellStart"/>
            <w:r>
              <w:t>mừng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Renty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boot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</w:tr>
    </w:tbl>
    <w:p w14:paraId="24F85719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6632186C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[Developer / Git Push]</w:t>
      </w:r>
      <w:r>
        <w:rPr>
          <w:color w:val="1E293B"/>
          <w:sz w:val="26"/>
        </w:rPr>
        <w:br/>
        <w:t xml:space="preserve">         |</w:t>
      </w:r>
      <w:r>
        <w:rPr>
          <w:color w:val="1E293B"/>
          <w:sz w:val="26"/>
        </w:rPr>
        <w:br/>
        <w:t xml:space="preserve">         v</w:t>
      </w:r>
      <w:r>
        <w:rPr>
          <w:color w:val="1E293B"/>
          <w:sz w:val="26"/>
        </w:rPr>
        <w:br/>
        <w:t>[GitHub Actions Runner]</w:t>
      </w:r>
      <w:r>
        <w:rPr>
          <w:color w:val="1E293B"/>
          <w:sz w:val="26"/>
        </w:rPr>
        <w:br/>
        <w:t xml:space="preserve">         |---&gt; 1. Setup PHP 8.3 + Composer Dependencies</w:t>
      </w:r>
      <w:r>
        <w:rPr>
          <w:color w:val="1E293B"/>
          <w:sz w:val="26"/>
        </w:rPr>
        <w:br/>
        <w:t xml:space="preserve">         |---&gt; 2. Run Laravel Pint: `vendor/bin/pint --test` (Linting Check)</w:t>
      </w:r>
      <w:r>
        <w:rPr>
          <w:color w:val="1E293B"/>
          <w:sz w:val="26"/>
        </w:rPr>
        <w:br/>
        <w:t xml:space="preserve">         |---&gt; 3. </w:t>
      </w:r>
      <w:proofErr w:type="spellStart"/>
      <w:r>
        <w:rPr>
          <w:color w:val="1E293B"/>
          <w:sz w:val="26"/>
        </w:rPr>
        <w:t>Khởi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tạo</w:t>
      </w:r>
      <w:proofErr w:type="spellEnd"/>
      <w:r>
        <w:rPr>
          <w:color w:val="1E293B"/>
          <w:sz w:val="26"/>
        </w:rPr>
        <w:t xml:space="preserve"> Service Containers: MySQL 8.0 + Redis 7.2</w:t>
      </w:r>
      <w:r>
        <w:rPr>
          <w:color w:val="1E293B"/>
          <w:sz w:val="26"/>
        </w:rPr>
        <w:br/>
        <w:t xml:space="preserve">         |---&gt; 4. Exec Migrations: 48 Database Migration Files (</w:t>
      </w:r>
      <w:proofErr w:type="spellStart"/>
      <w:r>
        <w:rPr>
          <w:color w:val="1E293B"/>
          <w:sz w:val="26"/>
        </w:rPr>
        <w:t>Thứ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bảng</w:t>
      </w:r>
      <w:proofErr w:type="spellEnd"/>
      <w:r>
        <w:rPr>
          <w:color w:val="1E293B"/>
          <w:sz w:val="26"/>
        </w:rPr>
        <w:t xml:space="preserve"> cha -&gt; </w:t>
      </w:r>
      <w:proofErr w:type="spellStart"/>
      <w:r>
        <w:rPr>
          <w:color w:val="1E293B"/>
          <w:sz w:val="26"/>
        </w:rPr>
        <w:t>bảng</w:t>
      </w:r>
      <w:proofErr w:type="spellEnd"/>
      <w:r>
        <w:rPr>
          <w:color w:val="1E293B"/>
          <w:sz w:val="26"/>
        </w:rPr>
        <w:t xml:space="preserve"> con)</w:t>
      </w:r>
      <w:r>
        <w:rPr>
          <w:color w:val="1E293B"/>
          <w:sz w:val="26"/>
        </w:rPr>
        <w:br/>
        <w:t xml:space="preserve">         |---&gt; 5. Execute Test Suite: `</w:t>
      </w:r>
      <w:proofErr w:type="spellStart"/>
      <w:r>
        <w:rPr>
          <w:color w:val="1E293B"/>
          <w:sz w:val="26"/>
        </w:rPr>
        <w:t>php</w:t>
      </w:r>
      <w:proofErr w:type="spellEnd"/>
      <w:r>
        <w:rPr>
          <w:color w:val="1E293B"/>
          <w:sz w:val="26"/>
        </w:rPr>
        <w:t xml:space="preserve"> artisan test` (64/64 Tests Pass)</w:t>
      </w:r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       |</w:t>
      </w:r>
      <w:r>
        <w:rPr>
          <w:color w:val="1E293B"/>
          <w:sz w:val="26"/>
        </w:rPr>
        <w:br/>
        <w:t xml:space="preserve"> </w:t>
      </w:r>
      <w:proofErr w:type="gramStart"/>
      <w:r>
        <w:rPr>
          <w:color w:val="1E293B"/>
          <w:sz w:val="26"/>
        </w:rPr>
        <w:t xml:space="preserve">   [</w:t>
      </w:r>
      <w:proofErr w:type="gramEnd"/>
      <w:r>
        <w:rPr>
          <w:color w:val="1E293B"/>
          <w:sz w:val="26"/>
        </w:rPr>
        <w:t xml:space="preserve">100% Passed] ---&gt; Cho </w:t>
      </w:r>
      <w:proofErr w:type="spellStart"/>
      <w:r>
        <w:rPr>
          <w:color w:val="1E293B"/>
          <w:sz w:val="26"/>
        </w:rPr>
        <w:t>phép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tạo</w:t>
      </w:r>
      <w:proofErr w:type="spellEnd"/>
      <w:r>
        <w:rPr>
          <w:color w:val="1E293B"/>
          <w:sz w:val="26"/>
        </w:rPr>
        <w:t xml:space="preserve"> Pull Request </w:t>
      </w:r>
      <w:proofErr w:type="spellStart"/>
      <w:r>
        <w:rPr>
          <w:color w:val="1E293B"/>
          <w:sz w:val="26"/>
        </w:rPr>
        <w:t>vào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nhánh</w:t>
      </w:r>
      <w:proofErr w:type="spellEnd"/>
      <w:r>
        <w:rPr>
          <w:color w:val="1E293B"/>
          <w:sz w:val="26"/>
        </w:rPr>
        <w:t xml:space="preserve"> `main` (Branch Protection)</w:t>
      </w:r>
    </w:p>
    <w:p w14:paraId="2ADFC5DF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Thứ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Migration:*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cha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con (`tenants` $\to$ `roles` $\to$ `users` $\to$ `buildings` $\to$ `rooms` $\to$ `residents` $\to$ `contracts` $\to$ `bills` $\to$ `</w:t>
      </w:r>
      <w:proofErr w:type="spellStart"/>
      <w:r>
        <w:rPr>
          <w:sz w:val="26"/>
        </w:rPr>
        <w:t>utility_records</w:t>
      </w:r>
      <w:proofErr w:type="spellEnd"/>
      <w:r>
        <w:rPr>
          <w:sz w:val="26"/>
        </w:rPr>
        <w:t>` $\to$ `equipment` $\to$ `</w:t>
      </w:r>
      <w:proofErr w:type="spellStart"/>
      <w:r>
        <w:rPr>
          <w:sz w:val="26"/>
        </w:rPr>
        <w:t>iot_devices</w:t>
      </w:r>
      <w:proofErr w:type="spellEnd"/>
      <w:r>
        <w:rPr>
          <w:sz w:val="26"/>
        </w:rPr>
        <w:t>` $\to$ `</w:t>
      </w:r>
      <w:proofErr w:type="spellStart"/>
      <w:r>
        <w:rPr>
          <w:sz w:val="26"/>
        </w:rPr>
        <w:t>iot_meter_telemetries</w:t>
      </w:r>
      <w:proofErr w:type="spellEnd"/>
      <w:r>
        <w:rPr>
          <w:sz w:val="26"/>
        </w:rPr>
        <w:t>`...).</w:t>
      </w:r>
    </w:p>
    <w:p w14:paraId="65B6BF4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Ràng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vẹn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100% Foreign Keys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indexing </w:t>
      </w:r>
      <w:proofErr w:type="spellStart"/>
      <w:r>
        <w:rPr>
          <w:sz w:val="26"/>
        </w:rPr>
        <w:t>đầy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đủ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onDelete</w:t>
      </w:r>
      <w:proofErr w:type="spellEnd"/>
      <w:r>
        <w:rPr>
          <w:sz w:val="26"/>
        </w:rPr>
        <w:t>('cascade</w:t>
      </w:r>
      <w:proofErr w:type="gramStart"/>
      <w:r>
        <w:rPr>
          <w:sz w:val="26"/>
        </w:rPr>
        <w:t>')`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onDelete</w:t>
      </w:r>
      <w:proofErr w:type="spellEnd"/>
      <w:r>
        <w:rPr>
          <w:sz w:val="26"/>
        </w:rPr>
        <w:t>('restrict</w:t>
      </w:r>
      <w:proofErr w:type="gramStart"/>
      <w:r>
        <w:rPr>
          <w:sz w:val="26"/>
        </w:rPr>
        <w:t>')`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logic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>.</w:t>
      </w:r>
    </w:p>
    <w:p w14:paraId="2ED5A4CC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551FE5F3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Khởi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động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Hệ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thống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43C56BD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07C6619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**Response </w:t>
      </w:r>
      <w:proofErr w:type="gramStart"/>
      <w:r>
        <w:rPr>
          <w:sz w:val="26"/>
        </w:rPr>
        <w:t>Format:*</w:t>
      </w:r>
      <w:proofErr w:type="gramEnd"/>
      <w:r>
        <w:rPr>
          <w:sz w:val="26"/>
        </w:rPr>
        <w:t xml:space="preserve">* Giao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Web Renty Portal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JSON </w:t>
      </w:r>
      <w:proofErr w:type="spellStart"/>
      <w:r>
        <w:rPr>
          <w:sz w:val="26"/>
        </w:rPr>
        <w:t>Healthcheck</w:t>
      </w:r>
      <w:proofErr w:type="spellEnd"/>
      <w:r>
        <w:rPr>
          <w:sz w:val="26"/>
        </w:rPr>
        <w:t>:</w:t>
      </w:r>
    </w:p>
    <w:p w14:paraId="609B5CFC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"status": "healthy",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app_env</w:t>
      </w:r>
      <w:proofErr w:type="spellEnd"/>
      <w:r>
        <w:rPr>
          <w:color w:val="1E293B"/>
          <w:sz w:val="26"/>
        </w:rPr>
        <w:t>": "production",</w:t>
      </w:r>
      <w:r>
        <w:rPr>
          <w:color w:val="1E293B"/>
          <w:sz w:val="26"/>
        </w:rPr>
        <w:br/>
        <w:t xml:space="preserve">  "database": "connected",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redis</w:t>
      </w:r>
      <w:proofErr w:type="spellEnd"/>
      <w:r>
        <w:rPr>
          <w:color w:val="1E293B"/>
          <w:sz w:val="26"/>
        </w:rPr>
        <w:t>": "connected",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migrations_count</w:t>
      </w:r>
      <w:proofErr w:type="spellEnd"/>
      <w:r>
        <w:rPr>
          <w:color w:val="1E293B"/>
          <w:sz w:val="26"/>
        </w:rPr>
        <w:t>": 48</w:t>
      </w:r>
      <w:r>
        <w:rPr>
          <w:color w:val="1E293B"/>
          <w:sz w:val="26"/>
        </w:rPr>
        <w:br/>
        <w:t>}</w:t>
      </w:r>
    </w:p>
    <w:p w14:paraId="434B1C0B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Cấu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hình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Môi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trường</w:t>
      </w:r>
      <w:proofErr w:type="spellEnd"/>
      <w:r>
        <w:rPr>
          <w:b/>
          <w:i/>
          <w:sz w:val="26"/>
        </w:rPr>
        <w:t xml:space="preserve"> </w:t>
      </w:r>
      <w:proofErr w:type="gramStart"/>
      <w:r>
        <w:rPr>
          <w:b/>
          <w:i/>
          <w:sz w:val="26"/>
        </w:rPr>
        <w:t>(.env</w:t>
      </w:r>
      <w:proofErr w:type="gramEnd"/>
      <w:r>
        <w:rPr>
          <w:b/>
          <w:i/>
          <w:sz w:val="26"/>
        </w:rPr>
        <w:t xml:space="preserve"> Configuration Rules)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616"/>
        <w:gridCol w:w="918"/>
        <w:gridCol w:w="861"/>
        <w:gridCol w:w="2590"/>
        <w:gridCol w:w="2077"/>
      </w:tblGrid>
      <w:tr w:rsidR="00673DCA" w14:paraId="31654960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7FAC7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Biến</w:t>
            </w:r>
            <w:proofErr w:type="spellEnd"/>
            <w:r>
              <w:rPr>
                <w:b/>
                <w:color w:val="0F172A"/>
                <w:sz w:val="23"/>
              </w:rPr>
              <w:t xml:space="preserve"> (KEY)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07016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CCC50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AF486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796D5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19200DFD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CB162" w14:textId="77777777" w:rsidR="00673DCA" w:rsidRDefault="00000000">
            <w:pPr>
              <w:spacing w:before="40" w:after="40"/>
            </w:pPr>
            <w:r>
              <w:t>APP_ENV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DB759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F9464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CAFFA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in:local</w:t>
            </w:r>
            <w:proofErr w:type="gramEnd"/>
            <w:r>
              <w:t>,</w:t>
            </w:r>
            <w:proofErr w:type="gramStart"/>
            <w:r>
              <w:t>production,testing</w:t>
            </w:r>
            <w:proofErr w:type="spellEnd"/>
            <w:proofErr w:type="gram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7C6BC" w14:textId="77777777" w:rsidR="00673DCA" w:rsidRDefault="00000000">
            <w:pPr>
              <w:spacing w:before="40" w:after="40"/>
            </w:pP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 APP_ENV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</w:t>
            </w:r>
          </w:p>
        </w:tc>
      </w:tr>
      <w:tr w:rsidR="00673DCA" w14:paraId="360CE55C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567C4" w14:textId="77777777" w:rsidR="00673DCA" w:rsidRDefault="00000000">
            <w:pPr>
              <w:spacing w:before="40" w:after="40"/>
            </w:pPr>
            <w:r>
              <w:t>DB_CONNECTION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AC7A3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96E64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CB251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in:mysql</w:t>
            </w:r>
            <w:proofErr w:type="gramEnd"/>
            <w:r>
              <w:t>,sqlite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1ABE9" w14:textId="77777777" w:rsidR="00673DCA" w:rsidRDefault="00000000">
            <w:pPr>
              <w:spacing w:before="40" w:after="40"/>
            </w:pPr>
            <w:r>
              <w:t xml:space="preserve">Driver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>.</w:t>
            </w:r>
          </w:p>
        </w:tc>
      </w:tr>
      <w:tr w:rsidR="00673DCA" w14:paraId="705CC337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7BA7D" w14:textId="77777777" w:rsidR="00673DCA" w:rsidRDefault="00000000">
            <w:pPr>
              <w:spacing w:before="40" w:after="40"/>
            </w:pPr>
            <w:r>
              <w:t>DB_HOST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A0C80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E6218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95F328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E2777" w14:textId="77777777" w:rsidR="00673DCA" w:rsidRDefault="00000000">
            <w:pPr>
              <w:spacing w:before="40" w:after="40"/>
            </w:pPr>
            <w:r>
              <w:t>string</w:t>
            </w:r>
          </w:p>
        </w:tc>
      </w:tr>
      <w:tr w:rsidR="00673DCA" w14:paraId="1C54DC44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9FDA8" w14:textId="77777777" w:rsidR="00673DCA" w:rsidRDefault="00000000">
            <w:pPr>
              <w:spacing w:before="40" w:after="40"/>
            </w:pPr>
            <w:r>
              <w:t>PII_ENCRYPTION_KEY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44E66E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8DFFB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567BE" w14:textId="77777777" w:rsidR="00673DCA" w:rsidRDefault="00000000">
            <w:pPr>
              <w:spacing w:before="40" w:after="40"/>
            </w:pPr>
            <w:r>
              <w:t>size:44\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9A969" w14:textId="77777777" w:rsidR="00673DCA" w:rsidRDefault="00000000">
            <w:pPr>
              <w:spacing w:before="40" w:after="40"/>
            </w:pPr>
            <w:r>
              <w:t>starts_</w:t>
            </w:r>
            <w:proofErr w:type="gramStart"/>
            <w:r>
              <w:t>with:base</w:t>
            </w:r>
            <w:proofErr w:type="gramEnd"/>
            <w:r>
              <w:t>64:</w:t>
            </w:r>
          </w:p>
        </w:tc>
      </w:tr>
      <w:tr w:rsidR="00673DCA" w14:paraId="1508DBBC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2DC3D" w14:textId="77777777" w:rsidR="00673DCA" w:rsidRDefault="00000000">
            <w:pPr>
              <w:spacing w:before="40" w:after="40"/>
            </w:pPr>
            <w:r>
              <w:t>BLIND_INDEX_KEY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8118F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68F77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A8D04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0A28E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</w:tbl>
    <w:p w14:paraId="0FE26CFA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7C7B76B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lastRenderedPageBreak/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Schema:*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Khởi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48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Engine `</w:t>
      </w:r>
      <w:proofErr w:type="spellStart"/>
      <w:r>
        <w:rPr>
          <w:sz w:val="26"/>
        </w:rPr>
        <w:t>InnoDB</w:t>
      </w:r>
      <w:proofErr w:type="spellEnd"/>
      <w:r>
        <w:rPr>
          <w:sz w:val="26"/>
        </w:rPr>
        <w:t>`, Charset `utf8mb4`, Collation `utf8mb4_unicode_ci`.</w:t>
      </w:r>
    </w:p>
    <w:p w14:paraId="2785C6F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Ràng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DDL:*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ngoại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tenant_id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tham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chiếu</w:t>
      </w:r>
      <w:proofErr w:type="spellEnd"/>
      <w:r>
        <w:rPr>
          <w:sz w:val="26"/>
        </w:rPr>
        <w:t xml:space="preserve"> `tenants(id)`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B-Tree Index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>.</w:t>
      </w:r>
    </w:p>
    <w:p w14:paraId="522E90A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**Transaction </w:t>
      </w:r>
      <w:proofErr w:type="gramStart"/>
      <w:r>
        <w:rPr>
          <w:sz w:val="26"/>
        </w:rPr>
        <w:t>Gotcha:*</w:t>
      </w:r>
      <w:proofErr w:type="gramEnd"/>
      <w:r>
        <w:rPr>
          <w:sz w:val="26"/>
        </w:rPr>
        <w:t xml:space="preserve">* MySQL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commit (Implicit Commit)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câu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lệnh</w:t>
      </w:r>
      <w:proofErr w:type="spellEnd"/>
      <w:r>
        <w:rPr>
          <w:sz w:val="26"/>
        </w:rPr>
        <w:t xml:space="preserve"> DDL (`CREATE/ALTER TABLE`), do </w:t>
      </w:r>
      <w:proofErr w:type="spellStart"/>
      <w:r>
        <w:rPr>
          <w:sz w:val="26"/>
        </w:rPr>
        <w:t>đó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rollback migration </w:t>
      </w:r>
      <w:proofErr w:type="spellStart"/>
      <w:r>
        <w:rPr>
          <w:sz w:val="26"/>
        </w:rPr>
        <w:t>dở</w:t>
      </w:r>
      <w:proofErr w:type="spellEnd"/>
      <w:r>
        <w:rPr>
          <w:sz w:val="26"/>
        </w:rPr>
        <w:t xml:space="preserve"> dang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xảy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giữa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chừng</w:t>
      </w:r>
      <w:proofErr w:type="spellEnd"/>
      <w:r>
        <w:rPr>
          <w:sz w:val="26"/>
        </w:rPr>
        <w:t xml:space="preserve">.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dùng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php</w:t>
      </w:r>
      <w:proofErr w:type="spellEnd"/>
      <w:r>
        <w:rPr>
          <w:sz w:val="26"/>
        </w:rPr>
        <w:t xml:space="preserve"> artisan </w:t>
      </w:r>
      <w:proofErr w:type="spellStart"/>
      <w:proofErr w:type="gramStart"/>
      <w:r>
        <w:rPr>
          <w:sz w:val="26"/>
        </w:rPr>
        <w:t>migrate:fresh</w:t>
      </w:r>
      <w:proofErr w:type="spellEnd"/>
      <w:proofErr w:type="gramEnd"/>
      <w:r>
        <w:rPr>
          <w:sz w:val="26"/>
        </w:rPr>
        <w:t xml:space="preserve">`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schema.</w:t>
      </w:r>
    </w:p>
    <w:p w14:paraId="5F71175C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109A0E73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163"/>
        <w:gridCol w:w="5899"/>
      </w:tblGrid>
      <w:tr w:rsidR="00673DCA" w14:paraId="757036B4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29061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DAFED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5F013C3F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F9B99" w14:textId="77777777" w:rsidR="00673DCA" w:rsidRDefault="00000000">
            <w:pPr>
              <w:spacing w:before="40" w:after="40"/>
            </w:pPr>
            <w:proofErr w:type="spellStart"/>
            <w:r>
              <w:t>Cổng</w:t>
            </w:r>
            <w:proofErr w:type="spellEnd"/>
            <w:r>
              <w:t xml:space="preserve"> 8088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do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mềm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13D16" w14:textId="77777777" w:rsidR="00673DCA" w:rsidRDefault="00000000">
            <w:pPr>
              <w:spacing w:before="40" w:after="40"/>
            </w:pP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" (ERR_CONNECTION_REFUSED).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xạ</w:t>
            </w:r>
            <w:proofErr w:type="spellEnd"/>
            <w:r>
              <w:t xml:space="preserve"> sang 8000 </w:t>
            </w:r>
            <w:proofErr w:type="spellStart"/>
            <w:r>
              <w:t>trong</w:t>
            </w:r>
            <w:proofErr w:type="spellEnd"/>
            <w:r>
              <w:t xml:space="preserve"> docker-</w:t>
            </w:r>
            <w:proofErr w:type="spellStart"/>
            <w:r>
              <w:t>compose.yml</w:t>
            </w:r>
            <w:proofErr w:type="spellEnd"/>
            <w:r>
              <w:t>.</w:t>
            </w:r>
          </w:p>
        </w:tc>
      </w:tr>
      <w:tr w:rsidR="00673DCA" w14:paraId="7A6B7B79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13320" w14:textId="77777777" w:rsidR="00673DCA" w:rsidRDefault="00000000">
            <w:pPr>
              <w:spacing w:before="40" w:after="40"/>
            </w:pPr>
            <w:r>
              <w:t xml:space="preserve">Container MySQL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migrate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31E3B" w14:textId="77777777" w:rsidR="00673DCA" w:rsidRDefault="00000000">
            <w:pPr>
              <w:spacing w:before="40" w:after="40"/>
            </w:pPr>
            <w:r>
              <w:t xml:space="preserve">Script CLI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PDOException</w:t>
            </w:r>
            <w:proofErr w:type="spellEnd"/>
            <w:r>
              <w:t xml:space="preserve">: [2002] Connection refused. Script </w:t>
            </w:r>
            <w:proofErr w:type="spellStart"/>
            <w:r>
              <w:t>entrypoint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qua </w:t>
            </w:r>
            <w:proofErr w:type="spellStart"/>
            <w:r>
              <w:t>lệnh</w:t>
            </w:r>
            <w:proofErr w:type="spellEnd"/>
            <w:r>
              <w:t xml:space="preserve"> nc -z </w:t>
            </w:r>
            <w:proofErr w:type="spellStart"/>
            <w:r>
              <w:t>db</w:t>
            </w:r>
            <w:proofErr w:type="spellEnd"/>
            <w:r>
              <w:t xml:space="preserve"> 3306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migrate.</w:t>
            </w:r>
          </w:p>
        </w:tc>
      </w:tr>
      <w:tr w:rsidR="00673DCA" w14:paraId="7792849C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CBA16" w14:textId="77777777" w:rsidR="00673DCA" w:rsidRDefault="00000000">
            <w:pPr>
              <w:spacing w:before="40" w:after="40"/>
            </w:pP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Nginx container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2B8B79" w14:textId="77777777" w:rsidR="00673DCA" w:rsidRDefault="00000000">
            <w:pPr>
              <w:spacing w:before="40" w:after="40"/>
            </w:pP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502 Bad Gateway. 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".</w:t>
            </w:r>
          </w:p>
        </w:tc>
      </w:tr>
      <w:tr w:rsidR="00673DCA" w14:paraId="122CEC05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644D7" w14:textId="77777777" w:rsidR="00673DCA" w:rsidRDefault="00000000">
            <w:pPr>
              <w:spacing w:before="40" w:after="40"/>
            </w:pPr>
            <w:r>
              <w:t xml:space="preserve">CI Pipeline Linting </w:t>
            </w:r>
            <w:proofErr w:type="spellStart"/>
            <w:r>
              <w:t>bị</w:t>
            </w:r>
            <w:proofErr w:type="spellEnd"/>
            <w:r>
              <w:t xml:space="preserve"> fail do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code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BC2CC" w14:textId="77777777" w:rsidR="00673DCA" w:rsidRDefault="00000000">
            <w:pPr>
              <w:spacing w:before="40" w:after="40"/>
            </w:pPr>
            <w:r>
              <w:t xml:space="preserve">GitHub Actions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X,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log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file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Merge Pull Request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nhánh</w:t>
            </w:r>
            <w:proofErr w:type="spellEnd"/>
            <w:r>
              <w:t xml:space="preserve"> main.</w:t>
            </w:r>
          </w:p>
        </w:tc>
      </w:tr>
      <w:tr w:rsidR="00673DCA" w14:paraId="3B21F1C5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74279" w14:textId="77777777" w:rsidR="00673DCA" w:rsidRDefault="00000000">
            <w:pPr>
              <w:spacing w:before="40" w:after="40"/>
            </w:pP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hình</w:t>
            </w:r>
            <w:proofErr w:type="spellEnd"/>
            <w:r>
              <w:t xml:space="preserve"> .env</w:t>
            </w:r>
            <w:proofErr w:type="gram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E00CF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"No application encryption key has been specified",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php</w:t>
            </w:r>
            <w:proofErr w:type="spellEnd"/>
            <w:r>
              <w:t xml:space="preserve"> artisan </w:t>
            </w:r>
            <w:proofErr w:type="spellStart"/>
            <w:proofErr w:type="gramStart"/>
            <w:r>
              <w:t>key:generate</w:t>
            </w:r>
            <w:proofErr w:type="spellEnd"/>
            <w:proofErr w:type="gramEnd"/>
            <w:r>
              <w:t>.</w:t>
            </w:r>
          </w:p>
        </w:tc>
      </w:tr>
    </w:tbl>
    <w:p w14:paraId="2044F40D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18"/>
        <w:gridCol w:w="905"/>
        <w:gridCol w:w="3145"/>
        <w:gridCol w:w="3894"/>
      </w:tblGrid>
      <w:tr w:rsidR="00673DCA" w14:paraId="4A35D9BE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53564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21236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570E5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CCF73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5984701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F2E29" w14:textId="77777777" w:rsidR="00673DCA" w:rsidRDefault="00000000">
            <w:pPr>
              <w:spacing w:before="40" w:after="40"/>
            </w:pPr>
            <w:r>
              <w:t xml:space="preserve">Container </w:t>
            </w:r>
            <w:r>
              <w:lastRenderedPageBreak/>
              <w:t xml:space="preserve">MySQL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migrate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A9019" w14:textId="77777777" w:rsidR="00673DCA" w:rsidRDefault="00000000">
            <w:pPr>
              <w:spacing w:before="40" w:after="40"/>
            </w:pPr>
            <w:r>
              <w:lastRenderedPageBreak/>
              <w:t>500 / CLI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06C135" w14:textId="77777777" w:rsidR="00673DCA" w:rsidRDefault="00000000">
            <w:pPr>
              <w:spacing w:before="40" w:after="40"/>
            </w:pPr>
            <w:r>
              <w:t>DB_CONNECTION_REFUSED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EFBF3" w14:textId="77777777" w:rsidR="00673DCA" w:rsidRDefault="00000000">
            <w:pPr>
              <w:spacing w:before="40" w:after="40"/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PDOException</w:t>
            </w:r>
            <w:proofErr w:type="spellEnd"/>
            <w:r>
              <w:t xml:space="preserve">: [2002] Connection refused. Script </w:t>
            </w:r>
            <w:proofErr w:type="spellStart"/>
            <w:r>
              <w:t>entrypoint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MySQL </w:t>
            </w:r>
            <w:r>
              <w:lastRenderedPageBreak/>
              <w:t xml:space="preserve">ready qua </w:t>
            </w:r>
            <w:proofErr w:type="spellStart"/>
            <w:r>
              <w:t>lệnh</w:t>
            </w:r>
            <w:proofErr w:type="spellEnd"/>
            <w:r>
              <w:t xml:space="preserve"> nc -z </w:t>
            </w:r>
            <w:proofErr w:type="spellStart"/>
            <w:r>
              <w:t>db</w:t>
            </w:r>
            <w:proofErr w:type="spellEnd"/>
            <w:r>
              <w:t xml:space="preserve"> 3306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migrate.</w:t>
            </w:r>
          </w:p>
        </w:tc>
      </w:tr>
      <w:tr w:rsidR="00673DCA" w14:paraId="0DEE1B86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E1CBE" w14:textId="77777777" w:rsidR="00673DCA" w:rsidRDefault="00000000">
            <w:pPr>
              <w:spacing w:before="40" w:after="40"/>
            </w:pPr>
            <w:r>
              <w:lastRenderedPageBreak/>
              <w:t xml:space="preserve">Sai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(</w:t>
            </w:r>
            <w:proofErr w:type="spellStart"/>
            <w:r>
              <w:t>Bảng</w:t>
            </w:r>
            <w:proofErr w:type="spellEnd"/>
            <w:r>
              <w:t xml:space="preserve"> con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cha)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189CE" w14:textId="77777777" w:rsidR="00673DCA" w:rsidRDefault="00000000">
            <w:pPr>
              <w:spacing w:before="40" w:after="40"/>
            </w:pPr>
            <w:r>
              <w:t>CLI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06313" w14:textId="77777777" w:rsidR="00673DCA" w:rsidRDefault="00000000">
            <w:pPr>
              <w:spacing w:before="40" w:after="40"/>
            </w:pPr>
            <w:r>
              <w:t>MIGRATION_FK_VIOLATION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5B56E" w14:textId="77777777" w:rsidR="00673DCA" w:rsidRDefault="00000000">
            <w:pPr>
              <w:spacing w:before="40" w:after="40"/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ForeignKeyConstraintViolationException</w:t>
            </w:r>
            <w:proofErr w:type="spellEnd"/>
            <w:r>
              <w:t xml:space="preserve">.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timestamp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file migration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cha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>.</w:t>
            </w:r>
          </w:p>
        </w:tc>
      </w:tr>
      <w:tr w:rsidR="00673DCA" w14:paraId="7C788C30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2A000" w14:textId="77777777" w:rsidR="00673DCA" w:rsidRDefault="00000000">
            <w:pPr>
              <w:spacing w:before="40" w:after="40"/>
            </w:pP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PII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0DBF2" w14:textId="77777777" w:rsidR="00673DCA" w:rsidRDefault="00000000">
            <w:pPr>
              <w:spacing w:before="40" w:after="40"/>
            </w:pPr>
            <w:r>
              <w:t>500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629261" w14:textId="77777777" w:rsidR="00673DCA" w:rsidRDefault="00000000">
            <w:pPr>
              <w:spacing w:before="40" w:after="40"/>
            </w:pPr>
            <w:r>
              <w:t>CONFIG_PII_KEY_MISSING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67E4F" w14:textId="77777777" w:rsidR="00673DCA" w:rsidRDefault="00000000">
            <w:pPr>
              <w:spacing w:before="40" w:after="40"/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InvalidConfigurationException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boot Service Container: "</w:t>
            </w:r>
            <w:proofErr w:type="spellStart"/>
            <w:r>
              <w:t>Khóa</w:t>
            </w:r>
            <w:proofErr w:type="spellEnd"/>
            <w:r>
              <w:t xml:space="preserve"> PII_ENCRYPTION_KEY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!".</w:t>
            </w:r>
          </w:p>
        </w:tc>
      </w:tr>
    </w:tbl>
    <w:p w14:paraId="37A7186E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20610BB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Container `docker compose up -d` </w:t>
      </w:r>
      <w:proofErr w:type="spellStart"/>
      <w:r>
        <w:rPr>
          <w:sz w:val="26"/>
        </w:rPr>
        <w:t>khởi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4 services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restart loop.</w:t>
      </w:r>
    </w:p>
    <w:p w14:paraId="460AC6C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Lệnh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php</w:t>
      </w:r>
      <w:proofErr w:type="spellEnd"/>
      <w:r>
        <w:rPr>
          <w:sz w:val="26"/>
        </w:rPr>
        <w:t xml:space="preserve"> artisan </w:t>
      </w:r>
      <w:proofErr w:type="spellStart"/>
      <w:proofErr w:type="gramStart"/>
      <w:r>
        <w:rPr>
          <w:sz w:val="26"/>
        </w:rPr>
        <w:t>migrate:fresh</w:t>
      </w:r>
      <w:proofErr w:type="spellEnd"/>
      <w:proofErr w:type="gramEnd"/>
      <w:r>
        <w:rPr>
          <w:sz w:val="26"/>
        </w:rPr>
        <w:t xml:space="preserve">`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đủ</w:t>
      </w:r>
      <w:proofErr w:type="spellEnd"/>
      <w:r>
        <w:rPr>
          <w:sz w:val="26"/>
        </w:rPr>
        <w:t xml:space="preserve"> 48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>.</w:t>
      </w:r>
    </w:p>
    <w:p w14:paraId="267826E5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Pipeline GitHub Actions </w:t>
      </w:r>
      <w:proofErr w:type="spellStart"/>
      <w:r>
        <w:rPr>
          <w:sz w:val="26"/>
        </w:rPr>
        <w:t>chạy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xanh</w:t>
      </w:r>
      <w:proofErr w:type="spellEnd"/>
      <w:r>
        <w:rPr>
          <w:sz w:val="26"/>
        </w:rPr>
        <w:t xml:space="preserve"> 100% (Pint pass + 64/64 test cases pass).</w:t>
      </w:r>
    </w:p>
    <w:p w14:paraId="6A78E2ED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`http://localhost:8088`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HTTP Status 200 OK.</w:t>
      </w:r>
    </w:p>
    <w:p w14:paraId="3AA67FBB" w14:textId="77777777" w:rsidR="00673DCA" w:rsidRDefault="00000000">
      <w:pPr>
        <w:spacing w:before="200" w:after="80"/>
      </w:pPr>
      <w:r>
        <w:rPr>
          <w:b/>
          <w:sz w:val="26"/>
        </w:rPr>
        <w:t>2. ĐẶC TẢ KỸ THUẬT: KIẾN TRÚC MULTI-TENANCY DỮ LIỆU &amp; PHÂN QUYỀN ĐA TẦNG RBAC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8"/>
        <w:gridCol w:w="6324"/>
      </w:tblGrid>
      <w:tr w:rsidR="00673DCA" w14:paraId="7AF1A85F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7EF66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BFECF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37A8AE9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5480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386C89" w14:textId="77777777" w:rsidR="00673DCA" w:rsidRDefault="00000000">
            <w:pPr>
              <w:spacing w:before="40" w:after="40"/>
            </w:pPr>
            <w:r>
              <w:t>FEAT-HIEN-02</w:t>
            </w:r>
          </w:p>
        </w:tc>
      </w:tr>
      <w:tr w:rsidR="00673DCA" w14:paraId="4BD94DAD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FBDFC" w14:textId="77777777" w:rsidR="00673DCA" w:rsidRDefault="00000000">
            <w:pPr>
              <w:spacing w:before="40" w:after="40"/>
            </w:pPr>
            <w:r>
              <w:lastRenderedPageBreak/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85D89" w14:textId="77777777" w:rsidR="00673DCA" w:rsidRDefault="00000000">
            <w:pPr>
              <w:spacing w:before="40" w:after="40"/>
            </w:pPr>
            <w:r>
              <w:t>Security Architecture / Access Control / Multi-tenancy</w:t>
            </w:r>
          </w:p>
        </w:tc>
      </w:tr>
      <w:tr w:rsidR="00673DCA" w14:paraId="5F11F96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85B7E4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CA210" w14:textId="77777777" w:rsidR="00673DCA" w:rsidRDefault="00000000">
            <w:pPr>
              <w:spacing w:before="40" w:after="40"/>
            </w:pPr>
            <w:r>
              <w:t>main, feature/multi-tenancy-</w:t>
            </w:r>
            <w:proofErr w:type="spellStart"/>
            <w:r>
              <w:t>rbac</w:t>
            </w:r>
            <w:proofErr w:type="spellEnd"/>
          </w:p>
        </w:tc>
      </w:tr>
      <w:tr w:rsidR="00673DCA" w14:paraId="44087CAC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AE4F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E1F04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5457772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3B05F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1F6D7" w14:textId="77777777" w:rsidR="00673DCA" w:rsidRDefault="00000000">
            <w:pPr>
              <w:spacing w:before="40" w:after="40"/>
            </w:pPr>
            <w:r>
              <w:t>Laravel Eloquent Global Scopes, Custom Middleware, OWASP Top 10 Broken Access Control</w:t>
            </w:r>
          </w:p>
        </w:tc>
      </w:tr>
    </w:tbl>
    <w:p w14:paraId="3A825C2C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3"/>
        <w:gridCol w:w="2690"/>
        <w:gridCol w:w="2229"/>
        <w:gridCol w:w="2960"/>
      </w:tblGrid>
      <w:tr w:rsidR="00673DCA" w14:paraId="1BD3A5B5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16D16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6B8EC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D51D4B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759671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4BC855C9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8E2E1" w14:textId="77777777" w:rsidR="00673DCA" w:rsidRDefault="00000000">
            <w:pPr>
              <w:spacing w:before="40" w:after="40"/>
            </w:pPr>
            <w:r>
              <w:t>ALL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748837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/admin/*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A5B7A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gramEnd"/>
            <w:r>
              <w:t>,manager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44BB0" w14:textId="77777777" w:rsidR="00673DCA" w:rsidRDefault="00000000">
            <w:pPr>
              <w:spacing w:before="40" w:after="4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</w:tr>
      <w:tr w:rsidR="00673DCA" w14:paraId="4A5BDBED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FD85C" w14:textId="77777777" w:rsidR="00673DCA" w:rsidRDefault="00000000">
            <w:pPr>
              <w:spacing w:before="40" w:after="40"/>
            </w:pPr>
            <w:r>
              <w:t>ALL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6C212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/resident/*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1C0C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role:resident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E18D8" w14:textId="77777777" w:rsidR="00673DCA" w:rsidRDefault="00000000">
            <w:pPr>
              <w:spacing w:before="40" w:after="4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30FE5B97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0FB8C" w14:textId="77777777" w:rsidR="00673DCA" w:rsidRDefault="00000000">
            <w:pPr>
              <w:spacing w:before="40" w:after="40"/>
            </w:pPr>
            <w:r>
              <w:t>ALL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8F0BA4" w14:textId="77777777" w:rsidR="00673DCA" w:rsidRDefault="00000000">
            <w:pPr>
              <w:spacing w:before="40" w:after="40"/>
            </w:pPr>
            <w:r>
              <w:t>/admin/*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E6DFD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role:admin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E73D3" w14:textId="77777777" w:rsidR="00673DCA" w:rsidRDefault="00000000">
            <w:pPr>
              <w:spacing w:before="40" w:after="4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sàn</w:t>
            </w:r>
            <w:proofErr w:type="spellEnd"/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Superadmin</w:t>
            </w:r>
            <w:proofErr w:type="spellEnd"/>
          </w:p>
        </w:tc>
      </w:tr>
    </w:tbl>
    <w:p w14:paraId="290C85F3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607B89CD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Client Request</w:t>
      </w:r>
      <w:r>
        <w:rPr>
          <w:color w:val="1E293B"/>
          <w:sz w:val="26"/>
        </w:rPr>
        <w:br/>
        <w:t xml:space="preserve">      |</w:t>
      </w:r>
      <w:r>
        <w:rPr>
          <w:color w:val="1E293B"/>
          <w:sz w:val="26"/>
        </w:rPr>
        <w:br/>
        <w:t xml:space="preserve">      v</w:t>
      </w:r>
      <w:r>
        <w:rPr>
          <w:color w:val="1E293B"/>
          <w:sz w:val="26"/>
        </w:rPr>
        <w:br/>
        <w:t xml:space="preserve">[Authenticate Middleware] ---&gt; </w:t>
      </w:r>
      <w:proofErr w:type="spellStart"/>
      <w:r>
        <w:rPr>
          <w:color w:val="1E293B"/>
          <w:sz w:val="26"/>
        </w:rPr>
        <w:t>Chưa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đăng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nhập</w:t>
      </w:r>
      <w:proofErr w:type="spellEnd"/>
      <w:r>
        <w:rPr>
          <w:color w:val="1E293B"/>
          <w:sz w:val="26"/>
        </w:rPr>
        <w:t xml:space="preserve">: Redirect /login </w:t>
      </w:r>
      <w:proofErr w:type="spellStart"/>
      <w:r>
        <w:rPr>
          <w:color w:val="1E293B"/>
          <w:sz w:val="26"/>
        </w:rPr>
        <w:t>hoặc</w:t>
      </w:r>
      <w:proofErr w:type="spellEnd"/>
      <w:r>
        <w:rPr>
          <w:color w:val="1E293B"/>
          <w:sz w:val="26"/>
        </w:rPr>
        <w:t xml:space="preserve"> HTTP 401</w:t>
      </w:r>
      <w:r>
        <w:rPr>
          <w:color w:val="1E293B"/>
          <w:sz w:val="26"/>
        </w:rPr>
        <w:br/>
        <w:t xml:space="preserve">      |</w:t>
      </w:r>
      <w:r>
        <w:rPr>
          <w:color w:val="1E293B"/>
          <w:sz w:val="26"/>
        </w:rPr>
        <w:br/>
        <w:t xml:space="preserve">      v</w:t>
      </w:r>
      <w:r>
        <w:rPr>
          <w:color w:val="1E293B"/>
          <w:sz w:val="26"/>
        </w:rPr>
        <w:br/>
        <w:t>[</w:t>
      </w:r>
      <w:proofErr w:type="spellStart"/>
      <w:r>
        <w:rPr>
          <w:color w:val="1E293B"/>
          <w:sz w:val="26"/>
        </w:rPr>
        <w:t>RoleMiddleware</w:t>
      </w:r>
      <w:proofErr w:type="spellEnd"/>
      <w:r>
        <w:rPr>
          <w:color w:val="1E293B"/>
          <w:sz w:val="26"/>
        </w:rPr>
        <w:t xml:space="preserve">] ------------&gt; auth()-&gt;user()-&gt;role </w:t>
      </w:r>
      <w:proofErr w:type="spellStart"/>
      <w:r>
        <w:rPr>
          <w:color w:val="1E293B"/>
          <w:sz w:val="26"/>
        </w:rPr>
        <w:t>không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khớp</w:t>
      </w:r>
      <w:proofErr w:type="spellEnd"/>
      <w:r>
        <w:rPr>
          <w:color w:val="1E293B"/>
          <w:sz w:val="26"/>
        </w:rPr>
        <w:t>: HTTP 403 Forbidden</w:t>
      </w:r>
      <w:r>
        <w:rPr>
          <w:color w:val="1E293B"/>
          <w:sz w:val="26"/>
        </w:rPr>
        <w:br/>
        <w:t xml:space="preserve">      |</w:t>
      </w:r>
      <w:r>
        <w:rPr>
          <w:color w:val="1E293B"/>
          <w:sz w:val="26"/>
        </w:rPr>
        <w:br/>
        <w:t xml:space="preserve">      v</w:t>
      </w:r>
      <w:r>
        <w:rPr>
          <w:color w:val="1E293B"/>
          <w:sz w:val="26"/>
        </w:rPr>
        <w:br/>
        <w:t>[Eloquent Model Query]</w:t>
      </w:r>
      <w:r>
        <w:rPr>
          <w:color w:val="1E293B"/>
          <w:sz w:val="26"/>
        </w:rPr>
        <w:br/>
        <w:t xml:space="preserve">      |</w:t>
      </w:r>
      <w:r>
        <w:rPr>
          <w:color w:val="1E293B"/>
          <w:sz w:val="26"/>
        </w:rPr>
        <w:br/>
        <w:t xml:space="preserve">      +---&gt; User KHÔNG PHẢI </w:t>
      </w:r>
      <w:proofErr w:type="spellStart"/>
      <w:r>
        <w:rPr>
          <w:color w:val="1E293B"/>
          <w:sz w:val="26"/>
        </w:rPr>
        <w:t>Superadmin</w:t>
      </w:r>
      <w:proofErr w:type="spellEnd"/>
      <w:r>
        <w:rPr>
          <w:color w:val="1E293B"/>
          <w:sz w:val="26"/>
        </w:rPr>
        <w:t>:</w:t>
      </w:r>
      <w:r>
        <w:rPr>
          <w:color w:val="1E293B"/>
          <w:sz w:val="26"/>
        </w:rPr>
        <w:br/>
        <w:t xml:space="preserve">      |        Global Scope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động </w:t>
      </w:r>
      <w:proofErr w:type="spellStart"/>
      <w:r>
        <w:rPr>
          <w:color w:val="1E293B"/>
          <w:sz w:val="26"/>
        </w:rPr>
        <w:t>thêm</w:t>
      </w:r>
      <w:proofErr w:type="spellEnd"/>
      <w:r>
        <w:rPr>
          <w:color w:val="1E293B"/>
          <w:sz w:val="26"/>
        </w:rPr>
        <w:t xml:space="preserve">: `WHERE </w:t>
      </w:r>
      <w:proofErr w:type="spellStart"/>
      <w:r>
        <w:rPr>
          <w:color w:val="1E293B"/>
          <w:sz w:val="26"/>
        </w:rPr>
        <w:t>tenant_id</w:t>
      </w:r>
      <w:proofErr w:type="spellEnd"/>
      <w:r>
        <w:rPr>
          <w:color w:val="1E293B"/>
          <w:sz w:val="26"/>
        </w:rPr>
        <w:t xml:space="preserve"> = auth()-&gt;user()-&gt;</w:t>
      </w:r>
      <w:proofErr w:type="spellStart"/>
      <w:r>
        <w:rPr>
          <w:color w:val="1E293B"/>
          <w:sz w:val="26"/>
        </w:rPr>
        <w:t>tenant_id</w:t>
      </w:r>
      <w:proofErr w:type="spellEnd"/>
      <w:r>
        <w:rPr>
          <w:color w:val="1E293B"/>
          <w:sz w:val="26"/>
        </w:rPr>
        <w:t>`</w:t>
      </w:r>
      <w:r>
        <w:rPr>
          <w:color w:val="1E293B"/>
          <w:sz w:val="26"/>
        </w:rPr>
        <w:br/>
        <w:t xml:space="preserve">      |        =&gt; </w:t>
      </w:r>
      <w:proofErr w:type="spellStart"/>
      <w:r>
        <w:rPr>
          <w:color w:val="1E293B"/>
          <w:sz w:val="26"/>
        </w:rPr>
        <w:t>Triệt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tiêu</w:t>
      </w:r>
      <w:proofErr w:type="spellEnd"/>
      <w:r>
        <w:rPr>
          <w:color w:val="1E293B"/>
          <w:sz w:val="26"/>
        </w:rPr>
        <w:t xml:space="preserve"> 100% </w:t>
      </w:r>
      <w:proofErr w:type="spellStart"/>
      <w:r>
        <w:rPr>
          <w:color w:val="1E293B"/>
          <w:sz w:val="26"/>
        </w:rPr>
        <w:t>rủi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ro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rò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rỉ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dữ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liệu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chéo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giữa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chủ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sở</w:t>
      </w:r>
      <w:proofErr w:type="spellEnd"/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    |</w:t>
      </w:r>
      <w:r>
        <w:rPr>
          <w:color w:val="1E293B"/>
          <w:sz w:val="26"/>
        </w:rPr>
        <w:br/>
        <w:t xml:space="preserve">      +---&gt; User LÀ </w:t>
      </w:r>
      <w:proofErr w:type="spellStart"/>
      <w:r>
        <w:rPr>
          <w:color w:val="1E293B"/>
          <w:sz w:val="26"/>
        </w:rPr>
        <w:t>Superadmin</w:t>
      </w:r>
      <w:proofErr w:type="spellEnd"/>
      <w:r>
        <w:rPr>
          <w:color w:val="1E293B"/>
          <w:sz w:val="26"/>
        </w:rPr>
        <w:t>:</w:t>
      </w:r>
      <w:r>
        <w:rPr>
          <w:color w:val="1E293B"/>
          <w:sz w:val="26"/>
        </w:rPr>
        <w:br/>
        <w:t xml:space="preserve">               </w:t>
      </w:r>
      <w:proofErr w:type="spellStart"/>
      <w:r>
        <w:rPr>
          <w:color w:val="1E293B"/>
          <w:sz w:val="26"/>
        </w:rPr>
        <w:t>Bỏ</w:t>
      </w:r>
      <w:proofErr w:type="spellEnd"/>
      <w:r>
        <w:rPr>
          <w:color w:val="1E293B"/>
          <w:sz w:val="26"/>
        </w:rPr>
        <w:t xml:space="preserve"> qua Global Scope =&gt; Xem </w:t>
      </w:r>
      <w:proofErr w:type="spellStart"/>
      <w:r>
        <w:rPr>
          <w:color w:val="1E293B"/>
          <w:sz w:val="26"/>
        </w:rPr>
        <w:t>được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toàn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bộ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danh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sách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toàn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sàn</w:t>
      </w:r>
      <w:proofErr w:type="spellEnd"/>
    </w:p>
    <w:p w14:paraId="7E626518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1FCD51F1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Bị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từ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chối</w:t>
      </w:r>
      <w:proofErr w:type="spellEnd"/>
      <w:r>
        <w:rPr>
          <w:b/>
          <w:i/>
          <w:sz w:val="26"/>
        </w:rPr>
        <w:t xml:space="preserve"> Quyền </w:t>
      </w:r>
      <w:proofErr w:type="spellStart"/>
      <w:r>
        <w:rPr>
          <w:b/>
          <w:i/>
          <w:sz w:val="26"/>
        </w:rPr>
        <w:t>truy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cập</w:t>
      </w:r>
      <w:proofErr w:type="spellEnd"/>
    </w:p>
    <w:p w14:paraId="22CD46B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`403 Forbidden`</w:t>
      </w:r>
    </w:p>
    <w:p w14:paraId="381ED537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false,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error_code</w:t>
      </w:r>
      <w:proofErr w:type="spellEnd"/>
      <w:r>
        <w:rPr>
          <w:color w:val="1E293B"/>
          <w:sz w:val="26"/>
        </w:rPr>
        <w:t>": "AUTH_FORBIDDEN_ACCESS",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Truy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cập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bị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từ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chối</w:t>
      </w:r>
      <w:proofErr w:type="spellEnd"/>
      <w:r>
        <w:rPr>
          <w:color w:val="1E293B"/>
          <w:sz w:val="26"/>
        </w:rPr>
        <w:t xml:space="preserve">. </w:t>
      </w:r>
      <w:proofErr w:type="spellStart"/>
      <w:r>
        <w:rPr>
          <w:color w:val="1E293B"/>
          <w:sz w:val="26"/>
        </w:rPr>
        <w:t>Bạn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có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quyền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thực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hiện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thao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nghiệp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vụ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này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required_roles</w:t>
      </w:r>
      <w:proofErr w:type="spellEnd"/>
      <w:r>
        <w:rPr>
          <w:color w:val="1E293B"/>
          <w:sz w:val="26"/>
        </w:rPr>
        <w:t>": ["landlord", "admin"]</w:t>
      </w:r>
      <w:r>
        <w:rPr>
          <w:color w:val="1E293B"/>
          <w:sz w:val="26"/>
        </w:rPr>
        <w:br/>
        <w:t>}</w:t>
      </w:r>
    </w:p>
    <w:p w14:paraId="11E666B1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(Tenant Context)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322"/>
        <w:gridCol w:w="1087"/>
        <w:gridCol w:w="933"/>
        <w:gridCol w:w="1786"/>
        <w:gridCol w:w="3934"/>
      </w:tblGrid>
      <w:tr w:rsidR="00673DCA" w14:paraId="70FBCF5F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FE414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B1A5A3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03D6A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4DD8D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84C81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1568B41F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4F6D3F" w14:textId="77777777" w:rsidR="00673DCA" w:rsidRDefault="00000000">
            <w:pPr>
              <w:spacing w:before="40" w:after="40"/>
            </w:pPr>
            <w:proofErr w:type="spellStart"/>
            <w:r>
              <w:t>tenant_id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EB593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2877E8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CDF44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5E0168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2948CB90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2CBB9" w14:textId="77777777" w:rsidR="00673DCA" w:rsidRDefault="00000000">
            <w:pPr>
              <w:spacing w:before="40" w:after="40"/>
            </w:pPr>
            <w:r>
              <w:t>role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E5677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8008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9FBAA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86572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in:admin</w:t>
            </w:r>
            <w:proofErr w:type="gramEnd"/>
            <w:r>
              <w:t>,</w:t>
            </w:r>
            <w:proofErr w:type="gramStart"/>
            <w:r>
              <w:t>landlord,manager</w:t>
            </w:r>
            <w:proofErr w:type="gramEnd"/>
            <w:r>
              <w:t>,</w:t>
            </w:r>
            <w:proofErr w:type="gramStart"/>
            <w:r>
              <w:t>resident,guest</w:t>
            </w:r>
            <w:proofErr w:type="spellEnd"/>
            <w:proofErr w:type="gramEnd"/>
          </w:p>
        </w:tc>
      </w:tr>
    </w:tbl>
    <w:p w14:paraId="68B6249C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2EA7519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**Trait `</w:t>
      </w:r>
      <w:proofErr w:type="spellStart"/>
      <w:r>
        <w:rPr>
          <w:sz w:val="26"/>
        </w:rPr>
        <w:t>BelongsToTenant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12 models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(`Building`, `Room`, `Resident`, `Contract`, `Bill`, `</w:t>
      </w:r>
      <w:proofErr w:type="spellStart"/>
      <w:r>
        <w:rPr>
          <w:sz w:val="26"/>
        </w:rPr>
        <w:t>UtilityRecord</w:t>
      </w:r>
      <w:proofErr w:type="spellEnd"/>
      <w:r>
        <w:rPr>
          <w:sz w:val="26"/>
        </w:rPr>
        <w:t>`, `Equipment`, `</w:t>
      </w:r>
      <w:proofErr w:type="spellStart"/>
      <w:r>
        <w:rPr>
          <w:sz w:val="26"/>
        </w:rPr>
        <w:t>IotDevice</w:t>
      </w:r>
      <w:proofErr w:type="spellEnd"/>
      <w:r>
        <w:rPr>
          <w:sz w:val="26"/>
        </w:rPr>
        <w:t>`...).</w:t>
      </w:r>
    </w:p>
    <w:p w14:paraId="63F1A3F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**Queue Jobs </w:t>
      </w:r>
      <w:proofErr w:type="gramStart"/>
      <w:r>
        <w:rPr>
          <w:sz w:val="26"/>
        </w:rPr>
        <w:t>Execution:*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Job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ngầm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 xml:space="preserve">, IoT sync), </w:t>
      </w:r>
      <w:proofErr w:type="spellStart"/>
      <w:r>
        <w:rPr>
          <w:sz w:val="26"/>
        </w:rPr>
        <w:t>gọi</w:t>
      </w:r>
      <w:proofErr w:type="spellEnd"/>
      <w:r>
        <w:rPr>
          <w:sz w:val="26"/>
        </w:rPr>
        <w:t xml:space="preserve"> `</w:t>
      </w:r>
      <w:proofErr w:type="spellStart"/>
      <w:proofErr w:type="gramStart"/>
      <w:r>
        <w:rPr>
          <w:sz w:val="26"/>
        </w:rPr>
        <w:t>TenantScope</w:t>
      </w:r>
      <w:proofErr w:type="spellEnd"/>
      <w:r>
        <w:rPr>
          <w:sz w:val="26"/>
        </w:rPr>
        <w:t>::</w:t>
      </w:r>
      <w:proofErr w:type="spellStart"/>
      <w:r>
        <w:rPr>
          <w:sz w:val="26"/>
        </w:rPr>
        <w:t>withoutGlobalScope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 xml:space="preserve">)`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tenant_id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câu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lệnh</w:t>
      </w:r>
      <w:proofErr w:type="spellEnd"/>
      <w:r>
        <w:rPr>
          <w:sz w:val="26"/>
        </w:rPr>
        <w:t xml:space="preserve"> query.</w:t>
      </w:r>
    </w:p>
    <w:p w14:paraId="482BDE3F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55F9F479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199"/>
        <w:gridCol w:w="5863"/>
      </w:tblGrid>
      <w:tr w:rsidR="00673DCA" w14:paraId="0E55E973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249AC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528F7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7ACE8255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99CDF" w14:textId="77777777" w:rsidR="00673DCA" w:rsidRDefault="00000000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gõ</w:t>
            </w:r>
            <w:proofErr w:type="spellEnd"/>
            <w:r>
              <w:t xml:space="preserve"> URL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3E469" w14:textId="77777777" w:rsidR="00673DCA" w:rsidRDefault="00000000">
            <w:pPr>
              <w:spacing w:before="40" w:after="4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HTTP 404 </w:t>
            </w:r>
            <w:proofErr w:type="spellStart"/>
            <w:r>
              <w:t>hoặc</w:t>
            </w:r>
            <w:proofErr w:type="spellEnd"/>
            <w:r>
              <w:t xml:space="preserve"> 403. 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Toast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!"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Dashboard.</w:t>
            </w:r>
          </w:p>
        </w:tc>
      </w:tr>
      <w:tr w:rsidR="00673DCA" w14:paraId="599ADF4A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AF030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menu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D3E47" w14:textId="77777777" w:rsidR="00673DCA" w:rsidRDefault="00000000">
            <w:pPr>
              <w:spacing w:before="40" w:after="40"/>
            </w:pP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menu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Sidebar;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URL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403 Forbidden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: "Khu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>."</w:t>
            </w:r>
          </w:p>
        </w:tc>
      </w:tr>
      <w:tr w:rsidR="00673DCA" w14:paraId="07FCEB6D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50E40" w14:textId="77777777" w:rsidR="00673DCA" w:rsidRDefault="00000000">
            <w:pPr>
              <w:spacing w:before="40" w:after="40"/>
            </w:pP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(Session Expired)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form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0641A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Modal pop-up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,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100%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form.</w:t>
            </w:r>
          </w:p>
        </w:tc>
      </w:tr>
      <w:tr w:rsidR="00673DCA" w14:paraId="2BC3F828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06DFF" w14:textId="77777777" w:rsidR="00673DCA" w:rsidRDefault="00000000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link </w:t>
            </w:r>
            <w:proofErr w:type="spellStart"/>
            <w:r>
              <w:t>nội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8885C" w14:textId="77777777" w:rsidR="00673DCA" w:rsidRDefault="00000000">
            <w:pPr>
              <w:spacing w:before="40" w:after="40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/login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số</w:t>
            </w:r>
            <w:proofErr w:type="spellEnd"/>
            <w:r>
              <w:t xml:space="preserve"> ?</w:t>
            </w:r>
            <w:proofErr w:type="spellStart"/>
            <w:r>
              <w:t>redirect</w:t>
            </w:r>
            <w:proofErr w:type="gramEnd"/>
            <w:r>
              <w:t>_to</w:t>
            </w:r>
            <w:proofErr w:type="spellEnd"/>
            <w:r>
              <w:t xml:space="preserve">=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quay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673DCA" w14:paraId="7D02E833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3DBFE" w14:textId="77777777" w:rsidR="00673DCA" w:rsidRDefault="00000000">
            <w:pPr>
              <w:spacing w:before="40" w:after="40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EB615C" w14:textId="77777777" w:rsidR="00673DCA" w:rsidRDefault="00000000">
            <w:pPr>
              <w:spacing w:before="40" w:after="40"/>
            </w:pP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Dashboard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(Empty State) </w:t>
            </w:r>
            <w:proofErr w:type="spellStart"/>
            <w:r>
              <w:t>với</w:t>
            </w:r>
            <w:proofErr w:type="spellEnd"/>
            <w:r>
              <w:t xml:space="preserve"> banner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thiện</w:t>
            </w:r>
            <w:proofErr w:type="spellEnd"/>
            <w:r>
              <w:t>: "</w:t>
            </w:r>
            <w:proofErr w:type="spellStart"/>
            <w:r>
              <w:t>Chào</w:t>
            </w:r>
            <w:proofErr w:type="spellEnd"/>
            <w:r>
              <w:t xml:space="preserve"> </w:t>
            </w:r>
            <w:proofErr w:type="spellStart"/>
            <w:r>
              <w:t>mừng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!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>."</w:t>
            </w:r>
          </w:p>
        </w:tc>
      </w:tr>
    </w:tbl>
    <w:p w14:paraId="7392EE4D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511"/>
        <w:gridCol w:w="988"/>
        <w:gridCol w:w="3164"/>
        <w:gridCol w:w="3399"/>
      </w:tblGrid>
      <w:tr w:rsidR="00673DCA" w14:paraId="18043F5E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CCF0E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422A7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64676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DEE50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22C6CB1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FB11E" w14:textId="77777777" w:rsidR="00673DCA" w:rsidRDefault="00000000">
            <w:pPr>
              <w:spacing w:before="40" w:after="40"/>
            </w:pP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A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ID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B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AC009" w14:textId="77777777" w:rsidR="00673DCA" w:rsidRDefault="00000000">
            <w:pPr>
              <w:spacing w:before="40" w:after="40"/>
            </w:pPr>
            <w:r>
              <w:t>404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60818" w14:textId="77777777" w:rsidR="00673DCA" w:rsidRDefault="00000000">
            <w:pPr>
              <w:spacing w:before="40" w:after="40"/>
            </w:pPr>
            <w:r>
              <w:t>MODEL_NOT_FOUND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126B4" w14:textId="77777777" w:rsidR="00673DCA" w:rsidRDefault="00000000">
            <w:pPr>
              <w:spacing w:before="40" w:after="40"/>
            </w:pPr>
            <w:r>
              <w:t xml:space="preserve">Global Scope </w:t>
            </w:r>
            <w:proofErr w:type="spellStart"/>
            <w:r>
              <w:t>thêm</w:t>
            </w:r>
            <w:proofErr w:type="spellEnd"/>
            <w:r>
              <w:t xml:space="preserve"> WHERE </w:t>
            </w:r>
            <w:proofErr w:type="spellStart"/>
            <w:r>
              <w:t>tenant_id</w:t>
            </w:r>
            <w:proofErr w:type="spellEnd"/>
            <w:r>
              <w:t xml:space="preserve"> = A,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.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HTTP 404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,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403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giấu</w:t>
            </w:r>
            <w:proofErr w:type="spellEnd"/>
            <w:r>
              <w:t xml:space="preserve"> ID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.</w:t>
            </w:r>
          </w:p>
        </w:tc>
      </w:tr>
      <w:tr w:rsidR="00673DCA" w14:paraId="0F8FC2FB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B14E4" w14:textId="77777777" w:rsidR="00673DCA" w:rsidRDefault="00000000">
            <w:pPr>
              <w:spacing w:before="40" w:after="40"/>
            </w:pPr>
            <w:r>
              <w:t xml:space="preserve">Request API </w:t>
            </w:r>
            <w:proofErr w:type="spellStart"/>
            <w:r>
              <w:t>thiếu</w:t>
            </w:r>
            <w:proofErr w:type="spellEnd"/>
            <w:r>
              <w:t xml:space="preserve"> token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Sanctum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D4440" w14:textId="77777777" w:rsidR="00673DCA" w:rsidRDefault="00000000">
            <w:pPr>
              <w:spacing w:before="40" w:after="40"/>
            </w:pPr>
            <w:r>
              <w:t>401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0016D" w14:textId="77777777" w:rsidR="00673DCA" w:rsidRDefault="00000000">
            <w:pPr>
              <w:spacing w:before="40" w:after="40"/>
            </w:pPr>
            <w:r>
              <w:t>AUTH_UNAUTHENTICATED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37296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JSON: {"success": false, "</w:t>
            </w:r>
            <w:proofErr w:type="spellStart"/>
            <w:r>
              <w:t>error_code</w:t>
            </w:r>
            <w:proofErr w:type="spellEnd"/>
            <w:r>
              <w:t>": "AUTH_UNAUTHENTICATED", "message": "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."}</w:t>
            </w:r>
          </w:p>
        </w:tc>
      </w:tr>
    </w:tbl>
    <w:p w14:paraId="1937CC89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0CAE63D6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100% </w:t>
      </w:r>
      <w:proofErr w:type="spellStart"/>
      <w:r>
        <w:rPr>
          <w:sz w:val="26"/>
        </w:rPr>
        <w:t>câu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bổ</w:t>
      </w:r>
      <w:proofErr w:type="spellEnd"/>
      <w:r>
        <w:rPr>
          <w:sz w:val="26"/>
        </w:rPr>
        <w:t xml:space="preserve"> sung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kiện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tenant_id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= ?</w:t>
      </w:r>
      <w:proofErr w:type="gramEnd"/>
      <w:r>
        <w:rPr>
          <w:sz w:val="26"/>
        </w:rPr>
        <w:t>`.</w:t>
      </w:r>
    </w:p>
    <w:p w14:paraId="1938C7D6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 xml:space="preserve"> Unit Test </w:t>
      </w:r>
      <w:proofErr w:type="spellStart"/>
      <w:r>
        <w:rPr>
          <w:sz w:val="26"/>
        </w:rPr>
        <w:t>chứng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A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B.</w:t>
      </w:r>
    </w:p>
    <w:p w14:paraId="32570DF9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Superadmin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sàn</w:t>
      </w:r>
      <w:proofErr w:type="spellEnd"/>
      <w:r>
        <w:rPr>
          <w:sz w:val="26"/>
        </w:rPr>
        <w:t>.</w:t>
      </w:r>
    </w:p>
    <w:p w14:paraId="50BFC9E5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chặn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tại</w:t>
      </w:r>
      <w:proofErr w:type="spellEnd"/>
      <w:r>
        <w:rPr>
          <w:sz w:val="26"/>
        </w:rPr>
        <w:t xml:space="preserve"> Middleware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HTTP 403.</w:t>
      </w:r>
    </w:p>
    <w:p w14:paraId="68B1381F" w14:textId="77777777" w:rsidR="00673DCA" w:rsidRDefault="00000000">
      <w:pPr>
        <w:spacing w:before="200" w:after="80"/>
      </w:pPr>
      <w:r>
        <w:rPr>
          <w:b/>
          <w:sz w:val="26"/>
        </w:rPr>
        <w:lastRenderedPageBreak/>
        <w:t>3. ĐẶC TẢ KỸ THUẬT: XÁC THỰC ĐĂNG KÝ, ĐĂNG NHẬP &amp; CHỐNG TẤN CÔNG BRUTE-FORCE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7"/>
        <w:gridCol w:w="6325"/>
      </w:tblGrid>
      <w:tr w:rsidR="00673DCA" w14:paraId="29F341BB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C2E69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15D75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205C99FD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D78F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5F033" w14:textId="77777777" w:rsidR="00673DCA" w:rsidRDefault="00000000">
            <w:pPr>
              <w:spacing w:before="40" w:after="40"/>
            </w:pPr>
            <w:r>
              <w:t>FEAT-HIEN-03</w:t>
            </w:r>
          </w:p>
        </w:tc>
      </w:tr>
      <w:tr w:rsidR="00673DCA" w14:paraId="7E9ADC48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C4100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6586A" w14:textId="77777777" w:rsidR="00673DCA" w:rsidRDefault="00000000">
            <w:pPr>
              <w:spacing w:before="40" w:after="40"/>
            </w:pPr>
            <w:r>
              <w:t>Core Security / Authentication / Rate Limiting</w:t>
            </w:r>
          </w:p>
        </w:tc>
      </w:tr>
      <w:tr w:rsidR="00673DCA" w14:paraId="5B592548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01A71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3538D" w14:textId="77777777" w:rsidR="00673DCA" w:rsidRDefault="00000000">
            <w:pPr>
              <w:spacing w:before="40" w:after="40"/>
            </w:pPr>
            <w:r>
              <w:t>main, feature/auth-rate-limiting</w:t>
            </w:r>
          </w:p>
        </w:tc>
      </w:tr>
      <w:tr w:rsidR="00673DCA" w14:paraId="2288DEA2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82BE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9E4BD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2200A287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1BAA0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17ACB" w14:textId="77777777" w:rsidR="00673DCA" w:rsidRDefault="00000000">
            <w:pPr>
              <w:spacing w:before="40" w:after="40"/>
            </w:pPr>
            <w:r>
              <w:t xml:space="preserve">Laravel Fortify / Custom Auth, Redis Rate Limiter, </w:t>
            </w:r>
            <w:proofErr w:type="spellStart"/>
            <w:r>
              <w:t>Bcrypt</w:t>
            </w:r>
            <w:proofErr w:type="spellEnd"/>
            <w:r>
              <w:t xml:space="preserve"> (rounds = 12), HMAC Blind Index</w:t>
            </w:r>
          </w:p>
        </w:tc>
      </w:tr>
    </w:tbl>
    <w:p w14:paraId="0D67D449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9"/>
        <w:gridCol w:w="2682"/>
        <w:gridCol w:w="2151"/>
        <w:gridCol w:w="3040"/>
      </w:tblGrid>
      <w:tr w:rsidR="00673DCA" w14:paraId="73CF4C71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47B3A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C51F2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483E0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809B3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00DF68A7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B4857B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1B865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/auth/register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BC625" w14:textId="77777777" w:rsidR="00673DCA" w:rsidRDefault="00000000">
            <w:pPr>
              <w:spacing w:before="40" w:after="40"/>
            </w:pPr>
            <w:proofErr w:type="spellStart"/>
            <w:r>
              <w:t>api</w:t>
            </w:r>
            <w:proofErr w:type="spellEnd"/>
            <w:r>
              <w:t>, guest, throttle:10,1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D4FE8" w14:textId="77777777" w:rsidR="00673DCA" w:rsidRDefault="00000000">
            <w:pPr>
              <w:spacing w:before="40"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(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>)</w:t>
            </w:r>
          </w:p>
        </w:tc>
      </w:tr>
      <w:tr w:rsidR="00673DCA" w14:paraId="1A63F19C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E7B54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8E02E2" w14:textId="77777777" w:rsidR="00673DCA" w:rsidRDefault="00000000">
            <w:pPr>
              <w:spacing w:before="40" w:after="40"/>
            </w:pPr>
            <w:r>
              <w:t>/</w:t>
            </w:r>
            <w:proofErr w:type="gramStart"/>
            <w:r>
              <w:t>login</w:t>
            </w:r>
            <w:proofErr w:type="gramEnd"/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117461" w14:textId="77777777" w:rsidR="00673DCA" w:rsidRDefault="00000000">
            <w:pPr>
              <w:spacing w:before="40" w:after="40"/>
            </w:pPr>
            <w:r>
              <w:t>web, guest, throttle:30,1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AA67FB" w14:textId="77777777" w:rsidR="00673DCA" w:rsidRDefault="00000000">
            <w:pPr>
              <w:spacing w:before="40"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Username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</w:p>
        </w:tc>
      </w:tr>
      <w:tr w:rsidR="00673DCA" w14:paraId="259BD078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8B708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25AB7" w14:textId="77777777" w:rsidR="00673DCA" w:rsidRDefault="00000000">
            <w:pPr>
              <w:spacing w:before="40" w:after="40"/>
            </w:pPr>
            <w:r>
              <w:t>/</w:t>
            </w:r>
            <w:proofErr w:type="gramStart"/>
            <w:r>
              <w:t>logout</w:t>
            </w:r>
            <w:proofErr w:type="gram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EE9C9" w14:textId="77777777" w:rsidR="00673DCA" w:rsidRDefault="00000000">
            <w:pPr>
              <w:spacing w:before="40" w:after="40"/>
            </w:pPr>
            <w:r>
              <w:t>web, auth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B8C8E" w14:textId="77777777" w:rsidR="00673DCA" w:rsidRDefault="00000000">
            <w:pPr>
              <w:spacing w:before="40"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, </w:t>
            </w:r>
            <w:proofErr w:type="spellStart"/>
            <w:r>
              <w:t>hủy</w:t>
            </w:r>
            <w:proofErr w:type="spellEnd"/>
            <w:r>
              <w:t xml:space="preserve"> Cookie </w:t>
            </w:r>
            <w:proofErr w:type="spellStart"/>
            <w:r>
              <w:t>và</w:t>
            </w:r>
            <w:proofErr w:type="spellEnd"/>
            <w:r>
              <w:t xml:space="preserve"> Session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</w:p>
        </w:tc>
      </w:tr>
    </w:tbl>
    <w:p w14:paraId="65995DDD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47B2D20F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User Input: (Username/SĐT + Password)</w:t>
      </w:r>
      <w:r>
        <w:rPr>
          <w:color w:val="1E293B"/>
          <w:sz w:val="26"/>
        </w:rPr>
        <w:br/>
        <w:t xml:space="preserve">                 |</w:t>
      </w:r>
      <w:r>
        <w:rPr>
          <w:color w:val="1E293B"/>
          <w:sz w:val="26"/>
        </w:rPr>
        <w:br/>
        <w:t xml:space="preserve">                 v</w:t>
      </w:r>
      <w:r>
        <w:rPr>
          <w:color w:val="1E293B"/>
          <w:sz w:val="26"/>
        </w:rPr>
        <w:br/>
        <w:t xml:space="preserve">     [</w:t>
      </w:r>
      <w:proofErr w:type="spellStart"/>
      <w:r>
        <w:rPr>
          <w:color w:val="1E293B"/>
          <w:sz w:val="26"/>
        </w:rPr>
        <w:t>Kiểm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định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dạng</w:t>
      </w:r>
      <w:proofErr w:type="spellEnd"/>
      <w:r>
        <w:rPr>
          <w:color w:val="1E293B"/>
          <w:sz w:val="26"/>
        </w:rPr>
        <w:t xml:space="preserve"> SĐT Việt Nam: /^(0[3|5|7|8|9])[0-9]{8}$/]</w:t>
      </w:r>
      <w:r>
        <w:rPr>
          <w:color w:val="1E293B"/>
          <w:sz w:val="26"/>
        </w:rPr>
        <w:br/>
        <w:t xml:space="preserve">                 |</w:t>
      </w:r>
      <w:r>
        <w:rPr>
          <w:color w:val="1E293B"/>
          <w:sz w:val="26"/>
        </w:rPr>
        <w:br/>
        <w:t xml:space="preserve">        +--------+--------+</w:t>
      </w:r>
      <w:r>
        <w:rPr>
          <w:color w:val="1E293B"/>
          <w:sz w:val="26"/>
        </w:rPr>
        <w:br/>
        <w:t xml:space="preserve">        | </w:t>
      </w:r>
      <w:proofErr w:type="spellStart"/>
      <w:r>
        <w:rPr>
          <w:color w:val="1E293B"/>
          <w:sz w:val="26"/>
        </w:rPr>
        <w:t>Khớp</w:t>
      </w:r>
      <w:proofErr w:type="spellEnd"/>
      <w:r>
        <w:rPr>
          <w:color w:val="1E293B"/>
          <w:sz w:val="26"/>
        </w:rPr>
        <w:t xml:space="preserve">            | </w:t>
      </w:r>
      <w:proofErr w:type="spellStart"/>
      <w:r>
        <w:rPr>
          <w:color w:val="1E293B"/>
          <w:sz w:val="26"/>
        </w:rPr>
        <w:t>Không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khớp</w:t>
      </w:r>
      <w:proofErr w:type="spellEnd"/>
      <w:r>
        <w:rPr>
          <w:color w:val="1E293B"/>
          <w:sz w:val="26"/>
        </w:rPr>
        <w:br/>
        <w:t xml:space="preserve">        v                 </w:t>
      </w:r>
      <w:proofErr w:type="spellStart"/>
      <w:r>
        <w:rPr>
          <w:color w:val="1E293B"/>
          <w:sz w:val="26"/>
        </w:rPr>
        <w:t>v</w:t>
      </w:r>
      <w:proofErr w:type="spellEnd"/>
      <w:r>
        <w:rPr>
          <w:color w:val="1E293B"/>
          <w:sz w:val="26"/>
        </w:rPr>
        <w:br/>
        <w:t xml:space="preserve">[Tính Blind Index HMAC]  [Query </w:t>
      </w:r>
      <w:proofErr w:type="spellStart"/>
      <w:r>
        <w:rPr>
          <w:color w:val="1E293B"/>
          <w:sz w:val="26"/>
        </w:rPr>
        <w:t>theo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cột</w:t>
      </w:r>
      <w:proofErr w:type="spellEnd"/>
      <w:r>
        <w:rPr>
          <w:color w:val="1E293B"/>
          <w:sz w:val="26"/>
        </w:rPr>
        <w:t xml:space="preserve"> username]</w:t>
      </w:r>
      <w:r>
        <w:rPr>
          <w:color w:val="1E293B"/>
          <w:sz w:val="26"/>
        </w:rPr>
        <w:br/>
        <w:t xml:space="preserve">        |                 |</w:t>
      </w:r>
      <w:r>
        <w:rPr>
          <w:color w:val="1E293B"/>
          <w:sz w:val="26"/>
        </w:rPr>
        <w:br/>
        <w:t xml:space="preserve">        +--------+--------+</w:t>
      </w:r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               |</w:t>
      </w:r>
      <w:r>
        <w:rPr>
          <w:color w:val="1E293B"/>
          <w:sz w:val="26"/>
        </w:rPr>
        <w:br/>
        <w:t xml:space="preserve">                 v</w:t>
      </w:r>
      <w:r>
        <w:rPr>
          <w:color w:val="1E293B"/>
          <w:sz w:val="26"/>
        </w:rPr>
        <w:br/>
        <w:t xml:space="preserve">      [</w:t>
      </w:r>
      <w:proofErr w:type="spellStart"/>
      <w:r>
        <w:rPr>
          <w:color w:val="1E293B"/>
          <w:sz w:val="26"/>
        </w:rPr>
        <w:t>Tìm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thấy</w:t>
      </w:r>
      <w:proofErr w:type="spellEnd"/>
      <w:r>
        <w:rPr>
          <w:color w:val="1E293B"/>
          <w:sz w:val="26"/>
        </w:rPr>
        <w:t xml:space="preserve"> User </w:t>
      </w:r>
      <w:proofErr w:type="spellStart"/>
      <w:r>
        <w:rPr>
          <w:color w:val="1E293B"/>
          <w:sz w:val="26"/>
        </w:rPr>
        <w:t>trong</w:t>
      </w:r>
      <w:proofErr w:type="spellEnd"/>
      <w:r>
        <w:rPr>
          <w:color w:val="1E293B"/>
          <w:sz w:val="26"/>
        </w:rPr>
        <w:t xml:space="preserve"> CSDL?]</w:t>
      </w:r>
      <w:r>
        <w:rPr>
          <w:color w:val="1E293B"/>
          <w:sz w:val="26"/>
        </w:rPr>
        <w:br/>
        <w:t xml:space="preserve">        |                        |</w:t>
      </w:r>
      <w:r>
        <w:rPr>
          <w:color w:val="1E293B"/>
          <w:sz w:val="26"/>
        </w:rPr>
        <w:br/>
        <w:t xml:space="preserve">      </w:t>
      </w:r>
      <w:proofErr w:type="spellStart"/>
      <w:r>
        <w:rPr>
          <w:color w:val="1E293B"/>
          <w:sz w:val="26"/>
        </w:rPr>
        <w:t>Không</w:t>
      </w:r>
      <w:proofErr w:type="spellEnd"/>
      <w:r>
        <w:rPr>
          <w:color w:val="1E293B"/>
          <w:sz w:val="26"/>
        </w:rPr>
        <w:t xml:space="preserve">                     </w:t>
      </w:r>
      <w:proofErr w:type="spellStart"/>
      <w:r>
        <w:rPr>
          <w:color w:val="1E293B"/>
          <w:sz w:val="26"/>
        </w:rPr>
        <w:t>Có</w:t>
      </w:r>
      <w:proofErr w:type="spellEnd"/>
      <w:r>
        <w:rPr>
          <w:color w:val="1E293B"/>
          <w:sz w:val="26"/>
        </w:rPr>
        <w:br/>
        <w:t xml:space="preserve">        |                        |</w:t>
      </w:r>
      <w:r>
        <w:rPr>
          <w:color w:val="1E293B"/>
          <w:sz w:val="26"/>
        </w:rPr>
        <w:br/>
        <w:t xml:space="preserve">        v                        </w:t>
      </w:r>
      <w:proofErr w:type="spellStart"/>
      <w:r>
        <w:rPr>
          <w:color w:val="1E293B"/>
          <w:sz w:val="26"/>
        </w:rPr>
        <w:t>v</w:t>
      </w:r>
      <w:proofErr w:type="spellEnd"/>
      <w:r>
        <w:rPr>
          <w:color w:val="1E293B"/>
          <w:sz w:val="26"/>
        </w:rPr>
        <w:br/>
        <w:t>[</w:t>
      </w:r>
      <w:proofErr w:type="spellStart"/>
      <w:r>
        <w:rPr>
          <w:color w:val="1E293B"/>
          <w:sz w:val="26"/>
        </w:rPr>
        <w:t>Băm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lập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chống</w:t>
      </w:r>
      <w:proofErr w:type="spellEnd"/>
      <w:r>
        <w:rPr>
          <w:color w:val="1E293B"/>
          <w:sz w:val="26"/>
        </w:rPr>
        <w:t xml:space="preserve"> Timing Attack] [Tài </w:t>
      </w:r>
      <w:proofErr w:type="spellStart"/>
      <w:r>
        <w:rPr>
          <w:color w:val="1E293B"/>
          <w:sz w:val="26"/>
        </w:rPr>
        <w:t>khoản</w:t>
      </w:r>
      <w:proofErr w:type="spellEnd"/>
      <w:r>
        <w:rPr>
          <w:color w:val="1E293B"/>
          <w:sz w:val="26"/>
        </w:rPr>
        <w:t xml:space="preserve"> status == 'inactive'?]</w:t>
      </w:r>
      <w:r>
        <w:rPr>
          <w:color w:val="1E293B"/>
          <w:sz w:val="26"/>
        </w:rPr>
        <w:br/>
        <w:t xml:space="preserve">        |                                |</w:t>
      </w:r>
      <w:r>
        <w:rPr>
          <w:color w:val="1E293B"/>
          <w:sz w:val="26"/>
        </w:rPr>
        <w:br/>
        <w:t xml:space="preserve">        v                         +------+------+</w:t>
      </w:r>
      <w:r>
        <w:rPr>
          <w:color w:val="1E293B"/>
          <w:sz w:val="26"/>
        </w:rPr>
        <w:br/>
        <w:t>[</w:t>
      </w:r>
      <w:proofErr w:type="spellStart"/>
      <w:r>
        <w:rPr>
          <w:color w:val="1E293B"/>
          <w:sz w:val="26"/>
        </w:rPr>
        <w:t>Ném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lỗi</w:t>
      </w:r>
      <w:proofErr w:type="spellEnd"/>
      <w:r>
        <w:rPr>
          <w:color w:val="1E293B"/>
          <w:sz w:val="26"/>
        </w:rPr>
        <w:t xml:space="preserve">: Sai </w:t>
      </w:r>
      <w:proofErr w:type="spellStart"/>
      <w:r>
        <w:rPr>
          <w:color w:val="1E293B"/>
          <w:sz w:val="26"/>
        </w:rPr>
        <w:t>thông</w:t>
      </w:r>
      <w:proofErr w:type="spellEnd"/>
      <w:r>
        <w:rPr>
          <w:color w:val="1E293B"/>
          <w:sz w:val="26"/>
        </w:rPr>
        <w:t xml:space="preserve"> tin]          | </w:t>
      </w:r>
      <w:proofErr w:type="spellStart"/>
      <w:r>
        <w:rPr>
          <w:color w:val="1E293B"/>
          <w:sz w:val="26"/>
        </w:rPr>
        <w:t>Có</w:t>
      </w:r>
      <w:proofErr w:type="spellEnd"/>
      <w:r>
        <w:rPr>
          <w:color w:val="1E293B"/>
          <w:sz w:val="26"/>
        </w:rPr>
        <w:t xml:space="preserve">          | </w:t>
      </w:r>
      <w:proofErr w:type="spellStart"/>
      <w:r>
        <w:rPr>
          <w:color w:val="1E293B"/>
          <w:sz w:val="26"/>
        </w:rPr>
        <w:t>Không</w:t>
      </w:r>
      <w:proofErr w:type="spellEnd"/>
      <w:r>
        <w:rPr>
          <w:color w:val="1E293B"/>
          <w:sz w:val="26"/>
        </w:rPr>
        <w:br/>
        <w:t xml:space="preserve">                                  v             </w:t>
      </w:r>
      <w:proofErr w:type="spellStart"/>
      <w:r>
        <w:rPr>
          <w:color w:val="1E293B"/>
          <w:sz w:val="26"/>
        </w:rPr>
        <w:t>v</w:t>
      </w:r>
      <w:proofErr w:type="spellEnd"/>
      <w:r>
        <w:rPr>
          <w:color w:val="1E293B"/>
          <w:sz w:val="26"/>
        </w:rPr>
        <w:br/>
        <w:t xml:space="preserve">                         [HTTP 403 </w:t>
      </w:r>
      <w:proofErr w:type="spellStart"/>
      <w:r>
        <w:rPr>
          <w:color w:val="1E293B"/>
          <w:sz w:val="26"/>
        </w:rPr>
        <w:t>Khóa</w:t>
      </w:r>
      <w:proofErr w:type="spellEnd"/>
      <w:r>
        <w:rPr>
          <w:color w:val="1E293B"/>
          <w:sz w:val="26"/>
        </w:rPr>
        <w:t>]  [Hash::check($password, $user-&gt;password)]</w:t>
      </w:r>
      <w:r>
        <w:rPr>
          <w:color w:val="1E293B"/>
          <w:sz w:val="26"/>
        </w:rPr>
        <w:br/>
        <w:t xml:space="preserve">                                                |</w:t>
      </w:r>
      <w:r>
        <w:rPr>
          <w:color w:val="1E293B"/>
          <w:sz w:val="26"/>
        </w:rPr>
        <w:br/>
        <w:t xml:space="preserve">                                       +--------+--------+</w:t>
      </w:r>
      <w:r>
        <w:rPr>
          <w:color w:val="1E293B"/>
          <w:sz w:val="26"/>
        </w:rPr>
        <w:br/>
        <w:t xml:space="preserve">                                       | Sai             | </w:t>
      </w:r>
      <w:proofErr w:type="spellStart"/>
      <w:r>
        <w:rPr>
          <w:color w:val="1E293B"/>
          <w:sz w:val="26"/>
        </w:rPr>
        <w:t>Đúng</w:t>
      </w:r>
      <w:proofErr w:type="spellEnd"/>
      <w:r>
        <w:rPr>
          <w:color w:val="1E293B"/>
          <w:sz w:val="26"/>
        </w:rPr>
        <w:br/>
        <w:t xml:space="preserve">                                       v                 </w:t>
      </w:r>
      <w:proofErr w:type="spellStart"/>
      <w:r>
        <w:rPr>
          <w:color w:val="1E293B"/>
          <w:sz w:val="26"/>
        </w:rPr>
        <w:t>v</w:t>
      </w:r>
      <w:proofErr w:type="spellEnd"/>
      <w:r>
        <w:rPr>
          <w:color w:val="1E293B"/>
          <w:sz w:val="26"/>
        </w:rPr>
        <w:br/>
        <w:t xml:space="preserve">                              [Rate Limiter +1]   [Reset Limiter]</w:t>
      </w:r>
      <w:r>
        <w:rPr>
          <w:color w:val="1E293B"/>
          <w:sz w:val="26"/>
        </w:rPr>
        <w:br/>
        <w:t xml:space="preserve">                              [&gt;= 5 </w:t>
      </w:r>
      <w:proofErr w:type="spellStart"/>
      <w:r>
        <w:rPr>
          <w:color w:val="1E293B"/>
          <w:sz w:val="26"/>
        </w:rPr>
        <w:t>lần</w:t>
      </w:r>
      <w:proofErr w:type="spellEnd"/>
      <w:r>
        <w:rPr>
          <w:color w:val="1E293B"/>
          <w:sz w:val="26"/>
        </w:rPr>
        <w:t>: 429]    [Auth::login($user)]</w:t>
      </w:r>
      <w:r>
        <w:rPr>
          <w:color w:val="1E293B"/>
          <w:sz w:val="26"/>
        </w:rPr>
        <w:br/>
        <w:t xml:space="preserve">                                                 [Redirect </w:t>
      </w:r>
      <w:proofErr w:type="spellStart"/>
      <w:r>
        <w:rPr>
          <w:color w:val="1E293B"/>
          <w:sz w:val="26"/>
        </w:rPr>
        <w:t>theo</w:t>
      </w:r>
      <w:proofErr w:type="spellEnd"/>
      <w:r>
        <w:rPr>
          <w:color w:val="1E293B"/>
          <w:sz w:val="26"/>
        </w:rPr>
        <w:t xml:space="preserve"> Role]</w:t>
      </w:r>
    </w:p>
    <w:p w14:paraId="32315D12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2ACC4A4A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Đăng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nhập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7A4ACF0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 (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`Redirect 302`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Web Request)</w:t>
      </w:r>
    </w:p>
    <w:p w14:paraId="22F5FB3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**Response </w:t>
      </w:r>
      <w:proofErr w:type="gramStart"/>
      <w:r>
        <w:rPr>
          <w:sz w:val="26"/>
        </w:rPr>
        <w:t>Format:*</w:t>
      </w:r>
      <w:proofErr w:type="gramEnd"/>
      <w:r>
        <w:rPr>
          <w:sz w:val="26"/>
        </w:rPr>
        <w:t>*</w:t>
      </w:r>
    </w:p>
    <w:p w14:paraId="51B3508F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Đăng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"user": {</w:t>
      </w:r>
      <w:r>
        <w:rPr>
          <w:color w:val="1E293B"/>
          <w:sz w:val="26"/>
        </w:rPr>
        <w:br/>
        <w:t xml:space="preserve">    "id": 15,</w:t>
      </w:r>
      <w:r>
        <w:rPr>
          <w:color w:val="1E293B"/>
          <w:sz w:val="26"/>
        </w:rPr>
        <w:br/>
        <w:t xml:space="preserve">    "name": "Nguyễn Văn A",</w:t>
      </w:r>
      <w:r>
        <w:rPr>
          <w:color w:val="1E293B"/>
          <w:sz w:val="26"/>
        </w:rPr>
        <w:br/>
        <w:t xml:space="preserve">    "role": "landlord",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redirect_url</w:t>
      </w:r>
      <w:proofErr w:type="spellEnd"/>
      <w:r>
        <w:rPr>
          <w:color w:val="1E293B"/>
          <w:sz w:val="26"/>
        </w:rPr>
        <w:t>": "/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t>/admin"</w:t>
      </w:r>
      <w:r>
        <w:rPr>
          <w:color w:val="1E293B"/>
          <w:sz w:val="26"/>
        </w:rPr>
        <w:br/>
        <w:t xml:space="preserve">  }</w:t>
      </w:r>
      <w:r>
        <w:rPr>
          <w:color w:val="1E293B"/>
          <w:sz w:val="26"/>
        </w:rPr>
        <w:br/>
        <w:t>}</w:t>
      </w:r>
    </w:p>
    <w:p w14:paraId="67266725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(Request Validation Rules)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57"/>
        <w:gridCol w:w="1369"/>
        <w:gridCol w:w="1137"/>
        <w:gridCol w:w="2452"/>
        <w:gridCol w:w="2447"/>
      </w:tblGrid>
      <w:tr w:rsidR="00673DCA" w14:paraId="09759AA4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4FF78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lastRenderedPageBreak/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D8680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1CFC1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00B74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8326D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6C751DF7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A305C" w14:textId="77777777" w:rsidR="00673DCA" w:rsidRDefault="00000000">
            <w:pPr>
              <w:spacing w:before="40" w:after="40"/>
            </w:pPr>
            <w:r>
              <w:t>username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E2EC3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4B3B2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EB119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CC242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207FCE91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B76B7" w14:textId="77777777" w:rsidR="00673DCA" w:rsidRDefault="00000000">
            <w:pPr>
              <w:spacing w:before="40" w:after="40"/>
            </w:pPr>
            <w:r>
              <w:t>password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634F5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A52C1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56EFC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7F8E39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560BA540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44A72" w14:textId="77777777" w:rsidR="00673DCA" w:rsidRDefault="00000000">
            <w:pPr>
              <w:spacing w:before="40" w:after="40"/>
            </w:pPr>
            <w:r>
              <w:t>remember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8D2FA" w14:textId="77777777" w:rsidR="00673DCA" w:rsidRDefault="00000000">
            <w:pPr>
              <w:spacing w:before="40" w:after="40"/>
            </w:pPr>
            <w:r>
              <w:t>Boolean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D2994F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05965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24E89" w14:textId="77777777" w:rsidR="00673DCA" w:rsidRDefault="00000000">
            <w:pPr>
              <w:spacing w:before="40" w:after="40"/>
            </w:pPr>
            <w:proofErr w:type="spellStart"/>
            <w:r>
              <w:t>boolean</w:t>
            </w:r>
            <w:proofErr w:type="spellEnd"/>
          </w:p>
        </w:tc>
      </w:tr>
    </w:tbl>
    <w:p w14:paraId="17CF6D08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0B968B2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`users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Tra </w:t>
      </w:r>
      <w:proofErr w:type="spellStart"/>
      <w:r>
        <w:rPr>
          <w:sz w:val="26"/>
        </w:rPr>
        <w:t>cứu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`username`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phone_blind_index</w:t>
      </w:r>
      <w:proofErr w:type="spellEnd"/>
      <w:r>
        <w:rPr>
          <w:sz w:val="26"/>
        </w:rPr>
        <w:t>`.</w:t>
      </w:r>
    </w:p>
    <w:p w14:paraId="2964EFF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Rate </w:t>
      </w:r>
      <w:proofErr w:type="gramStart"/>
      <w:r>
        <w:rPr>
          <w:sz w:val="26"/>
        </w:rPr>
        <w:t>Limiter:*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Redis `</w:t>
      </w:r>
      <w:proofErr w:type="spellStart"/>
      <w:r>
        <w:rPr>
          <w:sz w:val="26"/>
        </w:rPr>
        <w:t>login_</w:t>
      </w:r>
      <w:proofErr w:type="gramStart"/>
      <w:r>
        <w:rPr>
          <w:sz w:val="26"/>
        </w:rPr>
        <w:t>attempts</w:t>
      </w:r>
      <w:proofErr w:type="spellEnd"/>
      <w:r>
        <w:rPr>
          <w:sz w:val="26"/>
        </w:rPr>
        <w:t>:{</w:t>
      </w:r>
      <w:proofErr w:type="spellStart"/>
      <w:proofErr w:type="gramEnd"/>
      <w:r>
        <w:rPr>
          <w:sz w:val="26"/>
        </w:rPr>
        <w:t>ip</w:t>
      </w:r>
      <w:proofErr w:type="spellEnd"/>
      <w:proofErr w:type="gramStart"/>
      <w:r>
        <w:rPr>
          <w:sz w:val="26"/>
        </w:rPr>
        <w:t>}:{</w:t>
      </w:r>
      <w:proofErr w:type="gramEnd"/>
      <w:r>
        <w:rPr>
          <w:sz w:val="26"/>
        </w:rPr>
        <w:t xml:space="preserve">username}`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sống</w:t>
      </w:r>
      <w:proofErr w:type="spellEnd"/>
      <w:r>
        <w:rPr>
          <w:sz w:val="26"/>
        </w:rPr>
        <w:t xml:space="preserve"> TTL 60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>.</w:t>
      </w:r>
    </w:p>
    <w:p w14:paraId="2056DBA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Tenant </w:t>
      </w:r>
      <w:proofErr w:type="spellStart"/>
      <w:proofErr w:type="gramStart"/>
      <w:r>
        <w:rPr>
          <w:sz w:val="26"/>
        </w:rPr>
        <w:t>mới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`role === 'landlord'`,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`tenants`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cùng</w:t>
      </w:r>
      <w:proofErr w:type="spellEnd"/>
      <w:r>
        <w:rPr>
          <w:sz w:val="26"/>
        </w:rPr>
        <w:t xml:space="preserve"> `</w:t>
      </w:r>
      <w:proofErr w:type="gramStart"/>
      <w:r>
        <w:rPr>
          <w:sz w:val="26"/>
        </w:rPr>
        <w:t>DB::</w:t>
      </w:r>
      <w:proofErr w:type="gramEnd"/>
      <w:r>
        <w:rPr>
          <w:sz w:val="26"/>
        </w:rPr>
        <w:t xml:space="preserve">transaction`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gán</w:t>
      </w:r>
      <w:proofErr w:type="spellEnd"/>
      <w:r>
        <w:rPr>
          <w:sz w:val="26"/>
        </w:rPr>
        <w:t xml:space="preserve"> `</w:t>
      </w:r>
      <w:proofErr w:type="spellStart"/>
      <w:proofErr w:type="gramStart"/>
      <w:r>
        <w:rPr>
          <w:sz w:val="26"/>
        </w:rPr>
        <w:t>user.tenant</w:t>
      </w:r>
      <w:proofErr w:type="gramEnd"/>
      <w:r>
        <w:rPr>
          <w:sz w:val="26"/>
        </w:rPr>
        <w:t>_id</w:t>
      </w:r>
      <w:proofErr w:type="spellEnd"/>
      <w:r>
        <w:rPr>
          <w:sz w:val="26"/>
        </w:rPr>
        <w:t>`.</w:t>
      </w:r>
    </w:p>
    <w:p w14:paraId="3F357859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0156D0A4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197"/>
        <w:gridCol w:w="5865"/>
      </w:tblGrid>
      <w:tr w:rsidR="00673DCA" w14:paraId="2A34F6EA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8EE30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A8F11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2EDD6539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12B66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5 </w:t>
            </w:r>
            <w:proofErr w:type="spellStart"/>
            <w:r>
              <w:t>lần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AD154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"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(disabled),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60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5 </w:t>
            </w:r>
            <w:proofErr w:type="spellStart"/>
            <w:r>
              <w:t>lần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{sec} </w:t>
            </w:r>
            <w:proofErr w:type="spellStart"/>
            <w:r>
              <w:t>giây</w:t>
            </w:r>
            <w:proofErr w:type="spellEnd"/>
            <w:r>
              <w:t>."</w:t>
            </w:r>
          </w:p>
        </w:tc>
      </w:tr>
      <w:tr w:rsidR="00673DCA" w14:paraId="41BD0BD1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11026" w14:textId="77777777" w:rsidR="00673DCA" w:rsidRDefault="00000000">
            <w:pPr>
              <w:spacing w:before="40" w:after="40"/>
            </w:pP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Email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576D8" w14:textId="77777777" w:rsidR="00673DCA" w:rsidRDefault="00000000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ô input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."</w:t>
            </w:r>
          </w:p>
        </w:tc>
      </w:tr>
      <w:tr w:rsidR="00673DCA" w14:paraId="21AD86C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7B387B" w14:textId="77777777" w:rsidR="00673DCA" w:rsidRDefault="00000000">
            <w:pPr>
              <w:spacing w:before="40" w:after="40"/>
            </w:pPr>
            <w:r>
              <w:t xml:space="preserve">Nhập email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: </w:t>
            </w:r>
            <w:proofErr w:type="spellStart"/>
            <w:r>
              <w:t>abc</w:t>
            </w:r>
            <w:proofErr w:type="spellEnd"/>
            <w:r>
              <w:t>@)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27B35" w14:textId="77777777" w:rsidR="00673DCA" w:rsidRDefault="00000000">
            <w:pPr>
              <w:spacing w:before="40" w:after="40"/>
            </w:pPr>
            <w:r>
              <w:t xml:space="preserve">Ô input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viền</w:t>
            </w:r>
            <w:proofErr w:type="spellEnd"/>
            <w:r>
              <w:t xml:space="preserve"> cam </w:t>
            </w:r>
            <w:proofErr w:type="spellStart"/>
            <w:r>
              <w:t>kèm</w:t>
            </w:r>
            <w:proofErr w:type="spellEnd"/>
            <w:r>
              <w:t xml:space="preserve"> tooltip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nhở</w:t>
            </w:r>
            <w:proofErr w:type="spellEnd"/>
            <w:r>
              <w:t xml:space="preserve">: "Định </w:t>
            </w:r>
            <w:proofErr w:type="spellStart"/>
            <w:r>
              <w:t>dạng</w:t>
            </w:r>
            <w:proofErr w:type="spellEnd"/>
            <w:r>
              <w:t xml:space="preserve"> email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 user@renty.vn)."</w:t>
            </w:r>
          </w:p>
        </w:tc>
      </w:tr>
      <w:tr w:rsidR="00673DCA" w14:paraId="751C5055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17868A" w14:textId="77777777" w:rsidR="00673DCA" w:rsidRDefault="00000000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do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91093E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Loading (Spinner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 xml:space="preserve">),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text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..." </w:t>
            </w:r>
            <w:proofErr w:type="spellStart"/>
            <w:r>
              <w:t>và</w:t>
            </w:r>
            <w:proofErr w:type="spellEnd"/>
            <w:r>
              <w:t xml:space="preserve"> vô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click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>.</w:t>
            </w:r>
          </w:p>
        </w:tc>
      </w:tr>
      <w:tr w:rsidR="00673DCA" w14:paraId="38224EB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2D1A7" w14:textId="77777777" w:rsidR="00673DCA" w:rsidRDefault="00000000">
            <w:pPr>
              <w:spacing w:before="40"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lạ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71C869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Modal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email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</w:tbl>
    <w:p w14:paraId="1731C162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949"/>
        <w:gridCol w:w="911"/>
        <w:gridCol w:w="3487"/>
        <w:gridCol w:w="3715"/>
      </w:tblGrid>
      <w:tr w:rsidR="00673DCA" w14:paraId="22D08210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D4815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lastRenderedPageBreak/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732EB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D4E8C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F38F6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2F889F79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1A6306" w14:textId="77777777" w:rsidR="00673DCA" w:rsidRDefault="00000000">
            <w:pPr>
              <w:spacing w:before="40" w:after="40"/>
            </w:pP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6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55B465" w14:textId="77777777" w:rsidR="00673DCA" w:rsidRDefault="00000000">
            <w:pPr>
              <w:spacing w:before="40" w:after="40"/>
            </w:pPr>
            <w:r>
              <w:t>429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67104" w14:textId="77777777" w:rsidR="00673DCA" w:rsidRDefault="00000000">
            <w:pPr>
              <w:spacing w:before="40" w:after="40"/>
            </w:pPr>
            <w:r>
              <w:t>AUTH_RATE_LIMIT_EXCEEDED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5A76B4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Header Retry-After: 60. JSON: {"success": false, "</w:t>
            </w:r>
            <w:proofErr w:type="spellStart"/>
            <w:r>
              <w:t>error_code</w:t>
            </w:r>
            <w:proofErr w:type="spellEnd"/>
            <w:r>
              <w:t>": "AUTH_RATE_LIMIT_EXCEEDED", "</w:t>
            </w:r>
            <w:proofErr w:type="spellStart"/>
            <w:r>
              <w:t>retry_after</w:t>
            </w:r>
            <w:proofErr w:type="spellEnd"/>
            <w:r>
              <w:t>": 60}.</w:t>
            </w:r>
          </w:p>
        </w:tc>
      </w:tr>
      <w:tr w:rsidR="00673DCA" w14:paraId="2B7D6BCD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AB4C2" w14:textId="77777777" w:rsidR="00673DCA" w:rsidRDefault="00000000">
            <w:pPr>
              <w:spacing w:before="40" w:after="40"/>
            </w:pPr>
            <w:r>
              <w:t xml:space="preserve">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53B1C" w14:textId="77777777" w:rsidR="00673DCA" w:rsidRDefault="00000000">
            <w:pPr>
              <w:spacing w:before="40" w:after="40"/>
            </w:pPr>
            <w:r>
              <w:t>403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989B2" w14:textId="77777777" w:rsidR="00673DCA" w:rsidRDefault="00000000">
            <w:pPr>
              <w:spacing w:before="40" w:after="40"/>
            </w:pPr>
            <w:r>
              <w:t>AUTH_ACCOUNT_LOCKED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45A6B" w14:textId="77777777" w:rsidR="00673DCA" w:rsidRDefault="00000000">
            <w:pPr>
              <w:spacing w:before="40" w:after="40"/>
            </w:pPr>
            <w:proofErr w:type="spellStart"/>
            <w:r>
              <w:t>Ngắt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,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AUTH_ACCOUNT_LOCKED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>.</w:t>
            </w:r>
          </w:p>
        </w:tc>
      </w:tr>
    </w:tbl>
    <w:p w14:paraId="059D6268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01D4D579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Nhập </w:t>
      </w:r>
      <w:proofErr w:type="spellStart"/>
      <w:r>
        <w:rPr>
          <w:sz w:val="26"/>
        </w:rPr>
        <w:t>sai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khẩu</w:t>
      </w:r>
      <w:proofErr w:type="spellEnd"/>
      <w:r>
        <w:rPr>
          <w:sz w:val="26"/>
        </w:rPr>
        <w:t xml:space="preserve"> 5 </w:t>
      </w:r>
      <w:proofErr w:type="spellStart"/>
      <w:r>
        <w:rPr>
          <w:sz w:val="26"/>
        </w:rPr>
        <w:t>lần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form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60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>.</w:t>
      </w:r>
    </w:p>
    <w:p w14:paraId="5D0E447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</w:t>
      </w:r>
      <w:proofErr w:type="spellEnd"/>
      <w:r>
        <w:rPr>
          <w:sz w:val="26"/>
        </w:rPr>
        <w:t xml:space="preserve"> Username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thoại</w:t>
      </w:r>
      <w:proofErr w:type="spellEnd"/>
      <w:r>
        <w:rPr>
          <w:sz w:val="26"/>
        </w:rPr>
        <w:t xml:space="preserve"> di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Việt Nam.</w:t>
      </w:r>
    </w:p>
    <w:p w14:paraId="076499D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Mật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khẩu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băm</w:t>
      </w:r>
      <w:proofErr w:type="spellEnd"/>
      <w:r>
        <w:rPr>
          <w:sz w:val="26"/>
        </w:rPr>
        <w:t xml:space="preserve"> an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Bcrypt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`rounds = 12`.</w:t>
      </w:r>
    </w:p>
    <w:p w14:paraId="396DAD95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hướng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trò</w:t>
      </w:r>
      <w:proofErr w:type="spellEnd"/>
      <w:r>
        <w:rPr>
          <w:sz w:val="26"/>
        </w:rPr>
        <w:t>: Admin $\to$ `/list`, Landlord $\to$ `/</w:t>
      </w:r>
      <w:proofErr w:type="spellStart"/>
      <w:r>
        <w:rPr>
          <w:sz w:val="26"/>
        </w:rPr>
        <w:t>smartroom</w:t>
      </w:r>
      <w:proofErr w:type="spellEnd"/>
      <w:r>
        <w:rPr>
          <w:sz w:val="26"/>
        </w:rPr>
        <w:t>/admin`, Resident $\to$ `/</w:t>
      </w:r>
      <w:proofErr w:type="spellStart"/>
      <w:r>
        <w:rPr>
          <w:sz w:val="26"/>
        </w:rPr>
        <w:t>smartroom</w:t>
      </w:r>
      <w:proofErr w:type="spellEnd"/>
      <w:r>
        <w:rPr>
          <w:sz w:val="26"/>
        </w:rPr>
        <w:t>/resident`.</w:t>
      </w:r>
    </w:p>
    <w:p w14:paraId="3FA911FC" w14:textId="77777777" w:rsidR="00673DCA" w:rsidRDefault="00000000">
      <w:pPr>
        <w:spacing w:before="200" w:after="80"/>
      </w:pPr>
      <w:r>
        <w:rPr>
          <w:b/>
          <w:sz w:val="26"/>
        </w:rPr>
        <w:t>4. ĐẶC TẢ KỸ THUẬT: XÁC THỰC KHÔNG MẬT KHẨU BẰNG WEBAUTHN / FIDO2 PASSKEY (LOGIN)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4"/>
        <w:gridCol w:w="6328"/>
      </w:tblGrid>
      <w:tr w:rsidR="00673DCA" w14:paraId="65262C40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23B6C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26EB8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1306F710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C727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0D3B8" w14:textId="77777777" w:rsidR="00673DCA" w:rsidRDefault="00000000">
            <w:pPr>
              <w:spacing w:before="40" w:after="40"/>
            </w:pPr>
            <w:r>
              <w:t>FEAT-HIEN-04</w:t>
            </w:r>
          </w:p>
        </w:tc>
      </w:tr>
      <w:tr w:rsidR="00673DCA" w14:paraId="3E0EA890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40E3A7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A320C" w14:textId="77777777" w:rsidR="00673DCA" w:rsidRDefault="00000000">
            <w:pPr>
              <w:spacing w:before="40" w:after="40"/>
            </w:pPr>
            <w:r>
              <w:t>Security / Authentication Feature</w:t>
            </w:r>
          </w:p>
        </w:tc>
      </w:tr>
      <w:tr w:rsidR="00673DCA" w14:paraId="4C766955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56A9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B7DBC1" w14:textId="77777777" w:rsidR="00673DCA" w:rsidRDefault="00000000">
            <w:pPr>
              <w:spacing w:before="40" w:after="40"/>
            </w:pPr>
            <w:r>
              <w:t>main, feature/</w:t>
            </w:r>
            <w:proofErr w:type="spellStart"/>
            <w:r>
              <w:t>webauthn</w:t>
            </w:r>
            <w:proofErr w:type="spellEnd"/>
            <w:r>
              <w:t>-passkey-login</w:t>
            </w:r>
          </w:p>
        </w:tc>
      </w:tr>
      <w:tr w:rsidR="00673DCA" w14:paraId="2B53258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3C33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4C696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7036A165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4BA37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88C9A" w14:textId="77777777" w:rsidR="00673DCA" w:rsidRDefault="00000000">
            <w:pPr>
              <w:spacing w:before="40" w:after="40"/>
            </w:pPr>
            <w:proofErr w:type="spellStart"/>
            <w:r>
              <w:t>laragear</w:t>
            </w:r>
            <w:proofErr w:type="spellEnd"/>
            <w:r>
              <w:t>/</w:t>
            </w:r>
            <w:proofErr w:type="spellStart"/>
            <w:r>
              <w:t>webauthn</w:t>
            </w:r>
            <w:proofErr w:type="spellEnd"/>
            <w:r>
              <w:t xml:space="preserve"> (Laravel 11), W3C </w:t>
            </w:r>
            <w:proofErr w:type="spellStart"/>
            <w:r>
              <w:t>WebAuthn</w:t>
            </w:r>
            <w:proofErr w:type="spellEnd"/>
            <w:r>
              <w:t xml:space="preserve"> Level 3 / FIDO2</w:t>
            </w:r>
          </w:p>
        </w:tc>
      </w:tr>
    </w:tbl>
    <w:p w14:paraId="7ADA9B65" w14:textId="77777777" w:rsidR="00673DCA" w:rsidRDefault="00000000">
      <w:pPr>
        <w:spacing w:before="160" w:after="60"/>
      </w:pPr>
      <w:r>
        <w:rPr>
          <w:b/>
          <w:sz w:val="26"/>
        </w:rPr>
        <w:lastRenderedPageBreak/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24"/>
        <w:gridCol w:w="2564"/>
        <w:gridCol w:w="1843"/>
        <w:gridCol w:w="3531"/>
      </w:tblGrid>
      <w:tr w:rsidR="00673DCA" w14:paraId="0BC9A133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886DB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E5372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82C0A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263B9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753D14AA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9C69E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8571DE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webauthn</w:t>
            </w:r>
            <w:proofErr w:type="spellEnd"/>
            <w:r>
              <w:t>/login/options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6E1CA8" w14:textId="77777777" w:rsidR="00673DCA" w:rsidRDefault="00000000">
            <w:pPr>
              <w:spacing w:before="40" w:after="40"/>
            </w:pPr>
            <w:r>
              <w:t>web, throttle:30,1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E05B0" w14:textId="77777777" w:rsidR="00673DCA" w:rsidRDefault="00000000">
            <w:pPr>
              <w:spacing w:before="40" w:after="40"/>
            </w:pP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PublicKeyCredentialRequestOptions</w:t>
            </w:r>
            <w:proofErr w:type="spellEnd"/>
            <w:r>
              <w:t xml:space="preserve"> (Challenge </w:t>
            </w:r>
            <w:proofErr w:type="spellStart"/>
            <w:r>
              <w:t>ngẫu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 32 bytes)</w:t>
            </w:r>
          </w:p>
        </w:tc>
      </w:tr>
      <w:tr w:rsidR="00673DCA" w14:paraId="705E334A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EB4E5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7E87D6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webauthn</w:t>
            </w:r>
            <w:proofErr w:type="spellEnd"/>
            <w:r>
              <w:t>/login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2E03FE" w14:textId="77777777" w:rsidR="00673DCA" w:rsidRDefault="00000000">
            <w:pPr>
              <w:spacing w:before="40" w:after="40"/>
            </w:pPr>
            <w:r>
              <w:t>web, throttle:10,1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5C0CA8" w14:textId="77777777" w:rsidR="00673DCA" w:rsidRDefault="00000000">
            <w:pPr>
              <w:spacing w:before="40" w:after="40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trắc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Client</w:t>
            </w:r>
          </w:p>
        </w:tc>
      </w:tr>
    </w:tbl>
    <w:p w14:paraId="68E288CE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55A72877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Browser (</w:t>
      </w:r>
      <w:proofErr w:type="gramStart"/>
      <w:r>
        <w:rPr>
          <w:color w:val="1E293B"/>
          <w:sz w:val="26"/>
        </w:rPr>
        <w:t xml:space="preserve">Client)   </w:t>
      </w:r>
      <w:proofErr w:type="gramEnd"/>
      <w:r>
        <w:rPr>
          <w:color w:val="1E293B"/>
          <w:sz w:val="26"/>
        </w:rPr>
        <w:t xml:space="preserve">                               Laravel Server (</w:t>
      </w:r>
      <w:proofErr w:type="spellStart"/>
      <w:r>
        <w:rPr>
          <w:color w:val="1E293B"/>
          <w:sz w:val="26"/>
        </w:rPr>
        <w:t>Laragear</w:t>
      </w:r>
      <w:proofErr w:type="spellEnd"/>
      <w:r>
        <w:rPr>
          <w:color w:val="1E293B"/>
          <w:sz w:val="26"/>
        </w:rPr>
        <w:t>\</w:t>
      </w:r>
      <w:proofErr w:type="spellStart"/>
      <w:r>
        <w:rPr>
          <w:color w:val="1E293B"/>
          <w:sz w:val="26"/>
        </w:rPr>
        <w:t>WebAuthn</w:t>
      </w:r>
      <w:proofErr w:type="spellEnd"/>
      <w:r>
        <w:rPr>
          <w:color w:val="1E293B"/>
          <w:sz w:val="26"/>
        </w:rPr>
        <w:t>)</w:t>
      </w:r>
      <w:r>
        <w:rPr>
          <w:color w:val="1E293B"/>
          <w:sz w:val="26"/>
        </w:rPr>
        <w:br/>
        <w:t xml:space="preserve">      |                                                             |</w:t>
      </w:r>
      <w:r>
        <w:rPr>
          <w:color w:val="1E293B"/>
          <w:sz w:val="26"/>
        </w:rPr>
        <w:br/>
        <w:t xml:space="preserve">      |-- 1. POST /</w:t>
      </w:r>
      <w:proofErr w:type="spellStart"/>
      <w:r>
        <w:rPr>
          <w:color w:val="1E293B"/>
          <w:sz w:val="26"/>
        </w:rPr>
        <w:t>webauthn</w:t>
      </w:r>
      <w:proofErr w:type="spellEnd"/>
      <w:r>
        <w:rPr>
          <w:color w:val="1E293B"/>
          <w:sz w:val="26"/>
        </w:rPr>
        <w:t>/login/options -------------------------&gt;|</w:t>
      </w:r>
      <w:r>
        <w:rPr>
          <w:color w:val="1E293B"/>
          <w:sz w:val="26"/>
        </w:rPr>
        <w:br/>
        <w:t xml:space="preserve">      |                                                             |-- Sinh </w:t>
      </w:r>
      <w:proofErr w:type="spellStart"/>
      <w:r>
        <w:rPr>
          <w:color w:val="1E293B"/>
          <w:sz w:val="26"/>
        </w:rPr>
        <w:t>ngẫu</w:t>
      </w:r>
      <w:proofErr w:type="spellEnd"/>
      <w:r>
        <w:rPr>
          <w:color w:val="1E293B"/>
          <w:sz w:val="26"/>
        </w:rPr>
        <w:t xml:space="preserve"> nhiên Challenge 32 bytes</w:t>
      </w:r>
      <w:r>
        <w:rPr>
          <w:color w:val="1E293B"/>
          <w:sz w:val="26"/>
        </w:rPr>
        <w:br/>
        <w:t xml:space="preserve">      |                                                             |-- Lưu Challenge + User Intent </w:t>
      </w:r>
      <w:proofErr w:type="spellStart"/>
      <w:r>
        <w:rPr>
          <w:color w:val="1E293B"/>
          <w:sz w:val="26"/>
        </w:rPr>
        <w:t>vào</w:t>
      </w:r>
      <w:proofErr w:type="spellEnd"/>
      <w:r>
        <w:rPr>
          <w:color w:val="1E293B"/>
          <w:sz w:val="26"/>
        </w:rPr>
        <w:t xml:space="preserve"> Session</w:t>
      </w:r>
      <w:r>
        <w:rPr>
          <w:color w:val="1E293B"/>
          <w:sz w:val="26"/>
        </w:rPr>
        <w:br/>
        <w:t xml:space="preserve">      |&lt;-- 2. HTTP 200 OK (</w:t>
      </w:r>
      <w:proofErr w:type="spellStart"/>
      <w:r>
        <w:rPr>
          <w:color w:val="1E293B"/>
          <w:sz w:val="26"/>
        </w:rPr>
        <w:t>PublicKeyCredentialRequestOptions</w:t>
      </w:r>
      <w:proofErr w:type="spellEnd"/>
      <w:r>
        <w:rPr>
          <w:color w:val="1E293B"/>
          <w:sz w:val="26"/>
        </w:rPr>
        <w:t>) ------|</w:t>
      </w:r>
      <w:r>
        <w:rPr>
          <w:color w:val="1E293B"/>
          <w:sz w:val="26"/>
        </w:rPr>
        <w:br/>
        <w:t xml:space="preserve">      |</w:t>
      </w:r>
      <w:r>
        <w:rPr>
          <w:color w:val="1E293B"/>
          <w:sz w:val="26"/>
        </w:rPr>
        <w:br/>
        <w:t xml:space="preserve">      |-- 3. </w:t>
      </w:r>
      <w:proofErr w:type="spellStart"/>
      <w:r>
        <w:rPr>
          <w:color w:val="1E293B"/>
          <w:sz w:val="26"/>
        </w:rPr>
        <w:t>Gọi</w:t>
      </w:r>
      <w:proofErr w:type="spellEnd"/>
      <w:r>
        <w:rPr>
          <w:color w:val="1E293B"/>
          <w:sz w:val="26"/>
        </w:rPr>
        <w:t xml:space="preserve"> </w:t>
      </w:r>
      <w:proofErr w:type="spellStart"/>
      <w:proofErr w:type="gramStart"/>
      <w:r>
        <w:rPr>
          <w:color w:val="1E293B"/>
          <w:sz w:val="26"/>
        </w:rPr>
        <w:t>navigator.credentials.get</w:t>
      </w:r>
      <w:proofErr w:type="spellEnd"/>
      <w:r>
        <w:rPr>
          <w:color w:val="1E293B"/>
          <w:sz w:val="26"/>
        </w:rPr>
        <w:t xml:space="preserve">({ </w:t>
      </w:r>
      <w:proofErr w:type="spellStart"/>
      <w:r>
        <w:rPr>
          <w:color w:val="1E293B"/>
          <w:sz w:val="26"/>
        </w:rPr>
        <w:t>publicKey</w:t>
      </w:r>
      <w:proofErr w:type="spellEnd"/>
      <w:proofErr w:type="gramEnd"/>
      <w:r>
        <w:rPr>
          <w:color w:val="1E293B"/>
          <w:sz w:val="26"/>
        </w:rPr>
        <w:t>: options })</w:t>
      </w:r>
      <w:r>
        <w:rPr>
          <w:color w:val="1E293B"/>
          <w:sz w:val="26"/>
        </w:rPr>
        <w:br/>
        <w:t xml:space="preserve">      |   </w:t>
      </w:r>
      <w:proofErr w:type="gramStart"/>
      <w:r>
        <w:rPr>
          <w:color w:val="1E293B"/>
          <w:sz w:val="26"/>
        </w:rPr>
        <w:t xml:space="preserve">   (</w:t>
      </w:r>
      <w:proofErr w:type="gramEnd"/>
      <w:r>
        <w:rPr>
          <w:color w:val="1E293B"/>
          <w:sz w:val="26"/>
        </w:rPr>
        <w:t xml:space="preserve">Hiển </w:t>
      </w:r>
      <w:proofErr w:type="spellStart"/>
      <w:r>
        <w:rPr>
          <w:color w:val="1E293B"/>
          <w:sz w:val="26"/>
        </w:rPr>
        <w:t>thị</w:t>
      </w:r>
      <w:proofErr w:type="spellEnd"/>
      <w:r>
        <w:rPr>
          <w:color w:val="1E293B"/>
          <w:sz w:val="26"/>
        </w:rPr>
        <w:t xml:space="preserve"> prompt: Vân </w:t>
      </w:r>
      <w:proofErr w:type="spellStart"/>
      <w:r>
        <w:rPr>
          <w:color w:val="1E293B"/>
          <w:sz w:val="26"/>
        </w:rPr>
        <w:t>tay</w:t>
      </w:r>
      <w:proofErr w:type="spellEnd"/>
      <w:r>
        <w:rPr>
          <w:color w:val="1E293B"/>
          <w:sz w:val="26"/>
        </w:rPr>
        <w:t xml:space="preserve"> / </w:t>
      </w:r>
      <w:proofErr w:type="spellStart"/>
      <w:r>
        <w:rPr>
          <w:color w:val="1E293B"/>
          <w:sz w:val="26"/>
        </w:rPr>
        <w:t>FaceID</w:t>
      </w:r>
      <w:proofErr w:type="spellEnd"/>
      <w:r>
        <w:rPr>
          <w:color w:val="1E293B"/>
          <w:sz w:val="26"/>
        </w:rPr>
        <w:t xml:space="preserve"> / Windows Hello)</w:t>
      </w:r>
      <w:r>
        <w:rPr>
          <w:color w:val="1E293B"/>
          <w:sz w:val="26"/>
        </w:rPr>
        <w:br/>
        <w:t xml:space="preserve">      |-- 4. </w:t>
      </w:r>
      <w:proofErr w:type="spellStart"/>
      <w:r>
        <w:rPr>
          <w:color w:val="1E293B"/>
          <w:sz w:val="26"/>
        </w:rPr>
        <w:t>Trình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thực</w:t>
      </w:r>
      <w:proofErr w:type="spellEnd"/>
      <w:r>
        <w:rPr>
          <w:color w:val="1E293B"/>
          <w:sz w:val="26"/>
        </w:rPr>
        <w:t xml:space="preserve"> (Authenticator) </w:t>
      </w:r>
      <w:proofErr w:type="spellStart"/>
      <w:r>
        <w:rPr>
          <w:color w:val="1E293B"/>
          <w:sz w:val="26"/>
        </w:rPr>
        <w:t>ký</w:t>
      </w:r>
      <w:proofErr w:type="spellEnd"/>
      <w:r>
        <w:rPr>
          <w:color w:val="1E293B"/>
          <w:sz w:val="26"/>
        </w:rPr>
        <w:t xml:space="preserve"> Challenge </w:t>
      </w:r>
      <w:proofErr w:type="spellStart"/>
      <w:r>
        <w:rPr>
          <w:color w:val="1E293B"/>
          <w:sz w:val="26"/>
        </w:rPr>
        <w:t>bằng</w:t>
      </w:r>
      <w:proofErr w:type="spellEnd"/>
      <w:r>
        <w:rPr>
          <w:color w:val="1E293B"/>
          <w:sz w:val="26"/>
        </w:rPr>
        <w:t xml:space="preserve"> Private Key</w:t>
      </w:r>
      <w:r>
        <w:rPr>
          <w:color w:val="1E293B"/>
          <w:sz w:val="26"/>
        </w:rPr>
        <w:br/>
        <w:t xml:space="preserve">      |</w:t>
      </w:r>
      <w:r>
        <w:rPr>
          <w:color w:val="1E293B"/>
          <w:sz w:val="26"/>
        </w:rPr>
        <w:br/>
        <w:t xml:space="preserve">      |-- 5. POST /</w:t>
      </w:r>
      <w:proofErr w:type="spellStart"/>
      <w:r>
        <w:rPr>
          <w:color w:val="1E293B"/>
          <w:sz w:val="26"/>
        </w:rPr>
        <w:t>webauthn</w:t>
      </w:r>
      <w:proofErr w:type="spellEnd"/>
      <w:r>
        <w:rPr>
          <w:color w:val="1E293B"/>
          <w:sz w:val="26"/>
        </w:rPr>
        <w:t>/login (Assertion Response) ------------&gt;|</w:t>
      </w:r>
      <w:r>
        <w:rPr>
          <w:color w:val="1E293B"/>
          <w:sz w:val="26"/>
        </w:rPr>
        <w:br/>
        <w:t xml:space="preserve">      |                                                             |-- 1. </w:t>
      </w:r>
      <w:proofErr w:type="spellStart"/>
      <w:r>
        <w:rPr>
          <w:color w:val="1E293B"/>
          <w:sz w:val="26"/>
        </w:rPr>
        <w:t>Kiểm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tra</w:t>
      </w:r>
      <w:proofErr w:type="spellEnd"/>
      <w:r>
        <w:rPr>
          <w:color w:val="1E293B"/>
          <w:sz w:val="26"/>
        </w:rPr>
        <w:t xml:space="preserve"> Origin (RP ID) &amp; Session Challenge</w:t>
      </w:r>
      <w:r>
        <w:rPr>
          <w:color w:val="1E293B"/>
          <w:sz w:val="26"/>
        </w:rPr>
        <w:br/>
        <w:t xml:space="preserve">      |                                                             |-- 2. </w:t>
      </w:r>
      <w:proofErr w:type="spellStart"/>
      <w:r>
        <w:rPr>
          <w:color w:val="1E293B"/>
          <w:sz w:val="26"/>
        </w:rPr>
        <w:t>Tìm</w:t>
      </w:r>
      <w:proofErr w:type="spellEnd"/>
      <w:r>
        <w:rPr>
          <w:color w:val="1E293B"/>
          <w:sz w:val="26"/>
        </w:rPr>
        <w:t xml:space="preserve"> Public Key </w:t>
      </w:r>
      <w:proofErr w:type="spellStart"/>
      <w:r>
        <w:rPr>
          <w:color w:val="1E293B"/>
          <w:sz w:val="26"/>
        </w:rPr>
        <w:t>trong</w:t>
      </w:r>
      <w:proofErr w:type="spellEnd"/>
      <w:r>
        <w:rPr>
          <w:color w:val="1E293B"/>
          <w:sz w:val="26"/>
        </w:rPr>
        <w:t xml:space="preserve"> `</w:t>
      </w:r>
      <w:proofErr w:type="spellStart"/>
      <w:r>
        <w:rPr>
          <w:color w:val="1E293B"/>
          <w:sz w:val="26"/>
        </w:rPr>
        <w:t>webauthn_credentials</w:t>
      </w:r>
      <w:proofErr w:type="spellEnd"/>
      <w:r>
        <w:rPr>
          <w:color w:val="1E293B"/>
          <w:sz w:val="26"/>
        </w:rPr>
        <w:t>`</w:t>
      </w:r>
      <w:r>
        <w:rPr>
          <w:color w:val="1E293B"/>
          <w:sz w:val="26"/>
        </w:rPr>
        <w:br/>
        <w:t xml:space="preserve">      |                                                             |-- 3. Verify Asymmetric Signature</w:t>
      </w:r>
      <w:r>
        <w:rPr>
          <w:color w:val="1E293B"/>
          <w:sz w:val="26"/>
        </w:rPr>
        <w:br/>
        <w:t xml:space="preserve">      |                                                             |-- 4. Check Counter: </w:t>
      </w:r>
      <w:proofErr w:type="spellStart"/>
      <w:r>
        <w:rPr>
          <w:color w:val="1E293B"/>
          <w:sz w:val="26"/>
        </w:rPr>
        <w:t>chống</w:t>
      </w:r>
      <w:proofErr w:type="spellEnd"/>
      <w:r>
        <w:rPr>
          <w:color w:val="1E293B"/>
          <w:sz w:val="26"/>
        </w:rPr>
        <w:t xml:space="preserve"> Replay / Cloning Attack</w:t>
      </w:r>
      <w:r>
        <w:rPr>
          <w:color w:val="1E293B"/>
          <w:sz w:val="26"/>
        </w:rPr>
        <w:br/>
        <w:t xml:space="preserve">      |                                                             |-- 5. </w:t>
      </w:r>
      <w:proofErr w:type="spellStart"/>
      <w:r>
        <w:rPr>
          <w:color w:val="1E293B"/>
          <w:sz w:val="26"/>
        </w:rPr>
        <w:t>Cập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nhật</w:t>
      </w:r>
      <w:proofErr w:type="spellEnd"/>
      <w:r>
        <w:rPr>
          <w:color w:val="1E293B"/>
          <w:sz w:val="26"/>
        </w:rPr>
        <w:t xml:space="preserve"> Counter </w:t>
      </w:r>
      <w:proofErr w:type="spellStart"/>
      <w:r>
        <w:rPr>
          <w:color w:val="1E293B"/>
          <w:sz w:val="26"/>
        </w:rPr>
        <w:t>mới</w:t>
      </w:r>
      <w:proofErr w:type="spellEnd"/>
      <w:r>
        <w:rPr>
          <w:color w:val="1E293B"/>
          <w:sz w:val="26"/>
        </w:rPr>
        <w:t xml:space="preserve"> &amp; </w:t>
      </w:r>
      <w:proofErr w:type="gramStart"/>
      <w:r>
        <w:rPr>
          <w:color w:val="1E293B"/>
          <w:sz w:val="26"/>
        </w:rPr>
        <w:t>Auth::</w:t>
      </w:r>
      <w:proofErr w:type="gramEnd"/>
      <w:r>
        <w:rPr>
          <w:color w:val="1E293B"/>
          <w:sz w:val="26"/>
        </w:rPr>
        <w:t>login($user)</w:t>
      </w:r>
      <w:r>
        <w:rPr>
          <w:color w:val="1E293B"/>
          <w:sz w:val="26"/>
        </w:rPr>
        <w:br/>
        <w:t xml:space="preserve">      |&lt;-- 6. HTTP 200 OK {'status': 'ok', 'redirect': '...'} ------|</w:t>
      </w:r>
    </w:p>
    <w:p w14:paraId="08C85113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07DAF257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của</w:t>
      </w:r>
      <w:proofErr w:type="spellEnd"/>
      <w:r>
        <w:rPr>
          <w:b/>
          <w:i/>
          <w:sz w:val="26"/>
        </w:rPr>
        <w:t xml:space="preserve"> POST /</w:t>
      </w:r>
      <w:proofErr w:type="spellStart"/>
      <w:r>
        <w:rPr>
          <w:b/>
          <w:i/>
          <w:sz w:val="26"/>
        </w:rPr>
        <w:t>webauthn</w:t>
      </w:r>
      <w:proofErr w:type="spellEnd"/>
      <w:r>
        <w:rPr>
          <w:b/>
          <w:i/>
          <w:sz w:val="26"/>
        </w:rPr>
        <w:t xml:space="preserve">/login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thành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công</w:t>
      </w:r>
      <w:proofErr w:type="spellEnd"/>
    </w:p>
    <w:p w14:paraId="758F9C1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2163155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**Response </w:t>
      </w:r>
      <w:proofErr w:type="gramStart"/>
      <w:r>
        <w:rPr>
          <w:sz w:val="26"/>
        </w:rPr>
        <w:t>Body:*</w:t>
      </w:r>
      <w:proofErr w:type="gramEnd"/>
      <w:r>
        <w:rPr>
          <w:sz w:val="26"/>
        </w:rPr>
        <w:t>*</w:t>
      </w:r>
    </w:p>
    <w:p w14:paraId="71356F82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lastRenderedPageBreak/>
        <w:t>{</w:t>
      </w:r>
      <w:r>
        <w:rPr>
          <w:color w:val="1E293B"/>
          <w:sz w:val="26"/>
        </w:rPr>
        <w:br/>
        <w:t xml:space="preserve">  "status": "success",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Xác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thực</w:t>
      </w:r>
      <w:proofErr w:type="spellEnd"/>
      <w:r>
        <w:rPr>
          <w:color w:val="1E293B"/>
          <w:sz w:val="26"/>
        </w:rPr>
        <w:t xml:space="preserve"> Passkey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.",</w:t>
      </w:r>
      <w:r>
        <w:rPr>
          <w:color w:val="1E293B"/>
          <w:sz w:val="26"/>
        </w:rPr>
        <w:br/>
        <w:t xml:space="preserve">  "redirect": "/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t>/admin"</w:t>
      </w:r>
      <w:r>
        <w:rPr>
          <w:color w:val="1E293B"/>
          <w:sz w:val="26"/>
        </w:rPr>
        <w:br/>
        <w:t>}</w:t>
      </w:r>
    </w:p>
    <w:p w14:paraId="2A03B913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(Request Validation Rules) </w:t>
      </w:r>
      <w:proofErr w:type="spellStart"/>
      <w:r>
        <w:rPr>
          <w:b/>
          <w:i/>
          <w:sz w:val="26"/>
        </w:rPr>
        <w:t>cho</w:t>
      </w:r>
      <w:proofErr w:type="spellEnd"/>
      <w:r>
        <w:rPr>
          <w:b/>
          <w:i/>
          <w:sz w:val="26"/>
        </w:rPr>
        <w:t xml:space="preserve"> POST /</w:t>
      </w:r>
      <w:proofErr w:type="spellStart"/>
      <w:r>
        <w:rPr>
          <w:b/>
          <w:i/>
          <w:sz w:val="26"/>
        </w:rPr>
        <w:t>webauthn</w:t>
      </w:r>
      <w:proofErr w:type="spellEnd"/>
      <w:r>
        <w:rPr>
          <w:b/>
          <w:i/>
          <w:sz w:val="26"/>
        </w:rPr>
        <w:t>/login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669"/>
        <w:gridCol w:w="1179"/>
        <w:gridCol w:w="1054"/>
        <w:gridCol w:w="2090"/>
        <w:gridCol w:w="2070"/>
      </w:tblGrid>
      <w:tr w:rsidR="00673DCA" w14:paraId="565CCB43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DFE8A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ECB42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7BDE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CCB47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34DF0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29D9B4BA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EE9A43" w14:textId="77777777" w:rsidR="00673DCA" w:rsidRDefault="00000000">
            <w:pPr>
              <w:spacing w:before="40" w:after="40"/>
            </w:pPr>
            <w:r>
              <w:t>id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0DCC6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26900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3135F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AEC57" w14:textId="77777777" w:rsidR="00673DCA" w:rsidRDefault="00000000">
            <w:pPr>
              <w:spacing w:before="40" w:after="40"/>
            </w:pPr>
            <w:r>
              <w:t>string</w:t>
            </w:r>
          </w:p>
        </w:tc>
      </w:tr>
      <w:tr w:rsidR="00673DCA" w14:paraId="4CDF663E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7055C" w14:textId="77777777" w:rsidR="00673DCA" w:rsidRDefault="00000000">
            <w:pPr>
              <w:spacing w:before="40" w:after="40"/>
            </w:pPr>
            <w:proofErr w:type="spellStart"/>
            <w:r>
              <w:t>rawId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56054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D626A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D54591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A82FA" w14:textId="77777777" w:rsidR="00673DCA" w:rsidRDefault="00000000">
            <w:pPr>
              <w:spacing w:before="40" w:after="40"/>
            </w:pPr>
            <w:r>
              <w:t>string</w:t>
            </w:r>
          </w:p>
        </w:tc>
      </w:tr>
      <w:tr w:rsidR="00673DCA" w14:paraId="5ABBF78D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245EC" w14:textId="77777777" w:rsidR="00673DCA" w:rsidRDefault="00000000">
            <w:pPr>
              <w:spacing w:before="40" w:after="40"/>
            </w:pPr>
            <w:r>
              <w:t>type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129B5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9B65B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5A45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E6B01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in:public</w:t>
            </w:r>
            <w:proofErr w:type="gramEnd"/>
            <w:r>
              <w:t>-key</w:t>
            </w:r>
            <w:proofErr w:type="spellEnd"/>
          </w:p>
        </w:tc>
      </w:tr>
      <w:tr w:rsidR="00673DCA" w14:paraId="5B8066AB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4D587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response.clientDataJSON</w:t>
            </w:r>
            <w:proofErr w:type="spellEnd"/>
            <w:proofErr w:type="gram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09F2B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F709A9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A9ED2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EB8CAC" w14:textId="77777777" w:rsidR="00673DCA" w:rsidRDefault="00000000">
            <w:pPr>
              <w:spacing w:before="40" w:after="40"/>
            </w:pPr>
            <w:r>
              <w:t>string</w:t>
            </w:r>
          </w:p>
        </w:tc>
      </w:tr>
      <w:tr w:rsidR="00673DCA" w14:paraId="375B199B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EF9332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response.authenticatorData</w:t>
            </w:r>
            <w:proofErr w:type="spellEnd"/>
            <w:proofErr w:type="gram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EE6A3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2F6A0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C11E6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759C1" w14:textId="77777777" w:rsidR="00673DCA" w:rsidRDefault="00000000">
            <w:pPr>
              <w:spacing w:before="40" w:after="40"/>
            </w:pPr>
            <w:r>
              <w:t>string</w:t>
            </w:r>
          </w:p>
        </w:tc>
      </w:tr>
      <w:tr w:rsidR="00673DCA" w14:paraId="62ED674B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F216A4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response.signature</w:t>
            </w:r>
            <w:proofErr w:type="spellEnd"/>
            <w:proofErr w:type="gram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B686C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1BEB8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BE5742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66495" w14:textId="77777777" w:rsidR="00673DCA" w:rsidRDefault="00000000">
            <w:pPr>
              <w:spacing w:before="40" w:after="40"/>
            </w:pPr>
            <w:r>
              <w:t>string</w:t>
            </w:r>
          </w:p>
        </w:tc>
      </w:tr>
      <w:tr w:rsidR="00673DCA" w14:paraId="4B9DE259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086CE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response.userHandle</w:t>
            </w:r>
            <w:proofErr w:type="spellEnd"/>
            <w:proofErr w:type="gram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06F84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A2FD41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AB2CE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A5CFA" w14:textId="77777777" w:rsidR="00673DCA" w:rsidRDefault="00000000">
            <w:pPr>
              <w:spacing w:before="40" w:after="40"/>
            </w:pPr>
            <w:r>
              <w:t>string</w:t>
            </w:r>
          </w:p>
        </w:tc>
      </w:tr>
    </w:tbl>
    <w:p w14:paraId="0301502B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646D414F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webauthn_credentials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>*</w:t>
      </w:r>
    </w:p>
    <w:p w14:paraId="4E6F5CA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`id` (credential ID)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lấy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public_key</w:t>
      </w:r>
      <w:proofErr w:type="spellEnd"/>
      <w:r>
        <w:rPr>
          <w:sz w:val="26"/>
        </w:rPr>
        <w:t>`, `counter`, `</w:t>
      </w:r>
      <w:proofErr w:type="spellStart"/>
      <w:r>
        <w:rPr>
          <w:sz w:val="26"/>
        </w:rPr>
        <w:t>user_id</w:t>
      </w:r>
      <w:proofErr w:type="spellEnd"/>
      <w:r>
        <w:rPr>
          <w:sz w:val="26"/>
        </w:rPr>
        <w:t>`.</w:t>
      </w:r>
    </w:p>
    <w:p w14:paraId="214335B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`counter = $</w:t>
      </w:r>
      <w:proofErr w:type="spellStart"/>
      <w:r>
        <w:rPr>
          <w:sz w:val="26"/>
        </w:rPr>
        <w:t>incomingCounter</w:t>
      </w:r>
      <w:proofErr w:type="spellEnd"/>
      <w:r>
        <w:rPr>
          <w:sz w:val="26"/>
        </w:rPr>
        <w:t>`, `</w:t>
      </w:r>
      <w:proofErr w:type="spellStart"/>
      <w:r>
        <w:rPr>
          <w:sz w:val="26"/>
        </w:rPr>
        <w:t>updated_at</w:t>
      </w:r>
      <w:proofErr w:type="spellEnd"/>
      <w:r>
        <w:rPr>
          <w:sz w:val="26"/>
        </w:rPr>
        <w:t xml:space="preserve"> = </w:t>
      </w:r>
      <w:proofErr w:type="gramStart"/>
      <w:r>
        <w:rPr>
          <w:sz w:val="26"/>
        </w:rPr>
        <w:t>NOW(</w:t>
      </w:r>
      <w:proofErr w:type="gramEnd"/>
      <w:r>
        <w:rPr>
          <w:sz w:val="26"/>
        </w:rPr>
        <w:t>)`.</w:t>
      </w:r>
    </w:p>
    <w:p w14:paraId="2A6F567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`users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Lấy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user </w:t>
      </w:r>
      <w:proofErr w:type="spellStart"/>
      <w:r>
        <w:rPr>
          <w:sz w:val="26"/>
        </w:rPr>
        <w:t>tương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ứng</w:t>
      </w:r>
      <w:proofErr w:type="spellEnd"/>
      <w:r>
        <w:rPr>
          <w:sz w:val="26"/>
        </w:rPr>
        <w:t xml:space="preserve"> qua `</w:t>
      </w:r>
      <w:proofErr w:type="spellStart"/>
      <w:r>
        <w:rPr>
          <w:sz w:val="26"/>
        </w:rPr>
        <w:t>user_id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session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nhập</w:t>
      </w:r>
      <w:proofErr w:type="spellEnd"/>
      <w:r>
        <w:rPr>
          <w:sz w:val="26"/>
        </w:rPr>
        <w:t xml:space="preserve"> (`</w:t>
      </w:r>
      <w:proofErr w:type="gramStart"/>
      <w:r>
        <w:rPr>
          <w:sz w:val="26"/>
        </w:rPr>
        <w:t>Auth::</w:t>
      </w:r>
      <w:proofErr w:type="gramEnd"/>
      <w:r>
        <w:rPr>
          <w:sz w:val="26"/>
        </w:rPr>
        <w:t>login($</w:t>
      </w:r>
      <w:proofErr w:type="gramStart"/>
      <w:r>
        <w:rPr>
          <w:sz w:val="26"/>
        </w:rPr>
        <w:t>user)`</w:t>
      </w:r>
      <w:proofErr w:type="gramEnd"/>
      <w:r>
        <w:rPr>
          <w:sz w:val="26"/>
        </w:rPr>
        <w:t>).</w:t>
      </w:r>
    </w:p>
    <w:p w14:paraId="0C53D4B1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07134127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4"/>
        <w:gridCol w:w="5858"/>
      </w:tblGrid>
      <w:tr w:rsidR="00673DCA" w14:paraId="5540019C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B7272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65963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3C34F185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AAAD8" w14:textId="77777777" w:rsidR="00673DCA" w:rsidRDefault="00000000">
            <w:pPr>
              <w:spacing w:before="40" w:after="40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WebAuthn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trắc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8ECE5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Passkey"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tooltip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>: "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hỗ </w:t>
            </w:r>
            <w:proofErr w:type="spellStart"/>
            <w:r>
              <w:t>trợ</w:t>
            </w:r>
            <w:proofErr w:type="spellEnd"/>
            <w:r>
              <w:t xml:space="preserve"> Windows Hello / Touch ID."</w:t>
            </w:r>
          </w:p>
        </w:tc>
      </w:tr>
      <w:tr w:rsidR="00673DCA" w14:paraId="7107DB24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25D79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Hủy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vân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/ </w:t>
            </w:r>
            <w:proofErr w:type="spellStart"/>
            <w:r>
              <w:t>FaceID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8C2D8" w14:textId="77777777" w:rsidR="00673DCA" w:rsidRDefault="00000000">
            <w:pPr>
              <w:spacing w:before="40" w:after="40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NotAllowedError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Web API,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Toast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  <w:r>
              <w:t xml:space="preserve"> </w:t>
            </w:r>
            <w:proofErr w:type="spellStart"/>
            <w:r>
              <w:t>nhàng</w:t>
            </w:r>
            <w:proofErr w:type="spellEnd"/>
            <w:r>
              <w:t>: "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trắc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.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>."</w:t>
            </w:r>
          </w:p>
        </w:tc>
      </w:tr>
      <w:tr w:rsidR="00673DCA" w14:paraId="3F380D86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EEBE3" w14:textId="77777777" w:rsidR="00673DCA" w:rsidRDefault="00000000">
            <w:pPr>
              <w:spacing w:before="40" w:after="40"/>
            </w:pPr>
            <w:r>
              <w:t xml:space="preserve">Thao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vân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(Timeout &gt; 60 </w:t>
            </w:r>
            <w:proofErr w:type="spellStart"/>
            <w:r>
              <w:t>giây</w:t>
            </w:r>
            <w:proofErr w:type="spellEnd"/>
            <w:r>
              <w:t>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5C4E64" w14:textId="77777777" w:rsidR="00673DCA" w:rsidRDefault="00000000">
            <w:pPr>
              <w:spacing w:before="40" w:after="40"/>
            </w:pP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trắc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!"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  <w:tr w:rsidR="00673DCA" w14:paraId="1B4C8D83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6B942F" w14:textId="77777777" w:rsidR="00673DCA" w:rsidRDefault="00000000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web ở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web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(Incognito)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0CC5C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ý: "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  <w:r>
              <w:t xml:space="preserve"> TPM."</w:t>
            </w:r>
          </w:p>
        </w:tc>
      </w:tr>
      <w:tr w:rsidR="00673DCA" w14:paraId="0E624946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D94E2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Passkey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58814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ý: "Tài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Passkey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>."</w:t>
            </w:r>
          </w:p>
        </w:tc>
      </w:tr>
    </w:tbl>
    <w:p w14:paraId="6BA1CC62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96"/>
        <w:gridCol w:w="1096"/>
        <w:gridCol w:w="2884"/>
        <w:gridCol w:w="2786"/>
      </w:tblGrid>
      <w:tr w:rsidR="00673DCA" w14:paraId="2DC6C533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2AB02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B4BF6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1EC5B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935F9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44AE7B6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808D9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84613" w14:textId="77777777" w:rsidR="00673DCA" w:rsidRDefault="00000000">
            <w:pPr>
              <w:spacing w:before="40" w:after="40"/>
            </w:pPr>
            <w:r>
              <w:t>403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50730" w14:textId="77777777" w:rsidR="00673DCA" w:rsidRDefault="00000000">
            <w:pPr>
              <w:spacing w:before="40" w:after="40"/>
            </w:pPr>
            <w:r>
              <w:t>PII_INVALID_PASSWORD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1B6CC" w14:textId="77777777" w:rsidR="00673DCA" w:rsidRDefault="00000000">
            <w:pPr>
              <w:spacing w:before="40" w:after="40"/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HTTP 403: "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. Thao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PII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>!"</w:t>
            </w:r>
          </w:p>
        </w:tc>
      </w:tr>
      <w:tr w:rsidR="00673DCA" w14:paraId="2731D503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C15A09" w14:textId="77777777" w:rsidR="00673DCA" w:rsidRDefault="00000000">
            <w:pPr>
              <w:spacing w:before="40" w:after="40"/>
            </w:pPr>
            <w:r>
              <w:t xml:space="preserve">Tag GCM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(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can </w:t>
            </w:r>
            <w:proofErr w:type="spellStart"/>
            <w:r>
              <w:t>thiệp</w:t>
            </w:r>
            <w:proofErr w:type="spellEnd"/>
            <w:r>
              <w:t>)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804E1" w14:textId="77777777" w:rsidR="00673DCA" w:rsidRDefault="00000000">
            <w:pPr>
              <w:spacing w:before="40" w:after="40"/>
            </w:pPr>
            <w:r>
              <w:t>500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CFFE16" w14:textId="77777777" w:rsidR="00673DCA" w:rsidRDefault="00000000">
            <w:pPr>
              <w:spacing w:before="40" w:after="40"/>
            </w:pPr>
            <w:r>
              <w:t>PII_TAMPER_DETECTED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35D5E" w14:textId="77777777" w:rsidR="00673DCA" w:rsidRDefault="00000000">
            <w:pPr>
              <w:spacing w:before="40" w:after="40"/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DecryptionException</w:t>
            </w:r>
            <w:proofErr w:type="spellEnd"/>
            <w:r>
              <w:t>: "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.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vẹn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>!"</w:t>
            </w:r>
          </w:p>
        </w:tc>
      </w:tr>
    </w:tbl>
    <w:p w14:paraId="3DC5A337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621347A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CCCD, SĐT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tệp</w:t>
      </w:r>
      <w:proofErr w:type="spellEnd"/>
      <w:r>
        <w:rPr>
          <w:sz w:val="26"/>
        </w:rPr>
        <w:t xml:space="preserve"> Database Dump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chuỗi</w:t>
      </w:r>
      <w:proofErr w:type="spellEnd"/>
      <w:r>
        <w:rPr>
          <w:sz w:val="26"/>
        </w:rPr>
        <w:t xml:space="preserve"> Base64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>.</w:t>
      </w:r>
    </w:p>
    <w:p w14:paraId="18AFAC6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tế</w:t>
      </w:r>
      <w:proofErr w:type="spellEnd"/>
      <w:r>
        <w:rPr>
          <w:sz w:val="26"/>
        </w:rPr>
        <w:t xml:space="preserve"> qua </w:t>
      </w:r>
      <w:proofErr w:type="spellStart"/>
      <w:r>
        <w:rPr>
          <w:sz w:val="26"/>
        </w:rPr>
        <w:t>hàm</w:t>
      </w:r>
      <w:proofErr w:type="spellEnd"/>
      <w:r>
        <w:rPr>
          <w:sz w:val="26"/>
        </w:rPr>
        <w:t xml:space="preserve"> Blind Index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$&lt; 5\</w:t>
      </w:r>
      <w:proofErr w:type="gramStart"/>
      <w:r>
        <w:rPr>
          <w:sz w:val="26"/>
        </w:rPr>
        <w:t xml:space="preserve">text{ </w:t>
      </w:r>
      <w:proofErr w:type="spellStart"/>
      <w:r>
        <w:rPr>
          <w:sz w:val="26"/>
        </w:rPr>
        <w:t>ms</w:t>
      </w:r>
      <w:proofErr w:type="spellEnd"/>
      <w:proofErr w:type="gramEnd"/>
      <w:r>
        <w:rPr>
          <w:sz w:val="26"/>
        </w:rPr>
        <w:t>}$.</w:t>
      </w:r>
    </w:p>
    <w:p w14:paraId="2674C44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Gọi</w:t>
      </w:r>
      <w:proofErr w:type="spellEnd"/>
      <w:r>
        <w:rPr>
          <w:sz w:val="26"/>
        </w:rPr>
        <w:t xml:space="preserve"> API Secure Reveal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1 </w:t>
      </w:r>
      <w:proofErr w:type="spellStart"/>
      <w:r>
        <w:rPr>
          <w:sz w:val="26"/>
        </w:rPr>
        <w:t>dòng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audit_logs</w:t>
      </w:r>
      <w:proofErr w:type="spellEnd"/>
      <w:r>
        <w:rPr>
          <w:sz w:val="26"/>
        </w:rPr>
        <w:t>`.</w:t>
      </w:r>
    </w:p>
    <w:p w14:paraId="6899C23C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Cố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1 byte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ciphertext </w:t>
      </w:r>
      <w:proofErr w:type="spellStart"/>
      <w:r>
        <w:rPr>
          <w:sz w:val="26"/>
        </w:rPr>
        <w:t>sẽ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ném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vẹn</w:t>
      </w:r>
      <w:proofErr w:type="spellEnd"/>
      <w:r>
        <w:rPr>
          <w:sz w:val="26"/>
        </w:rPr>
        <w:t xml:space="preserve"> Tag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thì</w:t>
      </w:r>
      <w:proofErr w:type="spellEnd"/>
      <w:r>
        <w:rPr>
          <w:sz w:val="26"/>
        </w:rPr>
        <w:t>.</w:t>
      </w:r>
    </w:p>
    <w:p w14:paraId="6DBD62B8" w14:textId="77777777" w:rsidR="00673DCA" w:rsidRDefault="00000000">
      <w:pPr>
        <w:spacing w:before="200" w:after="80"/>
      </w:pPr>
      <w:r>
        <w:rPr>
          <w:b/>
          <w:sz w:val="26"/>
        </w:rPr>
        <w:t>5. ĐẶC TẢ KỸ THUẬT: BẢO MẬT DỮ LIỆU ĐỊNH DANH PII &amp; API GIẢI MÃ AN TOÀN (SECURE REVEAL)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8"/>
        <w:gridCol w:w="6324"/>
      </w:tblGrid>
      <w:tr w:rsidR="00673DCA" w14:paraId="3FFD59C2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810E6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124C1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2F10431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92DAE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A73FB" w14:textId="77777777" w:rsidR="00673DCA" w:rsidRDefault="00000000">
            <w:pPr>
              <w:spacing w:before="40" w:after="40"/>
            </w:pPr>
            <w:r>
              <w:t>FEAT-HIEN-05</w:t>
            </w:r>
          </w:p>
        </w:tc>
      </w:tr>
      <w:tr w:rsidR="00673DCA" w14:paraId="392A6F82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BB50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DCE26" w14:textId="77777777" w:rsidR="00673DCA" w:rsidRDefault="00000000">
            <w:pPr>
              <w:spacing w:before="40" w:after="40"/>
            </w:pPr>
            <w:r>
              <w:t>Data Security / AES-256-GCM / Blind Index / PII Protection</w:t>
            </w:r>
          </w:p>
        </w:tc>
      </w:tr>
      <w:tr w:rsidR="00673DCA" w14:paraId="296F0156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0490B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2F8E32" w14:textId="77777777" w:rsidR="00673DCA" w:rsidRDefault="00000000">
            <w:pPr>
              <w:spacing w:before="40" w:after="40"/>
            </w:pPr>
            <w:r>
              <w:t>main, feature/</w:t>
            </w:r>
            <w:proofErr w:type="spellStart"/>
            <w:r>
              <w:t>pii</w:t>
            </w:r>
            <w:proofErr w:type="spellEnd"/>
            <w:r>
              <w:t>-</w:t>
            </w:r>
            <w:proofErr w:type="spellStart"/>
            <w:r>
              <w:t>aes</w:t>
            </w:r>
            <w:proofErr w:type="spellEnd"/>
            <w:r>
              <w:t>-encryption-blind-index</w:t>
            </w:r>
          </w:p>
        </w:tc>
      </w:tr>
      <w:tr w:rsidR="00673DCA" w14:paraId="59047DE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30CAC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9E072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330491F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011DE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A3589" w14:textId="77777777" w:rsidR="00673DCA" w:rsidRDefault="00000000">
            <w:pPr>
              <w:spacing w:before="40" w:after="40"/>
            </w:pPr>
            <w:r>
              <w:t xml:space="preserve">OpenSSL AES-256-GCM, Hash HMAC-SHA256, </w:t>
            </w:r>
            <w:proofErr w:type="spellStart"/>
            <w:r>
              <w:t>Nghị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13/2023/NĐ-CP</w:t>
            </w:r>
          </w:p>
        </w:tc>
      </w:tr>
    </w:tbl>
    <w:p w14:paraId="5160E90E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2"/>
        <w:gridCol w:w="2798"/>
        <w:gridCol w:w="2120"/>
        <w:gridCol w:w="2962"/>
      </w:tblGrid>
      <w:tr w:rsidR="00673DCA" w14:paraId="7A75E70F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D991A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B4BBA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8F102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6B0A4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1BC333E6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2E1D2B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1B1B2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</w:t>
            </w:r>
            <w:proofErr w:type="spellStart"/>
            <w:r>
              <w:t>pii</w:t>
            </w:r>
            <w:proofErr w:type="spellEnd"/>
            <w:r>
              <w:t>/reveal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AC08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  <w:r>
              <w:t>, throttle:5,1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98E40" w14:textId="77777777" w:rsidR="00673DCA" w:rsidRDefault="00000000">
            <w:pPr>
              <w:spacing w:before="40" w:after="40"/>
            </w:pPr>
            <w:r>
              <w:t xml:space="preserve">API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CCCD/STK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</w:tr>
    </w:tbl>
    <w:p w14:paraId="2AAAC1C4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73D8536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cảm</w:t>
      </w:r>
      <w:proofErr w:type="spellEnd"/>
      <w:r>
        <w:rPr>
          <w:sz w:val="26"/>
        </w:rPr>
        <w:t xml:space="preserve"> (AES-256-GCM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4D051A3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CCCD,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AES-256-GCM </w:t>
      </w:r>
      <w:proofErr w:type="spellStart"/>
      <w:r>
        <w:rPr>
          <w:sz w:val="26"/>
        </w:rPr>
        <w:t>trước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CSDL.</w:t>
      </w:r>
    </w:p>
    <w:p w14:paraId="57CAC06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Mỗi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ngẫu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một</w:t>
      </w:r>
      <w:proofErr w:type="spellEnd"/>
      <w:r>
        <w:rPr>
          <w:sz w:val="26"/>
        </w:rPr>
        <w:t xml:space="preserve"> Vector </w:t>
      </w:r>
      <w:proofErr w:type="spellStart"/>
      <w:r>
        <w:rPr>
          <w:sz w:val="26"/>
        </w:rPr>
        <w:t>khởi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(IV - 12 bytes)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Authentication Tag (16 bytes)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chống</w:t>
      </w:r>
      <w:proofErr w:type="spellEnd"/>
      <w:r>
        <w:rPr>
          <w:sz w:val="26"/>
        </w:rPr>
        <w:t xml:space="preserve"> can </w:t>
      </w:r>
      <w:proofErr w:type="spellStart"/>
      <w:r>
        <w:rPr>
          <w:sz w:val="26"/>
        </w:rPr>
        <w:t>thiệp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>.</w:t>
      </w:r>
    </w:p>
    <w:p w14:paraId="18446A9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(HMAC-SHA256 Blind Index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13B9F2A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ẩn</w:t>
      </w:r>
      <w:proofErr w:type="spellEnd"/>
      <w:r>
        <w:rPr>
          <w:sz w:val="26"/>
        </w:rPr>
        <w:t xml:space="preserve"> Blind Index: $</w:t>
      </w:r>
      <w:proofErr w:type="spellStart"/>
      <w:r>
        <w:rPr>
          <w:sz w:val="26"/>
        </w:rPr>
        <w:t>BIndex</w:t>
      </w:r>
      <w:proofErr w:type="spellEnd"/>
      <w:r>
        <w:rPr>
          <w:sz w:val="26"/>
        </w:rPr>
        <w:t xml:space="preserve"> = \</w:t>
      </w:r>
      <w:proofErr w:type="gramStart"/>
      <w:r>
        <w:rPr>
          <w:sz w:val="26"/>
        </w:rPr>
        <w:t>text{</w:t>
      </w:r>
      <w:proofErr w:type="gramEnd"/>
      <w:r>
        <w:rPr>
          <w:sz w:val="26"/>
        </w:rPr>
        <w:t>HMAC-SHA</w:t>
      </w:r>
      <w:proofErr w:type="gramStart"/>
      <w:r>
        <w:rPr>
          <w:sz w:val="26"/>
        </w:rPr>
        <w:t>256}(</w:t>
      </w:r>
      <w:proofErr w:type="gramEnd"/>
      <w:r>
        <w:rPr>
          <w:sz w:val="26"/>
        </w:rPr>
        <w:t>Value, K_{\text{</w:t>
      </w:r>
      <w:proofErr w:type="spellStart"/>
      <w:r>
        <w:rPr>
          <w:sz w:val="26"/>
        </w:rPr>
        <w:t>bindex</w:t>
      </w:r>
      <w:proofErr w:type="spellEnd"/>
      <w:r>
        <w:rPr>
          <w:sz w:val="26"/>
        </w:rPr>
        <w:t>}</w:t>
      </w:r>
      <w:proofErr w:type="gramStart"/>
      <w:r>
        <w:rPr>
          <w:sz w:val="26"/>
        </w:rPr>
        <w:t>})$</w:t>
      </w:r>
      <w:proofErr w:type="gramEnd"/>
      <w:r>
        <w:rPr>
          <w:sz w:val="26"/>
        </w:rPr>
        <w:t>.</w:t>
      </w:r>
    </w:p>
    <w:p w14:paraId="5F9EDBA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Khi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CCCD: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cột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id_card_number_bindex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tạp</w:t>
      </w:r>
      <w:proofErr w:type="spellEnd"/>
      <w:r>
        <w:rPr>
          <w:sz w:val="26"/>
        </w:rPr>
        <w:t xml:space="preserve"> $</w:t>
      </w:r>
      <w:proofErr w:type="gramStart"/>
      <w:r>
        <w:rPr>
          <w:sz w:val="26"/>
        </w:rPr>
        <w:t>O(1)$</w:t>
      </w:r>
      <w:proofErr w:type="gramEnd"/>
      <w:r>
        <w:rPr>
          <w:sz w:val="26"/>
        </w:rPr>
        <w:t xml:space="preserve">,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quét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>.</w:t>
      </w:r>
    </w:p>
    <w:p w14:paraId="6C5DF148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6AFE3FE7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Giải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Mã</w:t>
      </w:r>
      <w:proofErr w:type="spellEnd"/>
      <w:r>
        <w:rPr>
          <w:b/>
          <w:i/>
          <w:sz w:val="26"/>
        </w:rPr>
        <w:t xml:space="preserve"> Thành Công</w:t>
      </w:r>
    </w:p>
    <w:p w14:paraId="36E67EB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43985826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"</w:t>
      </w:r>
      <w:proofErr w:type="spellStart"/>
      <w:r>
        <w:rPr>
          <w:color w:val="1E293B"/>
          <w:sz w:val="26"/>
        </w:rPr>
        <w:t>revealed_value</w:t>
      </w:r>
      <w:proofErr w:type="spellEnd"/>
      <w:r>
        <w:rPr>
          <w:color w:val="1E293B"/>
          <w:sz w:val="26"/>
        </w:rPr>
        <w:t>": "079098012345",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expires_in_seconds</w:t>
      </w:r>
      <w:proofErr w:type="spellEnd"/>
      <w:r>
        <w:rPr>
          <w:color w:val="1E293B"/>
          <w:sz w:val="26"/>
        </w:rPr>
        <w:t>": 30,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Dữ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liệu</w:t>
      </w:r>
      <w:proofErr w:type="spellEnd"/>
      <w:r>
        <w:rPr>
          <w:color w:val="1E293B"/>
          <w:sz w:val="26"/>
        </w:rPr>
        <w:t xml:space="preserve"> PII 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được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giải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mã</w:t>
      </w:r>
      <w:proofErr w:type="spellEnd"/>
      <w:r>
        <w:rPr>
          <w:color w:val="1E293B"/>
          <w:sz w:val="26"/>
        </w:rPr>
        <w:t xml:space="preserve"> an </w:t>
      </w:r>
      <w:proofErr w:type="spellStart"/>
      <w:r>
        <w:rPr>
          <w:color w:val="1E293B"/>
          <w:sz w:val="26"/>
        </w:rPr>
        <w:t>toàn</w:t>
      </w:r>
      <w:proofErr w:type="spellEnd"/>
      <w:r>
        <w:rPr>
          <w:color w:val="1E293B"/>
          <w:sz w:val="26"/>
        </w:rPr>
        <w:t xml:space="preserve">. Thông tin </w:t>
      </w:r>
      <w:proofErr w:type="spellStart"/>
      <w:r>
        <w:rPr>
          <w:color w:val="1E293B"/>
          <w:sz w:val="26"/>
        </w:rPr>
        <w:t>sẽ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động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ẩn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sau</w:t>
      </w:r>
      <w:proofErr w:type="spellEnd"/>
      <w:r>
        <w:rPr>
          <w:color w:val="1E293B"/>
          <w:sz w:val="26"/>
        </w:rPr>
        <w:t xml:space="preserve"> 30 </w:t>
      </w:r>
      <w:proofErr w:type="spellStart"/>
      <w:r>
        <w:rPr>
          <w:color w:val="1E293B"/>
          <w:sz w:val="26"/>
        </w:rPr>
        <w:t>giây</w:t>
      </w:r>
      <w:proofErr w:type="spellEnd"/>
      <w:r>
        <w:rPr>
          <w:color w:val="1E293B"/>
          <w:sz w:val="26"/>
        </w:rPr>
        <w:t>."</w:t>
      </w:r>
      <w:r>
        <w:rPr>
          <w:color w:val="1E293B"/>
          <w:sz w:val="26"/>
        </w:rPr>
        <w:br/>
        <w:t>}</w:t>
      </w:r>
    </w:p>
    <w:p w14:paraId="467A7495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</w:t>
      </w:r>
      <w:proofErr w:type="spellStart"/>
      <w:r>
        <w:rPr>
          <w:b/>
          <w:i/>
          <w:sz w:val="26"/>
        </w:rPr>
        <w:t>pii</w:t>
      </w:r>
      <w:proofErr w:type="spellEnd"/>
      <w:r>
        <w:rPr>
          <w:b/>
          <w:i/>
          <w:sz w:val="26"/>
        </w:rPr>
        <w:t>/reveal`)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55"/>
        <w:gridCol w:w="1176"/>
        <w:gridCol w:w="997"/>
        <w:gridCol w:w="2003"/>
        <w:gridCol w:w="3231"/>
      </w:tblGrid>
      <w:tr w:rsidR="00673DCA" w14:paraId="44747E35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D75C9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08966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7EBD1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28125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53587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04F54316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A7DFC" w14:textId="77777777" w:rsidR="00673DCA" w:rsidRDefault="00000000">
            <w:pPr>
              <w:spacing w:before="40" w:after="40"/>
            </w:pPr>
            <w:proofErr w:type="spellStart"/>
            <w:r>
              <w:t>entity_type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0185E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3B699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0ED5D" w14:textId="77777777" w:rsidR="00673DCA" w:rsidRDefault="00000000">
            <w:pPr>
              <w:spacing w:before="40" w:after="40"/>
            </w:pPr>
            <w:r>
              <w:t>required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EE433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in:tenant</w:t>
            </w:r>
            <w:proofErr w:type="gramEnd"/>
            <w:r>
              <w:t>,landlord</w:t>
            </w:r>
            <w:proofErr w:type="spellEnd"/>
          </w:p>
        </w:tc>
      </w:tr>
      <w:tr w:rsidR="00673DCA" w14:paraId="190153EB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B4C34" w14:textId="77777777" w:rsidR="00673DCA" w:rsidRDefault="00000000">
            <w:pPr>
              <w:spacing w:before="40" w:after="40"/>
            </w:pPr>
            <w:proofErr w:type="spellStart"/>
            <w:r>
              <w:t>entity_id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473CFC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FB5E12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4C02A" w14:textId="77777777" w:rsidR="00673DCA" w:rsidRDefault="00000000">
            <w:pPr>
              <w:spacing w:before="40" w:after="40"/>
            </w:pPr>
            <w:r>
              <w:t>required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CED1D" w14:textId="77777777" w:rsidR="00673DCA" w:rsidRDefault="00000000">
            <w:pPr>
              <w:spacing w:before="40" w:after="40"/>
            </w:pPr>
            <w:r>
              <w:t>integer</w:t>
            </w:r>
          </w:p>
        </w:tc>
      </w:tr>
      <w:tr w:rsidR="00673DCA" w14:paraId="2251D61A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D24CD" w14:textId="77777777" w:rsidR="00673DCA" w:rsidRDefault="00000000">
            <w:pPr>
              <w:spacing w:before="40" w:after="40"/>
            </w:pPr>
            <w:proofErr w:type="spellStart"/>
            <w:r>
              <w:t>field_name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9C2C9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26B97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66024" w14:textId="77777777" w:rsidR="00673DCA" w:rsidRDefault="00000000">
            <w:pPr>
              <w:spacing w:before="40" w:after="40"/>
            </w:pPr>
            <w:r>
              <w:t>required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3084A" w14:textId="77777777" w:rsidR="00673DCA" w:rsidRDefault="00000000">
            <w:pPr>
              <w:spacing w:before="40" w:after="40"/>
            </w:pPr>
            <w:proofErr w:type="spellStart"/>
            <w:r>
              <w:t>in:id_card_</w:t>
            </w:r>
            <w:proofErr w:type="gramStart"/>
            <w:r>
              <w:t>number,bank</w:t>
            </w:r>
            <w:proofErr w:type="gramEnd"/>
            <w:r>
              <w:t>_account</w:t>
            </w:r>
            <w:proofErr w:type="spellEnd"/>
          </w:p>
        </w:tc>
      </w:tr>
      <w:tr w:rsidR="00673DCA" w14:paraId="2474A6CC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F6768" w14:textId="77777777" w:rsidR="00673DCA" w:rsidRDefault="00000000">
            <w:pPr>
              <w:spacing w:before="40" w:after="40"/>
            </w:pPr>
            <w:proofErr w:type="spellStart"/>
            <w:r>
              <w:t>auth_password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7ED0F4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3081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B3AE4" w14:textId="77777777" w:rsidR="00673DCA" w:rsidRDefault="00000000">
            <w:pPr>
              <w:spacing w:before="40" w:after="40"/>
            </w:pPr>
            <w:r>
              <w:t>required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F2E6C" w14:textId="77777777" w:rsidR="00673DCA" w:rsidRDefault="00000000">
            <w:pPr>
              <w:spacing w:before="40" w:after="40"/>
            </w:pPr>
            <w:r>
              <w:t>string</w:t>
            </w:r>
          </w:p>
        </w:tc>
      </w:tr>
    </w:tbl>
    <w:p w14:paraId="2A2FB77A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039E953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`tenants` (</w:t>
      </w:r>
      <w:proofErr w:type="spellStart"/>
      <w:r>
        <w:rPr>
          <w:sz w:val="26"/>
        </w:rPr>
        <w:t>cột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id_card_number_encrypted</w:t>
      </w:r>
      <w:proofErr w:type="spellEnd"/>
      <w:r>
        <w:rPr>
          <w:sz w:val="26"/>
        </w:rPr>
        <w:t>`, `</w:t>
      </w:r>
      <w:proofErr w:type="spellStart"/>
      <w:r>
        <w:rPr>
          <w:sz w:val="26"/>
        </w:rPr>
        <w:t>id_card_number_bindex</w:t>
      </w:r>
      <w:proofErr w:type="spellEnd"/>
      <w:r>
        <w:rPr>
          <w:sz w:val="26"/>
        </w:rPr>
        <w:t>`), `</w:t>
      </w:r>
      <w:proofErr w:type="spellStart"/>
      <w:r>
        <w:rPr>
          <w:sz w:val="26"/>
        </w:rPr>
        <w:t>audit_logs</w:t>
      </w:r>
      <w:proofErr w:type="spellEnd"/>
      <w:r>
        <w:rPr>
          <w:sz w:val="26"/>
        </w:rPr>
        <w:t>` (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PII).</w:t>
      </w:r>
    </w:p>
    <w:p w14:paraId="75CF4D46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2CD45EA8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199"/>
        <w:gridCol w:w="5863"/>
      </w:tblGrid>
      <w:tr w:rsidR="00673DCA" w14:paraId="616A45C5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401FF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17CEE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55964F8C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37114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CCCD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15F64A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079******123,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12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>.</w:t>
            </w:r>
          </w:p>
        </w:tc>
      </w:tr>
      <w:tr w:rsidR="00673DCA" w14:paraId="225FBF73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67F76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"Con </w:t>
            </w:r>
            <w:proofErr w:type="spellStart"/>
            <w:r>
              <w:t>mắt</w:t>
            </w:r>
            <w:proofErr w:type="spellEnd"/>
            <w:r>
              <w:t xml:space="preserve">"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CCCD </w:t>
            </w:r>
            <w:proofErr w:type="spellStart"/>
            <w:r>
              <w:t>gốc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47DEE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Modal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2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PIN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API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>.</w:t>
            </w:r>
          </w:p>
        </w:tc>
      </w:tr>
      <w:tr w:rsidR="00673DCA" w14:paraId="01E94673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05ACB" w14:textId="77777777" w:rsidR="00673DCA" w:rsidRDefault="00000000">
            <w:pPr>
              <w:spacing w:before="40" w:after="40"/>
            </w:pPr>
            <w:r>
              <w:t xml:space="preserve">Sau 30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CCCD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80A8B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CCCD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*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chống</w:t>
            </w:r>
            <w:proofErr w:type="spellEnd"/>
            <w:r>
              <w:t xml:space="preserve"> </w:t>
            </w:r>
            <w:proofErr w:type="spellStart"/>
            <w:r>
              <w:t>nhìn</w:t>
            </w:r>
            <w:proofErr w:type="spellEnd"/>
            <w:r>
              <w:t xml:space="preserve"> </w:t>
            </w:r>
            <w:proofErr w:type="spellStart"/>
            <w:r>
              <w:t>trộm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rời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>.</w:t>
            </w:r>
          </w:p>
        </w:tc>
      </w:tr>
      <w:tr w:rsidR="00673DCA" w14:paraId="3207B985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4055FC" w14:textId="77777777" w:rsidR="00673DCA" w:rsidRDefault="00000000">
            <w:pPr>
              <w:spacing w:before="40" w:after="40"/>
            </w:pPr>
            <w:r>
              <w:t xml:space="preserve">API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gặp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F84D5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xám</w:t>
            </w:r>
            <w:proofErr w:type="spellEnd"/>
            <w:r>
              <w:t>: "[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]"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null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sập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.</w:t>
            </w:r>
          </w:p>
        </w:tc>
      </w:tr>
      <w:tr w:rsidR="00673DCA" w14:paraId="2F60DA95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4EA7F" w14:textId="77777777" w:rsidR="00673DCA" w:rsidRDefault="00000000">
            <w:pPr>
              <w:spacing w:before="40" w:after="40"/>
            </w:pPr>
            <w:r>
              <w:t xml:space="preserve">Thao </w:t>
            </w:r>
            <w:proofErr w:type="spellStart"/>
            <w:r>
              <w:t>tác</w:t>
            </w:r>
            <w:proofErr w:type="spellEnd"/>
            <w:r>
              <w:t xml:space="preserve"> in </w:t>
            </w:r>
            <w:proofErr w:type="spellStart"/>
            <w:r>
              <w:t>trang</w:t>
            </w:r>
            <w:proofErr w:type="spellEnd"/>
            <w:r>
              <w:t xml:space="preserve"> web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4F968" w14:textId="77777777" w:rsidR="00673DCA" w:rsidRDefault="00000000">
            <w:pPr>
              <w:spacing w:before="40" w:after="40"/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CSS @media print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đen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PII.</w:t>
            </w:r>
          </w:p>
        </w:tc>
      </w:tr>
    </w:tbl>
    <w:p w14:paraId="31AE4AC4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60"/>
        <w:gridCol w:w="1091"/>
        <w:gridCol w:w="3226"/>
        <w:gridCol w:w="2485"/>
      </w:tblGrid>
      <w:tr w:rsidR="00673DCA" w14:paraId="13C8F714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77035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lastRenderedPageBreak/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8EF8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9A321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7F5AB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2FBDAAD2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B7BC1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PII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76B82" w14:textId="77777777" w:rsidR="00673DCA" w:rsidRDefault="00000000">
            <w:pPr>
              <w:spacing w:before="40" w:after="40"/>
            </w:pPr>
            <w:r>
              <w:t>401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4569C" w14:textId="77777777" w:rsidR="00673DCA" w:rsidRDefault="00000000">
            <w:pPr>
              <w:spacing w:before="40" w:after="40"/>
            </w:pPr>
            <w:r>
              <w:t>PII_AUTH_FAILED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B663B" w14:textId="77777777" w:rsidR="00673DCA" w:rsidRDefault="00000000">
            <w:pPr>
              <w:spacing w:before="40" w:after="40"/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PII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>."</w:t>
            </w:r>
          </w:p>
        </w:tc>
      </w:tr>
      <w:tr w:rsidR="00673DCA" w14:paraId="7B04177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EF569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PII </w:t>
            </w:r>
            <w:proofErr w:type="spellStart"/>
            <w:r>
              <w:t>quá</w:t>
            </w:r>
            <w:proofErr w:type="spellEnd"/>
            <w:r>
              <w:t xml:space="preserve"> 5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 </w:t>
            </w:r>
            <w:proofErr w:type="spellStart"/>
            <w:r>
              <w:t>phút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97CAF" w14:textId="77777777" w:rsidR="00673DCA" w:rsidRDefault="00000000">
            <w:pPr>
              <w:spacing w:before="40" w:after="40"/>
            </w:pPr>
            <w:r>
              <w:t>429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1209C" w14:textId="77777777" w:rsidR="00673DCA" w:rsidRDefault="00000000">
            <w:pPr>
              <w:spacing w:before="40" w:after="40"/>
            </w:pPr>
            <w:r>
              <w:t>PII_RATE_LIMIT_EXCEEDED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CF51B" w14:textId="77777777" w:rsidR="00673DCA" w:rsidRDefault="00000000">
            <w:pPr>
              <w:spacing w:before="40" w:after="40"/>
            </w:pPr>
            <w:r>
              <w:t xml:space="preserve">Throttling throttle:5,1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60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log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an </w:t>
            </w:r>
            <w:proofErr w:type="spellStart"/>
            <w:r>
              <w:t>ninh</w:t>
            </w:r>
            <w:proofErr w:type="spellEnd"/>
            <w:r>
              <w:t>.</w:t>
            </w:r>
          </w:p>
        </w:tc>
      </w:tr>
    </w:tbl>
    <w:p w14:paraId="67066BBB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7C5FC3DD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CCCD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AES-256-GCM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CSDL,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trộm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dump database.</w:t>
      </w:r>
    </w:p>
    <w:p w14:paraId="00E9FAD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CCCD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qua Blind Index $</w:t>
      </w:r>
      <w:proofErr w:type="gramStart"/>
      <w:r>
        <w:rPr>
          <w:sz w:val="26"/>
        </w:rPr>
        <w:t>O(1)$</w:t>
      </w:r>
      <w:proofErr w:type="gramEnd"/>
      <w:r>
        <w:rPr>
          <w:sz w:val="26"/>
        </w:rPr>
        <w:t>.</w:t>
      </w:r>
    </w:p>
    <w:p w14:paraId="2B47A50D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API Reveal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an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sau</w:t>
      </w:r>
      <w:proofErr w:type="spellEnd"/>
      <w:r>
        <w:rPr>
          <w:sz w:val="26"/>
        </w:rPr>
        <w:t xml:space="preserve"> 30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>.</w:t>
      </w:r>
    </w:p>
    <w:p w14:paraId="7693B2FF" w14:textId="77777777" w:rsidR="00673DCA" w:rsidRDefault="00000000">
      <w:pPr>
        <w:spacing w:before="200" w:after="80"/>
      </w:pPr>
      <w:r>
        <w:rPr>
          <w:b/>
          <w:sz w:val="26"/>
        </w:rPr>
        <w:t>6. ĐẶC TẢ KỸ THUẬT: QUẢN LÝ HỢP ĐỒNG THUÊ ĐIỆN TỬ &amp; KÝ SỐ CANVAS PAD + OTP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41"/>
        <w:gridCol w:w="6321"/>
      </w:tblGrid>
      <w:tr w:rsidR="00673DCA" w14:paraId="5F0D10D8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46CCB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289C9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2EEA16B9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4C1832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8F4F4" w14:textId="77777777" w:rsidR="00673DCA" w:rsidRDefault="00000000">
            <w:pPr>
              <w:spacing w:before="40" w:after="40"/>
            </w:pPr>
            <w:r>
              <w:t>FEAT-HIEN-06</w:t>
            </w:r>
          </w:p>
        </w:tc>
      </w:tr>
      <w:tr w:rsidR="00673DCA" w14:paraId="3A3B124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6882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13A6D" w14:textId="77777777" w:rsidR="00673DCA" w:rsidRDefault="00000000">
            <w:pPr>
              <w:spacing w:before="40" w:after="40"/>
            </w:pPr>
            <w:r>
              <w:t>Core Business / Digital Contract / Digital Signature &amp; OTP</w:t>
            </w:r>
          </w:p>
        </w:tc>
      </w:tr>
      <w:tr w:rsidR="00673DCA" w14:paraId="5943F33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A28B6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87095" w14:textId="77777777" w:rsidR="00673DCA" w:rsidRDefault="00000000">
            <w:pPr>
              <w:spacing w:before="40" w:after="40"/>
            </w:pPr>
            <w:r>
              <w:t>main, feature/e-contract-canvas-</w:t>
            </w:r>
            <w:proofErr w:type="spellStart"/>
            <w:r>
              <w:t>otp</w:t>
            </w:r>
            <w:proofErr w:type="spellEnd"/>
          </w:p>
        </w:tc>
      </w:tr>
      <w:tr w:rsidR="00673DCA" w14:paraId="55FB4B07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D7A00A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3658A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04AA6156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A3AF7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4CD08" w14:textId="77777777" w:rsidR="00673DCA" w:rsidRDefault="00000000">
            <w:pPr>
              <w:spacing w:before="40" w:after="40"/>
            </w:pPr>
            <w:r>
              <w:t xml:space="preserve">HTML5 Canvas API, Twilio / </w:t>
            </w:r>
            <w:proofErr w:type="spellStart"/>
            <w:r>
              <w:t>Zalo</w:t>
            </w:r>
            <w:proofErr w:type="spellEnd"/>
            <w:r>
              <w:t xml:space="preserve"> ZNS SMS Gateway, </w:t>
            </w:r>
            <w:proofErr w:type="spellStart"/>
            <w:r>
              <w:t>Barryvdh</w:t>
            </w:r>
            <w:proofErr w:type="spellEnd"/>
            <w:r>
              <w:t xml:space="preserve"> </w:t>
            </w:r>
            <w:proofErr w:type="spellStart"/>
            <w:r>
              <w:t>DomPDF</w:t>
            </w:r>
            <w:proofErr w:type="spellEnd"/>
          </w:p>
        </w:tc>
      </w:tr>
    </w:tbl>
    <w:p w14:paraId="1764C0EA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74"/>
        <w:gridCol w:w="3045"/>
        <w:gridCol w:w="2077"/>
        <w:gridCol w:w="2766"/>
      </w:tblGrid>
      <w:tr w:rsidR="00673DCA" w14:paraId="332A1649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499A5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B32AF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84847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DA779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539B1049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5C279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29D3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/admin/contract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750B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E0DD6A" w14:textId="77777777" w:rsidR="00673DCA" w:rsidRDefault="00000000">
            <w:pPr>
              <w:spacing w:before="40" w:after="40"/>
            </w:pPr>
            <w:proofErr w:type="spellStart"/>
            <w:r>
              <w:t>Khởi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ở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draft</w:t>
            </w:r>
          </w:p>
        </w:tc>
      </w:tr>
      <w:tr w:rsidR="00673DCA" w14:paraId="0FE3D6A2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CA61E" w14:textId="77777777" w:rsidR="00673DCA" w:rsidRDefault="00000000">
            <w:pPr>
              <w:spacing w:before="40" w:after="40"/>
            </w:pPr>
            <w:r>
              <w:lastRenderedPageBreak/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DD8CB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/contract/{id}/send-</w:t>
            </w:r>
            <w:proofErr w:type="spellStart"/>
            <w:r>
              <w:t>otp</w:t>
            </w:r>
            <w:proofErr w:type="spellEnd"/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29C05" w14:textId="77777777" w:rsidR="00673DCA" w:rsidRDefault="00000000">
            <w:pPr>
              <w:spacing w:before="40" w:after="40"/>
            </w:pPr>
            <w:r>
              <w:t>web, throttle:5,1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82F1A" w14:textId="77777777" w:rsidR="00673DCA" w:rsidRDefault="00000000">
            <w:pPr>
              <w:spacing w:before="40" w:after="40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6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</w:tr>
      <w:tr w:rsidR="00673DCA" w14:paraId="3F7C6729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DC4B1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F8AD9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/contract/{id}/sign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E8ACA" w14:textId="77777777" w:rsidR="00673DCA" w:rsidRDefault="00000000">
            <w:pPr>
              <w:spacing w:before="40" w:after="40"/>
            </w:pPr>
            <w:r>
              <w:t>web, throttle:10,1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F26B3" w14:textId="77777777" w:rsidR="00673DCA" w:rsidRDefault="00000000">
            <w:pPr>
              <w:spacing w:before="40" w:after="40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Canvas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OTP,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</w:p>
        </w:tc>
      </w:tr>
      <w:tr w:rsidR="00673DCA" w14:paraId="0DAA0023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E6A56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221E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/contract/{id}/pdf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CAC9C" w14:textId="77777777" w:rsidR="00673DCA" w:rsidRDefault="00000000">
            <w:pPr>
              <w:spacing w:before="40" w:after="40"/>
            </w:pPr>
            <w:r>
              <w:t>auth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6ADE5" w14:textId="77777777" w:rsidR="00673DCA" w:rsidRDefault="00000000">
            <w:pPr>
              <w:spacing w:before="40" w:after="40"/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PDF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</w:tbl>
    <w:p w14:paraId="4DD3FF4D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58F61CD7" w14:textId="77777777" w:rsidR="00673DCA" w:rsidRDefault="00000000">
      <w:pPr>
        <w:shd w:val="clear" w:color="auto" w:fill="F8FAFC"/>
        <w:spacing w:before="80" w:after="80"/>
        <w:ind w:left="288"/>
      </w:pPr>
      <w:proofErr w:type="spellStart"/>
      <w:r>
        <w:rPr>
          <w:color w:val="1E293B"/>
          <w:sz w:val="26"/>
        </w:rPr>
        <w:t>Cư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xem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hợp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đồng</w:t>
      </w:r>
      <w:proofErr w:type="spellEnd"/>
      <w:r>
        <w:rPr>
          <w:color w:val="1E293B"/>
          <w:sz w:val="26"/>
        </w:rPr>
        <w:t xml:space="preserve"> online -&gt; </w:t>
      </w:r>
      <w:proofErr w:type="spellStart"/>
      <w:r>
        <w:rPr>
          <w:color w:val="1E293B"/>
          <w:sz w:val="26"/>
        </w:rPr>
        <w:t>Bấm</w:t>
      </w:r>
      <w:proofErr w:type="spellEnd"/>
      <w:r>
        <w:rPr>
          <w:color w:val="1E293B"/>
          <w:sz w:val="26"/>
        </w:rPr>
        <w:t xml:space="preserve"> "</w:t>
      </w:r>
      <w:proofErr w:type="spellStart"/>
      <w:r>
        <w:rPr>
          <w:color w:val="1E293B"/>
          <w:sz w:val="26"/>
        </w:rPr>
        <w:t>Gửi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mã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thực</w:t>
      </w:r>
      <w:proofErr w:type="spellEnd"/>
      <w:r>
        <w:rPr>
          <w:color w:val="1E293B"/>
          <w:sz w:val="26"/>
        </w:rPr>
        <w:t>"</w:t>
      </w:r>
      <w:r>
        <w:rPr>
          <w:color w:val="1E293B"/>
          <w:sz w:val="26"/>
        </w:rPr>
        <w:br/>
        <w:t xml:space="preserve">             |</w:t>
      </w:r>
      <w:r>
        <w:rPr>
          <w:color w:val="1E293B"/>
          <w:sz w:val="26"/>
        </w:rPr>
        <w:br/>
        <w:t xml:space="preserve">             v</w:t>
      </w:r>
      <w:r>
        <w:rPr>
          <w:color w:val="1E293B"/>
          <w:sz w:val="26"/>
        </w:rPr>
        <w:br/>
        <w:t>[POST /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t>/contract/{id}/send-</w:t>
      </w:r>
      <w:proofErr w:type="spellStart"/>
      <w:r>
        <w:rPr>
          <w:color w:val="1E293B"/>
          <w:sz w:val="26"/>
        </w:rPr>
        <w:t>otp</w:t>
      </w:r>
      <w:proofErr w:type="spellEnd"/>
      <w:r>
        <w:rPr>
          <w:color w:val="1E293B"/>
          <w:sz w:val="26"/>
        </w:rPr>
        <w:t>]</w:t>
      </w:r>
      <w:r>
        <w:rPr>
          <w:color w:val="1E293B"/>
          <w:sz w:val="26"/>
        </w:rPr>
        <w:br/>
        <w:t xml:space="preserve">             |---&gt; Sinh </w:t>
      </w:r>
      <w:proofErr w:type="spellStart"/>
      <w:r>
        <w:rPr>
          <w:color w:val="1E293B"/>
          <w:sz w:val="26"/>
        </w:rPr>
        <w:t>mã</w:t>
      </w:r>
      <w:proofErr w:type="spellEnd"/>
      <w:r>
        <w:rPr>
          <w:color w:val="1E293B"/>
          <w:sz w:val="26"/>
        </w:rPr>
        <w:t xml:space="preserve"> OTP </w:t>
      </w:r>
      <w:proofErr w:type="spellStart"/>
      <w:r>
        <w:rPr>
          <w:color w:val="1E293B"/>
          <w:sz w:val="26"/>
        </w:rPr>
        <w:t>ngẫu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nhiên</w:t>
      </w:r>
      <w:proofErr w:type="spellEnd"/>
      <w:r>
        <w:rPr>
          <w:color w:val="1E293B"/>
          <w:sz w:val="26"/>
        </w:rPr>
        <w:t xml:space="preserve"> 6 </w:t>
      </w:r>
      <w:proofErr w:type="spellStart"/>
      <w:r>
        <w:rPr>
          <w:color w:val="1E293B"/>
          <w:sz w:val="26"/>
        </w:rPr>
        <w:t>chữ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số</w:t>
      </w:r>
      <w:proofErr w:type="spellEnd"/>
      <w:r>
        <w:rPr>
          <w:color w:val="1E293B"/>
          <w:sz w:val="26"/>
        </w:rPr>
        <w:t xml:space="preserve">: </w:t>
      </w:r>
      <w:proofErr w:type="spellStart"/>
      <w:r>
        <w:rPr>
          <w:color w:val="1E293B"/>
          <w:sz w:val="26"/>
        </w:rPr>
        <w:t>mt_</w:t>
      </w:r>
      <w:proofErr w:type="gramStart"/>
      <w:r>
        <w:rPr>
          <w:color w:val="1E293B"/>
          <w:sz w:val="26"/>
        </w:rPr>
        <w:t>rand</w:t>
      </w:r>
      <w:proofErr w:type="spellEnd"/>
      <w:r>
        <w:rPr>
          <w:color w:val="1E293B"/>
          <w:sz w:val="26"/>
        </w:rPr>
        <w:t>(</w:t>
      </w:r>
      <w:proofErr w:type="gramEnd"/>
      <w:r>
        <w:rPr>
          <w:color w:val="1E293B"/>
          <w:sz w:val="26"/>
        </w:rPr>
        <w:t>100000, 999999)</w:t>
      </w:r>
      <w:r>
        <w:rPr>
          <w:color w:val="1E293B"/>
          <w:sz w:val="26"/>
        </w:rPr>
        <w:br/>
        <w:t xml:space="preserve">             |---&gt; </w:t>
      </w:r>
      <w:proofErr w:type="spellStart"/>
      <w:r>
        <w:rPr>
          <w:color w:val="1E293B"/>
          <w:sz w:val="26"/>
        </w:rPr>
        <w:t>contracts.otp_code</w:t>
      </w:r>
      <w:proofErr w:type="spellEnd"/>
      <w:r>
        <w:rPr>
          <w:color w:val="1E293B"/>
          <w:sz w:val="26"/>
        </w:rPr>
        <w:t xml:space="preserve"> = </w:t>
      </w:r>
      <w:proofErr w:type="gramStart"/>
      <w:r>
        <w:rPr>
          <w:color w:val="1E293B"/>
          <w:sz w:val="26"/>
        </w:rPr>
        <w:t>Hash::</w:t>
      </w:r>
      <w:proofErr w:type="gramEnd"/>
      <w:r>
        <w:rPr>
          <w:color w:val="1E293B"/>
          <w:sz w:val="26"/>
        </w:rPr>
        <w:t>make($</w:t>
      </w:r>
      <w:proofErr w:type="spellStart"/>
      <w:r>
        <w:rPr>
          <w:color w:val="1E293B"/>
          <w:sz w:val="26"/>
        </w:rPr>
        <w:t>otp</w:t>
      </w:r>
      <w:proofErr w:type="spellEnd"/>
      <w:r>
        <w:rPr>
          <w:color w:val="1E293B"/>
          <w:sz w:val="26"/>
        </w:rPr>
        <w:t xml:space="preserve">), </w:t>
      </w:r>
      <w:proofErr w:type="spellStart"/>
      <w:r>
        <w:rPr>
          <w:color w:val="1E293B"/>
          <w:sz w:val="26"/>
        </w:rPr>
        <w:t>otp_expires_at</w:t>
      </w:r>
      <w:proofErr w:type="spellEnd"/>
      <w:r>
        <w:rPr>
          <w:color w:val="1E293B"/>
          <w:sz w:val="26"/>
        </w:rPr>
        <w:t xml:space="preserve"> = </w:t>
      </w:r>
      <w:proofErr w:type="gramStart"/>
      <w:r>
        <w:rPr>
          <w:color w:val="1E293B"/>
          <w:sz w:val="26"/>
        </w:rPr>
        <w:t>now(</w:t>
      </w:r>
      <w:proofErr w:type="gramEnd"/>
      <w:r>
        <w:rPr>
          <w:color w:val="1E293B"/>
          <w:sz w:val="26"/>
        </w:rPr>
        <w:t>) + 5 min</w:t>
      </w:r>
      <w:r>
        <w:rPr>
          <w:color w:val="1E293B"/>
          <w:sz w:val="26"/>
        </w:rPr>
        <w:br/>
        <w:t xml:space="preserve">             |---&gt; </w:t>
      </w:r>
      <w:proofErr w:type="spellStart"/>
      <w:r>
        <w:rPr>
          <w:color w:val="1E293B"/>
          <w:sz w:val="26"/>
        </w:rPr>
        <w:t>Gửi</w:t>
      </w:r>
      <w:proofErr w:type="spellEnd"/>
      <w:r>
        <w:rPr>
          <w:color w:val="1E293B"/>
          <w:sz w:val="26"/>
        </w:rPr>
        <w:t xml:space="preserve"> SMS/</w:t>
      </w:r>
      <w:proofErr w:type="spellStart"/>
      <w:r>
        <w:rPr>
          <w:color w:val="1E293B"/>
          <w:sz w:val="26"/>
        </w:rPr>
        <w:t>Zalo</w:t>
      </w:r>
      <w:proofErr w:type="spellEnd"/>
      <w:r>
        <w:rPr>
          <w:color w:val="1E293B"/>
          <w:sz w:val="26"/>
        </w:rPr>
        <w:t xml:space="preserve"> ZNS </w:t>
      </w:r>
      <w:proofErr w:type="spellStart"/>
      <w:r>
        <w:rPr>
          <w:color w:val="1E293B"/>
          <w:sz w:val="26"/>
        </w:rPr>
        <w:t>đến</w:t>
      </w:r>
      <w:proofErr w:type="spellEnd"/>
      <w:r>
        <w:rPr>
          <w:color w:val="1E293B"/>
          <w:sz w:val="26"/>
        </w:rPr>
        <w:t xml:space="preserve"> SĐT </w:t>
      </w:r>
      <w:proofErr w:type="spellStart"/>
      <w:r>
        <w:rPr>
          <w:color w:val="1E293B"/>
          <w:sz w:val="26"/>
        </w:rPr>
        <w:t>cư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dân</w:t>
      </w:r>
      <w:proofErr w:type="spellEnd"/>
      <w:r>
        <w:rPr>
          <w:color w:val="1E293B"/>
          <w:sz w:val="26"/>
        </w:rPr>
        <w:br/>
        <w:t xml:space="preserve">             |</w:t>
      </w:r>
      <w:r>
        <w:rPr>
          <w:color w:val="1E293B"/>
          <w:sz w:val="26"/>
        </w:rPr>
        <w:br/>
      </w:r>
      <w:proofErr w:type="spellStart"/>
      <w:r>
        <w:rPr>
          <w:color w:val="1E293B"/>
          <w:sz w:val="26"/>
        </w:rPr>
        <w:t>Cư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chữ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tay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trên</w:t>
      </w:r>
      <w:proofErr w:type="spellEnd"/>
      <w:r>
        <w:rPr>
          <w:color w:val="1E293B"/>
          <w:sz w:val="26"/>
        </w:rPr>
        <w:t xml:space="preserve"> Canvas + Nhập </w:t>
      </w:r>
      <w:proofErr w:type="spellStart"/>
      <w:r>
        <w:rPr>
          <w:color w:val="1E293B"/>
          <w:sz w:val="26"/>
        </w:rPr>
        <w:t>mã</w:t>
      </w:r>
      <w:proofErr w:type="spellEnd"/>
      <w:r>
        <w:rPr>
          <w:color w:val="1E293B"/>
          <w:sz w:val="26"/>
        </w:rPr>
        <w:t xml:space="preserve"> OTP 6 </w:t>
      </w:r>
      <w:proofErr w:type="spellStart"/>
      <w:r>
        <w:rPr>
          <w:color w:val="1E293B"/>
          <w:sz w:val="26"/>
        </w:rPr>
        <w:t>số</w:t>
      </w:r>
      <w:proofErr w:type="spellEnd"/>
      <w:r>
        <w:rPr>
          <w:color w:val="1E293B"/>
          <w:sz w:val="26"/>
        </w:rPr>
        <w:br/>
        <w:t xml:space="preserve">             |</w:t>
      </w:r>
      <w:r>
        <w:rPr>
          <w:color w:val="1E293B"/>
          <w:sz w:val="26"/>
        </w:rPr>
        <w:br/>
        <w:t xml:space="preserve">             v</w:t>
      </w:r>
      <w:r>
        <w:rPr>
          <w:color w:val="1E293B"/>
          <w:sz w:val="26"/>
        </w:rPr>
        <w:br/>
        <w:t>[POST /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t>/contract/{id}/sign]</w:t>
      </w:r>
      <w:r>
        <w:rPr>
          <w:color w:val="1E293B"/>
          <w:sz w:val="26"/>
        </w:rPr>
        <w:br/>
        <w:t xml:space="preserve">             |---&gt; 1. </w:t>
      </w:r>
      <w:proofErr w:type="spellStart"/>
      <w:r>
        <w:rPr>
          <w:color w:val="1E293B"/>
          <w:sz w:val="26"/>
        </w:rPr>
        <w:t>Kiểm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tra</w:t>
      </w:r>
      <w:proofErr w:type="spellEnd"/>
      <w:r>
        <w:rPr>
          <w:color w:val="1E293B"/>
          <w:sz w:val="26"/>
        </w:rPr>
        <w:t xml:space="preserve">: </w:t>
      </w:r>
      <w:proofErr w:type="spellStart"/>
      <w:r>
        <w:rPr>
          <w:color w:val="1E293B"/>
          <w:sz w:val="26"/>
        </w:rPr>
        <w:t>contract.is_signed</w:t>
      </w:r>
      <w:proofErr w:type="spellEnd"/>
      <w:r>
        <w:rPr>
          <w:color w:val="1E293B"/>
          <w:sz w:val="26"/>
        </w:rPr>
        <w:t xml:space="preserve"> == false</w:t>
      </w:r>
      <w:r>
        <w:rPr>
          <w:color w:val="1E293B"/>
          <w:sz w:val="26"/>
        </w:rPr>
        <w:br/>
        <w:t xml:space="preserve">             |---&gt; 2. </w:t>
      </w:r>
      <w:proofErr w:type="spellStart"/>
      <w:r>
        <w:rPr>
          <w:color w:val="1E293B"/>
          <w:sz w:val="26"/>
        </w:rPr>
        <w:t>Kiểm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tra</w:t>
      </w:r>
      <w:proofErr w:type="spellEnd"/>
      <w:r>
        <w:rPr>
          <w:color w:val="1E293B"/>
          <w:sz w:val="26"/>
        </w:rPr>
        <w:t xml:space="preserve">: </w:t>
      </w:r>
      <w:proofErr w:type="gramStart"/>
      <w:r>
        <w:rPr>
          <w:color w:val="1E293B"/>
          <w:sz w:val="26"/>
        </w:rPr>
        <w:t>Hash::check(</w:t>
      </w:r>
      <w:proofErr w:type="gramEnd"/>
      <w:r>
        <w:rPr>
          <w:color w:val="1E293B"/>
          <w:sz w:val="26"/>
        </w:rPr>
        <w:t>$</w:t>
      </w:r>
      <w:proofErr w:type="spellStart"/>
      <w:r>
        <w:rPr>
          <w:color w:val="1E293B"/>
          <w:sz w:val="26"/>
        </w:rPr>
        <w:t>otp</w:t>
      </w:r>
      <w:proofErr w:type="spellEnd"/>
      <w:r>
        <w:rPr>
          <w:color w:val="1E293B"/>
          <w:sz w:val="26"/>
        </w:rPr>
        <w:t xml:space="preserve">, </w:t>
      </w:r>
      <w:proofErr w:type="spellStart"/>
      <w:r>
        <w:rPr>
          <w:color w:val="1E293B"/>
          <w:sz w:val="26"/>
        </w:rPr>
        <w:t>contract.otp_code</w:t>
      </w:r>
      <w:proofErr w:type="spellEnd"/>
      <w:r>
        <w:rPr>
          <w:color w:val="1E293B"/>
          <w:sz w:val="26"/>
        </w:rPr>
        <w:t>) &amp;</w:t>
      </w:r>
      <w:proofErr w:type="gramStart"/>
      <w:r>
        <w:rPr>
          <w:color w:val="1E293B"/>
          <w:sz w:val="26"/>
        </w:rPr>
        <w:t>&amp; !</w:t>
      </w:r>
      <w:proofErr w:type="spellStart"/>
      <w:r>
        <w:rPr>
          <w:color w:val="1E293B"/>
          <w:sz w:val="26"/>
        </w:rPr>
        <w:t>otp</w:t>
      </w:r>
      <w:proofErr w:type="gramEnd"/>
      <w:r>
        <w:rPr>
          <w:color w:val="1E293B"/>
          <w:sz w:val="26"/>
        </w:rPr>
        <w:t>_expires_</w:t>
      </w:r>
      <w:proofErr w:type="gramStart"/>
      <w:r>
        <w:rPr>
          <w:color w:val="1E293B"/>
          <w:sz w:val="26"/>
        </w:rPr>
        <w:t>at.isPast</w:t>
      </w:r>
      <w:proofErr w:type="spellEnd"/>
      <w:proofErr w:type="gramEnd"/>
      <w:r>
        <w:rPr>
          <w:color w:val="1E293B"/>
          <w:sz w:val="26"/>
        </w:rPr>
        <w:t>()</w:t>
      </w:r>
      <w:r>
        <w:rPr>
          <w:color w:val="1E293B"/>
          <w:sz w:val="26"/>
        </w:rPr>
        <w:br/>
        <w:t xml:space="preserve">             |---&gt; 3. </w:t>
      </w:r>
      <w:proofErr w:type="gramStart"/>
      <w:r>
        <w:rPr>
          <w:color w:val="1E293B"/>
          <w:sz w:val="26"/>
        </w:rPr>
        <w:t>DB::</w:t>
      </w:r>
      <w:proofErr w:type="gramEnd"/>
      <w:r>
        <w:rPr>
          <w:color w:val="1E293B"/>
          <w:sz w:val="26"/>
        </w:rPr>
        <w:t>transaction:</w:t>
      </w:r>
      <w:r>
        <w:rPr>
          <w:color w:val="1E293B"/>
          <w:sz w:val="26"/>
        </w:rPr>
        <w:br/>
        <w:t xml:space="preserve">             |          </w:t>
      </w:r>
      <w:proofErr w:type="spellStart"/>
      <w:proofErr w:type="gramStart"/>
      <w:r>
        <w:rPr>
          <w:color w:val="1E293B"/>
          <w:sz w:val="26"/>
        </w:rPr>
        <w:t>contracts.signature</w:t>
      </w:r>
      <w:proofErr w:type="spellEnd"/>
      <w:proofErr w:type="gramEnd"/>
      <w:r>
        <w:rPr>
          <w:color w:val="1E293B"/>
          <w:sz w:val="26"/>
        </w:rPr>
        <w:t xml:space="preserve"> = $signature_base64</w:t>
      </w:r>
      <w:r>
        <w:rPr>
          <w:color w:val="1E293B"/>
          <w:sz w:val="26"/>
        </w:rPr>
        <w:br/>
        <w:t xml:space="preserve">             |          </w:t>
      </w:r>
      <w:proofErr w:type="spellStart"/>
      <w:r>
        <w:rPr>
          <w:color w:val="1E293B"/>
          <w:sz w:val="26"/>
        </w:rPr>
        <w:t>contracts.is_signed</w:t>
      </w:r>
      <w:proofErr w:type="spellEnd"/>
      <w:r>
        <w:rPr>
          <w:color w:val="1E293B"/>
          <w:sz w:val="26"/>
        </w:rPr>
        <w:t xml:space="preserve"> = true</w:t>
      </w:r>
      <w:r>
        <w:rPr>
          <w:color w:val="1E293B"/>
          <w:sz w:val="26"/>
        </w:rPr>
        <w:br/>
        <w:t xml:space="preserve">             |          </w:t>
      </w:r>
      <w:proofErr w:type="spellStart"/>
      <w:proofErr w:type="gramStart"/>
      <w:r>
        <w:rPr>
          <w:color w:val="1E293B"/>
          <w:sz w:val="26"/>
        </w:rPr>
        <w:t>contracts.status</w:t>
      </w:r>
      <w:proofErr w:type="spellEnd"/>
      <w:proofErr w:type="gramEnd"/>
      <w:r>
        <w:rPr>
          <w:color w:val="1E293B"/>
          <w:sz w:val="26"/>
        </w:rPr>
        <w:t xml:space="preserve"> = 'active'</w:t>
      </w:r>
      <w:r>
        <w:rPr>
          <w:color w:val="1E293B"/>
          <w:sz w:val="26"/>
        </w:rPr>
        <w:br/>
        <w:t xml:space="preserve">             |          </w:t>
      </w:r>
      <w:proofErr w:type="spellStart"/>
      <w:proofErr w:type="gramStart"/>
      <w:r>
        <w:rPr>
          <w:color w:val="1E293B"/>
          <w:sz w:val="26"/>
        </w:rPr>
        <w:t>contracts.signed</w:t>
      </w:r>
      <w:proofErr w:type="gramEnd"/>
      <w:r>
        <w:rPr>
          <w:color w:val="1E293B"/>
          <w:sz w:val="26"/>
        </w:rPr>
        <w:t>_at</w:t>
      </w:r>
      <w:proofErr w:type="spellEnd"/>
      <w:r>
        <w:rPr>
          <w:color w:val="1E293B"/>
          <w:sz w:val="26"/>
        </w:rPr>
        <w:t xml:space="preserve"> = </w:t>
      </w:r>
      <w:proofErr w:type="gramStart"/>
      <w:r>
        <w:rPr>
          <w:color w:val="1E293B"/>
          <w:sz w:val="26"/>
        </w:rPr>
        <w:t>now(</w:t>
      </w:r>
      <w:proofErr w:type="gramEnd"/>
      <w:r>
        <w:rPr>
          <w:color w:val="1E293B"/>
          <w:sz w:val="26"/>
        </w:rPr>
        <w:t>)</w:t>
      </w:r>
      <w:r>
        <w:rPr>
          <w:color w:val="1E293B"/>
          <w:sz w:val="26"/>
        </w:rPr>
        <w:br/>
        <w:t xml:space="preserve">             |          </w:t>
      </w:r>
      <w:proofErr w:type="spellStart"/>
      <w:proofErr w:type="gramStart"/>
      <w:r>
        <w:rPr>
          <w:color w:val="1E293B"/>
          <w:sz w:val="26"/>
        </w:rPr>
        <w:t>contracts.signer</w:t>
      </w:r>
      <w:proofErr w:type="gramEnd"/>
      <w:r>
        <w:rPr>
          <w:color w:val="1E293B"/>
          <w:sz w:val="26"/>
        </w:rPr>
        <w:t>_ip</w:t>
      </w:r>
      <w:proofErr w:type="spellEnd"/>
      <w:r>
        <w:rPr>
          <w:color w:val="1E293B"/>
          <w:sz w:val="26"/>
        </w:rPr>
        <w:t xml:space="preserve"> = request()-&gt;</w:t>
      </w:r>
      <w:proofErr w:type="spellStart"/>
      <w:proofErr w:type="gramStart"/>
      <w:r>
        <w:rPr>
          <w:color w:val="1E293B"/>
          <w:sz w:val="26"/>
        </w:rPr>
        <w:t>ip</w:t>
      </w:r>
      <w:proofErr w:type="spellEnd"/>
      <w:r>
        <w:rPr>
          <w:color w:val="1E293B"/>
          <w:sz w:val="26"/>
        </w:rPr>
        <w:t>(</w:t>
      </w:r>
      <w:proofErr w:type="gramEnd"/>
      <w:r>
        <w:rPr>
          <w:color w:val="1E293B"/>
          <w:sz w:val="26"/>
        </w:rPr>
        <w:t>)</w:t>
      </w:r>
      <w:r>
        <w:rPr>
          <w:color w:val="1E293B"/>
          <w:sz w:val="26"/>
        </w:rPr>
        <w:br/>
        <w:t xml:space="preserve">             |---&gt; 4. Dispatch Job: </w:t>
      </w:r>
      <w:proofErr w:type="spellStart"/>
      <w:r>
        <w:rPr>
          <w:color w:val="1E293B"/>
          <w:sz w:val="26"/>
        </w:rPr>
        <w:t>GenerateContractPdfJob</w:t>
      </w:r>
      <w:proofErr w:type="spellEnd"/>
      <w:r>
        <w:rPr>
          <w:color w:val="1E293B"/>
          <w:sz w:val="26"/>
        </w:rPr>
        <w:t xml:space="preserve"> (Queue: documents)</w:t>
      </w:r>
      <w:r>
        <w:rPr>
          <w:color w:val="1E293B"/>
          <w:sz w:val="26"/>
        </w:rPr>
        <w:br/>
        <w:t xml:space="preserve">             |&lt;--- </w:t>
      </w:r>
      <w:proofErr w:type="spellStart"/>
      <w:r>
        <w:rPr>
          <w:color w:val="1E293B"/>
          <w:sz w:val="26"/>
        </w:rPr>
        <w:t>Trả</w:t>
      </w:r>
      <w:proofErr w:type="spellEnd"/>
      <w:r>
        <w:rPr>
          <w:color w:val="1E293B"/>
          <w:sz w:val="26"/>
        </w:rPr>
        <w:t xml:space="preserve"> về HTTP 200 {status: "success", </w:t>
      </w:r>
      <w:proofErr w:type="spellStart"/>
      <w:r>
        <w:rPr>
          <w:color w:val="1E293B"/>
          <w:sz w:val="26"/>
        </w:rPr>
        <w:t>pdf_url</w:t>
      </w:r>
      <w:proofErr w:type="spellEnd"/>
      <w:r>
        <w:rPr>
          <w:color w:val="1E293B"/>
          <w:sz w:val="26"/>
        </w:rPr>
        <w:t>: "..."}</w:t>
      </w:r>
    </w:p>
    <w:p w14:paraId="74BD4536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1C15120B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Ký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Hợp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đồng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6F61F95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1CA7C4DE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lastRenderedPageBreak/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Ký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hợp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đồng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thuê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điện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tử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"contract": {</w:t>
      </w:r>
      <w:r>
        <w:rPr>
          <w:color w:val="1E293B"/>
          <w:sz w:val="26"/>
        </w:rPr>
        <w:br/>
        <w:t xml:space="preserve">    "id": 85,</w:t>
      </w:r>
      <w:r>
        <w:rPr>
          <w:color w:val="1E293B"/>
          <w:sz w:val="26"/>
        </w:rPr>
        <w:br/>
        <w:t xml:space="preserve">    "status": "active",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is_signed</w:t>
      </w:r>
      <w:proofErr w:type="spellEnd"/>
      <w:r>
        <w:rPr>
          <w:color w:val="1E293B"/>
          <w:sz w:val="26"/>
        </w:rPr>
        <w:t>": true,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signed_at</w:t>
      </w:r>
      <w:proofErr w:type="spellEnd"/>
      <w:r>
        <w:rPr>
          <w:color w:val="1E293B"/>
          <w:sz w:val="26"/>
        </w:rPr>
        <w:t>": "2026-10-01 14:00:00",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pdf_download_url</w:t>
      </w:r>
      <w:proofErr w:type="spellEnd"/>
      <w:r>
        <w:rPr>
          <w:color w:val="1E293B"/>
          <w:sz w:val="26"/>
        </w:rPr>
        <w:t>": "/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t>/contract/85/pdf"</w:t>
      </w:r>
      <w:r>
        <w:rPr>
          <w:color w:val="1E293B"/>
          <w:sz w:val="26"/>
        </w:rPr>
        <w:br/>
        <w:t xml:space="preserve">  }</w:t>
      </w:r>
      <w:r>
        <w:rPr>
          <w:color w:val="1E293B"/>
          <w:sz w:val="26"/>
        </w:rPr>
        <w:br/>
        <w:t>}</w:t>
      </w:r>
    </w:p>
    <w:p w14:paraId="6B384419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/contract/{id}/sign`)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55"/>
        <w:gridCol w:w="1357"/>
        <w:gridCol w:w="1133"/>
        <w:gridCol w:w="2460"/>
        <w:gridCol w:w="2457"/>
      </w:tblGrid>
      <w:tr w:rsidR="00673DCA" w14:paraId="1BFB378A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996FE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672F2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8918D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8B3EA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F0911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24387ECA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E593D" w14:textId="77777777" w:rsidR="00673DCA" w:rsidRDefault="00000000">
            <w:pPr>
              <w:spacing w:before="40" w:after="40"/>
            </w:pPr>
            <w:r>
              <w:t>signature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24429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DD247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8D185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0AD273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623941D6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4CC59" w14:textId="77777777" w:rsidR="00673DCA" w:rsidRDefault="00000000">
            <w:pPr>
              <w:spacing w:before="40" w:after="40"/>
            </w:pPr>
            <w:proofErr w:type="spellStart"/>
            <w:r>
              <w:t>otp_code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03852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D47E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3D3A65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612BB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</w:tbl>
    <w:p w14:paraId="499F8788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081F4F9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`contracts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`signature`, `</w:t>
      </w:r>
      <w:proofErr w:type="spellStart"/>
      <w:r>
        <w:rPr>
          <w:sz w:val="26"/>
        </w:rPr>
        <w:t>is_signed</w:t>
      </w:r>
      <w:proofErr w:type="spellEnd"/>
      <w:r>
        <w:rPr>
          <w:sz w:val="26"/>
        </w:rPr>
        <w:t>`, `</w:t>
      </w:r>
      <w:proofErr w:type="spellStart"/>
      <w:r>
        <w:rPr>
          <w:sz w:val="26"/>
        </w:rPr>
        <w:t>signed_at</w:t>
      </w:r>
      <w:proofErr w:type="spellEnd"/>
      <w:r>
        <w:rPr>
          <w:sz w:val="26"/>
        </w:rPr>
        <w:t>`, `status = 'active'`, `</w:t>
      </w:r>
      <w:proofErr w:type="spellStart"/>
      <w:r>
        <w:rPr>
          <w:sz w:val="26"/>
        </w:rPr>
        <w:t>signer_ip</w:t>
      </w:r>
      <w:proofErr w:type="spellEnd"/>
      <w:r>
        <w:rPr>
          <w:sz w:val="26"/>
        </w:rPr>
        <w:t xml:space="preserve">`. </w:t>
      </w:r>
      <w:proofErr w:type="spellStart"/>
      <w:r>
        <w:rPr>
          <w:sz w:val="26"/>
        </w:rPr>
        <w:t>Hủy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otp_code</w:t>
      </w:r>
      <w:proofErr w:type="spellEnd"/>
      <w:r>
        <w:rPr>
          <w:sz w:val="26"/>
        </w:rPr>
        <w:t xml:space="preserve"> = null`.</w:t>
      </w:r>
    </w:p>
    <w:p w14:paraId="343E006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sang `status = 'occupied'`.</w:t>
      </w:r>
    </w:p>
    <w:p w14:paraId="49A1EBA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đợi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Redis:*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Đẩy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GenerateContractPdfJob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đợi</w:t>
      </w:r>
      <w:proofErr w:type="spellEnd"/>
      <w:r>
        <w:rPr>
          <w:sz w:val="26"/>
        </w:rPr>
        <w:t xml:space="preserve"> `documents`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PDF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>.</w:t>
      </w:r>
    </w:p>
    <w:p w14:paraId="63DAFC2D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63092A41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2"/>
        <w:gridCol w:w="5860"/>
      </w:tblGrid>
      <w:tr w:rsidR="00673DCA" w14:paraId="0855D11E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A6ECA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D0E7B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4A37FDD9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40E84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"Hoàn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"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Canvas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DB4A5" w14:textId="77777777" w:rsidR="00673DCA" w:rsidRDefault="00000000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, rung </w:t>
            </w:r>
            <w:proofErr w:type="spellStart"/>
            <w:r>
              <w:t>lắc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!"</w:t>
            </w:r>
          </w:p>
        </w:tc>
      </w:tr>
      <w:tr w:rsidR="00673DCA" w14:paraId="27D6B2EF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25ADA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mã</w:t>
            </w:r>
            <w:proofErr w:type="spellEnd"/>
            <w:r>
              <w:t xml:space="preserve"> OTP 6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5 </w:t>
            </w:r>
            <w:proofErr w:type="spellStart"/>
            <w:r>
              <w:t>phút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34420D" w14:textId="77777777" w:rsidR="00673DCA" w:rsidRDefault="00000000">
            <w:pPr>
              <w:spacing w:before="40" w:after="40"/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OTP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,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>: "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mới</w:t>
            </w:r>
            <w:proofErr w:type="spellEnd"/>
            <w:r>
              <w:t xml:space="preserve"> qua SMS/</w:t>
            </w:r>
            <w:proofErr w:type="spellStart"/>
            <w:r>
              <w:t>Zalo</w:t>
            </w:r>
            <w:proofErr w:type="spellEnd"/>
            <w:r>
              <w:t>".</w:t>
            </w:r>
          </w:p>
        </w:tc>
      </w:tr>
      <w:tr w:rsidR="00673DCA" w14:paraId="7115875C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B35DD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PDF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"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render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E6495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(</w:t>
            </w:r>
            <w:proofErr w:type="spellStart"/>
            <w:r>
              <w:t>ProgressBar</w:t>
            </w:r>
            <w:proofErr w:type="spellEnd"/>
            <w:r>
              <w:t>)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PDF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...",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>.</w:t>
            </w:r>
          </w:p>
        </w:tc>
      </w:tr>
      <w:tr w:rsidR="00673DCA" w14:paraId="0606D3CA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6CF74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Ký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dọc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8178DF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(Landscape Mode)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vùng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thoải</w:t>
            </w:r>
            <w:proofErr w:type="spellEnd"/>
            <w:r>
              <w:t xml:space="preserve"> </w:t>
            </w:r>
            <w:proofErr w:type="spellStart"/>
            <w:r>
              <w:t>mái</w:t>
            </w:r>
            <w:proofErr w:type="spellEnd"/>
            <w:r>
              <w:t>.</w:t>
            </w:r>
          </w:p>
        </w:tc>
      </w:tr>
      <w:tr w:rsidR="00673DCA" w14:paraId="0175F354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79884" w14:textId="77777777" w:rsidR="00673DCA" w:rsidRDefault="00000000">
            <w:pPr>
              <w:spacing w:before="40" w:after="40"/>
            </w:pP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file PDF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A2D945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tin .pdf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Downloads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>.</w:t>
            </w:r>
          </w:p>
        </w:tc>
      </w:tr>
    </w:tbl>
    <w:p w14:paraId="25048707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33"/>
        <w:gridCol w:w="1075"/>
        <w:gridCol w:w="3544"/>
        <w:gridCol w:w="2310"/>
      </w:tblGrid>
      <w:tr w:rsidR="00673DCA" w14:paraId="6DB2D7C6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BCE32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62F25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811B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CC0A4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6776AF1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CB78D" w14:textId="77777777" w:rsidR="00673DCA" w:rsidRDefault="00000000">
            <w:pPr>
              <w:spacing w:before="40" w:after="40"/>
            </w:pP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A4FFF" w14:textId="77777777" w:rsidR="00673DCA" w:rsidRDefault="00000000">
            <w:pPr>
              <w:spacing w:before="40" w:after="40"/>
            </w:pPr>
            <w:r>
              <w:t>400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BD72F" w14:textId="77777777" w:rsidR="00673DCA" w:rsidRDefault="00000000">
            <w:pPr>
              <w:spacing w:before="40" w:after="40"/>
            </w:pPr>
            <w:r>
              <w:t>CONTRACT_ALREADY_SIGNED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4AFA71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: "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!"</w:t>
            </w:r>
          </w:p>
        </w:tc>
      </w:tr>
      <w:tr w:rsidR="00673DCA" w14:paraId="46C11A90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90B95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E2C5E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E8F8CD" w14:textId="77777777" w:rsidR="00673DCA" w:rsidRDefault="00000000">
            <w:pPr>
              <w:spacing w:before="40" w:after="40"/>
            </w:pPr>
            <w:r>
              <w:t>CONTRACT_OTP_INVALID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DA49D" w14:textId="77777777" w:rsidR="00673DCA" w:rsidRDefault="00000000">
            <w:pPr>
              <w:spacing w:before="40" w:after="40"/>
            </w:pP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OTP. </w:t>
            </w:r>
            <w:proofErr w:type="spellStart"/>
            <w:r>
              <w:t>Quá</w:t>
            </w:r>
            <w:proofErr w:type="spellEnd"/>
            <w:r>
              <w:t xml:space="preserve"> 3 </w:t>
            </w:r>
            <w:proofErr w:type="spellStart"/>
            <w:r>
              <w:t>lần</w:t>
            </w:r>
            <w:proofErr w:type="spellEnd"/>
            <w:r>
              <w:t xml:space="preserve">: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OTP </w:t>
            </w:r>
            <w:proofErr w:type="spellStart"/>
            <w:r>
              <w:t>cũ</w:t>
            </w:r>
            <w:proofErr w:type="spellEnd"/>
            <w:r>
              <w:t xml:space="preserve">,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>.</w:t>
            </w:r>
          </w:p>
        </w:tc>
      </w:tr>
    </w:tbl>
    <w:p w14:paraId="7924E625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179DFF7F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Nhập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OTP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sang `active`.</w:t>
      </w:r>
    </w:p>
    <w:p w14:paraId="235F6DE6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OTP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300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 xml:space="preserve"> (5 </w:t>
      </w:r>
      <w:proofErr w:type="spellStart"/>
      <w:r>
        <w:rPr>
          <w:sz w:val="26"/>
        </w:rPr>
        <w:t>phút</w:t>
      </w:r>
      <w:proofErr w:type="spellEnd"/>
      <w:r>
        <w:rPr>
          <w:sz w:val="26"/>
        </w:rPr>
        <w:t>).</w:t>
      </w:r>
    </w:p>
    <w:p w14:paraId="1F07E45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PDF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chứa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2 </w:t>
      </w:r>
      <w:proofErr w:type="spellStart"/>
      <w:r>
        <w:rPr>
          <w:sz w:val="26"/>
        </w:rPr>
        <w:t>bên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nét</w:t>
      </w:r>
      <w:proofErr w:type="spellEnd"/>
      <w:r>
        <w:rPr>
          <w:sz w:val="26"/>
        </w:rPr>
        <w:t>.</w:t>
      </w:r>
    </w:p>
    <w:p w14:paraId="0CCF20D8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IP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làm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chứng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CSDL.</w:t>
      </w:r>
    </w:p>
    <w:p w14:paraId="012BA609" w14:textId="77777777" w:rsidR="00673DCA" w:rsidRDefault="00000000">
      <w:pPr>
        <w:spacing w:before="200" w:after="80"/>
      </w:pPr>
      <w:r>
        <w:rPr>
          <w:b/>
          <w:sz w:val="26"/>
        </w:rPr>
        <w:t>7. ĐẶC TẢ KỸ THUẬT: THẨM ĐỊNH KYC CHỦ TRỌ, SIGNED URL WATERMARK &amp; AUDIT LOGS BẤT BIẾN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7"/>
        <w:gridCol w:w="6325"/>
      </w:tblGrid>
      <w:tr w:rsidR="00673DCA" w14:paraId="751D0095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8D572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55294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2C21FC15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C54C0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3DF8" w14:textId="77777777" w:rsidR="00673DCA" w:rsidRDefault="00000000">
            <w:pPr>
              <w:spacing w:before="40" w:after="40"/>
            </w:pPr>
            <w:r>
              <w:t>FEAT-HIEN-07</w:t>
            </w:r>
          </w:p>
        </w:tc>
      </w:tr>
      <w:tr w:rsidR="00673DCA" w14:paraId="3C939011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072D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196D1" w14:textId="77777777" w:rsidR="00673DCA" w:rsidRDefault="00000000">
            <w:pPr>
              <w:spacing w:before="40" w:after="40"/>
            </w:pPr>
            <w:r>
              <w:t>Admin Moderation / Document Security / Immutable Audit Logs</w:t>
            </w:r>
          </w:p>
        </w:tc>
      </w:tr>
      <w:tr w:rsidR="00673DCA" w14:paraId="12FD36E2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AA23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EAB45" w14:textId="77777777" w:rsidR="00673DCA" w:rsidRDefault="00000000">
            <w:pPr>
              <w:spacing w:before="40" w:after="40"/>
            </w:pPr>
            <w:r>
              <w:t>main, feature/</w:t>
            </w:r>
            <w:proofErr w:type="spellStart"/>
            <w:r>
              <w:t>kyc</w:t>
            </w:r>
            <w:proofErr w:type="spellEnd"/>
            <w:r>
              <w:t>-signed-</w:t>
            </w:r>
            <w:proofErr w:type="spellStart"/>
            <w:r>
              <w:t>url</w:t>
            </w:r>
            <w:proofErr w:type="spellEnd"/>
            <w:r>
              <w:t>-audit-log</w:t>
            </w:r>
          </w:p>
        </w:tc>
      </w:tr>
      <w:tr w:rsidR="00673DCA" w14:paraId="0A346769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F3427" w14:textId="77777777" w:rsidR="00673DCA" w:rsidRDefault="00000000">
            <w:pPr>
              <w:spacing w:before="40" w:after="40"/>
            </w:pPr>
            <w:r>
              <w:lastRenderedPageBreak/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06A8D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25F1A251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6FE5DD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20409" w14:textId="77777777" w:rsidR="00673DCA" w:rsidRDefault="00000000">
            <w:pPr>
              <w:spacing w:before="40" w:after="40"/>
            </w:pPr>
            <w:r>
              <w:t>Laravel Signed URLs, PHP GD Watermarking, MySQL SHA-256 Hash Chain Triggers</w:t>
            </w:r>
          </w:p>
        </w:tc>
      </w:tr>
    </w:tbl>
    <w:p w14:paraId="41ECB71F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60"/>
        <w:gridCol w:w="3265"/>
        <w:gridCol w:w="2011"/>
        <w:gridCol w:w="2626"/>
      </w:tblGrid>
      <w:tr w:rsidR="00673DCA" w14:paraId="148F1019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39F4D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73522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2428F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437FE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7270FA2A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94BA0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8709FA" w14:textId="77777777" w:rsidR="00673DCA" w:rsidRDefault="00000000">
            <w:pPr>
              <w:spacing w:before="40" w:after="40"/>
            </w:pPr>
            <w:r>
              <w:t>/</w:t>
            </w:r>
            <w:proofErr w:type="gramStart"/>
            <w:r>
              <w:t>admin</w:t>
            </w:r>
            <w:proofErr w:type="gramEnd"/>
            <w:r>
              <w:t>/verifications/{id}/approve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66EE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role:admin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A28EE" w14:textId="77777777" w:rsidR="00673DCA" w:rsidRDefault="00000000">
            <w:pPr>
              <w:spacing w:before="40" w:after="40"/>
            </w:pPr>
            <w:proofErr w:type="spellStart"/>
            <w:r>
              <w:t>Phê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KYC,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Xanh </w:t>
            </w:r>
            <w:proofErr w:type="spellStart"/>
            <w:r>
              <w:t>thẩm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</w:p>
        </w:tc>
      </w:tr>
      <w:tr w:rsidR="00673DCA" w14:paraId="3BFE0ED3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3A16F0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EF4CB" w14:textId="77777777" w:rsidR="00673DCA" w:rsidRDefault="00000000">
            <w:pPr>
              <w:spacing w:before="40" w:after="40"/>
            </w:pPr>
            <w:r>
              <w:t>/</w:t>
            </w:r>
            <w:proofErr w:type="gramStart"/>
            <w:r>
              <w:t>admin</w:t>
            </w:r>
            <w:proofErr w:type="gramEnd"/>
            <w:r>
              <w:t>/verifications/{id}/reject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1D01D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role:admin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99D23" w14:textId="77777777" w:rsidR="00673DCA" w:rsidRDefault="00000000">
            <w:pPr>
              <w:spacing w:before="40" w:after="40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sung</w:t>
            </w:r>
          </w:p>
        </w:tc>
      </w:tr>
      <w:tr w:rsidR="00673DCA" w14:paraId="30EBF6DB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B7697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152B4" w14:textId="77777777" w:rsidR="00673DCA" w:rsidRDefault="00000000">
            <w:pPr>
              <w:spacing w:before="40" w:after="40"/>
            </w:pPr>
            <w:r>
              <w:t>/admin/verification-documents/{id}/stream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DE80AF" w14:textId="77777777" w:rsidR="00673DCA" w:rsidRDefault="00000000">
            <w:pPr>
              <w:spacing w:before="40" w:after="40"/>
            </w:pPr>
            <w:r>
              <w:t>auth, signed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FB8361" w14:textId="77777777" w:rsidR="00673DCA" w:rsidRDefault="00000000">
            <w:pPr>
              <w:spacing w:before="40" w:after="40"/>
            </w:pPr>
            <w:r>
              <w:t xml:space="preserve">Xem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Watermark </w:t>
            </w:r>
            <w:proofErr w:type="spellStart"/>
            <w:r>
              <w:t>chéo</w:t>
            </w:r>
            <w:proofErr w:type="spellEnd"/>
            <w:r>
              <w:t xml:space="preserve"> 45 </w:t>
            </w:r>
            <w:proofErr w:type="spellStart"/>
            <w:r>
              <w:t>độ</w:t>
            </w:r>
            <w:proofErr w:type="spellEnd"/>
          </w:p>
        </w:tc>
      </w:tr>
      <w:tr w:rsidR="00673DCA" w14:paraId="57E3EC8B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6A087F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4E147" w14:textId="77777777" w:rsidR="00673DCA" w:rsidRDefault="00000000">
            <w:pPr>
              <w:spacing w:before="40" w:after="40"/>
            </w:pPr>
            <w:r>
              <w:t>/admin/audit-logs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D34546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role:admin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15582A" w14:textId="77777777" w:rsidR="00673DCA" w:rsidRDefault="00000000">
            <w:pPr>
              <w:spacing w:before="40" w:after="40"/>
            </w:pPr>
            <w:r>
              <w:t xml:space="preserve">Xem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băm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(Immutable Hash Chain)</w:t>
            </w:r>
          </w:p>
        </w:tc>
      </w:tr>
    </w:tbl>
    <w:p w14:paraId="5DF66D8E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51D5D15A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 xml:space="preserve">Admin </w:t>
      </w:r>
      <w:proofErr w:type="spellStart"/>
      <w:r>
        <w:rPr>
          <w:color w:val="1E293B"/>
          <w:sz w:val="26"/>
        </w:rPr>
        <w:t>yêu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cầu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xem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ảnh</w:t>
      </w:r>
      <w:proofErr w:type="spellEnd"/>
      <w:r>
        <w:rPr>
          <w:color w:val="1E293B"/>
          <w:sz w:val="26"/>
        </w:rPr>
        <w:t xml:space="preserve"> CCCD KYC</w:t>
      </w:r>
      <w:r>
        <w:rPr>
          <w:color w:val="1E293B"/>
          <w:sz w:val="26"/>
        </w:rPr>
        <w:br/>
        <w:t xml:space="preserve">               |</w:t>
      </w:r>
      <w:r>
        <w:rPr>
          <w:color w:val="1E293B"/>
          <w:sz w:val="26"/>
        </w:rPr>
        <w:br/>
        <w:t xml:space="preserve">               v</w:t>
      </w:r>
      <w:r>
        <w:rPr>
          <w:color w:val="1E293B"/>
          <w:sz w:val="26"/>
        </w:rPr>
        <w:br/>
        <w:t>[</w:t>
      </w:r>
      <w:proofErr w:type="spellStart"/>
      <w:r>
        <w:rPr>
          <w:color w:val="1E293B"/>
          <w:sz w:val="26"/>
        </w:rPr>
        <w:t>Xác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thực</w:t>
      </w:r>
      <w:proofErr w:type="spellEnd"/>
      <w:r>
        <w:rPr>
          <w:color w:val="1E293B"/>
          <w:sz w:val="26"/>
        </w:rPr>
        <w:t xml:space="preserve"> Middleware `signed` (HMAC SHA-256 </w:t>
      </w:r>
      <w:proofErr w:type="spellStart"/>
      <w:r>
        <w:rPr>
          <w:color w:val="1E293B"/>
          <w:sz w:val="26"/>
        </w:rPr>
        <w:t>trên</w:t>
      </w:r>
      <w:proofErr w:type="spellEnd"/>
      <w:r>
        <w:rPr>
          <w:color w:val="1E293B"/>
          <w:sz w:val="26"/>
        </w:rPr>
        <w:t xml:space="preserve"> URL, TTL 300s)]</w:t>
      </w:r>
      <w:r>
        <w:rPr>
          <w:color w:val="1E293B"/>
          <w:sz w:val="26"/>
        </w:rPr>
        <w:br/>
        <w:t xml:space="preserve">        |                                    |</w:t>
      </w:r>
      <w:r>
        <w:rPr>
          <w:color w:val="1E293B"/>
          <w:sz w:val="26"/>
        </w:rPr>
        <w:br/>
        <w:t xml:space="preserve">      </w:t>
      </w:r>
      <w:proofErr w:type="spellStart"/>
      <w:r>
        <w:rPr>
          <w:color w:val="1E293B"/>
          <w:sz w:val="26"/>
        </w:rPr>
        <w:t>Hết</w:t>
      </w:r>
      <w:proofErr w:type="spellEnd"/>
      <w:r>
        <w:rPr>
          <w:color w:val="1E293B"/>
          <w:sz w:val="26"/>
        </w:rPr>
        <w:t xml:space="preserve"> hạn / Sai URL                     </w:t>
      </w:r>
      <w:proofErr w:type="spellStart"/>
      <w:r>
        <w:rPr>
          <w:color w:val="1E293B"/>
          <w:sz w:val="26"/>
        </w:rPr>
        <w:t>Hợp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lệ</w:t>
      </w:r>
      <w:proofErr w:type="spellEnd"/>
      <w:r>
        <w:rPr>
          <w:color w:val="1E293B"/>
          <w:sz w:val="26"/>
        </w:rPr>
        <w:br/>
        <w:t xml:space="preserve">        |                                    |</w:t>
      </w:r>
      <w:r>
        <w:rPr>
          <w:color w:val="1E293B"/>
          <w:sz w:val="26"/>
        </w:rPr>
        <w:br/>
        <w:t xml:space="preserve">        v                                    </w:t>
      </w:r>
      <w:proofErr w:type="spellStart"/>
      <w:r>
        <w:rPr>
          <w:color w:val="1E293B"/>
          <w:sz w:val="26"/>
        </w:rPr>
        <w:t>v</w:t>
      </w:r>
      <w:proofErr w:type="spellEnd"/>
      <w:r>
        <w:rPr>
          <w:color w:val="1E293B"/>
          <w:sz w:val="26"/>
        </w:rPr>
        <w:br/>
        <w:t xml:space="preserve"> [HTTP 403 Forbidden]               [</w:t>
      </w:r>
      <w:proofErr w:type="spellStart"/>
      <w:r>
        <w:rPr>
          <w:color w:val="1E293B"/>
          <w:sz w:val="26"/>
        </w:rPr>
        <w:t>Đọc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ảnh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từ</w:t>
      </w:r>
      <w:proofErr w:type="spellEnd"/>
      <w:r>
        <w:rPr>
          <w:color w:val="1E293B"/>
          <w:sz w:val="26"/>
        </w:rPr>
        <w:t xml:space="preserve"> Storage an </w:t>
      </w:r>
      <w:proofErr w:type="spellStart"/>
      <w:r>
        <w:rPr>
          <w:color w:val="1E293B"/>
          <w:sz w:val="26"/>
        </w:rPr>
        <w:t>toàn</w:t>
      </w:r>
      <w:proofErr w:type="spellEnd"/>
      <w:r>
        <w:rPr>
          <w:color w:val="1E293B"/>
          <w:sz w:val="26"/>
        </w:rPr>
        <w:t>]</w:t>
      </w:r>
      <w:r>
        <w:rPr>
          <w:color w:val="1E293B"/>
          <w:sz w:val="26"/>
        </w:rPr>
        <w:br/>
        <w:t xml:space="preserve">                                             |</w:t>
      </w:r>
      <w:r>
        <w:rPr>
          <w:color w:val="1E293B"/>
          <w:sz w:val="26"/>
        </w:rPr>
        <w:br/>
        <w:t xml:space="preserve">                                             v</w:t>
      </w:r>
      <w:r>
        <w:rPr>
          <w:color w:val="1E293B"/>
          <w:sz w:val="26"/>
        </w:rPr>
        <w:br/>
        <w:t xml:space="preserve">                           [PHP GD: </w:t>
      </w:r>
      <w:proofErr w:type="spellStart"/>
      <w:r>
        <w:rPr>
          <w:color w:val="1E293B"/>
          <w:sz w:val="26"/>
        </w:rPr>
        <w:t>Áp</w:t>
      </w:r>
      <w:proofErr w:type="spellEnd"/>
      <w:r>
        <w:rPr>
          <w:color w:val="1E293B"/>
          <w:sz w:val="26"/>
        </w:rPr>
        <w:t xml:space="preserve"> dấu Watermark chéo 45 độ]</w:t>
      </w:r>
      <w:r>
        <w:rPr>
          <w:color w:val="1E293B"/>
          <w:sz w:val="26"/>
        </w:rPr>
        <w:br/>
        <w:t xml:space="preserve">                           "[XEM BỞI: ADMIN_{ID} - {IP} - {DATETIME}]"</w:t>
      </w:r>
      <w:r>
        <w:rPr>
          <w:color w:val="1E293B"/>
          <w:sz w:val="26"/>
        </w:rPr>
        <w:br/>
        <w:t xml:space="preserve">                                             |</w:t>
      </w:r>
      <w:r>
        <w:rPr>
          <w:color w:val="1E293B"/>
          <w:sz w:val="26"/>
        </w:rPr>
        <w:br/>
        <w:t xml:space="preserve">                                             v</w:t>
      </w:r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                         [</w:t>
      </w:r>
      <w:proofErr w:type="spellStart"/>
      <w:r>
        <w:rPr>
          <w:color w:val="1E293B"/>
          <w:sz w:val="26"/>
        </w:rPr>
        <w:t>Ghi</w:t>
      </w:r>
      <w:proofErr w:type="spellEnd"/>
      <w:r>
        <w:rPr>
          <w:color w:val="1E293B"/>
          <w:sz w:val="26"/>
        </w:rPr>
        <w:t xml:space="preserve"> nhận Hash Chain </w:t>
      </w:r>
      <w:proofErr w:type="spellStart"/>
      <w:r>
        <w:rPr>
          <w:color w:val="1E293B"/>
          <w:sz w:val="26"/>
        </w:rPr>
        <w:t>vào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bảng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audit_logs</w:t>
      </w:r>
      <w:proofErr w:type="spellEnd"/>
      <w:r>
        <w:rPr>
          <w:color w:val="1E293B"/>
          <w:sz w:val="26"/>
        </w:rPr>
        <w:t>]</w:t>
      </w:r>
      <w:r>
        <w:rPr>
          <w:color w:val="1E293B"/>
          <w:sz w:val="26"/>
        </w:rPr>
        <w:br/>
        <w:t xml:space="preserve">                           </w:t>
      </w:r>
      <w:proofErr w:type="spellStart"/>
      <w:r>
        <w:rPr>
          <w:color w:val="1E293B"/>
          <w:sz w:val="26"/>
        </w:rPr>
        <w:t>row_hash</w:t>
      </w:r>
      <w:proofErr w:type="spellEnd"/>
      <w:r>
        <w:rPr>
          <w:color w:val="1E293B"/>
          <w:sz w:val="26"/>
        </w:rPr>
        <w:t xml:space="preserve"> = SHA256(id + model + action + </w:t>
      </w:r>
      <w:proofErr w:type="spellStart"/>
      <w:r>
        <w:rPr>
          <w:color w:val="1E293B"/>
          <w:sz w:val="26"/>
        </w:rPr>
        <w:t>prev_hash</w:t>
      </w:r>
      <w:proofErr w:type="spellEnd"/>
      <w:r>
        <w:rPr>
          <w:color w:val="1E293B"/>
          <w:sz w:val="26"/>
        </w:rPr>
        <w:t>)</w:t>
      </w:r>
      <w:r>
        <w:rPr>
          <w:color w:val="1E293B"/>
          <w:sz w:val="26"/>
        </w:rPr>
        <w:br/>
        <w:t xml:space="preserve">                                             |</w:t>
      </w:r>
      <w:r>
        <w:rPr>
          <w:color w:val="1E293B"/>
          <w:sz w:val="26"/>
        </w:rPr>
        <w:br/>
        <w:t xml:space="preserve">                                             v</w:t>
      </w:r>
      <w:r>
        <w:rPr>
          <w:color w:val="1E293B"/>
          <w:sz w:val="26"/>
        </w:rPr>
        <w:br/>
        <w:t xml:space="preserve">                           [Stream </w:t>
      </w:r>
      <w:proofErr w:type="spellStart"/>
      <w:r>
        <w:rPr>
          <w:color w:val="1E293B"/>
          <w:sz w:val="26"/>
        </w:rPr>
        <w:t>ảnh</w:t>
      </w:r>
      <w:proofErr w:type="spellEnd"/>
      <w:r>
        <w:rPr>
          <w:color w:val="1E293B"/>
          <w:sz w:val="26"/>
        </w:rPr>
        <w:t xml:space="preserve"> nhị phân </w:t>
      </w:r>
      <w:proofErr w:type="spellStart"/>
      <w:r>
        <w:rPr>
          <w:color w:val="1E293B"/>
          <w:sz w:val="26"/>
        </w:rPr>
        <w:t>trực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tiếp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về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Trình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duyệt</w:t>
      </w:r>
      <w:proofErr w:type="spellEnd"/>
      <w:r>
        <w:rPr>
          <w:color w:val="1E293B"/>
          <w:sz w:val="26"/>
        </w:rPr>
        <w:t>]</w:t>
      </w:r>
    </w:p>
    <w:p w14:paraId="12CD51B3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69C3F7FF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Phê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duyệt</w:t>
      </w:r>
      <w:proofErr w:type="spellEnd"/>
      <w:r>
        <w:rPr>
          <w:b/>
          <w:i/>
          <w:sz w:val="26"/>
        </w:rPr>
        <w:t xml:space="preserve"> KYC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1E0DE5C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1634CB9A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phê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duyệt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hồ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định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danh</w:t>
      </w:r>
      <w:proofErr w:type="spellEnd"/>
      <w:r>
        <w:rPr>
          <w:color w:val="1E293B"/>
          <w:sz w:val="26"/>
        </w:rPr>
        <w:t xml:space="preserve"> KYC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 xml:space="preserve">. </w:t>
      </w:r>
      <w:proofErr w:type="spellStart"/>
      <w:r>
        <w:rPr>
          <w:color w:val="1E293B"/>
          <w:sz w:val="26"/>
        </w:rPr>
        <w:t>Chủ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sở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được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cấp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Tích</w:t>
      </w:r>
      <w:proofErr w:type="spellEnd"/>
      <w:r>
        <w:rPr>
          <w:color w:val="1E293B"/>
          <w:sz w:val="26"/>
        </w:rPr>
        <w:t xml:space="preserve"> Xanh </w:t>
      </w:r>
      <w:proofErr w:type="spellStart"/>
      <w:r>
        <w:rPr>
          <w:color w:val="1E293B"/>
          <w:sz w:val="26"/>
        </w:rPr>
        <w:t>thẩm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định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"badge": "verified",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can_receive_vietqr</w:t>
      </w:r>
      <w:proofErr w:type="spellEnd"/>
      <w:r>
        <w:rPr>
          <w:color w:val="1E293B"/>
          <w:sz w:val="26"/>
        </w:rPr>
        <w:t>": true</w:t>
      </w:r>
      <w:r>
        <w:rPr>
          <w:color w:val="1E293B"/>
          <w:sz w:val="26"/>
        </w:rPr>
        <w:br/>
        <w:t>}</w:t>
      </w:r>
    </w:p>
    <w:p w14:paraId="0273914A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/admin/verifications/{id}/reject`)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73"/>
        <w:gridCol w:w="1354"/>
        <w:gridCol w:w="1131"/>
        <w:gridCol w:w="2454"/>
        <w:gridCol w:w="2450"/>
      </w:tblGrid>
      <w:tr w:rsidR="00673DCA" w14:paraId="57B3ED70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997C2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3CCDD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B0C01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C6F5A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CB98D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30E3F830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8C067" w14:textId="77777777" w:rsidR="00673DCA" w:rsidRDefault="00000000">
            <w:pPr>
              <w:spacing w:before="40" w:after="40"/>
            </w:pPr>
            <w:r>
              <w:t>reason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E9EA4F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ED010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0B6DB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39625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404864F6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51A49" w14:textId="77777777" w:rsidR="00673DCA" w:rsidRDefault="00000000">
            <w:pPr>
              <w:spacing w:before="40" w:after="40"/>
            </w:pPr>
            <w:proofErr w:type="spellStart"/>
            <w:r>
              <w:t>reject_fields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E3BFC" w14:textId="77777777" w:rsidR="00673DCA" w:rsidRDefault="00000000">
            <w:pPr>
              <w:spacing w:before="40" w:after="40"/>
            </w:pPr>
            <w:r>
              <w:t>Array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007BD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05CBA8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2B863" w14:textId="77777777" w:rsidR="00673DCA" w:rsidRDefault="00000000">
            <w:pPr>
              <w:spacing w:before="40" w:after="40"/>
            </w:pPr>
            <w:r>
              <w:t>array\</w:t>
            </w:r>
          </w:p>
        </w:tc>
      </w:tr>
    </w:tbl>
    <w:p w14:paraId="345617A5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65D5EC7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landlord_profiles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>* `status = 'approved'`.</w:t>
      </w:r>
    </w:p>
    <w:p w14:paraId="5ADD245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`tenants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>* `</w:t>
      </w:r>
      <w:proofErr w:type="spellStart"/>
      <w:r>
        <w:rPr>
          <w:sz w:val="26"/>
        </w:rPr>
        <w:t>verification_status</w:t>
      </w:r>
      <w:proofErr w:type="spellEnd"/>
      <w:r>
        <w:rPr>
          <w:sz w:val="26"/>
        </w:rPr>
        <w:t xml:space="preserve"> = '</w:t>
      </w:r>
      <w:proofErr w:type="spellStart"/>
      <w:r>
        <w:rPr>
          <w:sz w:val="26"/>
        </w:rPr>
        <w:t>kyc_verified</w:t>
      </w:r>
      <w:proofErr w:type="spellEnd"/>
      <w:r>
        <w:rPr>
          <w:sz w:val="26"/>
        </w:rPr>
        <w:t>'`, `</w:t>
      </w:r>
      <w:proofErr w:type="spellStart"/>
      <w:r>
        <w:rPr>
          <w:sz w:val="26"/>
        </w:rPr>
        <w:t>listing_badge</w:t>
      </w:r>
      <w:proofErr w:type="spellEnd"/>
      <w:r>
        <w:rPr>
          <w:sz w:val="26"/>
        </w:rPr>
        <w:t xml:space="preserve"> = 'verified'`.</w:t>
      </w:r>
    </w:p>
    <w:p w14:paraId="70C7DD4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**Database Triggers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audit_logs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>*</w:t>
      </w:r>
    </w:p>
    <w:p w14:paraId="3E816F39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 xml:space="preserve">  CREATE TRIGGER </w:t>
      </w:r>
      <w:proofErr w:type="spellStart"/>
      <w:r>
        <w:rPr>
          <w:color w:val="1E293B"/>
          <w:sz w:val="26"/>
        </w:rPr>
        <w:t>trg_audit_logs_no_update</w:t>
      </w:r>
      <w:proofErr w:type="spellEnd"/>
      <w:r>
        <w:rPr>
          <w:color w:val="1E293B"/>
          <w:sz w:val="26"/>
        </w:rPr>
        <w:t xml:space="preserve"> BEFORE UPDATE ON </w:t>
      </w:r>
      <w:proofErr w:type="spellStart"/>
      <w:r>
        <w:rPr>
          <w:color w:val="1E293B"/>
          <w:sz w:val="26"/>
        </w:rPr>
        <w:t>audit_logs</w:t>
      </w:r>
      <w:proofErr w:type="spellEnd"/>
      <w:r>
        <w:rPr>
          <w:color w:val="1E293B"/>
          <w:sz w:val="26"/>
        </w:rPr>
        <w:t xml:space="preserve"> FOR EACH ROW SIGNAL SQLSTATE '45000' SET MESSAGE_TEXT = 'Audit log is immutable!';</w:t>
      </w:r>
      <w:r>
        <w:rPr>
          <w:color w:val="1E293B"/>
          <w:sz w:val="26"/>
        </w:rPr>
        <w:br/>
        <w:t xml:space="preserve">  CREATE TRIGGER </w:t>
      </w:r>
      <w:proofErr w:type="spellStart"/>
      <w:r>
        <w:rPr>
          <w:color w:val="1E293B"/>
          <w:sz w:val="26"/>
        </w:rPr>
        <w:t>trg_audit_logs_no_delete</w:t>
      </w:r>
      <w:proofErr w:type="spellEnd"/>
      <w:r>
        <w:rPr>
          <w:color w:val="1E293B"/>
          <w:sz w:val="26"/>
        </w:rPr>
        <w:t xml:space="preserve"> BEFORE DELETE ON </w:t>
      </w:r>
      <w:proofErr w:type="spellStart"/>
      <w:r>
        <w:rPr>
          <w:color w:val="1E293B"/>
          <w:sz w:val="26"/>
        </w:rPr>
        <w:t>audit_logs</w:t>
      </w:r>
      <w:proofErr w:type="spellEnd"/>
      <w:r>
        <w:rPr>
          <w:color w:val="1E293B"/>
          <w:sz w:val="26"/>
        </w:rPr>
        <w:t xml:space="preserve"> FOR EACH ROW SIGNAL SQLSTATE '45000' SET MESSAGE_TEXT = 'Audit log is immutable!';</w:t>
      </w:r>
    </w:p>
    <w:p w14:paraId="0694A39E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0F55A9EF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5"/>
        <w:gridCol w:w="5857"/>
      </w:tblGrid>
      <w:tr w:rsidR="00673DCA" w14:paraId="49F7B3D7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64FEE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92DB6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7C7DC257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B2C80" w14:textId="77777777" w:rsidR="00673DCA" w:rsidRDefault="00000000">
            <w:pPr>
              <w:spacing w:before="40" w:after="40"/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KYC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A70BD5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Skeleton loading 5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nháy</w:t>
            </w:r>
            <w:proofErr w:type="spellEnd"/>
            <w:r>
              <w:t xml:space="preserve"> </w:t>
            </w:r>
            <w:proofErr w:type="spellStart"/>
            <w:r>
              <w:t>xám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 </w:t>
            </w:r>
            <w:proofErr w:type="spellStart"/>
            <w:r>
              <w:t>trơn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hiểu</w:t>
            </w:r>
            <w:proofErr w:type="spellEnd"/>
            <w:r>
              <w:t xml:space="preserve"> </w:t>
            </w:r>
            <w:proofErr w:type="spellStart"/>
            <w:r>
              <w:t>lầm</w:t>
            </w:r>
            <w:proofErr w:type="spellEnd"/>
            <w:r>
              <w:t>.</w:t>
            </w:r>
          </w:p>
        </w:tc>
      </w:tr>
      <w:tr w:rsidR="00673DCA" w14:paraId="0DA4DB93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58D3F" w14:textId="77777777" w:rsidR="00673DCA" w:rsidRDefault="00000000">
            <w:pPr>
              <w:spacing w:before="40" w:after="40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"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89DA7" w14:textId="77777777" w:rsidR="00673DCA" w:rsidRDefault="00000000">
            <w:pPr>
              <w:spacing w:before="40" w:after="4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, </w:t>
            </w:r>
            <w:proofErr w:type="spellStart"/>
            <w:r>
              <w:t>bôi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10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>.</w:t>
            </w:r>
          </w:p>
        </w:tc>
      </w:tr>
      <w:tr w:rsidR="00673DCA" w14:paraId="1987156D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849F5" w14:textId="77777777" w:rsidR="00673DCA" w:rsidRDefault="00000000">
            <w:pPr>
              <w:spacing w:before="40" w:after="40"/>
            </w:pPr>
            <w:proofErr w:type="spellStart"/>
            <w:r>
              <w:t>Ảnh</w:t>
            </w:r>
            <w:proofErr w:type="spellEnd"/>
            <w:r>
              <w:t xml:space="preserve"> CCCD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ngang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9EE47" w14:textId="77777777" w:rsidR="00673DCA" w:rsidRDefault="00000000">
            <w:pPr>
              <w:spacing w:before="40" w:after="40"/>
            </w:pPr>
            <w:r>
              <w:t xml:space="preserve">Cung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(Rotate 90/180/270 </w:t>
            </w:r>
            <w:proofErr w:type="spellStart"/>
            <w:r>
              <w:t>độ</w:t>
            </w:r>
            <w:proofErr w:type="spellEnd"/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to (Zoom)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Modal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>.</w:t>
            </w:r>
          </w:p>
        </w:tc>
      </w:tr>
      <w:tr w:rsidR="00673DCA" w14:paraId="56AAAD24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DC558" w14:textId="77777777" w:rsidR="00673DCA" w:rsidRDefault="00000000">
            <w:pPr>
              <w:spacing w:before="40" w:after="40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Audit Log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98BD80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: "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>."</w:t>
            </w:r>
          </w:p>
        </w:tc>
      </w:tr>
      <w:tr w:rsidR="00673DCA" w14:paraId="68121F04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12F84" w14:textId="77777777" w:rsidR="00673DCA" w:rsidRDefault="00000000">
            <w:pPr>
              <w:spacing w:before="40" w:after="40"/>
            </w:pP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Audit Log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1.000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8DB4E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cuộn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(Virtual Scrolling)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cuộn</w:t>
            </w:r>
            <w:proofErr w:type="spellEnd"/>
            <w:r>
              <w:t xml:space="preserve"> </w:t>
            </w:r>
            <w:proofErr w:type="spellStart"/>
            <w:r>
              <w:t>mượt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60fps.</w:t>
            </w:r>
          </w:p>
        </w:tc>
      </w:tr>
    </w:tbl>
    <w:p w14:paraId="1A3CDAEF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87"/>
        <w:gridCol w:w="1380"/>
        <w:gridCol w:w="3092"/>
        <w:gridCol w:w="2403"/>
      </w:tblGrid>
      <w:tr w:rsidR="00673DCA" w14:paraId="7ABF99AF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A7CDA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8A514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5D963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58B25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01C8E50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77D11A" w14:textId="77777777" w:rsidR="00673DCA" w:rsidRDefault="00000000">
            <w:pPr>
              <w:spacing w:before="40" w:after="40"/>
            </w:pPr>
            <w:r>
              <w:t xml:space="preserve">Signed URL </w:t>
            </w:r>
            <w:proofErr w:type="spellStart"/>
            <w:r>
              <w:t>bị</w:t>
            </w:r>
            <w:proofErr w:type="spellEnd"/>
            <w:r>
              <w:t xml:space="preserve"> can </w:t>
            </w:r>
            <w:proofErr w:type="spellStart"/>
            <w:r>
              <w:t>thiệp</w:t>
            </w:r>
            <w:proofErr w:type="spellEnd"/>
            <w:r>
              <w:t xml:space="preserve">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9D961B" w14:textId="77777777" w:rsidR="00673DCA" w:rsidRDefault="00000000">
            <w:pPr>
              <w:spacing w:before="40" w:after="40"/>
            </w:pPr>
            <w:r>
              <w:t>403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46479" w14:textId="77777777" w:rsidR="00673DCA" w:rsidRDefault="00000000">
            <w:pPr>
              <w:spacing w:before="40" w:after="40"/>
            </w:pPr>
            <w:r>
              <w:t>INVALID_SIGNATURE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F478E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URL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>."</w:t>
            </w:r>
          </w:p>
        </w:tc>
      </w:tr>
      <w:tr w:rsidR="00673DCA" w14:paraId="2FF9FE9D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65013" w14:textId="77777777" w:rsidR="00673DCA" w:rsidRDefault="00000000">
            <w:pPr>
              <w:spacing w:before="40" w:after="40"/>
            </w:pP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UPDATE </w:t>
            </w:r>
            <w:proofErr w:type="spellStart"/>
            <w:r>
              <w:t>hoặc</w:t>
            </w:r>
            <w:proofErr w:type="spellEnd"/>
            <w:r>
              <w:t xml:space="preserve"> DELETE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audit_logs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AB448" w14:textId="77777777" w:rsidR="00673DCA" w:rsidRDefault="00000000">
            <w:pPr>
              <w:spacing w:before="40" w:after="40"/>
            </w:pPr>
            <w:r>
              <w:t>SQLSTATE 45000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2314A9" w14:textId="77777777" w:rsidR="00673DCA" w:rsidRDefault="00000000">
            <w:pPr>
              <w:spacing w:before="40" w:after="40"/>
            </w:pPr>
            <w:r>
              <w:t>DB_TRIGGER_IMMUTABLE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DC5D73" w14:textId="77777777" w:rsidR="00673DCA" w:rsidRDefault="00000000">
            <w:pPr>
              <w:spacing w:before="40" w:after="40"/>
            </w:pPr>
            <w:r>
              <w:t xml:space="preserve">Trigger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ném</w:t>
            </w:r>
            <w:proofErr w:type="spellEnd"/>
            <w:r>
              <w:t xml:space="preserve"> exception: "Audit log is immutable!".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log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chiếm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admin.</w:t>
            </w:r>
          </w:p>
        </w:tc>
      </w:tr>
    </w:tbl>
    <w:p w14:paraId="24A98DDA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17B39C3F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Thử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lệnh</w:t>
      </w:r>
      <w:proofErr w:type="spellEnd"/>
      <w:r>
        <w:rPr>
          <w:sz w:val="26"/>
        </w:rPr>
        <w:t xml:space="preserve"> `DELETE FROM </w:t>
      </w:r>
      <w:proofErr w:type="spellStart"/>
      <w:r>
        <w:rPr>
          <w:sz w:val="26"/>
        </w:rPr>
        <w:t>audit_logs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MySQL Console,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SQLSTATE 45000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nguyên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>.</w:t>
      </w:r>
    </w:p>
    <w:p w14:paraId="607DCB4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dẫn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KYC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chặn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HTTP 403.</w:t>
      </w:r>
    </w:p>
    <w:p w14:paraId="54EBDA4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mở</w:t>
      </w:r>
      <w:proofErr w:type="spellEnd"/>
      <w:r>
        <w:rPr>
          <w:sz w:val="26"/>
        </w:rPr>
        <w:t xml:space="preserve"> qua Signed URL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dòng</w:t>
      </w:r>
      <w:proofErr w:type="spellEnd"/>
      <w:r>
        <w:rPr>
          <w:sz w:val="26"/>
        </w:rPr>
        <w:t xml:space="preserve"> Watermark </w:t>
      </w:r>
      <w:proofErr w:type="spellStart"/>
      <w:r>
        <w:rPr>
          <w:sz w:val="26"/>
        </w:rPr>
        <w:t>chéo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Admin ID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IP.</w:t>
      </w:r>
    </w:p>
    <w:p w14:paraId="7720AE53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Phê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duyệt</w:t>
      </w:r>
      <w:proofErr w:type="spellEnd"/>
      <w:r>
        <w:rPr>
          <w:sz w:val="26"/>
        </w:rPr>
        <w:t xml:space="preserve"> KYC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Tích</w:t>
      </w:r>
      <w:proofErr w:type="spellEnd"/>
      <w:r>
        <w:rPr>
          <w:sz w:val="26"/>
        </w:rPr>
        <w:t xml:space="preserve"> Xanh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Cổng</w:t>
      </w:r>
      <w:proofErr w:type="spellEnd"/>
      <w:r>
        <w:rPr>
          <w:sz w:val="26"/>
        </w:rPr>
        <w:t xml:space="preserve"> Renty.</w:t>
      </w:r>
    </w:p>
    <w:p w14:paraId="3BCCA7A1" w14:textId="77777777" w:rsidR="00673DCA" w:rsidRDefault="00000000">
      <w:pPr>
        <w:spacing w:before="200" w:after="80"/>
      </w:pPr>
      <w:r>
        <w:rPr>
          <w:b/>
          <w:sz w:val="26"/>
        </w:rPr>
        <w:lastRenderedPageBreak/>
        <w:t>8. ĐẶC TẢ KỸ THUẬT: TRỢ LÝ AI TỰ ĐỘNG PHÂN TÍCH RỦI RO &amp; SINH ĐIỀU KHOẢN HỢP ĐỒNG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9"/>
        <w:gridCol w:w="6323"/>
      </w:tblGrid>
      <w:tr w:rsidR="00673DCA" w14:paraId="7C35E6D2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47A08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E6617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67A0F9C2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50944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13CA8" w14:textId="77777777" w:rsidR="00673DCA" w:rsidRDefault="00000000">
            <w:pPr>
              <w:spacing w:before="40" w:after="40"/>
            </w:pPr>
            <w:r>
              <w:t>FEAT-HIEN-08</w:t>
            </w:r>
          </w:p>
        </w:tc>
      </w:tr>
      <w:tr w:rsidR="00673DCA" w14:paraId="4F1FFEF9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A63B7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02DF6" w14:textId="77777777" w:rsidR="00673DCA" w:rsidRDefault="00000000">
            <w:pPr>
              <w:spacing w:before="40" w:after="40"/>
            </w:pPr>
            <w:r>
              <w:t>Generative AI / Legal Automation / Prompt Engineering</w:t>
            </w:r>
          </w:p>
        </w:tc>
      </w:tr>
      <w:tr w:rsidR="00673DCA" w14:paraId="4F95E600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570AC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4044A3" w14:textId="77777777" w:rsidR="00673DCA" w:rsidRDefault="00000000">
            <w:pPr>
              <w:spacing w:before="40" w:after="40"/>
            </w:pPr>
            <w:r>
              <w:t>main, feature/ai-contract-legal-clauses</w:t>
            </w:r>
          </w:p>
        </w:tc>
      </w:tr>
      <w:tr w:rsidR="00673DCA" w14:paraId="060409E6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A55E19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17C598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49F30136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C8070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83841" w14:textId="77777777" w:rsidR="00673DCA" w:rsidRDefault="00000000">
            <w:pPr>
              <w:spacing w:before="40" w:after="40"/>
            </w:pPr>
            <w:r>
              <w:t>Google Gemini 2.5 Flash API, Laravel HTTP Client, JSON Schema Parser, Civil Code 2015</w:t>
            </w:r>
          </w:p>
        </w:tc>
      </w:tr>
    </w:tbl>
    <w:p w14:paraId="0A82482A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75"/>
        <w:gridCol w:w="3005"/>
        <w:gridCol w:w="2086"/>
        <w:gridCol w:w="2796"/>
      </w:tblGrid>
      <w:tr w:rsidR="00673DCA" w14:paraId="10948F2F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173B0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40C8E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68DAD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A0C43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456F020C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5B4D9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7BA34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/admin/ai/generate-clauses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EF40C5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spellEnd"/>
            <w:proofErr w:type="gramEnd"/>
            <w:r>
              <w:t>, throttle:15,1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94A447" w14:textId="77777777" w:rsidR="00673DCA" w:rsidRDefault="00000000">
            <w:pPr>
              <w:spacing w:before="40" w:after="40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</w:p>
        </w:tc>
      </w:tr>
    </w:tbl>
    <w:p w14:paraId="4EAE606C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12B5F5D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Bước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1:*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riêng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ví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nghiêm</w:t>
      </w:r>
      <w:proofErr w:type="spellEnd"/>
      <w:r>
        <w:rPr>
          <w:sz w:val="26"/>
        </w:rPr>
        <w:t xml:space="preserve"> 23h, </w:t>
      </w:r>
      <w:proofErr w:type="spellStart"/>
      <w:r>
        <w:rPr>
          <w:sz w:val="26"/>
        </w:rPr>
        <w:t>cấm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nuôi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mèo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50k/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>).</w:t>
      </w:r>
    </w:p>
    <w:p w14:paraId="69A3F99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Bước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2:*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Prompt </w:t>
      </w:r>
      <w:proofErr w:type="spellStart"/>
      <w:r>
        <w:rPr>
          <w:sz w:val="26"/>
        </w:rPr>
        <w:t>đến</w:t>
      </w:r>
      <w:proofErr w:type="spellEnd"/>
      <w:r>
        <w:rPr>
          <w:sz w:val="26"/>
        </w:rPr>
        <w:t xml:space="preserve"> Google Gemini 2.5 Flash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System Instructions </w:t>
      </w:r>
      <w:proofErr w:type="spellStart"/>
      <w:r>
        <w:rPr>
          <w:sz w:val="26"/>
        </w:rPr>
        <w:t>chuyên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>:</w:t>
      </w:r>
    </w:p>
    <w:p w14:paraId="52AAE53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So </w:t>
      </w:r>
      <w:proofErr w:type="spellStart"/>
      <w:r>
        <w:rPr>
          <w:sz w:val="26"/>
        </w:rPr>
        <w:t>khớp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2015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ở.</w:t>
      </w:r>
    </w:p>
    <w:p w14:paraId="0127E37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ngôn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chẽ</w:t>
      </w:r>
      <w:proofErr w:type="spellEnd"/>
      <w:r>
        <w:rPr>
          <w:sz w:val="26"/>
        </w:rPr>
        <w:t>.</w:t>
      </w:r>
    </w:p>
    <w:p w14:paraId="724D40F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Đánh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rủi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ro</w:t>
      </w:r>
      <w:proofErr w:type="spellEnd"/>
      <w:r>
        <w:rPr>
          <w:sz w:val="26"/>
        </w:rPr>
        <w:t xml:space="preserve"> (Risk Score: 1-10)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luật</w:t>
      </w:r>
      <w:proofErr w:type="spellEnd"/>
      <w:r>
        <w:rPr>
          <w:sz w:val="26"/>
        </w:rPr>
        <w:t>.</w:t>
      </w:r>
    </w:p>
    <w:p w14:paraId="18C11DB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Bước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3:*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Gemini API timeout </w:t>
      </w:r>
      <w:proofErr w:type="spellStart"/>
      <w:r>
        <w:rPr>
          <w:sz w:val="26"/>
        </w:rPr>
        <w:t>quá</w:t>
      </w:r>
      <w:proofErr w:type="spellEnd"/>
      <w:r>
        <w:rPr>
          <w:sz w:val="26"/>
        </w:rPr>
        <w:t xml:space="preserve"> 6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Fallback </w:t>
      </w:r>
      <w:proofErr w:type="spellStart"/>
      <w:r>
        <w:rPr>
          <w:sz w:val="26"/>
        </w:rPr>
        <w:t>nạp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sẵn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CSDL.</w:t>
      </w:r>
    </w:p>
    <w:p w14:paraId="439CE0E6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746CA9F9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Sinh </w:t>
      </w:r>
      <w:proofErr w:type="spellStart"/>
      <w:r>
        <w:rPr>
          <w:b/>
          <w:i/>
          <w:sz w:val="26"/>
        </w:rPr>
        <w:t>Điều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khoản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07C1AE2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2C437313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lastRenderedPageBreak/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risk_score</w:t>
      </w:r>
      <w:proofErr w:type="spellEnd"/>
      <w:r>
        <w:rPr>
          <w:color w:val="1E293B"/>
          <w:sz w:val="26"/>
        </w:rPr>
        <w:t>": 2,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risk_level</w:t>
      </w:r>
      <w:proofErr w:type="spellEnd"/>
      <w:r>
        <w:rPr>
          <w:color w:val="1E293B"/>
          <w:sz w:val="26"/>
        </w:rPr>
        <w:t>": "low",</w:t>
      </w:r>
      <w:r>
        <w:rPr>
          <w:color w:val="1E293B"/>
          <w:sz w:val="26"/>
        </w:rPr>
        <w:br/>
        <w:t xml:space="preserve">  "clauses": [</w:t>
      </w:r>
      <w:r>
        <w:rPr>
          <w:color w:val="1E293B"/>
          <w:sz w:val="26"/>
        </w:rPr>
        <w:br/>
        <w:t xml:space="preserve"> </w:t>
      </w:r>
      <w:proofErr w:type="gramStart"/>
      <w:r>
        <w:rPr>
          <w:color w:val="1E293B"/>
          <w:sz w:val="26"/>
        </w:rPr>
        <w:t xml:space="preserve">   {</w:t>
      </w:r>
      <w:proofErr w:type="gramEnd"/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clause_number</w:t>
      </w:r>
      <w:proofErr w:type="spellEnd"/>
      <w:r>
        <w:rPr>
          <w:color w:val="1E293B"/>
          <w:sz w:val="26"/>
        </w:rPr>
        <w:t>": "</w:t>
      </w:r>
      <w:proofErr w:type="spellStart"/>
      <w:r>
        <w:rPr>
          <w:color w:val="1E293B"/>
          <w:sz w:val="26"/>
        </w:rPr>
        <w:t>Điều</w:t>
      </w:r>
      <w:proofErr w:type="spellEnd"/>
      <w:r>
        <w:rPr>
          <w:color w:val="1E293B"/>
          <w:sz w:val="26"/>
        </w:rPr>
        <w:t xml:space="preserve"> 5.1",</w:t>
      </w:r>
      <w:r>
        <w:rPr>
          <w:color w:val="1E293B"/>
          <w:sz w:val="26"/>
        </w:rPr>
        <w:br/>
        <w:t xml:space="preserve">      "title": "</w:t>
      </w:r>
      <w:proofErr w:type="spellStart"/>
      <w:r>
        <w:rPr>
          <w:color w:val="1E293B"/>
          <w:sz w:val="26"/>
        </w:rPr>
        <w:t>Thời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gian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ra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</w:t>
      </w:r>
      <w:proofErr w:type="spellEnd"/>
      <w:r>
        <w:rPr>
          <w:color w:val="1E293B"/>
          <w:sz w:val="26"/>
        </w:rPr>
        <w:t xml:space="preserve"> an </w:t>
      </w:r>
      <w:proofErr w:type="spellStart"/>
      <w:r>
        <w:rPr>
          <w:color w:val="1E293B"/>
          <w:sz w:val="26"/>
        </w:rPr>
        <w:t>ninh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trật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>",</w:t>
      </w:r>
      <w:r>
        <w:rPr>
          <w:color w:val="1E293B"/>
          <w:sz w:val="26"/>
        </w:rPr>
        <w:br/>
        <w:t xml:space="preserve">      "content": "</w:t>
      </w:r>
      <w:proofErr w:type="spellStart"/>
      <w:r>
        <w:rPr>
          <w:color w:val="1E293B"/>
          <w:sz w:val="26"/>
        </w:rPr>
        <w:t>Bên</w:t>
      </w:r>
      <w:proofErr w:type="spellEnd"/>
      <w:r>
        <w:rPr>
          <w:color w:val="1E293B"/>
          <w:sz w:val="26"/>
        </w:rPr>
        <w:t xml:space="preserve"> B </w:t>
      </w:r>
      <w:proofErr w:type="spellStart"/>
      <w:r>
        <w:rPr>
          <w:color w:val="1E293B"/>
          <w:sz w:val="26"/>
        </w:rPr>
        <w:t>có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trách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nhiệm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bảo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đảm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trật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chung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sau</w:t>
      </w:r>
      <w:proofErr w:type="spellEnd"/>
      <w:r>
        <w:rPr>
          <w:color w:val="1E293B"/>
          <w:sz w:val="26"/>
        </w:rPr>
        <w:t xml:space="preserve"> 23h00 </w:t>
      </w:r>
      <w:proofErr w:type="spellStart"/>
      <w:r>
        <w:rPr>
          <w:color w:val="1E293B"/>
          <w:sz w:val="26"/>
        </w:rPr>
        <w:t>hàng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ngày</w:t>
      </w:r>
      <w:proofErr w:type="spellEnd"/>
      <w:r>
        <w:rPr>
          <w:color w:val="1E293B"/>
          <w:sz w:val="26"/>
        </w:rPr>
        <w:t xml:space="preserve">; </w:t>
      </w:r>
      <w:proofErr w:type="spellStart"/>
      <w:r>
        <w:rPr>
          <w:color w:val="1E293B"/>
          <w:sz w:val="26"/>
        </w:rPr>
        <w:t>trường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hợp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có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khách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lưu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trú</w:t>
      </w:r>
      <w:proofErr w:type="spellEnd"/>
      <w:r>
        <w:rPr>
          <w:color w:val="1E293B"/>
          <w:sz w:val="26"/>
        </w:rPr>
        <w:t xml:space="preserve"> qua </w:t>
      </w:r>
      <w:proofErr w:type="spellStart"/>
      <w:r>
        <w:rPr>
          <w:color w:val="1E293B"/>
          <w:sz w:val="26"/>
        </w:rPr>
        <w:t>đêm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phải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đăng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trước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với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Bên</w:t>
      </w:r>
      <w:proofErr w:type="spellEnd"/>
      <w:r>
        <w:rPr>
          <w:color w:val="1E293B"/>
          <w:sz w:val="26"/>
        </w:rPr>
        <w:t xml:space="preserve"> A </w:t>
      </w:r>
      <w:proofErr w:type="spellStart"/>
      <w:r>
        <w:rPr>
          <w:color w:val="1E293B"/>
          <w:sz w:val="26"/>
        </w:rPr>
        <w:t>theo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quy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định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tạm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trú</w:t>
      </w:r>
      <w:proofErr w:type="spellEnd"/>
      <w:r>
        <w:rPr>
          <w:color w:val="1E293B"/>
          <w:sz w:val="26"/>
        </w:rPr>
        <w:t>."</w:t>
      </w:r>
      <w:r>
        <w:rPr>
          <w:color w:val="1E293B"/>
          <w:sz w:val="26"/>
        </w:rPr>
        <w:br/>
        <w:t xml:space="preserve">  </w:t>
      </w:r>
      <w:proofErr w:type="gramStart"/>
      <w:r>
        <w:rPr>
          <w:color w:val="1E293B"/>
          <w:sz w:val="26"/>
        </w:rPr>
        <w:t xml:space="preserve">  }</w:t>
      </w:r>
      <w:proofErr w:type="gramEnd"/>
      <w:r>
        <w:rPr>
          <w:color w:val="1E293B"/>
          <w:sz w:val="26"/>
        </w:rPr>
        <w:br/>
        <w:t xml:space="preserve">  ],</w:t>
      </w:r>
      <w:r>
        <w:rPr>
          <w:color w:val="1E293B"/>
          <w:sz w:val="26"/>
        </w:rPr>
        <w:br/>
        <w:t xml:space="preserve">  "warnings": [],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used_ai</w:t>
      </w:r>
      <w:proofErr w:type="spellEnd"/>
      <w:r>
        <w:rPr>
          <w:color w:val="1E293B"/>
          <w:sz w:val="26"/>
        </w:rPr>
        <w:t>": true</w:t>
      </w:r>
      <w:r>
        <w:rPr>
          <w:color w:val="1E293B"/>
          <w:sz w:val="26"/>
        </w:rPr>
        <w:br/>
        <w:t>}</w:t>
      </w:r>
    </w:p>
    <w:p w14:paraId="32A2765F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/admin/ai/generate-clauses`)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66"/>
        <w:gridCol w:w="1345"/>
        <w:gridCol w:w="1126"/>
        <w:gridCol w:w="2436"/>
        <w:gridCol w:w="2489"/>
      </w:tblGrid>
      <w:tr w:rsidR="00673DCA" w14:paraId="25B14498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A3E58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A8CBF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A5F32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6F493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586F4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27A87126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13A3C" w14:textId="77777777" w:rsidR="00673DCA" w:rsidRDefault="00000000">
            <w:pPr>
              <w:spacing w:before="40" w:after="40"/>
            </w:pPr>
            <w:proofErr w:type="spellStart"/>
            <w:r>
              <w:t>house_rules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43E06B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553CA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6C7461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97ACA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1913108D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98983" w14:textId="77777777" w:rsidR="00673DCA" w:rsidRDefault="00000000">
            <w:pPr>
              <w:spacing w:before="40" w:after="40"/>
            </w:pPr>
            <w:proofErr w:type="spellStart"/>
            <w:r>
              <w:t>rental_type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D1DBC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AA983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5D5F0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CD3FBC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in:month</w:t>
            </w:r>
            <w:proofErr w:type="gramEnd"/>
            <w:r>
              <w:t>,</w:t>
            </w:r>
            <w:proofErr w:type="gramStart"/>
            <w:r>
              <w:t>day,hour</w:t>
            </w:r>
            <w:proofErr w:type="spellEnd"/>
            <w:proofErr w:type="gramEnd"/>
          </w:p>
        </w:tc>
      </w:tr>
    </w:tbl>
    <w:p w14:paraId="0B6EB171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3099E2B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**Lưu </w:t>
      </w:r>
      <w:proofErr w:type="spellStart"/>
      <w:r>
        <w:rPr>
          <w:sz w:val="26"/>
        </w:rPr>
        <w:t>trữ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CSDL:*</w:t>
      </w:r>
      <w:proofErr w:type="gramEnd"/>
      <w:r>
        <w:rPr>
          <w:sz w:val="26"/>
        </w:rPr>
        <w:t xml:space="preserve">* Khi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chuỗi</w:t>
      </w:r>
      <w:proofErr w:type="spellEnd"/>
      <w:r>
        <w:rPr>
          <w:sz w:val="26"/>
        </w:rPr>
        <w:t xml:space="preserve"> JSON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cột</w:t>
      </w:r>
      <w:proofErr w:type="spellEnd"/>
      <w:r>
        <w:rPr>
          <w:sz w:val="26"/>
        </w:rPr>
        <w:t xml:space="preserve"> `</w:t>
      </w:r>
      <w:proofErr w:type="spellStart"/>
      <w:proofErr w:type="gramStart"/>
      <w:r>
        <w:rPr>
          <w:sz w:val="26"/>
        </w:rPr>
        <w:t>contracts.custom</w:t>
      </w:r>
      <w:proofErr w:type="gramEnd"/>
      <w:r>
        <w:rPr>
          <w:sz w:val="26"/>
        </w:rPr>
        <w:t>_clauses</w:t>
      </w:r>
      <w:proofErr w:type="spellEnd"/>
      <w:r>
        <w:rPr>
          <w:sz w:val="26"/>
        </w:rPr>
        <w:t>`.</w:t>
      </w:r>
    </w:p>
    <w:p w14:paraId="1A9B55D5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54388D91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8"/>
        <w:gridCol w:w="5854"/>
      </w:tblGrid>
      <w:tr w:rsidR="00673DCA" w14:paraId="203927FC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9BCE9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5050D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39D5D0E6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FC204" w14:textId="77777777" w:rsidR="00673DCA" w:rsidRDefault="00000000">
            <w:pPr>
              <w:spacing w:before="40" w:after="40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AI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3-5 </w:t>
            </w:r>
            <w:proofErr w:type="spellStart"/>
            <w:r>
              <w:t>giây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2FAA2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 xml:space="preserve"> Laser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: "Gemini AI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rà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24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...".</w:t>
            </w:r>
          </w:p>
        </w:tc>
      </w:tr>
      <w:tr w:rsidR="00673DCA" w14:paraId="2166F59D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BDC4C" w14:textId="77777777" w:rsidR="00673DCA" w:rsidRDefault="00000000">
            <w:pPr>
              <w:spacing w:before="40" w:after="40"/>
            </w:pPr>
            <w:r>
              <w:t xml:space="preserve">API Gemini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(&gt; 10s)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F3A28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</w:t>
            </w:r>
            <w:proofErr w:type="spellStart"/>
            <w:r>
              <w:t>tuyến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Toast: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>."</w:t>
            </w:r>
          </w:p>
        </w:tc>
      </w:tr>
      <w:tr w:rsidR="00673DCA" w14:paraId="61946FC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93CDD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rủi</w:t>
            </w:r>
            <w:proofErr w:type="spellEnd"/>
            <w:r>
              <w:t xml:space="preserve"> </w:t>
            </w:r>
            <w:proofErr w:type="spellStart"/>
            <w:r>
              <w:t>ro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09FEF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huy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</w:t>
            </w:r>
            <w:proofErr w:type="spellStart"/>
            <w:r>
              <w:t>lá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>: "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-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lợi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>."</w:t>
            </w:r>
          </w:p>
        </w:tc>
      </w:tr>
      <w:tr w:rsidR="00673DCA" w14:paraId="6B36F598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060D0" w14:textId="77777777" w:rsidR="00673DCA" w:rsidRDefault="00000000">
            <w:pPr>
              <w:spacing w:before="40" w:after="40"/>
            </w:pP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phạt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EBE4A" w14:textId="77777777" w:rsidR="00673DCA" w:rsidRDefault="00000000">
            <w:pPr>
              <w:spacing w:before="40" w:after="40"/>
            </w:pPr>
            <w:proofErr w:type="spellStart"/>
            <w:r>
              <w:t>Bôi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căn</w:t>
            </w:r>
            <w:proofErr w:type="spellEnd"/>
            <w:r>
              <w:t xml:space="preserve"> </w:t>
            </w:r>
            <w:proofErr w:type="spellStart"/>
            <w:r>
              <w:t>cứ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2015.</w:t>
            </w:r>
          </w:p>
        </w:tc>
      </w:tr>
      <w:tr w:rsidR="00673DCA" w14:paraId="3405C20B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78CAD2" w14:textId="77777777" w:rsidR="00673DCA" w:rsidRDefault="00000000">
            <w:pPr>
              <w:spacing w:before="40" w:after="40"/>
            </w:pP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"Sao </w:t>
            </w:r>
            <w:proofErr w:type="spellStart"/>
            <w:r>
              <w:t>chép</w:t>
            </w:r>
            <w:proofErr w:type="spellEnd"/>
            <w:r>
              <w:t xml:space="preserve"> </w:t>
            </w:r>
            <w:proofErr w:type="spellStart"/>
            <w:r>
              <w:t>khuyến</w:t>
            </w:r>
            <w:proofErr w:type="spellEnd"/>
            <w:r>
              <w:t xml:space="preserve"> </w:t>
            </w:r>
            <w:proofErr w:type="spellStart"/>
            <w:r>
              <w:t>nghị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>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9A4D8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Toast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>: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chép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!" </w:t>
            </w:r>
            <w:proofErr w:type="spellStart"/>
            <w:r>
              <w:t>trong</w:t>
            </w:r>
            <w:proofErr w:type="spellEnd"/>
            <w:r>
              <w:t xml:space="preserve"> 2 </w:t>
            </w:r>
            <w:proofErr w:type="spellStart"/>
            <w:r>
              <w:t>giây</w:t>
            </w:r>
            <w:proofErr w:type="spellEnd"/>
            <w:r>
              <w:t>.</w:t>
            </w:r>
          </w:p>
        </w:tc>
      </w:tr>
    </w:tbl>
    <w:p w14:paraId="5BF1F616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95"/>
        <w:gridCol w:w="1048"/>
        <w:gridCol w:w="3385"/>
        <w:gridCol w:w="2634"/>
      </w:tblGrid>
      <w:tr w:rsidR="00673DCA" w14:paraId="1F9AC0D8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7A9EE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2E055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90A2B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BF2FD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4E916D47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4D672" w14:textId="77777777" w:rsidR="00673DCA" w:rsidRDefault="00000000">
            <w:pPr>
              <w:spacing w:before="40" w:after="40"/>
            </w:pP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Gemini API timeout &gt; 6s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37AD3" w14:textId="77777777" w:rsidR="00673DCA" w:rsidRDefault="00000000">
            <w:pPr>
              <w:spacing w:before="40" w:after="40"/>
            </w:pPr>
            <w:r>
              <w:t>200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BDF53" w14:textId="77777777" w:rsidR="00673DCA" w:rsidRDefault="00000000">
            <w:pPr>
              <w:spacing w:before="40" w:after="40"/>
            </w:pPr>
            <w:r>
              <w:t>FALLBACK_TEMPLATE_USED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33192" w14:textId="77777777" w:rsidR="00673DCA" w:rsidRDefault="00000000">
            <w:pPr>
              <w:spacing w:before="40" w:after="40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ConnectionException</w:t>
            </w:r>
            <w:proofErr w:type="spellEnd"/>
            <w:r>
              <w:t xml:space="preserve">.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Fallback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.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"</w:t>
            </w:r>
            <w:proofErr w:type="spellStart"/>
            <w:r>
              <w:t>used_ai</w:t>
            </w:r>
            <w:proofErr w:type="spellEnd"/>
            <w:r>
              <w:t xml:space="preserve">": false. </w:t>
            </w:r>
            <w:proofErr w:type="spellStart"/>
            <w:r>
              <w:t>Tuyệt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500 </w:t>
            </w:r>
            <w:proofErr w:type="spellStart"/>
            <w:r>
              <w:t>ra</w:t>
            </w:r>
            <w:proofErr w:type="spellEnd"/>
            <w:r>
              <w:t xml:space="preserve"> client.</w:t>
            </w:r>
          </w:p>
        </w:tc>
      </w:tr>
      <w:tr w:rsidR="00673DCA" w14:paraId="0FFF3486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A2252" w14:textId="77777777" w:rsidR="00673DCA" w:rsidRDefault="00000000">
            <w:pPr>
              <w:spacing w:before="40" w:after="40"/>
            </w:pP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38259" w14:textId="77777777" w:rsidR="00673DCA" w:rsidRDefault="00000000">
            <w:pPr>
              <w:spacing w:before="40" w:after="40"/>
            </w:pPr>
            <w:r>
              <w:t>200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C7304" w14:textId="77777777" w:rsidR="00673DCA" w:rsidRDefault="00000000">
            <w:pPr>
              <w:spacing w:before="40" w:after="40"/>
            </w:pPr>
            <w:r>
              <w:t>LEGAL_RISK_WARNING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651C66" w14:textId="77777777" w:rsidR="00673DCA" w:rsidRDefault="00000000">
            <w:pPr>
              <w:spacing w:before="40" w:after="40"/>
            </w:pP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>: "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ý </w:t>
            </w:r>
            <w:proofErr w:type="spellStart"/>
            <w:r>
              <w:t>tịch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đạc</w:t>
            </w:r>
            <w:proofErr w:type="spellEnd"/>
            <w:r>
              <w:t xml:space="preserve"> vi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luật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. AI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niêm</w:t>
            </w:r>
            <w:proofErr w:type="spellEnd"/>
            <w:r>
              <w:t xml:space="preserve"> </w:t>
            </w:r>
            <w:proofErr w:type="spellStart"/>
            <w:r>
              <w:t>phong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>."</w:t>
            </w:r>
          </w:p>
        </w:tc>
      </w:tr>
    </w:tbl>
    <w:p w14:paraId="4C8EA663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1791F62A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Sinh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dưới</w:t>
      </w:r>
      <w:proofErr w:type="spellEnd"/>
      <w:r>
        <w:rPr>
          <w:sz w:val="26"/>
        </w:rPr>
        <w:t xml:space="preserve"> 4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>.</w:t>
      </w:r>
    </w:p>
    <w:p w14:paraId="559D66B3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Khi </w:t>
      </w:r>
      <w:proofErr w:type="spellStart"/>
      <w:r>
        <w:rPr>
          <w:sz w:val="26"/>
        </w:rPr>
        <w:t>ngắt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Gemini,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fallback sang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ném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500.</w:t>
      </w:r>
    </w:p>
    <w:p w14:paraId="1279B8C5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Chèn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1 click.</w:t>
      </w:r>
    </w:p>
    <w:p w14:paraId="62B22BF1" w14:textId="77777777" w:rsidR="00673DCA" w:rsidRDefault="00000000">
      <w:pPr>
        <w:spacing w:before="200" w:after="80"/>
      </w:pPr>
      <w:r>
        <w:rPr>
          <w:b/>
          <w:sz w:val="26"/>
        </w:rPr>
        <w:t>9. ĐẶC TẢ KỸ THUẬT: QUY TRÌNH ONBOARDING THIẾT LẬP NHANH CƠ SỞ LƯU TRÚ BAN ĐẦU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5"/>
        <w:gridCol w:w="6327"/>
      </w:tblGrid>
      <w:tr w:rsidR="00673DCA" w14:paraId="110DA19C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4C963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2C8C4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35E019C5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DAB26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9BA399" w14:textId="77777777" w:rsidR="00673DCA" w:rsidRDefault="00000000">
            <w:pPr>
              <w:spacing w:before="40" w:after="40"/>
            </w:pPr>
            <w:r>
              <w:t>FEAT-HIEN-09</w:t>
            </w:r>
          </w:p>
        </w:tc>
      </w:tr>
      <w:tr w:rsidR="00673DCA" w14:paraId="5923EDDE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977B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205C4" w14:textId="77777777" w:rsidR="00673DCA" w:rsidRDefault="00000000">
            <w:pPr>
              <w:spacing w:before="40" w:after="40"/>
            </w:pPr>
            <w:r>
              <w:t>User Onboarding / Wizard Setup / Bulk Room Generation</w:t>
            </w:r>
          </w:p>
        </w:tc>
      </w:tr>
      <w:tr w:rsidR="00673DCA" w14:paraId="2EB5399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94A4B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4079F" w14:textId="77777777" w:rsidR="00673DCA" w:rsidRDefault="00000000">
            <w:pPr>
              <w:spacing w:before="40" w:after="40"/>
            </w:pPr>
            <w:r>
              <w:t>main, feature/landlord-onboarding-wizard</w:t>
            </w:r>
          </w:p>
        </w:tc>
      </w:tr>
      <w:tr w:rsidR="00673DCA" w14:paraId="5DBDB964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6E9BE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1105E" w14:textId="77777777" w:rsidR="00673DCA" w:rsidRDefault="00000000">
            <w:pPr>
              <w:spacing w:before="40" w:after="40"/>
            </w:pPr>
            <w:r>
              <w:t>Nguyễn Thanh Hiền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Trưởng</w:t>
            </w:r>
            <w:proofErr w:type="spellEnd"/>
            <w:r>
              <w:t>)</w:t>
            </w:r>
          </w:p>
        </w:tc>
      </w:tr>
      <w:tr w:rsidR="00673DCA" w14:paraId="602B11B2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E29F6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CAD24" w14:textId="77777777" w:rsidR="00673DCA" w:rsidRDefault="00000000">
            <w:pPr>
              <w:spacing w:before="40" w:after="40"/>
            </w:pPr>
            <w:r>
              <w:t>Multi-step Blade Wizard, Alpine.js, Laravel Database Transactions</w:t>
            </w:r>
          </w:p>
        </w:tc>
      </w:tr>
    </w:tbl>
    <w:p w14:paraId="6F52CEC6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75"/>
        <w:gridCol w:w="3005"/>
        <w:gridCol w:w="2086"/>
        <w:gridCol w:w="2796"/>
      </w:tblGrid>
      <w:tr w:rsidR="00673DCA" w14:paraId="636CA1C7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D37E7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A74A8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E24EA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F0D01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3F46B794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746CD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41BD0" w14:textId="77777777" w:rsidR="00673DCA" w:rsidRDefault="00000000">
            <w:pPr>
              <w:spacing w:before="40" w:after="40"/>
            </w:pPr>
            <w:r>
              <w:t>/landlord/register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BBF45" w14:textId="77777777" w:rsidR="00673DCA" w:rsidRDefault="00000000">
            <w:pPr>
              <w:spacing w:before="40" w:after="40"/>
            </w:pPr>
            <w:r>
              <w:t>auth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05A98F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Wizard 3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</w:tr>
      <w:tr w:rsidR="00673DCA" w14:paraId="4D7FE68A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FD806F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4E9BC" w14:textId="77777777" w:rsidR="00673DCA" w:rsidRDefault="00000000">
            <w:pPr>
              <w:spacing w:before="40" w:after="40"/>
            </w:pPr>
            <w:r>
              <w:t>/landlord/onboarding/complete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F788BF" w14:textId="77777777" w:rsidR="00673DCA" w:rsidRDefault="00000000">
            <w:pPr>
              <w:spacing w:before="40" w:after="40"/>
            </w:pPr>
            <w:r>
              <w:t>auth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45CABF" w14:textId="77777777" w:rsidR="00673DCA" w:rsidRDefault="00000000">
            <w:pPr>
              <w:spacing w:before="40" w:after="40"/>
            </w:pP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Wizard,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loạt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,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</w:tr>
    </w:tbl>
    <w:p w14:paraId="3EBC1E37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51DFF4E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Bước</w:t>
      </w:r>
      <w:proofErr w:type="spellEnd"/>
      <w:r>
        <w:rPr>
          <w:sz w:val="26"/>
        </w:rPr>
        <w:t xml:space="preserve"> 1 (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Nhập </w:t>
      </w:r>
      <w:proofErr w:type="spellStart"/>
      <w:r>
        <w:rPr>
          <w:sz w:val="26"/>
        </w:rPr>
        <w:t>tên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địa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tầng</w:t>
      </w:r>
      <w:proofErr w:type="spellEnd"/>
      <w:r>
        <w:rPr>
          <w:sz w:val="26"/>
        </w:rPr>
        <w:t>.</w:t>
      </w:r>
    </w:p>
    <w:p w14:paraId="17C3225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Bước</w:t>
      </w:r>
      <w:proofErr w:type="spellEnd"/>
      <w:r>
        <w:rPr>
          <w:sz w:val="26"/>
        </w:rPr>
        <w:t xml:space="preserve"> 2 (Sinh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loạt</w:t>
      </w:r>
      <w:proofErr w:type="spellEnd"/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Nhập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tầng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$\to$ Sinh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Tầng</w:t>
      </w:r>
      <w:proofErr w:type="spellEnd"/>
      <w:r>
        <w:rPr>
          <w:sz w:val="26"/>
        </w:rPr>
        <w:t xml:space="preserve"> + STT` (P.101, P.102...).</w:t>
      </w:r>
    </w:p>
    <w:p w14:paraId="3409A7C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Bước</w:t>
      </w:r>
      <w:proofErr w:type="spellEnd"/>
      <w:r>
        <w:rPr>
          <w:sz w:val="26"/>
        </w:rPr>
        <w:t xml:space="preserve"> 3 (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Nhập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/kWh,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>/$m^3$.</w:t>
      </w:r>
    </w:p>
    <w:p w14:paraId="7175F89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Bọc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`buildings`, `rooms`, `</w:t>
      </w:r>
      <w:proofErr w:type="spellStart"/>
      <w:r>
        <w:rPr>
          <w:sz w:val="26"/>
        </w:rPr>
        <w:t>utility_pricing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`</w:t>
      </w:r>
      <w:proofErr w:type="gramStart"/>
      <w:r>
        <w:rPr>
          <w:sz w:val="26"/>
        </w:rPr>
        <w:t>DB::transaction(</w:t>
      </w:r>
      <w:proofErr w:type="gramEnd"/>
      <w:r>
        <w:rPr>
          <w:sz w:val="26"/>
        </w:rPr>
        <w:t xml:space="preserve">)`.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nào</w:t>
      </w:r>
      <w:proofErr w:type="spellEnd"/>
      <w:r>
        <w:rPr>
          <w:sz w:val="26"/>
        </w:rPr>
        <w:t xml:space="preserve">, rollback 100%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>.</w:t>
      </w:r>
    </w:p>
    <w:p w14:paraId="55CDE83B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57530E8D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Hoàn </w:t>
      </w:r>
      <w:proofErr w:type="spellStart"/>
      <w:r>
        <w:rPr>
          <w:b/>
          <w:i/>
          <w:sz w:val="26"/>
        </w:rPr>
        <w:t>tất</w:t>
      </w:r>
      <w:proofErr w:type="spellEnd"/>
      <w:r>
        <w:rPr>
          <w:b/>
          <w:i/>
          <w:sz w:val="26"/>
        </w:rPr>
        <w:t xml:space="preserve"> Onboarding</w:t>
      </w:r>
    </w:p>
    <w:p w14:paraId="28621F6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`201 Created`</w:t>
      </w:r>
    </w:p>
    <w:p w14:paraId="575A6BC8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Thiết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lập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sở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lưu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trú</w:t>
      </w:r>
      <w:proofErr w:type="spellEnd"/>
      <w:r>
        <w:rPr>
          <w:color w:val="1E293B"/>
          <w:sz w:val="26"/>
        </w:rPr>
        <w:t xml:space="preserve"> ban </w:t>
      </w:r>
      <w:proofErr w:type="spellStart"/>
      <w:r>
        <w:rPr>
          <w:color w:val="1E293B"/>
          <w:sz w:val="26"/>
        </w:rPr>
        <w:t>đầu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total_rooms_created</w:t>
      </w:r>
      <w:proofErr w:type="spellEnd"/>
      <w:r>
        <w:rPr>
          <w:color w:val="1E293B"/>
          <w:sz w:val="26"/>
        </w:rPr>
        <w:t>": 20,</w:t>
      </w:r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"</w:t>
      </w:r>
      <w:proofErr w:type="spellStart"/>
      <w:r>
        <w:rPr>
          <w:color w:val="1E293B"/>
          <w:sz w:val="26"/>
        </w:rPr>
        <w:t>redirect_url</w:t>
      </w:r>
      <w:proofErr w:type="spellEnd"/>
      <w:r>
        <w:rPr>
          <w:color w:val="1E293B"/>
          <w:sz w:val="26"/>
        </w:rPr>
        <w:t>": "/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t>/admin"</w:t>
      </w:r>
      <w:r>
        <w:rPr>
          <w:color w:val="1E293B"/>
          <w:sz w:val="26"/>
        </w:rPr>
        <w:br/>
        <w:t>}</w:t>
      </w:r>
    </w:p>
    <w:p w14:paraId="42E5C38E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/landlord/onboarding/complete`)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93"/>
        <w:gridCol w:w="1327"/>
        <w:gridCol w:w="1107"/>
        <w:gridCol w:w="2371"/>
        <w:gridCol w:w="2364"/>
      </w:tblGrid>
      <w:tr w:rsidR="00673DCA" w14:paraId="1DFC72E0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8BE7A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9425C3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D96BF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0F104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F1880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0E89F20B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FB84A" w14:textId="77777777" w:rsidR="00673DCA" w:rsidRDefault="00000000">
            <w:pPr>
              <w:spacing w:before="40" w:after="40"/>
            </w:pPr>
            <w:proofErr w:type="spellStart"/>
            <w:r>
              <w:t>building_name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DDE292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9E644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136F68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A5C52B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230F9C41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17474B" w14:textId="77777777" w:rsidR="00673DCA" w:rsidRDefault="00000000">
            <w:pPr>
              <w:spacing w:before="40" w:after="40"/>
            </w:pPr>
            <w:r>
              <w:t>address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6E408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6F44D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70F4E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22FB4D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59E7F205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A36F1" w14:textId="77777777" w:rsidR="00673DCA" w:rsidRDefault="00000000">
            <w:pPr>
              <w:spacing w:before="40" w:after="40"/>
            </w:pPr>
            <w:r>
              <w:t>floors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A8069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D1337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6DB02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C8DC6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7AA56609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3C84DB" w14:textId="77777777" w:rsidR="00673DCA" w:rsidRDefault="00000000">
            <w:pPr>
              <w:spacing w:before="40" w:after="40"/>
            </w:pPr>
            <w:proofErr w:type="spellStart"/>
            <w:r>
              <w:t>rooms_per_floor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193A2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499208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41120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C1D8C1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57DB44E4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86646" w14:textId="77777777" w:rsidR="00673DCA" w:rsidRDefault="00000000">
            <w:pPr>
              <w:spacing w:before="40" w:after="40"/>
            </w:pPr>
            <w:proofErr w:type="spellStart"/>
            <w:r>
              <w:t>default_rent_price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860C7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56180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A2F9D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F151C8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32A476C5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EB380" w14:textId="77777777" w:rsidR="00673DCA" w:rsidRDefault="00000000">
            <w:pPr>
              <w:spacing w:before="40" w:after="40"/>
            </w:pPr>
            <w:proofErr w:type="spellStart"/>
            <w:r>
              <w:t>electricity_rate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8F2B8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343FAF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BD0F4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0BD2D7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1B0006F9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6D365C" w14:textId="77777777" w:rsidR="00673DCA" w:rsidRDefault="00000000">
            <w:pPr>
              <w:spacing w:before="40" w:after="40"/>
            </w:pPr>
            <w:proofErr w:type="spellStart"/>
            <w:r>
              <w:t>water_rate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CB5C9B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CA9C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B3BA6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C13CA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</w:tbl>
    <w:p w14:paraId="6B184915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1DB8A78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`buildings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Lưu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tenant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tại</w:t>
      </w:r>
      <w:proofErr w:type="spellEnd"/>
      <w:r>
        <w:rPr>
          <w:sz w:val="26"/>
        </w:rPr>
        <w:t>.</w:t>
      </w:r>
    </w:p>
    <w:p w14:paraId="500004D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loạt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Vòng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lặp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`rooms`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`status = 'empty'`, `</w:t>
      </w:r>
      <w:proofErr w:type="spellStart"/>
      <w:r>
        <w:rPr>
          <w:sz w:val="26"/>
        </w:rPr>
        <w:t>cleaning_status</w:t>
      </w:r>
      <w:proofErr w:type="spellEnd"/>
      <w:r>
        <w:rPr>
          <w:sz w:val="26"/>
        </w:rPr>
        <w:t xml:space="preserve"> = 'clean'`.</w:t>
      </w:r>
    </w:p>
    <w:p w14:paraId="2BC59BC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`users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trò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unverified_landlord</w:t>
      </w:r>
      <w:proofErr w:type="spellEnd"/>
      <w:r>
        <w:rPr>
          <w:sz w:val="26"/>
        </w:rPr>
        <w:t>` sang `landlord`.</w:t>
      </w:r>
    </w:p>
    <w:p w14:paraId="56F69ABA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4D9AC58F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11"/>
        <w:gridCol w:w="5851"/>
      </w:tblGrid>
      <w:tr w:rsidR="00673DCA" w14:paraId="62B0F36A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99DFA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27032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700A0B67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71A33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" ở </w:t>
            </w:r>
            <w:proofErr w:type="spellStart"/>
            <w:r>
              <w:t>Bước</w:t>
            </w:r>
            <w:proofErr w:type="spellEnd"/>
            <w:r>
              <w:t xml:space="preserve"> 1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4F790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cuộn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>."</w:t>
            </w:r>
          </w:p>
        </w:tc>
      </w:tr>
      <w:tr w:rsidR="00673DCA" w14:paraId="185600BD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4622F" w14:textId="77777777" w:rsidR="00673DCA" w:rsidRDefault="00000000">
            <w:pPr>
              <w:spacing w:before="40" w:after="40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5MB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1770FA" w14:textId="77777777" w:rsidR="00673DCA" w:rsidRDefault="00000000">
            <w:pPr>
              <w:spacing w:before="40" w:after="40"/>
            </w:pPr>
            <w:r>
              <w:t xml:space="preserve">Client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dung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: "Dung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5MB.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!"</w:t>
            </w:r>
          </w:p>
        </w:tc>
      </w:tr>
      <w:tr w:rsidR="00673DCA" w14:paraId="7AF6971A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704F0" w14:textId="77777777" w:rsidR="00673DCA" w:rsidRDefault="00000000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F5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Bước</w:t>
            </w:r>
            <w:proofErr w:type="spellEnd"/>
            <w:r>
              <w:t xml:space="preserve"> 2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54075" w14:textId="77777777" w:rsidR="00673DCA" w:rsidRDefault="00000000">
            <w:pPr>
              <w:spacing w:before="40" w:after="40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, form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khôi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>.</w:t>
            </w:r>
          </w:p>
        </w:tc>
      </w:tr>
      <w:tr w:rsidR="00673DCA" w14:paraId="6BA428E7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FAF0A" w14:textId="77777777" w:rsidR="00673DCA" w:rsidRDefault="00000000">
            <w:pPr>
              <w:spacing w:before="40" w:after="40"/>
            </w:pPr>
            <w:r>
              <w:lastRenderedPageBreak/>
              <w:t xml:space="preserve">Nhập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AF05F" w14:textId="77777777" w:rsidR="00673DCA" w:rsidRDefault="00000000">
            <w:pPr>
              <w:spacing w:before="40" w:after="40"/>
            </w:pPr>
            <w:r>
              <w:t xml:space="preserve">Input mask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dương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."</w:t>
            </w:r>
          </w:p>
        </w:tc>
      </w:tr>
      <w:tr w:rsidR="00673DCA" w14:paraId="6B62AB8A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20F32" w14:textId="77777777" w:rsidR="00673DCA" w:rsidRDefault="00000000">
            <w:pPr>
              <w:spacing w:before="40" w:after="40"/>
            </w:pPr>
            <w:r>
              <w:t xml:space="preserve">Hoàn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3 </w:t>
            </w:r>
            <w:proofErr w:type="spellStart"/>
            <w:r>
              <w:t>của</w:t>
            </w:r>
            <w:proofErr w:type="spellEnd"/>
            <w:r>
              <w:t xml:space="preserve"> Onboarding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CDAC96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pháo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 xml:space="preserve"> </w:t>
            </w:r>
            <w:proofErr w:type="spellStart"/>
            <w:r>
              <w:t>chúc</w:t>
            </w:r>
            <w:proofErr w:type="spellEnd"/>
            <w:r>
              <w:t xml:space="preserve"> </w:t>
            </w:r>
            <w:proofErr w:type="spellStart"/>
            <w:r>
              <w:t>mừng</w:t>
            </w:r>
            <w:proofErr w:type="spellEnd"/>
            <w:r>
              <w:t xml:space="preserve"> (Confetti)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.</w:t>
            </w:r>
          </w:p>
        </w:tc>
      </w:tr>
    </w:tbl>
    <w:p w14:paraId="435BBE0D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94"/>
        <w:gridCol w:w="1096"/>
        <w:gridCol w:w="3055"/>
        <w:gridCol w:w="2617"/>
      </w:tblGrid>
      <w:tr w:rsidR="00673DCA" w14:paraId="5FBBC79D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96C85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91C19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BBEEC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C53CD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7AB843EC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5C520" w14:textId="77777777" w:rsidR="00673DCA" w:rsidRDefault="00000000">
            <w:pPr>
              <w:spacing w:before="40" w:after="40"/>
            </w:pP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chừng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C83677" w14:textId="77777777" w:rsidR="00673DCA" w:rsidRDefault="00000000">
            <w:pPr>
              <w:spacing w:before="40" w:after="40"/>
            </w:pPr>
            <w:r>
              <w:t>500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E44E6" w14:textId="77777777" w:rsidR="00673DCA" w:rsidRDefault="00000000">
            <w:pPr>
              <w:spacing w:before="40" w:after="40"/>
            </w:pPr>
            <w:r>
              <w:t>ONBOARDING_TX_FAILED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62B50" w14:textId="77777777" w:rsidR="00673DCA" w:rsidRDefault="00000000">
            <w:pPr>
              <w:spacing w:before="40" w:after="40"/>
            </w:pPr>
            <w:proofErr w:type="gramStart"/>
            <w:r>
              <w:t>DB::</w:t>
            </w:r>
            <w:proofErr w:type="spellStart"/>
            <w:r>
              <w:t>rollBack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dở</w:t>
            </w:r>
            <w:proofErr w:type="spellEnd"/>
            <w:r>
              <w:t xml:space="preserve"> dang,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rác</w:t>
            </w:r>
            <w:proofErr w:type="spellEnd"/>
            <w:r>
              <w:t xml:space="preserve"> </w:t>
            </w:r>
            <w:proofErr w:type="spellStart"/>
            <w:r>
              <w:t>mồ</w:t>
            </w:r>
            <w:proofErr w:type="spellEnd"/>
            <w:r>
              <w:t xml:space="preserve"> </w:t>
            </w:r>
            <w:proofErr w:type="spellStart"/>
            <w:r>
              <w:t>côi</w:t>
            </w:r>
            <w:proofErr w:type="spellEnd"/>
            <w:r>
              <w:t>.</w:t>
            </w:r>
          </w:p>
        </w:tc>
      </w:tr>
    </w:tbl>
    <w:p w14:paraId="0A12A6DB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0897C54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Hoàn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Wizard 3 </w:t>
      </w:r>
      <w:proofErr w:type="spellStart"/>
      <w:r>
        <w:rPr>
          <w:sz w:val="26"/>
        </w:rPr>
        <w:t>bước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1 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20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CSDL.</w:t>
      </w:r>
    </w:p>
    <w:p w14:paraId="4176E9BD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Tenant.</w:t>
      </w:r>
    </w:p>
    <w:p w14:paraId="09F1C81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unverified_landlord</w:t>
      </w:r>
      <w:proofErr w:type="spellEnd"/>
      <w:r>
        <w:rPr>
          <w:sz w:val="26"/>
        </w:rPr>
        <w:t xml:space="preserve">` sang `landlord`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hướng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Dashboard.</w:t>
      </w:r>
    </w:p>
    <w:p w14:paraId="1B94BD78" w14:textId="77777777" w:rsidR="00673DCA" w:rsidRDefault="00000000">
      <w:pPr>
        <w:spacing w:before="240" w:after="120"/>
      </w:pPr>
      <w:r>
        <w:rPr>
          <w:b/>
          <w:sz w:val="28"/>
        </w:rPr>
        <w:t>B. PHÂN HỆ DO HUỲNH VĂN VĨNH EM (NHÓM PHÓ) PHỤ TRÁCH</w:t>
      </w:r>
    </w:p>
    <w:p w14:paraId="34356C27" w14:textId="77777777" w:rsidR="00673DCA" w:rsidRDefault="00000000">
      <w:pPr>
        <w:spacing w:before="200" w:after="80"/>
      </w:pPr>
      <w:r>
        <w:rPr>
          <w:b/>
          <w:sz w:val="26"/>
        </w:rPr>
        <w:t>1. ĐẶC TẢ KỸ THUẬT: CỔNG RENTY PORTAL, BỘ LỌC TIỆN ÍCH &amp; SO SÁNH PHÒNG ĐA TIÊU CHÍ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4"/>
        <w:gridCol w:w="6328"/>
      </w:tblGrid>
      <w:tr w:rsidR="00673DCA" w14:paraId="6ABFFA4B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82D98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E0D7B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77BFB4AB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F1F5B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D8CD0" w14:textId="77777777" w:rsidR="00673DCA" w:rsidRDefault="00000000">
            <w:pPr>
              <w:spacing w:before="40" w:after="40"/>
            </w:pPr>
            <w:r>
              <w:t>FEAT-VINHEM-01</w:t>
            </w:r>
          </w:p>
        </w:tc>
      </w:tr>
      <w:tr w:rsidR="00673DCA" w14:paraId="7FF5F16D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82EB4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9A119" w14:textId="77777777" w:rsidR="00673DCA" w:rsidRDefault="00000000">
            <w:pPr>
              <w:spacing w:before="40" w:after="40"/>
            </w:pPr>
            <w:r>
              <w:t>Public Portal / UI-UX / Multi-criteria Algorithm</w:t>
            </w:r>
          </w:p>
        </w:tc>
      </w:tr>
      <w:tr w:rsidR="00673DCA" w14:paraId="72765655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BEF64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B8E7F" w14:textId="77777777" w:rsidR="00673DCA" w:rsidRDefault="00000000">
            <w:pPr>
              <w:spacing w:before="40" w:after="40"/>
            </w:pPr>
            <w:r>
              <w:t>main, feature/</w:t>
            </w:r>
            <w:proofErr w:type="spellStart"/>
            <w:r>
              <w:t>renty</w:t>
            </w:r>
            <w:proofErr w:type="spellEnd"/>
            <w:r>
              <w:t>-portal-filters-compare</w:t>
            </w:r>
          </w:p>
        </w:tc>
      </w:tr>
      <w:tr w:rsidR="00673DCA" w14:paraId="7271184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ADD8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29955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4F00919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E8502" w14:textId="77777777" w:rsidR="00673DCA" w:rsidRDefault="00000000">
            <w:pPr>
              <w:spacing w:before="40" w:after="40"/>
            </w:pPr>
            <w:r>
              <w:lastRenderedPageBreak/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196BC" w14:textId="77777777" w:rsidR="00673DCA" w:rsidRDefault="00000000">
            <w:pPr>
              <w:spacing w:before="40" w:after="40"/>
            </w:pPr>
            <w:r>
              <w:t>Tailwind CSS 3.4 (</w:t>
            </w:r>
            <w:proofErr w:type="spellStart"/>
            <w:r>
              <w:t>Glassmorphism</w:t>
            </w:r>
            <w:proofErr w:type="spellEnd"/>
            <w:r>
              <w:t>), Vanilla JS (ES6+), Redis Cache Tags</w:t>
            </w:r>
          </w:p>
        </w:tc>
      </w:tr>
    </w:tbl>
    <w:p w14:paraId="63DF6D1B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4"/>
        <w:gridCol w:w="2735"/>
        <w:gridCol w:w="2126"/>
        <w:gridCol w:w="3017"/>
      </w:tblGrid>
      <w:tr w:rsidR="00673DCA" w14:paraId="63027B77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6997A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EC8CC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E1B2B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91089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10DB59E4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476782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AD9EA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renty</w:t>
            </w:r>
            <w:proofErr w:type="spellEnd"/>
            <w:proofErr w:type="gram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6D13B" w14:textId="77777777" w:rsidR="00673DCA" w:rsidRDefault="00000000">
            <w:pPr>
              <w:spacing w:before="40" w:after="40"/>
            </w:pPr>
            <w:r>
              <w:t>web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759B80" w14:textId="77777777" w:rsidR="00673DCA" w:rsidRDefault="00000000">
            <w:pPr>
              <w:spacing w:before="40" w:after="40"/>
            </w:pPr>
            <w:r>
              <w:t xml:space="preserve">Trang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phong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Glassmorphism</w:t>
            </w:r>
            <w:proofErr w:type="spellEnd"/>
          </w:p>
        </w:tc>
      </w:tr>
      <w:tr w:rsidR="00673DCA" w14:paraId="1E46975E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431E1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CA6B78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renty</w:t>
            </w:r>
            <w:proofErr w:type="spellEnd"/>
            <w:r>
              <w:t>/rooms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898F32" w14:textId="77777777" w:rsidR="00673DCA" w:rsidRDefault="00000000">
            <w:pPr>
              <w:spacing w:before="40" w:after="40"/>
            </w:pPr>
            <w:proofErr w:type="spellStart"/>
            <w:r>
              <w:t>api</w:t>
            </w:r>
            <w:proofErr w:type="spellEnd"/>
            <w:r>
              <w:t>, throttle:60,1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73845" w14:textId="77777777" w:rsidR="00673DCA" w:rsidRDefault="00000000">
            <w:pPr>
              <w:spacing w:before="40" w:after="40"/>
            </w:pPr>
            <w:r>
              <w:t xml:space="preserve">API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</w:tr>
      <w:tr w:rsidR="00673DCA" w14:paraId="3BFE649A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29C4FF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727ED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renty</w:t>
            </w:r>
            <w:proofErr w:type="spellEnd"/>
            <w:r>
              <w:t>/rooms/compare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39F44" w14:textId="77777777" w:rsidR="00673DCA" w:rsidRDefault="00000000">
            <w:pPr>
              <w:spacing w:before="40" w:after="40"/>
            </w:pPr>
            <w:proofErr w:type="spellStart"/>
            <w:r>
              <w:t>api</w:t>
            </w:r>
            <w:proofErr w:type="spellEnd"/>
            <w:r>
              <w:t>, throttle:30,1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41CA66" w14:textId="77777777" w:rsidR="00673DCA" w:rsidRDefault="00000000">
            <w:pPr>
              <w:spacing w:before="40" w:after="40"/>
            </w:pPr>
            <w:r>
              <w:t xml:space="preserve">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chiếu</w:t>
            </w:r>
            <w:proofErr w:type="spellEnd"/>
            <w:r>
              <w:t xml:space="preserve"> song </w:t>
            </w:r>
            <w:proofErr w:type="spellStart"/>
            <w:r>
              <w:t>song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2 </w:t>
            </w:r>
            <w:proofErr w:type="spellStart"/>
            <w:r>
              <w:t>đến</w:t>
            </w:r>
            <w:proofErr w:type="spellEnd"/>
            <w:r>
              <w:t xml:space="preserve"> 3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</w:tr>
    </w:tbl>
    <w:p w14:paraId="29662E9B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5016AEC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cộng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Lọc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quận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huyện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ích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gác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lửng</w:t>
      </w:r>
      <w:proofErr w:type="spellEnd"/>
      <w:r>
        <w:rPr>
          <w:sz w:val="26"/>
        </w:rPr>
        <w:t xml:space="preserve">, ban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cưng</w:t>
      </w:r>
      <w:proofErr w:type="spellEnd"/>
      <w:r>
        <w:rPr>
          <w:sz w:val="26"/>
        </w:rPr>
        <w:t xml:space="preserve">).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Redis Cache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key `</w:t>
      </w:r>
      <w:proofErr w:type="spellStart"/>
      <w:proofErr w:type="gramStart"/>
      <w:r>
        <w:rPr>
          <w:sz w:val="26"/>
        </w:rPr>
        <w:t>renty:rooms</w:t>
      </w:r>
      <w:proofErr w:type="gramEnd"/>
      <w:r>
        <w:rPr>
          <w:sz w:val="26"/>
        </w:rPr>
        <w:t>:</w:t>
      </w:r>
      <w:proofErr w:type="gramStart"/>
      <w:r>
        <w:rPr>
          <w:sz w:val="26"/>
        </w:rPr>
        <w:t>filter</w:t>
      </w:r>
      <w:proofErr w:type="spellEnd"/>
      <w:r>
        <w:rPr>
          <w:sz w:val="26"/>
        </w:rPr>
        <w:t>:{</w:t>
      </w:r>
      <w:proofErr w:type="gramEnd"/>
      <w:r>
        <w:rPr>
          <w:sz w:val="26"/>
        </w:rPr>
        <w:t>md5_</w:t>
      </w:r>
      <w:proofErr w:type="gramStart"/>
      <w:r>
        <w:rPr>
          <w:sz w:val="26"/>
        </w:rPr>
        <w:t>query}`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TTL 300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>.</w:t>
      </w:r>
    </w:p>
    <w:p w14:paraId="113CB4AF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So </w:t>
      </w:r>
      <w:proofErr w:type="spellStart"/>
      <w:r>
        <w:rPr>
          <w:sz w:val="26"/>
        </w:rPr>
        <w:t>sánh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</w:t>
      </w:r>
      <w:proofErr w:type="spellEnd"/>
      <w:r>
        <w:rPr>
          <w:sz w:val="26"/>
        </w:rPr>
        <w:t xml:space="preserve"> (Thang </w:t>
      </w: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10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60EC589E" w14:textId="77777777" w:rsidR="00673DCA" w:rsidRDefault="00000000">
      <w:pPr>
        <w:spacing w:before="40" w:after="80"/>
      </w:pPr>
      <w:r>
        <w:rPr>
          <w:sz w:val="26"/>
        </w:rPr>
        <w:t xml:space="preserve">1. $Score_{price} = </w:t>
      </w:r>
      <w:proofErr w:type="gramStart"/>
      <w:r>
        <w:rPr>
          <w:sz w:val="26"/>
        </w:rPr>
        <w:t>\max\left(</w:t>
      </w:r>
      <w:proofErr w:type="gramEnd"/>
      <w:r>
        <w:rPr>
          <w:sz w:val="26"/>
        </w:rPr>
        <w:t xml:space="preserve">0, </w:t>
      </w:r>
      <w:proofErr w:type="gramStart"/>
      <w:r>
        <w:rPr>
          <w:sz w:val="26"/>
        </w:rPr>
        <w:t>\min\left(</w:t>
      </w:r>
      <w:proofErr w:type="gramEnd"/>
      <w:r>
        <w:rPr>
          <w:sz w:val="26"/>
        </w:rPr>
        <w:t>10, \</w:t>
      </w:r>
      <w:proofErr w:type="gramStart"/>
      <w:r>
        <w:rPr>
          <w:sz w:val="26"/>
        </w:rPr>
        <w:t>frac{</w:t>
      </w:r>
      <w:proofErr w:type="gramEnd"/>
      <w:r>
        <w:rPr>
          <w:sz w:val="26"/>
        </w:rPr>
        <w:t xml:space="preserve">5.000.000 - </w:t>
      </w:r>
      <w:proofErr w:type="gramStart"/>
      <w:r>
        <w:rPr>
          <w:sz w:val="26"/>
        </w:rPr>
        <w:t>Price}{</w:t>
      </w:r>
      <w:proofErr w:type="gramEnd"/>
      <w:r>
        <w:rPr>
          <w:sz w:val="26"/>
        </w:rPr>
        <w:t>300.000} + 2\</w:t>
      </w:r>
      <w:proofErr w:type="gramStart"/>
      <w:r>
        <w:rPr>
          <w:sz w:val="26"/>
        </w:rPr>
        <w:t>right)\right)$</w:t>
      </w:r>
      <w:proofErr w:type="gramEnd"/>
    </w:p>
    <w:p w14:paraId="66108455" w14:textId="77777777" w:rsidR="00673DCA" w:rsidRDefault="00000000">
      <w:pPr>
        <w:spacing w:before="40" w:after="80"/>
      </w:pPr>
      <w:r>
        <w:rPr>
          <w:sz w:val="26"/>
        </w:rPr>
        <w:t>2. $Score_{</w:t>
      </w:r>
      <w:proofErr w:type="spellStart"/>
      <w:r>
        <w:rPr>
          <w:sz w:val="26"/>
        </w:rPr>
        <w:t>dist</w:t>
      </w:r>
      <w:proofErr w:type="spellEnd"/>
      <w:r>
        <w:rPr>
          <w:sz w:val="26"/>
        </w:rPr>
        <w:t xml:space="preserve">} = </w:t>
      </w:r>
      <w:proofErr w:type="gramStart"/>
      <w:r>
        <w:rPr>
          <w:sz w:val="26"/>
        </w:rPr>
        <w:t>\max\left(</w:t>
      </w:r>
      <w:proofErr w:type="gramEnd"/>
      <w:r>
        <w:rPr>
          <w:sz w:val="26"/>
        </w:rPr>
        <w:t xml:space="preserve">0, </w:t>
      </w:r>
      <w:proofErr w:type="gramStart"/>
      <w:r>
        <w:rPr>
          <w:sz w:val="26"/>
        </w:rPr>
        <w:t>\min\left(</w:t>
      </w:r>
      <w:proofErr w:type="gramEnd"/>
      <w:r>
        <w:rPr>
          <w:sz w:val="26"/>
        </w:rPr>
        <w:t>10, (2.0 - Distance) \times 6\</w:t>
      </w:r>
      <w:proofErr w:type="gramStart"/>
      <w:r>
        <w:rPr>
          <w:sz w:val="26"/>
        </w:rPr>
        <w:t>right)\right)$</w:t>
      </w:r>
      <w:proofErr w:type="gramEnd"/>
    </w:p>
    <w:p w14:paraId="22B1900A" w14:textId="77777777" w:rsidR="00673DCA" w:rsidRDefault="00000000">
      <w:pPr>
        <w:spacing w:before="40" w:after="80"/>
      </w:pPr>
      <w:r>
        <w:rPr>
          <w:sz w:val="26"/>
        </w:rPr>
        <w:t>3. $Score_{sec} = Stars_{sec} \times 2$</w:t>
      </w:r>
    </w:p>
    <w:p w14:paraId="10EF9D56" w14:textId="77777777" w:rsidR="00673DCA" w:rsidRDefault="00000000">
      <w:pPr>
        <w:spacing w:before="40" w:after="80"/>
      </w:pPr>
      <w:r>
        <w:rPr>
          <w:sz w:val="26"/>
        </w:rPr>
        <w:t>4. $Score_{owner} = Stars_{owner} \times 2$</w:t>
      </w:r>
    </w:p>
    <w:p w14:paraId="5373AD94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17D6EF98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So </w:t>
      </w:r>
      <w:proofErr w:type="spellStart"/>
      <w:r>
        <w:rPr>
          <w:b/>
          <w:i/>
          <w:sz w:val="26"/>
        </w:rPr>
        <w:t>sánh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2BB2521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73050FB4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"data": [</w:t>
      </w:r>
      <w:r>
        <w:rPr>
          <w:color w:val="1E293B"/>
          <w:sz w:val="26"/>
        </w:rPr>
        <w:br/>
        <w:t xml:space="preserve"> </w:t>
      </w:r>
      <w:proofErr w:type="gramStart"/>
      <w:r>
        <w:rPr>
          <w:color w:val="1E293B"/>
          <w:sz w:val="26"/>
        </w:rPr>
        <w:t xml:space="preserve">   {</w:t>
      </w:r>
      <w:proofErr w:type="gramEnd"/>
      <w:r>
        <w:rPr>
          <w:color w:val="1E293B"/>
          <w:sz w:val="26"/>
        </w:rPr>
        <w:br/>
        <w:t xml:space="preserve">      "id": 101,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room_number</w:t>
      </w:r>
      <w:proofErr w:type="spellEnd"/>
      <w:r>
        <w:rPr>
          <w:color w:val="1E293B"/>
          <w:sz w:val="26"/>
        </w:rPr>
        <w:t>": "P.101",</w:t>
      </w:r>
      <w:r>
        <w:rPr>
          <w:color w:val="1E293B"/>
          <w:sz w:val="26"/>
        </w:rPr>
        <w:br/>
        <w:t xml:space="preserve">      "price": 3200000,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price_formatted</w:t>
      </w:r>
      <w:proofErr w:type="spellEnd"/>
      <w:r>
        <w:rPr>
          <w:color w:val="1E293B"/>
          <w:sz w:val="26"/>
        </w:rPr>
        <w:t>": "3.200.000đ",</w:t>
      </w:r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    "distance": 0.5,</w:t>
      </w:r>
      <w:r>
        <w:rPr>
          <w:color w:val="1E293B"/>
          <w:sz w:val="26"/>
        </w:rPr>
        <w:br/>
        <w:t xml:space="preserve">      "scores": {</w:t>
      </w:r>
      <w:r>
        <w:rPr>
          <w:color w:val="1E293B"/>
          <w:sz w:val="26"/>
        </w:rPr>
        <w:br/>
        <w:t xml:space="preserve">        "price": 8.0,</w:t>
      </w:r>
      <w:r>
        <w:rPr>
          <w:color w:val="1E293B"/>
          <w:sz w:val="26"/>
        </w:rPr>
        <w:br/>
        <w:t xml:space="preserve">        "distance": 9.0,</w:t>
      </w:r>
      <w:r>
        <w:rPr>
          <w:color w:val="1E293B"/>
          <w:sz w:val="26"/>
        </w:rPr>
        <w:br/>
        <w:t xml:space="preserve">        "security": 10.0,</w:t>
      </w:r>
      <w:r>
        <w:rPr>
          <w:color w:val="1E293B"/>
          <w:sz w:val="26"/>
        </w:rPr>
        <w:br/>
        <w:t xml:space="preserve">        "owner": 10.0</w:t>
      </w:r>
      <w:r>
        <w:rPr>
          <w:color w:val="1E293B"/>
          <w:sz w:val="26"/>
        </w:rPr>
        <w:br/>
        <w:t xml:space="preserve">      },</w:t>
      </w:r>
      <w:r>
        <w:rPr>
          <w:color w:val="1E293B"/>
          <w:sz w:val="26"/>
        </w:rPr>
        <w:br/>
        <w:t xml:space="preserve">      "amenities": ["</w:t>
      </w:r>
      <w:proofErr w:type="spellStart"/>
      <w:r>
        <w:rPr>
          <w:color w:val="1E293B"/>
          <w:sz w:val="26"/>
        </w:rPr>
        <w:t>Gác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lửng</w:t>
      </w:r>
      <w:proofErr w:type="spellEnd"/>
      <w:r>
        <w:rPr>
          <w:color w:val="1E293B"/>
          <w:sz w:val="26"/>
        </w:rPr>
        <w:t xml:space="preserve">", "Ban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", "</w:t>
      </w:r>
      <w:proofErr w:type="spellStart"/>
      <w:r>
        <w:rPr>
          <w:color w:val="1E293B"/>
          <w:sz w:val="26"/>
        </w:rPr>
        <w:t>Thú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cưng</w:t>
      </w:r>
      <w:proofErr w:type="spellEnd"/>
      <w:r>
        <w:rPr>
          <w:color w:val="1E293B"/>
          <w:sz w:val="26"/>
        </w:rPr>
        <w:t>"]</w:t>
      </w:r>
      <w:r>
        <w:rPr>
          <w:color w:val="1E293B"/>
          <w:sz w:val="26"/>
        </w:rPr>
        <w:br/>
        <w:t xml:space="preserve">  </w:t>
      </w:r>
      <w:proofErr w:type="gramStart"/>
      <w:r>
        <w:rPr>
          <w:color w:val="1E293B"/>
          <w:sz w:val="26"/>
        </w:rPr>
        <w:t xml:space="preserve">  }</w:t>
      </w:r>
      <w:proofErr w:type="gramEnd"/>
      <w:r>
        <w:rPr>
          <w:color w:val="1E293B"/>
          <w:sz w:val="26"/>
        </w:rPr>
        <w:br/>
      </w:r>
      <w:proofErr w:type="gramStart"/>
      <w:r>
        <w:rPr>
          <w:color w:val="1E293B"/>
          <w:sz w:val="26"/>
        </w:rPr>
        <w:t xml:space="preserve">  ]</w:t>
      </w:r>
      <w:proofErr w:type="gramEnd"/>
      <w:r>
        <w:rPr>
          <w:color w:val="1E293B"/>
          <w:sz w:val="26"/>
        </w:rPr>
        <w:br/>
        <w:t>}</w:t>
      </w:r>
    </w:p>
    <w:p w14:paraId="24385F2F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api</w:t>
      </w:r>
      <w:proofErr w:type="spellEnd"/>
      <w:r>
        <w:rPr>
          <w:b/>
          <w:i/>
          <w:sz w:val="26"/>
        </w:rPr>
        <w:t>/</w:t>
      </w:r>
      <w:proofErr w:type="spellStart"/>
      <w:r>
        <w:rPr>
          <w:b/>
          <w:i/>
          <w:sz w:val="26"/>
        </w:rPr>
        <w:t>renty</w:t>
      </w:r>
      <w:proofErr w:type="spellEnd"/>
      <w:r>
        <w:rPr>
          <w:b/>
          <w:i/>
          <w:sz w:val="26"/>
        </w:rPr>
        <w:t>/rooms/compare`)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32"/>
        <w:gridCol w:w="1362"/>
        <w:gridCol w:w="1132"/>
        <w:gridCol w:w="2457"/>
        <w:gridCol w:w="2479"/>
      </w:tblGrid>
      <w:tr w:rsidR="00673DCA" w14:paraId="0906C772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A84C0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79FDC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0A064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9F87B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D27557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4F0CD60A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E14A3" w14:textId="77777777" w:rsidR="00673DCA" w:rsidRDefault="00000000">
            <w:pPr>
              <w:spacing w:before="40" w:after="40"/>
            </w:pPr>
            <w:r>
              <w:t>ids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0AA234" w14:textId="77777777" w:rsidR="00673DCA" w:rsidRDefault="00000000">
            <w:pPr>
              <w:spacing w:before="40" w:after="40"/>
            </w:pPr>
            <w:r>
              <w:t>Array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DA1CC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4E129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E9167" w14:textId="77777777" w:rsidR="00673DCA" w:rsidRDefault="00000000">
            <w:pPr>
              <w:spacing w:before="40" w:after="40"/>
            </w:pPr>
            <w:r>
              <w:t>array\</w:t>
            </w:r>
          </w:p>
        </w:tc>
      </w:tr>
      <w:tr w:rsidR="00673DCA" w14:paraId="38C5072F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C19A3" w14:textId="77777777" w:rsidR="00673DCA" w:rsidRDefault="00000000">
            <w:pPr>
              <w:spacing w:before="40" w:after="40"/>
            </w:pPr>
            <w:proofErr w:type="gramStart"/>
            <w:r>
              <w:t>ids.*</w:t>
            </w:r>
            <w:proofErr w:type="gram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04EDE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E6D85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C5D1C" w14:textId="77777777" w:rsidR="00673DCA" w:rsidRDefault="00000000">
            <w:pPr>
              <w:spacing w:before="40" w:after="40"/>
            </w:pPr>
            <w:r>
              <w:t>integer\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DCD430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exists:rooms</w:t>
            </w:r>
            <w:proofErr w:type="gramEnd"/>
            <w:r>
              <w:t>,id</w:t>
            </w:r>
            <w:proofErr w:type="spellEnd"/>
          </w:p>
        </w:tc>
      </w:tr>
    </w:tbl>
    <w:p w14:paraId="79B1766E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28194A6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`status == 'empty'`.</w:t>
      </w:r>
    </w:p>
    <w:p w14:paraId="6D492A2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**Cache </w:t>
      </w:r>
      <w:proofErr w:type="gramStart"/>
      <w:r>
        <w:rPr>
          <w:sz w:val="26"/>
        </w:rPr>
        <w:t>Invalidation:*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Redis tag `</w:t>
      </w:r>
      <w:proofErr w:type="spellStart"/>
      <w:r>
        <w:rPr>
          <w:sz w:val="26"/>
        </w:rPr>
        <w:t>renty_rooms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kiện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RoomSavedEvent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RoomDeletedEvent</w:t>
      </w:r>
      <w:proofErr w:type="spellEnd"/>
      <w:r>
        <w:rPr>
          <w:sz w:val="26"/>
        </w:rPr>
        <w:t>`.</w:t>
      </w:r>
    </w:p>
    <w:p w14:paraId="2AE35CAF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6F676DBA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5"/>
        <w:gridCol w:w="5857"/>
      </w:tblGrid>
      <w:tr w:rsidR="00673DCA" w14:paraId="50C758A2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E975B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553B0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67F37415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A022CF" w14:textId="77777777" w:rsidR="00673DCA" w:rsidRDefault="00000000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3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41E84" w14:textId="77777777" w:rsidR="00673DCA" w:rsidRDefault="00000000">
            <w:pPr>
              <w:spacing w:before="40" w:after="40"/>
            </w:pPr>
            <w:proofErr w:type="spellStart"/>
            <w:r>
              <w:t>Khóa</w:t>
            </w:r>
            <w:proofErr w:type="spellEnd"/>
            <w:r>
              <w:t xml:space="preserve"> checkbox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Toast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 </w:t>
            </w:r>
            <w:proofErr w:type="spellStart"/>
            <w:r>
              <w:t>phòng</w:t>
            </w:r>
            <w:proofErr w:type="spellEnd"/>
            <w:r>
              <w:t>."</w:t>
            </w:r>
          </w:p>
        </w:tc>
      </w:tr>
      <w:tr w:rsidR="00673DCA" w14:paraId="2CF0153E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94A6F" w14:textId="77777777" w:rsidR="00673DCA" w:rsidRDefault="00000000">
            <w:pPr>
              <w:spacing w:before="40" w:after="40"/>
            </w:pP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"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1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694104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(disabled),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Tooltip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nhở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nữa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>."</w:t>
            </w:r>
          </w:p>
        </w:tc>
      </w:tr>
      <w:tr w:rsidR="00673DCA" w14:paraId="4D86CEE1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BAD63" w14:textId="77777777" w:rsidR="00673DCA" w:rsidRDefault="00000000">
            <w:pPr>
              <w:spacing w:before="40" w:after="40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(Empty State)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77BD7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kính</w:t>
            </w:r>
            <w:proofErr w:type="spellEnd"/>
            <w:r>
              <w:t xml:space="preserve"> </w:t>
            </w:r>
            <w:proofErr w:type="spellStart"/>
            <w:r>
              <w:t>lúp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>".</w:t>
            </w:r>
          </w:p>
        </w:tc>
      </w:tr>
      <w:tr w:rsidR="00673DCA" w14:paraId="53BABFEE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B7D9B" w14:textId="77777777" w:rsidR="00673DCA" w:rsidRDefault="00000000">
            <w:pPr>
              <w:spacing w:before="40" w:after="40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chuỗi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dính</w:t>
            </w:r>
            <w:proofErr w:type="spellEnd"/>
            <w:r>
              <w:t xml:space="preserve"> </w:t>
            </w:r>
            <w:proofErr w:type="spellStart"/>
            <w:r>
              <w:t>liền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CE846A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format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tệ</w:t>
            </w:r>
            <w:proofErr w:type="spellEnd"/>
            <w:r>
              <w:t xml:space="preserve"> Việt Nam 3.500.000đ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nghìn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  <w:r>
              <w:t>.</w:t>
            </w:r>
          </w:p>
        </w:tc>
      </w:tr>
      <w:tr w:rsidR="00673DCA" w14:paraId="743AC967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1FD2E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Chuyển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cuộn</w:t>
            </w:r>
            <w:proofErr w:type="spellEnd"/>
            <w:r>
              <w:t xml:space="preserve"> ở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AA0E1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cuộn</w:t>
            </w:r>
            <w:proofErr w:type="spellEnd"/>
            <w:r>
              <w:t xml:space="preserve"> </w:t>
            </w:r>
            <w:proofErr w:type="spellStart"/>
            <w:r>
              <w:t>mượt</w:t>
            </w:r>
            <w:proofErr w:type="spellEnd"/>
            <w:r>
              <w:t xml:space="preserve"> (Smooth Scroll)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>.</w:t>
            </w:r>
          </w:p>
        </w:tc>
      </w:tr>
    </w:tbl>
    <w:p w14:paraId="0E4D6351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74"/>
        <w:gridCol w:w="1093"/>
        <w:gridCol w:w="3238"/>
        <w:gridCol w:w="2457"/>
      </w:tblGrid>
      <w:tr w:rsidR="00673DCA" w14:paraId="4B8150D1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E7C74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D5F3F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FD5BD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BA274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482DBCA2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63818" w14:textId="77777777" w:rsidR="00673DCA" w:rsidRDefault="00000000">
            <w:pPr>
              <w:spacing w:before="40" w:after="40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ids </w:t>
            </w:r>
            <w:proofErr w:type="spellStart"/>
            <w:r>
              <w:t>rỗng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2C635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AE920" w14:textId="77777777" w:rsidR="00673DCA" w:rsidRDefault="00000000">
            <w:pPr>
              <w:spacing w:before="40" w:after="40"/>
            </w:pPr>
            <w:r>
              <w:t>COMPARE_INVALID_COUNT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E2C7F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: "Danh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so </w:t>
            </w:r>
            <w:proofErr w:type="spellStart"/>
            <w:r>
              <w:t>sánh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2 </w:t>
            </w:r>
            <w:proofErr w:type="spellStart"/>
            <w:r>
              <w:t>đến</w:t>
            </w:r>
            <w:proofErr w:type="spellEnd"/>
            <w:r>
              <w:t xml:space="preserve"> 3 </w:t>
            </w:r>
            <w:proofErr w:type="spellStart"/>
            <w:r>
              <w:t>phòng</w:t>
            </w:r>
            <w:proofErr w:type="spellEnd"/>
            <w:r>
              <w:t>."</w:t>
            </w:r>
          </w:p>
        </w:tc>
      </w:tr>
    </w:tbl>
    <w:p w14:paraId="1DAA6B0B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2DD956D2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Giao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Renty Portal </w:t>
      </w:r>
      <w:proofErr w:type="spellStart"/>
      <w:r>
        <w:rPr>
          <w:sz w:val="26"/>
        </w:rPr>
        <w:t>tải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dưới</w:t>
      </w:r>
      <w:proofErr w:type="spellEnd"/>
      <w:r>
        <w:rPr>
          <w:sz w:val="26"/>
        </w:rPr>
        <w:t xml:space="preserve"> 1.5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Responsive 100%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khung</w:t>
      </w:r>
      <w:proofErr w:type="spellEnd"/>
      <w:r>
        <w:rPr>
          <w:sz w:val="26"/>
        </w:rPr>
        <w:t>.</w:t>
      </w:r>
    </w:p>
    <w:p w14:paraId="05E4774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So </w:t>
      </w:r>
      <w:proofErr w:type="spellStart"/>
      <w:r>
        <w:rPr>
          <w:sz w:val="26"/>
        </w:rPr>
        <w:t>sánh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đầu</w:t>
      </w:r>
      <w:proofErr w:type="spellEnd"/>
      <w:r>
        <w:rPr>
          <w:sz w:val="26"/>
        </w:rPr>
        <w:t xml:space="preserve"> 2-3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biểu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Radar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>.</w:t>
      </w:r>
    </w:p>
    <w:p w14:paraId="28BFBE99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Danh </w:t>
      </w:r>
      <w:proofErr w:type="spellStart"/>
      <w:r>
        <w:rPr>
          <w:sz w:val="26"/>
        </w:rPr>
        <w:t>sách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cache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Redis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tag `</w:t>
      </w:r>
      <w:proofErr w:type="spellStart"/>
      <w:r>
        <w:rPr>
          <w:sz w:val="26"/>
        </w:rPr>
        <w:t>renty_rooms</w:t>
      </w:r>
      <w:proofErr w:type="spellEnd"/>
      <w:r>
        <w:rPr>
          <w:sz w:val="26"/>
        </w:rPr>
        <w:t xml:space="preserve">`,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>.</w:t>
      </w:r>
    </w:p>
    <w:p w14:paraId="5EFFC015" w14:textId="77777777" w:rsidR="00673DCA" w:rsidRDefault="00000000">
      <w:pPr>
        <w:spacing w:before="200" w:after="80"/>
      </w:pPr>
      <w:r>
        <w:rPr>
          <w:b/>
          <w:sz w:val="26"/>
        </w:rPr>
        <w:t>2. ĐẶC TẢ KỸ THUẬT: CHI TIẾT PHÒNG, CẢNH BÁO GIÁ ẢO &amp; REVIEW CƯ DÂN CÓ XÁC THỰC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8"/>
        <w:gridCol w:w="6324"/>
      </w:tblGrid>
      <w:tr w:rsidR="00673DCA" w14:paraId="1E9CDA9F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78D0E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F3F22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5AF11015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BB858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BAC62" w14:textId="77777777" w:rsidR="00673DCA" w:rsidRDefault="00000000">
            <w:pPr>
              <w:spacing w:before="40" w:after="40"/>
            </w:pPr>
            <w:r>
              <w:t>FEAT-VINHEM-02</w:t>
            </w:r>
          </w:p>
        </w:tc>
      </w:tr>
      <w:tr w:rsidR="00673DCA" w14:paraId="440B182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02D65C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6745F" w14:textId="77777777" w:rsidR="00673DCA" w:rsidRDefault="00000000">
            <w:pPr>
              <w:spacing w:before="40" w:after="40"/>
            </w:pPr>
            <w:r>
              <w:t>Anti-Fraud / Rating &amp; Review System / Room Details</w:t>
            </w:r>
          </w:p>
        </w:tc>
      </w:tr>
      <w:tr w:rsidR="00673DCA" w14:paraId="603AD2F8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B9B56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33165" w14:textId="77777777" w:rsidR="00673DCA" w:rsidRDefault="00000000">
            <w:pPr>
              <w:spacing w:before="40" w:after="40"/>
            </w:pPr>
            <w:r>
              <w:t>main, feature/room-detail-reviews-fraud-detection</w:t>
            </w:r>
          </w:p>
        </w:tc>
      </w:tr>
      <w:tr w:rsidR="00673DCA" w14:paraId="3F6CE4CE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C67C8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64EE2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7D2DC9FC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28F39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D561F" w14:textId="77777777" w:rsidR="00673DCA" w:rsidRDefault="00000000">
            <w:pPr>
              <w:spacing w:before="40" w:after="40"/>
            </w:pPr>
            <w:r>
              <w:t>Swiper Carousel, Anti-Fraud Mathematical Bounds, Blade Components</w:t>
            </w:r>
          </w:p>
        </w:tc>
      </w:tr>
    </w:tbl>
    <w:p w14:paraId="60AAC9DF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8"/>
        <w:gridCol w:w="2729"/>
        <w:gridCol w:w="2144"/>
        <w:gridCol w:w="3001"/>
      </w:tblGrid>
      <w:tr w:rsidR="00673DCA" w14:paraId="44A46917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0F5DA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87DFB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9EAE2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8CB26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1340FB65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606B1F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FA874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renty</w:t>
            </w:r>
            <w:proofErr w:type="spellEnd"/>
            <w:proofErr w:type="gramEnd"/>
            <w:r>
              <w:t>/room/{id}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5D610" w14:textId="77777777" w:rsidR="00673DCA" w:rsidRDefault="00000000">
            <w:pPr>
              <w:spacing w:before="40" w:after="40"/>
            </w:pPr>
            <w:r>
              <w:t>web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92011A" w14:textId="77777777" w:rsidR="00673DCA" w:rsidRDefault="00000000">
            <w:pPr>
              <w:spacing w:before="40" w:after="40"/>
            </w:pPr>
            <w:r>
              <w:t xml:space="preserve">Trang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,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, </w:t>
            </w:r>
            <w:proofErr w:type="spellStart"/>
            <w:r>
              <w:t>ảnh</w:t>
            </w:r>
            <w:proofErr w:type="spellEnd"/>
            <w:r>
              <w:t xml:space="preserve"> 360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</w:p>
        </w:tc>
      </w:tr>
      <w:tr w:rsidR="00673DCA" w14:paraId="1CACE488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906F7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D1130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renty</w:t>
            </w:r>
            <w:proofErr w:type="spellEnd"/>
            <w:proofErr w:type="gramEnd"/>
            <w:r>
              <w:t>/room/{id}/review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94803" w14:textId="77777777" w:rsidR="00673DCA" w:rsidRDefault="00000000">
            <w:pPr>
              <w:spacing w:before="40" w:after="40"/>
            </w:pPr>
            <w:r>
              <w:t>auth, throttle:5,1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AC7262" w14:textId="77777777" w:rsidR="00673DCA" w:rsidRDefault="00000000">
            <w:pPr>
              <w:spacing w:before="40" w:after="40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luận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(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>)</w:t>
            </w:r>
          </w:p>
        </w:tc>
      </w:tr>
    </w:tbl>
    <w:p w14:paraId="2FC80176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26ECCD5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ảo</w:t>
      </w:r>
      <w:proofErr w:type="spellEnd"/>
      <w:r>
        <w:rPr>
          <w:sz w:val="26"/>
        </w:rPr>
        <w:t xml:space="preserve"> (Price Anomaly Detection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658EEC7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quận</w:t>
      </w:r>
      <w:proofErr w:type="spellEnd"/>
      <w:r>
        <w:rPr>
          <w:sz w:val="26"/>
        </w:rPr>
        <w:t>: $\overline{P}_{\text{district</w:t>
      </w:r>
      <w:proofErr w:type="gramStart"/>
      <w:r>
        <w:rPr>
          <w:sz w:val="26"/>
        </w:rPr>
        <w:t>}}$</w:t>
      </w:r>
      <w:proofErr w:type="gramEnd"/>
      <w:r>
        <w:rPr>
          <w:sz w:val="26"/>
        </w:rPr>
        <w:t>.</w:t>
      </w:r>
    </w:p>
    <w:p w14:paraId="37121A8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niêm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yết</w:t>
      </w:r>
      <w:proofErr w:type="spellEnd"/>
      <w:r>
        <w:rPr>
          <w:sz w:val="26"/>
        </w:rPr>
        <w:t xml:space="preserve"> $P &lt; 0.5 \times \overline{P}_{\text{district</w:t>
      </w:r>
      <w:proofErr w:type="gramStart"/>
      <w:r>
        <w:rPr>
          <w:sz w:val="26"/>
        </w:rPr>
        <w:t>}}$</w:t>
      </w:r>
      <w:proofErr w:type="gramEnd"/>
      <w:r>
        <w:rPr>
          <w:sz w:val="26"/>
        </w:rPr>
        <w:t xml:space="preserve">: </w:t>
      </w:r>
      <w:proofErr w:type="spellStart"/>
      <w:r>
        <w:rPr>
          <w:sz w:val="26"/>
        </w:rPr>
        <w:t>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lừa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>.</w:t>
      </w:r>
    </w:p>
    <w:p w14:paraId="4C904E3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Quyền Review (Verified Reviews Guard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57163F8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tra</w:t>
      </w:r>
      <w:proofErr w:type="spellEnd"/>
      <w:r>
        <w:rPr>
          <w:sz w:val="26"/>
        </w:rPr>
        <w:t xml:space="preserve"> `</w:t>
      </w:r>
      <w:proofErr w:type="gramStart"/>
      <w:r>
        <w:rPr>
          <w:sz w:val="26"/>
        </w:rPr>
        <w:t>Contract::where(</w:t>
      </w:r>
      <w:proofErr w:type="gramEnd"/>
      <w:r>
        <w:rPr>
          <w:sz w:val="26"/>
        </w:rPr>
        <w:t>'</w:t>
      </w:r>
      <w:proofErr w:type="spellStart"/>
      <w:r>
        <w:rPr>
          <w:sz w:val="26"/>
        </w:rPr>
        <w:t>room_id</w:t>
      </w:r>
      <w:proofErr w:type="spellEnd"/>
      <w:r>
        <w:rPr>
          <w:sz w:val="26"/>
        </w:rPr>
        <w:t>', $id)-&gt;</w:t>
      </w:r>
      <w:proofErr w:type="gramStart"/>
      <w:r>
        <w:rPr>
          <w:sz w:val="26"/>
        </w:rPr>
        <w:t>where(</w:t>
      </w:r>
      <w:proofErr w:type="gramEnd"/>
      <w:r>
        <w:rPr>
          <w:sz w:val="26"/>
        </w:rPr>
        <w:t>'</w:t>
      </w:r>
      <w:proofErr w:type="spellStart"/>
      <w:r>
        <w:rPr>
          <w:sz w:val="26"/>
        </w:rPr>
        <w:t>user_id</w:t>
      </w:r>
      <w:proofErr w:type="spellEnd"/>
      <w:r>
        <w:rPr>
          <w:sz w:val="26"/>
        </w:rPr>
        <w:t>', auth()-&gt;</w:t>
      </w:r>
      <w:proofErr w:type="gramStart"/>
      <w:r>
        <w:rPr>
          <w:sz w:val="26"/>
        </w:rPr>
        <w:t>id(</w:t>
      </w:r>
      <w:proofErr w:type="gramEnd"/>
      <w:r>
        <w:rPr>
          <w:sz w:val="26"/>
        </w:rPr>
        <w:t>))-&gt;</w:t>
      </w:r>
      <w:proofErr w:type="spellStart"/>
      <w:proofErr w:type="gramStart"/>
      <w:r>
        <w:rPr>
          <w:sz w:val="26"/>
        </w:rPr>
        <w:t>whereIn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>'status', ['active', 'completed'])-&gt;</w:t>
      </w:r>
      <w:proofErr w:type="gramStart"/>
      <w:r>
        <w:rPr>
          <w:sz w:val="26"/>
        </w:rPr>
        <w:t>exists(</w:t>
      </w:r>
      <w:proofErr w:type="gramEnd"/>
      <w:r>
        <w:rPr>
          <w:sz w:val="26"/>
        </w:rPr>
        <w:t>)`.</w:t>
      </w:r>
    </w:p>
    <w:p w14:paraId="0B9098F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tại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Chặn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`AUTH_UNAUTHORIZED_REVIEW`.</w:t>
      </w:r>
    </w:p>
    <w:p w14:paraId="454994B9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32DB583F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Gửi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Đánh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giá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23D536F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`201 Created`</w:t>
      </w:r>
    </w:p>
    <w:p w14:paraId="45AA5F8C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Cảm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gửi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đánh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giá</w:t>
      </w:r>
      <w:proofErr w:type="spellEnd"/>
      <w:r>
        <w:rPr>
          <w:color w:val="1E293B"/>
          <w:sz w:val="26"/>
        </w:rPr>
        <w:t xml:space="preserve">! </w:t>
      </w:r>
      <w:proofErr w:type="spellStart"/>
      <w:r>
        <w:rPr>
          <w:color w:val="1E293B"/>
          <w:sz w:val="26"/>
        </w:rPr>
        <w:t>Đánh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được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ghi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hiển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thị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khai</w:t>
      </w:r>
      <w:proofErr w:type="spellEnd"/>
      <w:r>
        <w:rPr>
          <w:color w:val="1E293B"/>
          <w:sz w:val="26"/>
        </w:rPr>
        <w:t>.",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new_average_rating</w:t>
      </w:r>
      <w:proofErr w:type="spellEnd"/>
      <w:r>
        <w:rPr>
          <w:color w:val="1E293B"/>
          <w:sz w:val="26"/>
        </w:rPr>
        <w:t>": 4.8</w:t>
      </w:r>
      <w:r>
        <w:rPr>
          <w:color w:val="1E293B"/>
          <w:sz w:val="26"/>
        </w:rPr>
        <w:br/>
        <w:t>}</w:t>
      </w:r>
    </w:p>
    <w:p w14:paraId="34205214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renty</w:t>
      </w:r>
      <w:proofErr w:type="spellEnd"/>
      <w:r>
        <w:rPr>
          <w:b/>
          <w:i/>
          <w:sz w:val="26"/>
        </w:rPr>
        <w:t>/room/{id}/review`)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869"/>
        <w:gridCol w:w="1328"/>
        <w:gridCol w:w="1120"/>
        <w:gridCol w:w="2376"/>
        <w:gridCol w:w="2369"/>
      </w:tblGrid>
      <w:tr w:rsidR="00673DCA" w14:paraId="2F27BD25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F9A96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E4899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804AE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C5D42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68FFB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21F265FB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8FF2DC" w14:textId="77777777" w:rsidR="00673DCA" w:rsidRDefault="00000000">
            <w:pPr>
              <w:spacing w:before="40" w:after="40"/>
            </w:pPr>
            <w:r>
              <w:t>rating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64A12A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7876C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318CA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B066E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2F80BF21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F149D" w14:textId="77777777" w:rsidR="00673DCA" w:rsidRDefault="00000000">
            <w:pPr>
              <w:spacing w:before="40" w:after="40"/>
            </w:pPr>
            <w:r>
              <w:t>comment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6CCD9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D822B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75D4C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316DB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021BB9F8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11A38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cleanliness_rating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7D040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D1578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D7DEE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54C523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</w:tbl>
    <w:p w14:paraId="7CBA01EF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06E9196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`reviews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`INSERT`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is_verified_tenant</w:t>
      </w:r>
      <w:proofErr w:type="spellEnd"/>
      <w:r>
        <w:rPr>
          <w:sz w:val="26"/>
        </w:rPr>
        <w:t xml:space="preserve"> = true`.</w:t>
      </w:r>
    </w:p>
    <w:p w14:paraId="37812ED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bình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average_rating</w:t>
      </w:r>
      <w:proofErr w:type="spellEnd"/>
      <w:r>
        <w:rPr>
          <w:sz w:val="26"/>
        </w:rPr>
        <w:t>`.</w:t>
      </w:r>
    </w:p>
    <w:p w14:paraId="71EF739A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0A32D84E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3"/>
        <w:gridCol w:w="5859"/>
      </w:tblGrid>
      <w:tr w:rsidR="00673DCA" w14:paraId="1DA5B588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A0D77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76D3B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22E90C1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31DAE6" w14:textId="77777777" w:rsidR="00673DCA" w:rsidRDefault="00000000">
            <w:pPr>
              <w:spacing w:before="40" w:after="40"/>
            </w:pP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niêm</w:t>
            </w:r>
            <w:proofErr w:type="spellEnd"/>
            <w:r>
              <w:t xml:space="preserve"> </w:t>
            </w:r>
            <w:proofErr w:type="spellStart"/>
            <w:r>
              <w:t>yết</w:t>
            </w:r>
            <w:proofErr w:type="spellEnd"/>
            <w:r>
              <w:t xml:space="preserve"> </w:t>
            </w:r>
            <w:proofErr w:type="spellStart"/>
            <w:r>
              <w:t>thấp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(&lt; 50%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quận</w:t>
            </w:r>
            <w:proofErr w:type="spellEnd"/>
            <w:r>
              <w:t>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A7A81D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dải</w:t>
            </w:r>
            <w:proofErr w:type="spellEnd"/>
            <w:r>
              <w:t xml:space="preserve"> </w:t>
            </w:r>
            <w:proofErr w:type="spellStart"/>
            <w:r>
              <w:t>băng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 xml:space="preserve"> </w:t>
            </w:r>
            <w:proofErr w:type="spellStart"/>
            <w:r>
              <w:t>nổi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>: "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-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>!"</w:t>
            </w:r>
          </w:p>
        </w:tc>
      </w:tr>
      <w:tr w:rsidR="00673DCA" w14:paraId="613CC22A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0D678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0A1D2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form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."</w:t>
            </w:r>
          </w:p>
        </w:tc>
      </w:tr>
      <w:tr w:rsidR="00673DCA" w14:paraId="47CFDC2A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F1AD08" w14:textId="77777777" w:rsidR="00673DCA" w:rsidRDefault="00000000">
            <w:pPr>
              <w:spacing w:before="40" w:after="40"/>
            </w:pP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7FBB3" w14:textId="77777777" w:rsidR="00673DCA" w:rsidRDefault="00000000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khu</w:t>
            </w:r>
            <w:proofErr w:type="spellEnd"/>
            <w:r>
              <w:t xml:space="preserve"> </w:t>
            </w:r>
            <w:proofErr w:type="spellStart"/>
            <w:r>
              <w:t>vực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rung </w:t>
            </w:r>
            <w:proofErr w:type="spellStart"/>
            <w:r>
              <w:t>lắc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1 </w:t>
            </w:r>
            <w:proofErr w:type="spellStart"/>
            <w:r>
              <w:t>đến</w:t>
            </w:r>
            <w:proofErr w:type="spellEnd"/>
            <w:r>
              <w:t xml:space="preserve"> 5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>."</w:t>
            </w:r>
          </w:p>
        </w:tc>
      </w:tr>
      <w:tr w:rsidR="00673DCA" w14:paraId="4E2D37BF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3E24CE" w14:textId="77777777" w:rsidR="00673DCA" w:rsidRDefault="00000000">
            <w:pPr>
              <w:spacing w:before="40" w:after="40"/>
            </w:pPr>
            <w:r>
              <w:t xml:space="preserve">Album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6BBBE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(Blur-up Placeholder)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sắc</w:t>
            </w:r>
            <w:proofErr w:type="spellEnd"/>
            <w:r>
              <w:t xml:space="preserve"> </w:t>
            </w:r>
            <w:proofErr w:type="spellStart"/>
            <w:r>
              <w:t>nét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>.</w:t>
            </w:r>
          </w:p>
        </w:tc>
      </w:tr>
      <w:tr w:rsidR="00673DCA" w14:paraId="206CE18C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C07E6B" w14:textId="77777777" w:rsidR="00673DCA" w:rsidRDefault="00000000">
            <w:pPr>
              <w:spacing w:before="40" w:after="40"/>
            </w:pP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thô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spam link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BE9527" w14:textId="77777777" w:rsidR="00673DCA" w:rsidRDefault="00000000">
            <w:pPr>
              <w:spacing w:before="40" w:after="40"/>
            </w:pP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ngôn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phía</w:t>
            </w:r>
            <w:proofErr w:type="spellEnd"/>
            <w:r>
              <w:t xml:space="preserve"> client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mực</w:t>
            </w:r>
            <w:proofErr w:type="spellEnd"/>
            <w:r>
              <w:t>."</w:t>
            </w:r>
          </w:p>
        </w:tc>
      </w:tr>
    </w:tbl>
    <w:p w14:paraId="0C156C63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75"/>
        <w:gridCol w:w="1064"/>
        <w:gridCol w:w="3702"/>
        <w:gridCol w:w="2221"/>
      </w:tblGrid>
      <w:tr w:rsidR="00673DCA" w14:paraId="0814E422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EBD21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E81BD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81E71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8C513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3EBD9469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09976" w14:textId="77777777" w:rsidR="00673DCA" w:rsidRDefault="00000000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vãng</w:t>
            </w:r>
            <w:proofErr w:type="spellEnd"/>
            <w:r>
              <w:t xml:space="preserve"> lai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review qua Postman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8C04AD" w14:textId="77777777" w:rsidR="00673DCA" w:rsidRDefault="00000000">
            <w:pPr>
              <w:spacing w:before="40" w:after="40"/>
            </w:pPr>
            <w:r>
              <w:t>403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C659F" w14:textId="77777777" w:rsidR="00673DCA" w:rsidRDefault="00000000">
            <w:pPr>
              <w:spacing w:before="40" w:after="40"/>
            </w:pPr>
            <w:r>
              <w:t>AUTH_UNAUTHORIZED_REVIEW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F35982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HTTP 403: "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."</w:t>
            </w:r>
          </w:p>
        </w:tc>
      </w:tr>
    </w:tbl>
    <w:p w14:paraId="09F3653A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597F16D2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lastRenderedPageBreak/>
        <w:t xml:space="preserve">☐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bật</w:t>
      </w:r>
      <w:proofErr w:type="spellEnd"/>
      <w:r>
        <w:rPr>
          <w:sz w:val="26"/>
        </w:rPr>
        <w:t>.</w:t>
      </w:r>
    </w:p>
    <w:p w14:paraId="7B9B4B5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Chặn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đứng</w:t>
      </w:r>
      <w:proofErr w:type="spellEnd"/>
      <w:r>
        <w:rPr>
          <w:sz w:val="26"/>
        </w:rPr>
        <w:t xml:space="preserve"> 100% </w:t>
      </w:r>
      <w:proofErr w:type="spellStart"/>
      <w:r>
        <w:rPr>
          <w:sz w:val="26"/>
        </w:rPr>
        <w:t>đánh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chưa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</w:t>
      </w:r>
      <w:proofErr w:type="spellEnd"/>
      <w:r>
        <w:rPr>
          <w:sz w:val="26"/>
        </w:rPr>
        <w:t>.</w:t>
      </w:r>
    </w:p>
    <w:p w14:paraId="0FA5DBF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Điểm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>.</w:t>
      </w:r>
    </w:p>
    <w:p w14:paraId="68F35AEE" w14:textId="77777777" w:rsidR="00673DCA" w:rsidRDefault="00000000">
      <w:pPr>
        <w:spacing w:before="200" w:after="80"/>
      </w:pPr>
      <w:r>
        <w:rPr>
          <w:b/>
          <w:sz w:val="26"/>
        </w:rPr>
        <w:t>3. ĐẶC TẢ KỸ THUẬT: BÁO CÁO PHÒNG SAI PHẠM &amp; XỬ LÝ KHIẾU NẠI LỪA ĐẢO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8"/>
        <w:gridCol w:w="6324"/>
      </w:tblGrid>
      <w:tr w:rsidR="00673DCA" w14:paraId="1F7345F3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F4470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54FCC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6FBD0E6C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4F505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939DA" w14:textId="77777777" w:rsidR="00673DCA" w:rsidRDefault="00000000">
            <w:pPr>
              <w:spacing w:before="40" w:after="40"/>
            </w:pPr>
            <w:r>
              <w:t>FEAT-VINHEM-03</w:t>
            </w:r>
          </w:p>
        </w:tc>
      </w:tr>
      <w:tr w:rsidR="00673DCA" w14:paraId="1C230FC5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DF4836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20694" w14:textId="77777777" w:rsidR="00673DCA" w:rsidRDefault="00000000">
            <w:pPr>
              <w:spacing w:before="40" w:after="40"/>
            </w:pPr>
            <w:r>
              <w:t>Moderation / Consumer Protection / Trust &amp; Safety</w:t>
            </w:r>
          </w:p>
        </w:tc>
      </w:tr>
      <w:tr w:rsidR="00673DCA" w14:paraId="55F5293B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0AE4B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CB2FC9" w14:textId="77777777" w:rsidR="00673DCA" w:rsidRDefault="00000000">
            <w:pPr>
              <w:spacing w:before="40" w:after="40"/>
            </w:pPr>
            <w:r>
              <w:t>main, feature/room-violation-reports</w:t>
            </w:r>
          </w:p>
        </w:tc>
      </w:tr>
      <w:tr w:rsidR="00673DCA" w14:paraId="18692662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B95E6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26DC0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1B762D48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F249F5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BF301" w14:textId="77777777" w:rsidR="00673DCA" w:rsidRDefault="00000000">
            <w:pPr>
              <w:spacing w:before="40" w:after="40"/>
            </w:pPr>
            <w:r>
              <w:t>Laravel Storage API, Image Validation, Moderation Workflow</w:t>
            </w:r>
          </w:p>
        </w:tc>
      </w:tr>
    </w:tbl>
    <w:p w14:paraId="1FB3D450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4"/>
        <w:gridCol w:w="2754"/>
        <w:gridCol w:w="2131"/>
        <w:gridCol w:w="2993"/>
      </w:tblGrid>
      <w:tr w:rsidR="00673DCA" w14:paraId="083566C2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E4BA8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D4D97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A7467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547A29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0C2F1240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B3C32C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32649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renty</w:t>
            </w:r>
            <w:proofErr w:type="spellEnd"/>
            <w:proofErr w:type="gramEnd"/>
            <w:r>
              <w:t>/room/{id}/report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073F1" w14:textId="77777777" w:rsidR="00673DCA" w:rsidRDefault="00000000">
            <w:pPr>
              <w:spacing w:before="40" w:after="40"/>
            </w:pPr>
            <w:r>
              <w:t>web, throttle:5,1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CD1F3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phạm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</w:p>
        </w:tc>
      </w:tr>
      <w:tr w:rsidR="00673DCA" w14:paraId="48EED6B2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BD2DB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4D87B" w14:textId="77777777" w:rsidR="00673DCA" w:rsidRDefault="00000000">
            <w:pPr>
              <w:spacing w:before="40" w:after="40"/>
            </w:pPr>
            <w:r>
              <w:t>/</w:t>
            </w:r>
            <w:proofErr w:type="gramStart"/>
            <w:r>
              <w:t>admin</w:t>
            </w:r>
            <w:proofErr w:type="gramEnd"/>
            <w:r>
              <w:t>/reports/{id}/resolve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18DA6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role:admin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83DE2A" w14:textId="77777777" w:rsidR="00673DCA" w:rsidRDefault="00000000">
            <w:pPr>
              <w:spacing w:before="40" w:after="40"/>
            </w:pPr>
            <w:proofErr w:type="spellStart"/>
            <w:r>
              <w:t>Superadmin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khiếu</w:t>
            </w:r>
            <w:proofErr w:type="spellEnd"/>
            <w:r>
              <w:t xml:space="preserve"> </w:t>
            </w:r>
            <w:proofErr w:type="spellStart"/>
            <w:r>
              <w:t>nại</w:t>
            </w:r>
            <w:proofErr w:type="spellEnd"/>
            <w:r>
              <w:t xml:space="preserve"> (</w:t>
            </w: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, </w:t>
            </w:r>
            <w:proofErr w:type="spellStart"/>
            <w:r>
              <w:t>bác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>)</w:t>
            </w:r>
          </w:p>
        </w:tc>
      </w:tr>
    </w:tbl>
    <w:p w14:paraId="0DAF51C5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19E0A3A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cáo</w:t>
      </w:r>
      <w:proofErr w:type="spellEnd"/>
      <w:r>
        <w:rPr>
          <w:sz w:val="26"/>
        </w:rPr>
        <w:t xml:space="preserve"> $\to$ Lưu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room_reports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`status = 'pending'`.</w:t>
      </w:r>
    </w:p>
    <w:p w14:paraId="59F2C9C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Superadmin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xét</w:t>
      </w:r>
      <w:proofErr w:type="spellEnd"/>
      <w:r>
        <w:rPr>
          <w:sz w:val="26"/>
        </w:rPr>
        <w:t>:</w:t>
      </w:r>
    </w:p>
    <w:p w14:paraId="5234CE0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vi </w:t>
      </w:r>
      <w:proofErr w:type="spellStart"/>
      <w:r>
        <w:rPr>
          <w:sz w:val="26"/>
        </w:rPr>
        <w:t>phạm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nghiêm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trọng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lừa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mạo</w:t>
      </w:r>
      <w:proofErr w:type="spellEnd"/>
      <w:r>
        <w:rPr>
          <w:sz w:val="26"/>
        </w:rPr>
        <w:t xml:space="preserve">):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`</w:t>
      </w:r>
      <w:proofErr w:type="spellStart"/>
      <w:proofErr w:type="gramStart"/>
      <w:r>
        <w:rPr>
          <w:sz w:val="26"/>
        </w:rPr>
        <w:t>rooms.status</w:t>
      </w:r>
      <w:proofErr w:type="spellEnd"/>
      <w:proofErr w:type="gramEnd"/>
      <w:r>
        <w:rPr>
          <w:sz w:val="26"/>
        </w:rPr>
        <w:t xml:space="preserve"> = 'inactive'`, </w:t>
      </w:r>
      <w:proofErr w:type="spellStart"/>
      <w:r>
        <w:rPr>
          <w:sz w:val="26"/>
        </w:rPr>
        <w:t>gỡ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khỏi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Cổng</w:t>
      </w:r>
      <w:proofErr w:type="spellEnd"/>
      <w:r>
        <w:rPr>
          <w:sz w:val="26"/>
        </w:rPr>
        <w:t xml:space="preserve"> Renty.</w:t>
      </w:r>
    </w:p>
    <w:p w14:paraId="4ED00B53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1E4F5EDF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Gửi</w:t>
      </w:r>
      <w:proofErr w:type="spellEnd"/>
      <w:r>
        <w:rPr>
          <w:b/>
          <w:i/>
          <w:sz w:val="26"/>
        </w:rPr>
        <w:t xml:space="preserve"> Báo </w:t>
      </w:r>
      <w:proofErr w:type="spellStart"/>
      <w:r>
        <w:rPr>
          <w:b/>
          <w:i/>
          <w:sz w:val="26"/>
        </w:rPr>
        <w:t>cáo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65F7642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`201 Created`</w:t>
      </w:r>
    </w:p>
    <w:p w14:paraId="5ECB2A60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lastRenderedPageBreak/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Cảm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gửi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báo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cáo</w:t>
      </w:r>
      <w:proofErr w:type="spellEnd"/>
      <w:r>
        <w:rPr>
          <w:color w:val="1E293B"/>
          <w:sz w:val="26"/>
        </w:rPr>
        <w:t xml:space="preserve">. Ban </w:t>
      </w:r>
      <w:proofErr w:type="spellStart"/>
      <w:r>
        <w:rPr>
          <w:color w:val="1E293B"/>
          <w:sz w:val="26"/>
        </w:rPr>
        <w:t>quản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trị</w:t>
      </w:r>
      <w:proofErr w:type="spellEnd"/>
      <w:r>
        <w:rPr>
          <w:color w:val="1E293B"/>
          <w:sz w:val="26"/>
        </w:rPr>
        <w:t xml:space="preserve"> Renty </w:t>
      </w:r>
      <w:proofErr w:type="spellStart"/>
      <w:r>
        <w:rPr>
          <w:color w:val="1E293B"/>
          <w:sz w:val="26"/>
        </w:rPr>
        <w:t>sẽ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tiến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thẩm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xử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trong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vòng</w:t>
      </w:r>
      <w:proofErr w:type="spellEnd"/>
      <w:r>
        <w:rPr>
          <w:color w:val="1E293B"/>
          <w:sz w:val="26"/>
        </w:rPr>
        <w:t xml:space="preserve"> 24 </w:t>
      </w:r>
      <w:proofErr w:type="spellStart"/>
      <w:r>
        <w:rPr>
          <w:color w:val="1E293B"/>
          <w:sz w:val="26"/>
        </w:rPr>
        <w:t>giờ</w:t>
      </w:r>
      <w:proofErr w:type="spellEnd"/>
      <w:r>
        <w:rPr>
          <w:color w:val="1E293B"/>
          <w:sz w:val="26"/>
        </w:rPr>
        <w:t>!"</w:t>
      </w:r>
      <w:r>
        <w:rPr>
          <w:color w:val="1E293B"/>
          <w:sz w:val="26"/>
        </w:rPr>
        <w:br/>
        <w:t>}</w:t>
      </w:r>
    </w:p>
    <w:p w14:paraId="332593C5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renty</w:t>
      </w:r>
      <w:proofErr w:type="spellEnd"/>
      <w:r>
        <w:rPr>
          <w:b/>
          <w:i/>
          <w:sz w:val="26"/>
        </w:rPr>
        <w:t>/room/{id}/report`)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321"/>
        <w:gridCol w:w="754"/>
        <w:gridCol w:w="807"/>
        <w:gridCol w:w="1208"/>
        <w:gridCol w:w="4972"/>
      </w:tblGrid>
      <w:tr w:rsidR="00673DCA" w14:paraId="644B0384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A2BFD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A560D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80B62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D8C9C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C2192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267ACFF7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2DAD0" w14:textId="77777777" w:rsidR="00673DCA" w:rsidRDefault="00000000">
            <w:pPr>
              <w:spacing w:before="40" w:after="40"/>
            </w:pPr>
            <w:r>
              <w:t>reason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11AB5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0A4DA0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0ABA0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4CAF4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in:fake</w:t>
            </w:r>
            <w:proofErr w:type="gramEnd"/>
            <w:r>
              <w:t>_</w:t>
            </w:r>
            <w:proofErr w:type="gramStart"/>
            <w:r>
              <w:t>price,fake</w:t>
            </w:r>
            <w:proofErr w:type="gramEnd"/>
            <w:r>
              <w:t>_</w:t>
            </w:r>
            <w:proofErr w:type="gramStart"/>
            <w:r>
              <w:t>photo,scam</w:t>
            </w:r>
            <w:proofErr w:type="gramEnd"/>
            <w:r>
              <w:t>_</w:t>
            </w:r>
            <w:proofErr w:type="gramStart"/>
            <w:r>
              <w:t>deposit,wrong</w:t>
            </w:r>
            <w:proofErr w:type="gramEnd"/>
            <w:r>
              <w:t>_</w:t>
            </w:r>
            <w:proofErr w:type="gramStart"/>
            <w:r>
              <w:t>address,other</w:t>
            </w:r>
            <w:proofErr w:type="spellEnd"/>
            <w:proofErr w:type="gramEnd"/>
          </w:p>
        </w:tc>
      </w:tr>
      <w:tr w:rsidR="00673DCA" w14:paraId="20B1BC9E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8EF60" w14:textId="77777777" w:rsidR="00673DCA" w:rsidRDefault="00000000">
            <w:pPr>
              <w:spacing w:before="40" w:after="40"/>
            </w:pPr>
            <w:r>
              <w:t>description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41C01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31BF2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3D4A0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0E36E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3C958DFB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9DC214" w14:textId="77777777" w:rsidR="00673DCA" w:rsidRDefault="00000000">
            <w:pPr>
              <w:spacing w:before="40" w:after="40"/>
            </w:pPr>
            <w:proofErr w:type="spellStart"/>
            <w:r>
              <w:t>evidence_file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2B5A74" w14:textId="77777777" w:rsidR="00673DCA" w:rsidRDefault="00000000">
            <w:pPr>
              <w:spacing w:before="40" w:after="40"/>
            </w:pPr>
            <w:r>
              <w:t>File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9B7D0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D455B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6AA700" w14:textId="77777777" w:rsidR="00673DCA" w:rsidRDefault="00000000">
            <w:pPr>
              <w:spacing w:before="40" w:after="40"/>
            </w:pPr>
            <w:r>
              <w:t>image\</w:t>
            </w:r>
          </w:p>
        </w:tc>
      </w:tr>
    </w:tbl>
    <w:p w14:paraId="5074AE00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27440B5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room_reports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>.</w:t>
      </w:r>
    </w:p>
    <w:p w14:paraId="7874048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`status = 'inactive'`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Superadmin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duyệt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.</w:t>
      </w:r>
    </w:p>
    <w:p w14:paraId="15DEE63F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2333B6B6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7"/>
        <w:gridCol w:w="5855"/>
      </w:tblGrid>
      <w:tr w:rsidR="00673DCA" w14:paraId="07798B2E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F523F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713E8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45CF8C49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D2306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VNPAY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589AD" w14:textId="77777777" w:rsidR="00673DCA" w:rsidRDefault="00000000">
            <w:pPr>
              <w:spacing w:before="40" w:after="40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 xml:space="preserve">: "Giao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.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15 </w:t>
            </w:r>
            <w:proofErr w:type="spellStart"/>
            <w:r>
              <w:t>phút</w:t>
            </w:r>
            <w:proofErr w:type="spellEnd"/>
            <w:r>
              <w:t>."</w:t>
            </w:r>
          </w:p>
        </w:tc>
      </w:tr>
      <w:tr w:rsidR="00673DCA" w14:paraId="54CEF7A9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5AF93" w14:textId="77777777" w:rsidR="00673DCA" w:rsidRDefault="00000000">
            <w:pPr>
              <w:spacing w:before="40" w:after="40"/>
            </w:pP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ở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Webhook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kịp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D792F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>: "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cổng</w:t>
            </w:r>
            <w:proofErr w:type="spellEnd"/>
            <w:r>
              <w:t xml:space="preserve"> VNPAY..." </w:t>
            </w:r>
            <w:proofErr w:type="spellStart"/>
            <w:r>
              <w:t>kèm</w:t>
            </w:r>
            <w:proofErr w:type="spellEnd"/>
            <w:r>
              <w:t xml:space="preserve"> Spinner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polling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>.</w:t>
            </w:r>
          </w:p>
        </w:tc>
      </w:tr>
      <w:tr w:rsidR="00673DCA" w14:paraId="49ACADAB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FE457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E79E31" w14:textId="77777777" w:rsidR="00673DCA" w:rsidRDefault="00000000">
            <w:pPr>
              <w:spacing w:before="40" w:after="40"/>
            </w:pP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: "Giao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do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."</w:t>
            </w:r>
          </w:p>
        </w:tc>
      </w:tr>
      <w:tr w:rsidR="00673DCA" w14:paraId="12D46D6C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F5A3B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" 2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54C7F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cú</w:t>
            </w:r>
            <w:proofErr w:type="spellEnd"/>
            <w:r>
              <w:t xml:space="preserve"> click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text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..."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>.</w:t>
            </w:r>
          </w:p>
        </w:tc>
      </w:tr>
      <w:tr w:rsidR="00673DCA" w14:paraId="0A2442EE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767992" w14:textId="77777777" w:rsidR="00673DCA" w:rsidRDefault="00000000">
            <w:pPr>
              <w:spacing w:before="40" w:after="40"/>
            </w:pP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15 </w:t>
            </w:r>
            <w:proofErr w:type="spellStart"/>
            <w:r>
              <w:t>phút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22DA7A" w14:textId="77777777" w:rsidR="00673DCA" w:rsidRDefault="00000000">
            <w:pPr>
              <w:spacing w:before="40" w:after="40"/>
            </w:pP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00:00,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empty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>.</w:t>
            </w:r>
          </w:p>
        </w:tc>
      </w:tr>
    </w:tbl>
    <w:p w14:paraId="2C285850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14"/>
        <w:gridCol w:w="1060"/>
        <w:gridCol w:w="3800"/>
        <w:gridCol w:w="2188"/>
      </w:tblGrid>
      <w:tr w:rsidR="00673DCA" w14:paraId="7E68ECB9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D0C33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DDD9C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F8044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C9DE7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45577FC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E7676" w14:textId="77777777" w:rsidR="00673DCA" w:rsidRDefault="00000000">
            <w:pPr>
              <w:spacing w:before="40" w:after="40"/>
            </w:pPr>
            <w:r>
              <w:t xml:space="preserve">Spam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phá</w:t>
            </w:r>
            <w:proofErr w:type="spellEnd"/>
            <w:r>
              <w:t xml:space="preserve"> </w:t>
            </w:r>
            <w:proofErr w:type="spellStart"/>
            <w:r>
              <w:t>hoại</w:t>
            </w:r>
            <w:proofErr w:type="spellEnd"/>
            <w:r>
              <w:t xml:space="preserve">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234D15" w14:textId="77777777" w:rsidR="00673DCA" w:rsidRDefault="00000000">
            <w:pPr>
              <w:spacing w:before="40" w:after="40"/>
            </w:pPr>
            <w:r>
              <w:t>429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50EBA8" w14:textId="77777777" w:rsidR="00673DCA" w:rsidRDefault="00000000">
            <w:pPr>
              <w:spacing w:before="40" w:after="40"/>
            </w:pPr>
            <w:r>
              <w:t>REPORT_RATE_LIMIT_EXCEEDED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D5B61" w14:textId="77777777" w:rsidR="00673DCA" w:rsidRDefault="00000000">
            <w:pPr>
              <w:spacing w:before="40" w:after="40"/>
            </w:pP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/ 1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IP/User.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HTTP 429.</w:t>
            </w:r>
          </w:p>
        </w:tc>
      </w:tr>
    </w:tbl>
    <w:p w14:paraId="48CE436C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2BFD545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chứng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CSDL.</w:t>
      </w:r>
    </w:p>
    <w:p w14:paraId="30983EE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Superadmin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duyệt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phạm</w:t>
      </w:r>
      <w:proofErr w:type="spellEnd"/>
      <w:r>
        <w:rPr>
          <w:sz w:val="26"/>
        </w:rPr>
        <w:t xml:space="preserve"> 1-click.</w:t>
      </w:r>
    </w:p>
    <w:p w14:paraId="5BB111F5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khỏi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Cổng</w:t>
      </w:r>
      <w:proofErr w:type="spellEnd"/>
      <w:r>
        <w:rPr>
          <w:sz w:val="26"/>
        </w:rPr>
        <w:t xml:space="preserve"> Renty Portal.</w:t>
      </w:r>
    </w:p>
    <w:p w14:paraId="330AC423" w14:textId="77777777" w:rsidR="00673DCA" w:rsidRDefault="00000000">
      <w:pPr>
        <w:spacing w:before="200" w:after="80"/>
      </w:pPr>
      <w:r>
        <w:rPr>
          <w:b/>
          <w:sz w:val="26"/>
        </w:rPr>
        <w:t>4. ĐẶC TẢ KỸ THUẬT: TRỢ LÝ ẢO AI RENTY CHATBOT THEO MÔ HÌNH RAG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40"/>
        <w:gridCol w:w="6322"/>
      </w:tblGrid>
      <w:tr w:rsidR="00673DCA" w14:paraId="67C601D9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134E4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AED24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06261F51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1DF0A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64A1E" w14:textId="77777777" w:rsidR="00673DCA" w:rsidRDefault="00000000">
            <w:pPr>
              <w:spacing w:before="40" w:after="40"/>
            </w:pPr>
            <w:r>
              <w:t>FEAT-VINHEM-04</w:t>
            </w:r>
          </w:p>
        </w:tc>
      </w:tr>
      <w:tr w:rsidR="00673DCA" w14:paraId="617C5F27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8C25A9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8DD049" w14:textId="77777777" w:rsidR="00673DCA" w:rsidRDefault="00000000">
            <w:pPr>
              <w:spacing w:before="40" w:after="40"/>
            </w:pPr>
            <w:r>
              <w:t>Generative AI / RAG Chatbot / Natural Language Processing</w:t>
            </w:r>
          </w:p>
        </w:tc>
      </w:tr>
      <w:tr w:rsidR="00673DCA" w14:paraId="011AEC7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5B44D0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BE41C" w14:textId="77777777" w:rsidR="00673DCA" w:rsidRDefault="00000000">
            <w:pPr>
              <w:spacing w:before="40" w:after="40"/>
            </w:pPr>
            <w:r>
              <w:t>main, feature/ai-rag-</w:t>
            </w:r>
            <w:proofErr w:type="spellStart"/>
            <w:r>
              <w:t>renty</w:t>
            </w:r>
            <w:proofErr w:type="spellEnd"/>
            <w:r>
              <w:t>-chatbot</w:t>
            </w:r>
          </w:p>
        </w:tc>
      </w:tr>
      <w:tr w:rsidR="00673DCA" w14:paraId="32F16AB5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DCF5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92FF4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2DD384D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782C9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813B7A" w14:textId="77777777" w:rsidR="00673DCA" w:rsidRDefault="00000000">
            <w:pPr>
              <w:spacing w:before="40" w:after="40"/>
            </w:pPr>
            <w:r>
              <w:t>Google Gemini 2.5 Flash, Entity Extraction, Full-text Search, Redis Throttle</w:t>
            </w:r>
          </w:p>
        </w:tc>
      </w:tr>
    </w:tbl>
    <w:p w14:paraId="269D38C7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9"/>
        <w:gridCol w:w="2695"/>
        <w:gridCol w:w="2151"/>
        <w:gridCol w:w="3027"/>
      </w:tblGrid>
      <w:tr w:rsidR="00673DCA" w14:paraId="48724BDD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97F4F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9EB82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C0B57A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2E976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23CE3462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53F24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42A76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renty</w:t>
            </w:r>
            <w:proofErr w:type="spellEnd"/>
            <w:r>
              <w:t>/chatbot/chat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3DB74C" w14:textId="77777777" w:rsidR="00673DCA" w:rsidRDefault="00000000">
            <w:pPr>
              <w:spacing w:before="40" w:after="40"/>
            </w:pPr>
            <w:r>
              <w:t>web, throttle:60,1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DD4EC" w14:textId="77777777" w:rsidR="00673DCA" w:rsidRDefault="00000000">
            <w:pPr>
              <w:spacing w:before="40" w:after="40"/>
            </w:pP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nhiên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RAG </w:t>
            </w:r>
            <w:proofErr w:type="spellStart"/>
            <w:r>
              <w:t>dựa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CSDL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</w:tr>
    </w:tbl>
    <w:p w14:paraId="38BC547E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2C0224CA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Guest: "</w:t>
      </w:r>
      <w:proofErr w:type="spellStart"/>
      <w:r>
        <w:rPr>
          <w:color w:val="1E293B"/>
          <w:sz w:val="26"/>
        </w:rPr>
        <w:t>Tìm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dưới</w:t>
      </w:r>
      <w:proofErr w:type="spellEnd"/>
      <w:r>
        <w:rPr>
          <w:color w:val="1E293B"/>
          <w:sz w:val="26"/>
        </w:rPr>
        <w:t xml:space="preserve"> 4 </w:t>
      </w:r>
      <w:proofErr w:type="spellStart"/>
      <w:r>
        <w:rPr>
          <w:color w:val="1E293B"/>
          <w:sz w:val="26"/>
        </w:rPr>
        <w:t>triệu</w:t>
      </w:r>
      <w:proofErr w:type="spellEnd"/>
      <w:r>
        <w:rPr>
          <w:color w:val="1E293B"/>
          <w:sz w:val="26"/>
        </w:rPr>
        <w:t xml:space="preserve"> ở </w:t>
      </w:r>
      <w:proofErr w:type="spellStart"/>
      <w:r>
        <w:rPr>
          <w:color w:val="1E293B"/>
          <w:sz w:val="26"/>
        </w:rPr>
        <w:t>Thủ</w:t>
      </w:r>
      <w:proofErr w:type="spellEnd"/>
      <w:r>
        <w:rPr>
          <w:color w:val="1E293B"/>
          <w:sz w:val="26"/>
        </w:rPr>
        <w:t xml:space="preserve"> Đức </w:t>
      </w:r>
      <w:proofErr w:type="spellStart"/>
      <w:r>
        <w:rPr>
          <w:color w:val="1E293B"/>
          <w:sz w:val="26"/>
        </w:rPr>
        <w:t>có</w:t>
      </w:r>
      <w:proofErr w:type="spellEnd"/>
      <w:r>
        <w:rPr>
          <w:color w:val="1E293B"/>
          <w:sz w:val="26"/>
        </w:rPr>
        <w:t xml:space="preserve"> ban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"</w:t>
      </w:r>
      <w:r>
        <w:rPr>
          <w:color w:val="1E293B"/>
          <w:sz w:val="26"/>
        </w:rPr>
        <w:br/>
        <w:t xml:space="preserve">                    |</w:t>
      </w:r>
      <w:r>
        <w:rPr>
          <w:color w:val="1E293B"/>
          <w:sz w:val="26"/>
        </w:rPr>
        <w:br/>
        <w:t xml:space="preserve">                    v</w:t>
      </w:r>
      <w:r>
        <w:rPr>
          <w:color w:val="1E293B"/>
          <w:sz w:val="26"/>
        </w:rPr>
        <w:br/>
        <w:t xml:space="preserve">         [POST /</w:t>
      </w:r>
      <w:proofErr w:type="spellStart"/>
      <w:r>
        <w:rPr>
          <w:color w:val="1E293B"/>
          <w:sz w:val="26"/>
        </w:rPr>
        <w:t>renty</w:t>
      </w:r>
      <w:proofErr w:type="spellEnd"/>
      <w:r>
        <w:rPr>
          <w:color w:val="1E293B"/>
          <w:sz w:val="26"/>
        </w:rPr>
        <w:t>/chatbot/chat]</w:t>
      </w:r>
      <w:r>
        <w:rPr>
          <w:color w:val="1E293B"/>
          <w:sz w:val="26"/>
        </w:rPr>
        <w:br/>
        <w:t xml:space="preserve">                    |</w:t>
      </w:r>
      <w:r>
        <w:rPr>
          <w:color w:val="1E293B"/>
          <w:sz w:val="26"/>
        </w:rPr>
        <w:br/>
        <w:t xml:space="preserve">                    v</w:t>
      </w:r>
      <w:r>
        <w:rPr>
          <w:color w:val="1E293B"/>
          <w:sz w:val="26"/>
        </w:rPr>
        <w:br/>
        <w:t xml:space="preserve">    [Entity Extraction: </w:t>
      </w:r>
      <w:proofErr w:type="spellStart"/>
      <w:r>
        <w:rPr>
          <w:color w:val="1E293B"/>
          <w:sz w:val="26"/>
        </w:rPr>
        <w:t>searchRooms</w:t>
      </w:r>
      <w:proofErr w:type="spellEnd"/>
      <w:r>
        <w:rPr>
          <w:color w:val="1E293B"/>
          <w:sz w:val="26"/>
        </w:rPr>
        <w:t>(prompt)]</w:t>
      </w:r>
      <w:r>
        <w:rPr>
          <w:color w:val="1E293B"/>
          <w:sz w:val="26"/>
        </w:rPr>
        <w:br/>
        <w:t xml:space="preserve">    </w:t>
      </w:r>
      <w:proofErr w:type="spellStart"/>
      <w:r>
        <w:rPr>
          <w:color w:val="1E293B"/>
          <w:sz w:val="26"/>
        </w:rPr>
        <w:t>Khoảng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giá</w:t>
      </w:r>
      <w:proofErr w:type="spellEnd"/>
      <w:r>
        <w:rPr>
          <w:color w:val="1E293B"/>
          <w:sz w:val="26"/>
        </w:rPr>
        <w:t xml:space="preserve">: &lt;= 4.000.000đ | Khu </w:t>
      </w:r>
      <w:proofErr w:type="spellStart"/>
      <w:r>
        <w:rPr>
          <w:color w:val="1E293B"/>
          <w:sz w:val="26"/>
        </w:rPr>
        <w:t>vực</w:t>
      </w:r>
      <w:proofErr w:type="spellEnd"/>
      <w:r>
        <w:rPr>
          <w:color w:val="1E293B"/>
          <w:sz w:val="26"/>
        </w:rPr>
        <w:t xml:space="preserve">: </w:t>
      </w:r>
      <w:proofErr w:type="spellStart"/>
      <w:r>
        <w:rPr>
          <w:color w:val="1E293B"/>
          <w:sz w:val="26"/>
        </w:rPr>
        <w:t>Thủ</w:t>
      </w:r>
      <w:proofErr w:type="spellEnd"/>
      <w:r>
        <w:rPr>
          <w:color w:val="1E293B"/>
          <w:sz w:val="26"/>
        </w:rPr>
        <w:t xml:space="preserve"> Đức | </w:t>
      </w:r>
      <w:proofErr w:type="spellStart"/>
      <w:r>
        <w:rPr>
          <w:color w:val="1E293B"/>
          <w:sz w:val="26"/>
        </w:rPr>
        <w:t>Tiện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ích</w:t>
      </w:r>
      <w:proofErr w:type="spellEnd"/>
      <w:r>
        <w:rPr>
          <w:color w:val="1E293B"/>
          <w:sz w:val="26"/>
        </w:rPr>
        <w:t xml:space="preserve">: Ban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br/>
        <w:t xml:space="preserve">                    |</w:t>
      </w:r>
      <w:r>
        <w:rPr>
          <w:color w:val="1E293B"/>
          <w:sz w:val="26"/>
        </w:rPr>
        <w:br/>
        <w:t xml:space="preserve">                    v</w:t>
      </w:r>
      <w:r>
        <w:rPr>
          <w:color w:val="1E293B"/>
          <w:sz w:val="26"/>
        </w:rPr>
        <w:br/>
        <w:t xml:space="preserve">[Query MySQL: </w:t>
      </w:r>
      <w:proofErr w:type="spellStart"/>
      <w:r>
        <w:rPr>
          <w:color w:val="1E293B"/>
          <w:sz w:val="26"/>
        </w:rPr>
        <w:t>Tìm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tối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đa</w:t>
      </w:r>
      <w:proofErr w:type="spellEnd"/>
      <w:r>
        <w:rPr>
          <w:color w:val="1E293B"/>
          <w:sz w:val="26"/>
        </w:rPr>
        <w:t xml:space="preserve"> 5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trống</w:t>
      </w:r>
      <w:proofErr w:type="spellEnd"/>
      <w:r>
        <w:rPr>
          <w:color w:val="1E293B"/>
          <w:sz w:val="26"/>
        </w:rPr>
        <w:t xml:space="preserve"> (status == 'empty') </w:t>
      </w:r>
      <w:proofErr w:type="spellStart"/>
      <w:r>
        <w:rPr>
          <w:color w:val="1E293B"/>
          <w:sz w:val="26"/>
        </w:rPr>
        <w:t>phù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hợp</w:t>
      </w:r>
      <w:proofErr w:type="spellEnd"/>
      <w:r>
        <w:rPr>
          <w:color w:val="1E293B"/>
          <w:sz w:val="26"/>
        </w:rPr>
        <w:t>]</w:t>
      </w:r>
      <w:r>
        <w:rPr>
          <w:color w:val="1E293B"/>
          <w:sz w:val="26"/>
        </w:rPr>
        <w:br/>
        <w:t xml:space="preserve">                    |</w:t>
      </w:r>
      <w:r>
        <w:rPr>
          <w:color w:val="1E293B"/>
          <w:sz w:val="26"/>
        </w:rPr>
        <w:br/>
        <w:t xml:space="preserve">                    v</w:t>
      </w:r>
      <w:r>
        <w:rPr>
          <w:color w:val="1E293B"/>
          <w:sz w:val="26"/>
        </w:rPr>
        <w:br/>
        <w:t>[</w:t>
      </w:r>
      <w:proofErr w:type="spellStart"/>
      <w:r>
        <w:rPr>
          <w:color w:val="1E293B"/>
          <w:sz w:val="26"/>
        </w:rPr>
        <w:t>Nạp</w:t>
      </w:r>
      <w:proofErr w:type="spellEnd"/>
      <w:r>
        <w:rPr>
          <w:color w:val="1E293B"/>
          <w:sz w:val="26"/>
        </w:rPr>
        <w:t xml:space="preserve"> CSDL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thực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tế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vào</w:t>
      </w:r>
      <w:proofErr w:type="spellEnd"/>
      <w:r>
        <w:rPr>
          <w:color w:val="1E293B"/>
          <w:sz w:val="26"/>
        </w:rPr>
        <w:t xml:space="preserve"> System Prompt </w:t>
      </w:r>
      <w:proofErr w:type="spellStart"/>
      <w:r>
        <w:rPr>
          <w:color w:val="1E293B"/>
          <w:sz w:val="26"/>
        </w:rPr>
        <w:t>của</w:t>
      </w:r>
      <w:proofErr w:type="spellEnd"/>
      <w:r>
        <w:rPr>
          <w:color w:val="1E293B"/>
          <w:sz w:val="26"/>
        </w:rPr>
        <w:t xml:space="preserve"> Google Gemini 2.5 Flash]</w:t>
      </w:r>
      <w:r>
        <w:rPr>
          <w:color w:val="1E293B"/>
          <w:sz w:val="26"/>
        </w:rPr>
        <w:br/>
        <w:t>"BẠN LÀ TRỢ LÝ RENTY AI. CHỈ DÙNG DỮ LIỆU ĐƯỢC CẤP Ở ĐÂY, KHÔNG TỰ BỊA ĐẶT PHÒNG."</w:t>
      </w:r>
      <w:r>
        <w:rPr>
          <w:color w:val="1E293B"/>
          <w:sz w:val="26"/>
        </w:rPr>
        <w:br/>
        <w:t xml:space="preserve">                    |</w:t>
      </w:r>
      <w:r>
        <w:rPr>
          <w:color w:val="1E293B"/>
          <w:sz w:val="26"/>
        </w:rPr>
        <w:br/>
        <w:t xml:space="preserve">                    v</w:t>
      </w:r>
      <w:r>
        <w:rPr>
          <w:color w:val="1E293B"/>
          <w:sz w:val="26"/>
        </w:rPr>
        <w:br/>
        <w:t xml:space="preserve">[Gemini </w:t>
      </w:r>
      <w:proofErr w:type="spellStart"/>
      <w:r>
        <w:rPr>
          <w:color w:val="1E293B"/>
          <w:sz w:val="26"/>
        </w:rPr>
        <w:t>phản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hồi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trong</w:t>
      </w:r>
      <w:proofErr w:type="spellEnd"/>
      <w:r>
        <w:rPr>
          <w:color w:val="1E293B"/>
          <w:sz w:val="26"/>
        </w:rPr>
        <w:t xml:space="preserve"> 5 </w:t>
      </w:r>
      <w:proofErr w:type="spellStart"/>
      <w:r>
        <w:rPr>
          <w:color w:val="1E293B"/>
          <w:sz w:val="26"/>
        </w:rPr>
        <w:t>giây</w:t>
      </w:r>
      <w:proofErr w:type="spellEnd"/>
      <w:r>
        <w:rPr>
          <w:color w:val="1E293B"/>
          <w:sz w:val="26"/>
        </w:rPr>
        <w:t>? (Timeout: 5s)]</w:t>
      </w:r>
      <w:r>
        <w:rPr>
          <w:color w:val="1E293B"/>
          <w:sz w:val="26"/>
        </w:rPr>
        <w:br/>
        <w:t xml:space="preserve">        |                              |</w:t>
      </w:r>
      <w:r>
        <w:rPr>
          <w:color w:val="1E293B"/>
          <w:sz w:val="26"/>
        </w:rPr>
        <w:br/>
        <w:t xml:space="preserve">       </w:t>
      </w:r>
      <w:proofErr w:type="spellStart"/>
      <w:r>
        <w:rPr>
          <w:color w:val="1E293B"/>
          <w:sz w:val="26"/>
        </w:rPr>
        <w:t>Có</w:t>
      </w:r>
      <w:proofErr w:type="spellEnd"/>
      <w:r>
        <w:rPr>
          <w:color w:val="1E293B"/>
          <w:sz w:val="26"/>
        </w:rPr>
        <w:t xml:space="preserve">                             </w:t>
      </w:r>
      <w:proofErr w:type="spellStart"/>
      <w:r>
        <w:rPr>
          <w:color w:val="1E293B"/>
          <w:sz w:val="26"/>
        </w:rPr>
        <w:t>Không</w:t>
      </w:r>
      <w:proofErr w:type="spellEnd"/>
      <w:r>
        <w:rPr>
          <w:color w:val="1E293B"/>
          <w:sz w:val="26"/>
        </w:rPr>
        <w:t xml:space="preserve"> (</w:t>
      </w:r>
      <w:proofErr w:type="spellStart"/>
      <w:r>
        <w:rPr>
          <w:color w:val="1E293B"/>
          <w:sz w:val="26"/>
        </w:rPr>
        <w:t>hoặc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Lỗi</w:t>
      </w:r>
      <w:proofErr w:type="spellEnd"/>
      <w:r>
        <w:rPr>
          <w:color w:val="1E293B"/>
          <w:sz w:val="26"/>
        </w:rPr>
        <w:t>)</w:t>
      </w:r>
      <w:r>
        <w:rPr>
          <w:color w:val="1E293B"/>
          <w:sz w:val="26"/>
        </w:rPr>
        <w:br/>
        <w:t xml:space="preserve">        |                              |</w:t>
      </w:r>
      <w:r>
        <w:rPr>
          <w:color w:val="1E293B"/>
          <w:sz w:val="26"/>
        </w:rPr>
        <w:br/>
        <w:t xml:space="preserve">        v                              </w:t>
      </w:r>
      <w:proofErr w:type="spellStart"/>
      <w:r>
        <w:rPr>
          <w:color w:val="1E293B"/>
          <w:sz w:val="26"/>
        </w:rPr>
        <w:t>v</w:t>
      </w:r>
      <w:proofErr w:type="spellEnd"/>
      <w:r>
        <w:rPr>
          <w:color w:val="1E293B"/>
          <w:sz w:val="26"/>
        </w:rPr>
        <w:br/>
        <w:t>[</w:t>
      </w:r>
      <w:proofErr w:type="spellStart"/>
      <w:r>
        <w:rPr>
          <w:color w:val="1E293B"/>
          <w:sz w:val="26"/>
        </w:rPr>
        <w:t>Lời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khuyên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nhiên</w:t>
      </w:r>
      <w:proofErr w:type="spellEnd"/>
      <w:r>
        <w:rPr>
          <w:color w:val="1E293B"/>
          <w:sz w:val="26"/>
        </w:rPr>
        <w:t xml:space="preserve">]           [Fallback Template </w:t>
      </w:r>
      <w:proofErr w:type="spellStart"/>
      <w:r>
        <w:rPr>
          <w:color w:val="1E293B"/>
          <w:sz w:val="26"/>
        </w:rPr>
        <w:t>câu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lời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tĩnh</w:t>
      </w:r>
      <w:proofErr w:type="spellEnd"/>
      <w:r>
        <w:rPr>
          <w:color w:val="1E293B"/>
          <w:sz w:val="26"/>
        </w:rPr>
        <w:t>]</w:t>
      </w:r>
      <w:r>
        <w:rPr>
          <w:color w:val="1E293B"/>
          <w:sz w:val="26"/>
        </w:rPr>
        <w:br/>
        <w:t xml:space="preserve">        |                              |</w:t>
      </w:r>
      <w:r>
        <w:rPr>
          <w:color w:val="1E293B"/>
          <w:sz w:val="26"/>
        </w:rPr>
        <w:br/>
        <w:t xml:space="preserve">        +--------------+---------------+</w:t>
      </w:r>
      <w:r>
        <w:rPr>
          <w:color w:val="1E293B"/>
          <w:sz w:val="26"/>
        </w:rPr>
        <w:br/>
        <w:t xml:space="preserve">                       |</w:t>
      </w:r>
      <w:r>
        <w:rPr>
          <w:color w:val="1E293B"/>
          <w:sz w:val="26"/>
        </w:rPr>
        <w:br/>
        <w:t xml:space="preserve">                       v</w:t>
      </w:r>
      <w:r>
        <w:rPr>
          <w:color w:val="1E293B"/>
          <w:sz w:val="26"/>
        </w:rPr>
        <w:br/>
        <w:t xml:space="preserve">   [</w:t>
      </w:r>
      <w:proofErr w:type="spellStart"/>
      <w:r>
        <w:rPr>
          <w:color w:val="1E293B"/>
          <w:sz w:val="26"/>
        </w:rPr>
        <w:t>Trả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về</w:t>
      </w:r>
      <w:proofErr w:type="spellEnd"/>
      <w:r>
        <w:rPr>
          <w:color w:val="1E293B"/>
          <w:sz w:val="26"/>
        </w:rPr>
        <w:t xml:space="preserve">: Văn </w:t>
      </w:r>
      <w:proofErr w:type="spellStart"/>
      <w:r>
        <w:rPr>
          <w:color w:val="1E293B"/>
          <w:sz w:val="26"/>
        </w:rPr>
        <w:t>bản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lời</w:t>
      </w:r>
      <w:proofErr w:type="spellEnd"/>
      <w:r>
        <w:rPr>
          <w:color w:val="1E293B"/>
          <w:sz w:val="26"/>
        </w:rPr>
        <w:t xml:space="preserve"> + Carousel Rich Room Cards]</w:t>
      </w:r>
    </w:p>
    <w:p w14:paraId="694A2A01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5D3A5349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Chatbot </w:t>
      </w:r>
      <w:proofErr w:type="spellStart"/>
      <w:r>
        <w:rPr>
          <w:b/>
          <w:i/>
          <w:sz w:val="26"/>
        </w:rPr>
        <w:t>Phản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hồi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2199F91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2AF53AC6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lastRenderedPageBreak/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"response": "Renty </w:t>
      </w:r>
      <w:proofErr w:type="spellStart"/>
      <w:r>
        <w:rPr>
          <w:color w:val="1E293B"/>
          <w:sz w:val="26"/>
        </w:rPr>
        <w:t>tìm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thấy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P.201 </w:t>
      </w:r>
      <w:proofErr w:type="spellStart"/>
      <w:r>
        <w:rPr>
          <w:color w:val="1E293B"/>
          <w:sz w:val="26"/>
        </w:rPr>
        <w:t>tại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Thủ</w:t>
      </w:r>
      <w:proofErr w:type="spellEnd"/>
      <w:r>
        <w:rPr>
          <w:color w:val="1E293B"/>
          <w:sz w:val="26"/>
        </w:rPr>
        <w:t xml:space="preserve"> Đức </w:t>
      </w:r>
      <w:proofErr w:type="spellStart"/>
      <w:r>
        <w:rPr>
          <w:color w:val="1E293B"/>
          <w:sz w:val="26"/>
        </w:rPr>
        <w:t>rất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phù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hợp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với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sách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dưới</w:t>
      </w:r>
      <w:proofErr w:type="spellEnd"/>
      <w:r>
        <w:rPr>
          <w:color w:val="1E293B"/>
          <w:sz w:val="26"/>
        </w:rPr>
        <w:t xml:space="preserve"> 4 </w:t>
      </w:r>
      <w:proofErr w:type="spellStart"/>
      <w:r>
        <w:rPr>
          <w:color w:val="1E293B"/>
          <w:sz w:val="26"/>
        </w:rPr>
        <w:t>triệu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của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bạn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"rooms": [</w:t>
      </w:r>
      <w:r>
        <w:rPr>
          <w:color w:val="1E293B"/>
          <w:sz w:val="26"/>
        </w:rPr>
        <w:br/>
        <w:t xml:space="preserve"> </w:t>
      </w:r>
      <w:proofErr w:type="gramStart"/>
      <w:r>
        <w:rPr>
          <w:color w:val="1E293B"/>
          <w:sz w:val="26"/>
        </w:rPr>
        <w:t xml:space="preserve">   {</w:t>
      </w:r>
      <w:proofErr w:type="gramEnd"/>
      <w:r>
        <w:rPr>
          <w:color w:val="1E293B"/>
          <w:sz w:val="26"/>
        </w:rPr>
        <w:br/>
        <w:t xml:space="preserve">      "id": 201,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room_number</w:t>
      </w:r>
      <w:proofErr w:type="spellEnd"/>
      <w:r>
        <w:rPr>
          <w:color w:val="1E293B"/>
          <w:sz w:val="26"/>
        </w:rPr>
        <w:t>": "201",</w:t>
      </w:r>
      <w:r>
        <w:rPr>
          <w:color w:val="1E293B"/>
          <w:sz w:val="26"/>
        </w:rPr>
        <w:br/>
        <w:t xml:space="preserve">      "price": 3500000,</w:t>
      </w:r>
      <w:r>
        <w:rPr>
          <w:color w:val="1E293B"/>
          <w:sz w:val="26"/>
        </w:rPr>
        <w:br/>
        <w:t xml:space="preserve">      "address": "45 Lê Văn Việt, </w:t>
      </w:r>
      <w:proofErr w:type="spellStart"/>
      <w:r>
        <w:rPr>
          <w:color w:val="1E293B"/>
          <w:sz w:val="26"/>
        </w:rPr>
        <w:t>Tăng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Phú</w:t>
      </w:r>
      <w:proofErr w:type="spellEnd"/>
      <w:r>
        <w:rPr>
          <w:color w:val="1E293B"/>
          <w:sz w:val="26"/>
        </w:rPr>
        <w:t xml:space="preserve"> A, TP. </w:t>
      </w:r>
      <w:proofErr w:type="spellStart"/>
      <w:r>
        <w:rPr>
          <w:color w:val="1E293B"/>
          <w:sz w:val="26"/>
        </w:rPr>
        <w:t>Thủ</w:t>
      </w:r>
      <w:proofErr w:type="spellEnd"/>
      <w:r>
        <w:rPr>
          <w:color w:val="1E293B"/>
          <w:sz w:val="26"/>
        </w:rPr>
        <w:t xml:space="preserve"> Đức",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cover_image</w:t>
      </w:r>
      <w:proofErr w:type="spellEnd"/>
      <w:r>
        <w:rPr>
          <w:color w:val="1E293B"/>
          <w:sz w:val="26"/>
        </w:rPr>
        <w:t>": "/storage/rooms/p201.jpg"</w:t>
      </w:r>
      <w:r>
        <w:rPr>
          <w:color w:val="1E293B"/>
          <w:sz w:val="26"/>
        </w:rPr>
        <w:br/>
        <w:t xml:space="preserve">  </w:t>
      </w:r>
      <w:proofErr w:type="gramStart"/>
      <w:r>
        <w:rPr>
          <w:color w:val="1E293B"/>
          <w:sz w:val="26"/>
        </w:rPr>
        <w:t xml:space="preserve">  }</w:t>
      </w:r>
      <w:proofErr w:type="gramEnd"/>
      <w:r>
        <w:rPr>
          <w:color w:val="1E293B"/>
          <w:sz w:val="26"/>
        </w:rPr>
        <w:br/>
        <w:t xml:space="preserve">  ],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used_ai</w:t>
      </w:r>
      <w:proofErr w:type="spellEnd"/>
      <w:r>
        <w:rPr>
          <w:color w:val="1E293B"/>
          <w:sz w:val="26"/>
        </w:rPr>
        <w:t>": true</w:t>
      </w:r>
      <w:r>
        <w:rPr>
          <w:color w:val="1E293B"/>
          <w:sz w:val="26"/>
        </w:rPr>
        <w:br/>
        <w:t>}</w:t>
      </w:r>
    </w:p>
    <w:p w14:paraId="1CDC94D9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renty</w:t>
      </w:r>
      <w:proofErr w:type="spellEnd"/>
      <w:r>
        <w:rPr>
          <w:b/>
          <w:i/>
          <w:sz w:val="26"/>
        </w:rPr>
        <w:t>/chatbot/chat`)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45"/>
        <w:gridCol w:w="1359"/>
        <w:gridCol w:w="1134"/>
        <w:gridCol w:w="2464"/>
        <w:gridCol w:w="2460"/>
      </w:tblGrid>
      <w:tr w:rsidR="00673DCA" w14:paraId="4DDDA476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47174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5505D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CCE28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1BAA2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5AF10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283A51BA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FB1391" w14:textId="77777777" w:rsidR="00673DCA" w:rsidRDefault="00000000">
            <w:pPr>
              <w:spacing w:before="40" w:after="40"/>
            </w:pPr>
            <w:r>
              <w:t>prompt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2A6D35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C4153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52FA6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CEE9A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</w:tbl>
    <w:p w14:paraId="605E26DB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17059B0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kiếm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`price &lt;</w:t>
      </w:r>
      <w:proofErr w:type="gramStart"/>
      <w:r>
        <w:rPr>
          <w:sz w:val="26"/>
        </w:rPr>
        <w:t>= ?</w:t>
      </w:r>
      <w:proofErr w:type="gramEnd"/>
      <w:r>
        <w:rPr>
          <w:sz w:val="26"/>
        </w:rPr>
        <w:t xml:space="preserve">`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`address </w:t>
      </w:r>
      <w:proofErr w:type="gramStart"/>
      <w:r>
        <w:rPr>
          <w:sz w:val="26"/>
        </w:rPr>
        <w:t>LIKE ?</w:t>
      </w:r>
      <w:proofErr w:type="gramEnd"/>
      <w:r>
        <w:rPr>
          <w:sz w:val="26"/>
        </w:rPr>
        <w:t xml:space="preserve">`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`amenities </w:t>
      </w:r>
      <w:proofErr w:type="gramStart"/>
      <w:r>
        <w:rPr>
          <w:sz w:val="26"/>
        </w:rPr>
        <w:t>LIKE ?</w:t>
      </w:r>
      <w:proofErr w:type="gramEnd"/>
      <w:r>
        <w:rPr>
          <w:sz w:val="26"/>
        </w:rPr>
        <w:t>`.</w:t>
      </w:r>
    </w:p>
    <w:p w14:paraId="4D19B5A9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6E5AE4DD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14"/>
        <w:gridCol w:w="5848"/>
      </w:tblGrid>
      <w:tr w:rsidR="00673DCA" w14:paraId="1746794D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0AF5A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7E31B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56F0102A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83274" w14:textId="77777777" w:rsidR="00673DCA" w:rsidRDefault="00000000">
            <w:pPr>
              <w:spacing w:before="40" w:after="40"/>
            </w:pP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AI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suy</w:t>
            </w:r>
            <w:proofErr w:type="spellEnd"/>
            <w:r>
              <w:t xml:space="preserve"> </w:t>
            </w:r>
            <w:proofErr w:type="spellStart"/>
            <w:r>
              <w:t>nghĩ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soạn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A43774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3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nháy</w:t>
            </w:r>
            <w:proofErr w:type="spellEnd"/>
            <w:r>
              <w:t xml:space="preserve"> (Typing Indicator) </w:t>
            </w:r>
            <w:proofErr w:type="spellStart"/>
            <w:r>
              <w:t>kèm</w:t>
            </w:r>
            <w:proofErr w:type="spellEnd"/>
            <w:r>
              <w:t xml:space="preserve"> text "Renty AI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>...".</w:t>
            </w:r>
          </w:p>
        </w:tc>
      </w:tr>
      <w:tr w:rsidR="00673DCA" w14:paraId="1C491D79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A90FD8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1C396" w14:textId="77777777" w:rsidR="00673DCA" w:rsidRDefault="00000000">
            <w:pPr>
              <w:spacing w:before="40" w:after="40"/>
            </w:pPr>
            <w:r>
              <w:t xml:space="preserve">Chatbot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: "Em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Renty,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ạ!"</w:t>
            </w:r>
          </w:p>
        </w:tc>
      </w:tr>
      <w:tr w:rsidR="00673DCA" w14:paraId="5E5E86BF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FC657A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500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DCDD7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đếm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ở </w:t>
            </w:r>
            <w:proofErr w:type="spellStart"/>
            <w:r>
              <w:t>góc</w:t>
            </w:r>
            <w:proofErr w:type="spellEnd"/>
            <w:r>
              <w:t xml:space="preserve"> ô chat: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500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>."</w:t>
            </w:r>
          </w:p>
        </w:tc>
      </w:tr>
      <w:tr w:rsidR="00673DCA" w14:paraId="2F57770C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643ED3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WebSocket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nhắn</w:t>
            </w:r>
            <w:proofErr w:type="spellEnd"/>
            <w:r>
              <w:t xml:space="preserve"> tin </w:t>
            </w:r>
            <w:proofErr w:type="spellStart"/>
            <w:r>
              <w:t>với</w:t>
            </w:r>
            <w:proofErr w:type="spellEnd"/>
            <w:r>
              <w:t xml:space="preserve"> bot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B2500" w14:textId="77777777" w:rsidR="00673DCA" w:rsidRDefault="00000000">
            <w:pPr>
              <w:spacing w:before="40" w:after="40"/>
            </w:pP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hộp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chat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"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",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3 </w:t>
            </w:r>
            <w:proofErr w:type="spellStart"/>
            <w:r>
              <w:t>giây</w:t>
            </w:r>
            <w:proofErr w:type="spellEnd"/>
            <w:r>
              <w:t>.</w:t>
            </w:r>
          </w:p>
        </w:tc>
      </w:tr>
      <w:tr w:rsidR="00673DCA" w14:paraId="40B5EB53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EDF8D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Chatbot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2F60C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tab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360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>.</w:t>
            </w:r>
          </w:p>
        </w:tc>
      </w:tr>
    </w:tbl>
    <w:p w14:paraId="1E119523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20"/>
        <w:gridCol w:w="1051"/>
        <w:gridCol w:w="3849"/>
        <w:gridCol w:w="2142"/>
      </w:tblGrid>
      <w:tr w:rsidR="00673DCA" w14:paraId="1498AE19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932C3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14254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E6F2D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FE874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5AC0183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BBFDC" w14:textId="77777777" w:rsidR="00673DCA" w:rsidRDefault="00000000">
            <w:pPr>
              <w:spacing w:before="40" w:after="40"/>
            </w:pP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Gemini API timeout &gt; 5s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DC3F67" w14:textId="77777777" w:rsidR="00673DCA" w:rsidRDefault="00000000">
            <w:pPr>
              <w:spacing w:before="40" w:after="40"/>
            </w:pPr>
            <w:r>
              <w:t>200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91C27" w14:textId="77777777" w:rsidR="00673DCA" w:rsidRDefault="00000000">
            <w:pPr>
              <w:spacing w:before="40" w:after="40"/>
            </w:pPr>
            <w:r>
              <w:t>FALLBACK_CHATBOT_TEMPLATE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9AD74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lời</w:t>
            </w:r>
            <w:proofErr w:type="spellEnd"/>
            <w:r>
              <w:t xml:space="preserve"> </w:t>
            </w:r>
            <w:proofErr w:type="spellStart"/>
            <w:r>
              <w:t>tĩnh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Template, </w:t>
            </w:r>
            <w:proofErr w:type="spellStart"/>
            <w:r>
              <w:t>không</w:t>
            </w:r>
            <w:proofErr w:type="spellEnd"/>
            <w:r>
              <w:t xml:space="preserve"> bao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500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>.</w:t>
            </w:r>
          </w:p>
        </w:tc>
      </w:tr>
    </w:tbl>
    <w:p w14:paraId="166D4D4C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7A3B1E3E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Chatbot </w:t>
      </w:r>
      <w:proofErr w:type="spellStart"/>
      <w:r>
        <w:rPr>
          <w:sz w:val="26"/>
        </w:rPr>
        <w:t>phản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dưới</w:t>
      </w:r>
      <w:proofErr w:type="spellEnd"/>
      <w:r>
        <w:rPr>
          <w:sz w:val="26"/>
        </w:rPr>
        <w:t xml:space="preserve"> 2.5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>.</w:t>
      </w:r>
    </w:p>
    <w:p w14:paraId="49043539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100%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gợi</w:t>
      </w:r>
      <w:proofErr w:type="spellEnd"/>
      <w:r>
        <w:rPr>
          <w:sz w:val="26"/>
        </w:rPr>
        <w:t xml:space="preserve"> ý </w:t>
      </w:r>
      <w:proofErr w:type="spellStart"/>
      <w:r>
        <w:rPr>
          <w:sz w:val="26"/>
        </w:rPr>
        <w:t>là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CSDL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ở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trống</w:t>
      </w:r>
      <w:proofErr w:type="spellEnd"/>
      <w:r>
        <w:rPr>
          <w:sz w:val="26"/>
        </w:rPr>
        <w:t xml:space="preserve"> (`empty`).</w:t>
      </w:r>
    </w:p>
    <w:p w14:paraId="417A998F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Giao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Rich Room Cards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click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tiết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>.</w:t>
      </w:r>
    </w:p>
    <w:p w14:paraId="1761D23A" w14:textId="77777777" w:rsidR="00673DCA" w:rsidRDefault="00000000">
      <w:pPr>
        <w:spacing w:before="200" w:after="80"/>
      </w:pPr>
      <w:r>
        <w:rPr>
          <w:b/>
          <w:sz w:val="26"/>
        </w:rPr>
        <w:t>5. ĐẶC TẢ KỸ THUẬT: CỔNG CƯ DÂN &amp; THEO DÕI HÓA ĐƠN THANH TOÁN VIETQR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6"/>
        <w:gridCol w:w="6326"/>
      </w:tblGrid>
      <w:tr w:rsidR="00673DCA" w14:paraId="610A2EF4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CAB54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99B6E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5A49E231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B8369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2DA34" w14:textId="77777777" w:rsidR="00673DCA" w:rsidRDefault="00000000">
            <w:pPr>
              <w:spacing w:before="40" w:after="40"/>
            </w:pPr>
            <w:r>
              <w:t>FEAT-VINHEM-05</w:t>
            </w:r>
          </w:p>
        </w:tc>
      </w:tr>
      <w:tr w:rsidR="00673DCA" w14:paraId="021D7448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761D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F07DF9" w14:textId="77777777" w:rsidR="00673DCA" w:rsidRDefault="00000000">
            <w:pPr>
              <w:spacing w:before="40" w:after="40"/>
            </w:pPr>
            <w:r>
              <w:t xml:space="preserve">Resident Portal / Payment Integration / </w:t>
            </w:r>
            <w:proofErr w:type="spellStart"/>
            <w:r>
              <w:t>VietQR</w:t>
            </w:r>
            <w:proofErr w:type="spellEnd"/>
            <w:r>
              <w:t xml:space="preserve"> NAPAS247</w:t>
            </w:r>
          </w:p>
        </w:tc>
      </w:tr>
      <w:tr w:rsidR="00673DCA" w14:paraId="2181126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0291D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127CF" w14:textId="77777777" w:rsidR="00673DCA" w:rsidRDefault="00000000">
            <w:pPr>
              <w:spacing w:before="40" w:after="40"/>
            </w:pPr>
            <w:r>
              <w:t>main, feature/resident-guest-portal-</w:t>
            </w:r>
            <w:proofErr w:type="spellStart"/>
            <w:r>
              <w:t>vietqr</w:t>
            </w:r>
            <w:proofErr w:type="spellEnd"/>
          </w:p>
        </w:tc>
      </w:tr>
      <w:tr w:rsidR="00673DCA" w14:paraId="7D2B5494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CE4D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D3247B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552784B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58A010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147AD" w14:textId="77777777" w:rsidR="00673DCA" w:rsidRDefault="00000000">
            <w:pPr>
              <w:spacing w:before="40" w:after="40"/>
            </w:pPr>
            <w:r>
              <w:t xml:space="preserve">Mobile-first Portal, NAPAS247 </w:t>
            </w:r>
            <w:proofErr w:type="spellStart"/>
            <w:r>
              <w:t>VietQR</w:t>
            </w:r>
            <w:proofErr w:type="spellEnd"/>
            <w:r>
              <w:t xml:space="preserve"> Standard, Session Auth</w:t>
            </w:r>
          </w:p>
        </w:tc>
      </w:tr>
    </w:tbl>
    <w:p w14:paraId="681BABFC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8"/>
        <w:gridCol w:w="2735"/>
        <w:gridCol w:w="2142"/>
        <w:gridCol w:w="2997"/>
      </w:tblGrid>
      <w:tr w:rsidR="00673DCA" w14:paraId="391BA3FD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A1C94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B35D6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12B2C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2246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554E25F0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6F04A3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11D859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/resident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5C757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role:resident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DD3BDC" w14:textId="77777777" w:rsidR="00673DCA" w:rsidRDefault="00000000">
            <w:pPr>
              <w:spacing w:before="40" w:after="40"/>
            </w:pP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dành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</w:tr>
      <w:tr w:rsidR="00673DCA" w14:paraId="16E59B68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1238D0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A4820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/resident/bills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4DAED2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role:resident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874CC" w14:textId="77777777" w:rsidR="00673DCA" w:rsidRDefault="00000000">
            <w:pPr>
              <w:spacing w:before="40" w:after="40"/>
            </w:pPr>
            <w:r>
              <w:t xml:space="preserve">Xem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</w:tr>
    </w:tbl>
    <w:p w14:paraId="01879F28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4AF161C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nhập</w:t>
      </w:r>
      <w:proofErr w:type="spellEnd"/>
      <w:r>
        <w:rPr>
          <w:sz w:val="26"/>
        </w:rPr>
        <w:t xml:space="preserve"> $\to$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thuộc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resident_id</w:t>
      </w:r>
      <w:proofErr w:type="spellEnd"/>
      <w:r>
        <w:rPr>
          <w:sz w:val="26"/>
        </w:rPr>
        <w:t>`.</w:t>
      </w:r>
    </w:p>
    <w:p w14:paraId="293FE0A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chưa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(`status IN ('sent', 'overdue</w:t>
      </w:r>
      <w:proofErr w:type="gramStart"/>
      <w:r>
        <w:rPr>
          <w:sz w:val="26"/>
        </w:rPr>
        <w:t>')`</w:t>
      </w:r>
      <w:proofErr w:type="gramEnd"/>
      <w:r>
        <w:rPr>
          <w:sz w:val="26"/>
        </w:rPr>
        <w:t xml:space="preserve">),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URL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NAPAS247:</w:t>
      </w:r>
    </w:p>
    <w:p w14:paraId="1299A303" w14:textId="77777777" w:rsidR="00673DCA" w:rsidRDefault="00000000">
      <w:pPr>
        <w:spacing w:before="40" w:after="80"/>
      </w:pPr>
      <w:r>
        <w:rPr>
          <w:sz w:val="26"/>
        </w:rPr>
        <w:t>`https://img.vietqr.io/image/{bank_bin}-{bank_account_</w:t>
      </w:r>
      <w:proofErr w:type="gramStart"/>
      <w:r>
        <w:rPr>
          <w:sz w:val="26"/>
        </w:rPr>
        <w:t>no}-compact.png</w:t>
      </w:r>
      <w:proofErr w:type="gramEnd"/>
      <w:r>
        <w:rPr>
          <w:sz w:val="26"/>
        </w:rPr>
        <w:t>?amount={amount}&amp;addInfo={addInfo}&amp;accountName={accountName}`</w:t>
      </w:r>
    </w:p>
    <w:p w14:paraId="2B0F5CBE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0765B6C6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Xem </w:t>
      </w:r>
      <w:proofErr w:type="spellStart"/>
      <w:r>
        <w:rPr>
          <w:b/>
          <w:i/>
          <w:sz w:val="26"/>
        </w:rPr>
        <w:t>Hóa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đơn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642183E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74CEE533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unpaid_bills_count</w:t>
      </w:r>
      <w:proofErr w:type="spellEnd"/>
      <w:r>
        <w:rPr>
          <w:color w:val="1E293B"/>
          <w:sz w:val="26"/>
        </w:rPr>
        <w:t>": 1,</w:t>
      </w:r>
      <w:r>
        <w:rPr>
          <w:color w:val="1E293B"/>
          <w:sz w:val="26"/>
        </w:rPr>
        <w:br/>
        <w:t xml:space="preserve">  "bills": [</w:t>
      </w:r>
      <w:r>
        <w:rPr>
          <w:color w:val="1E293B"/>
          <w:sz w:val="26"/>
        </w:rPr>
        <w:br/>
        <w:t xml:space="preserve"> </w:t>
      </w:r>
      <w:proofErr w:type="gramStart"/>
      <w:r>
        <w:rPr>
          <w:color w:val="1E293B"/>
          <w:sz w:val="26"/>
        </w:rPr>
        <w:t xml:space="preserve">   {</w:t>
      </w:r>
      <w:proofErr w:type="gramEnd"/>
      <w:r>
        <w:rPr>
          <w:color w:val="1E293B"/>
          <w:sz w:val="26"/>
        </w:rPr>
        <w:br/>
        <w:t xml:space="preserve">      "id": 142,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billing_month</w:t>
      </w:r>
      <w:proofErr w:type="spellEnd"/>
      <w:r>
        <w:rPr>
          <w:color w:val="1E293B"/>
          <w:sz w:val="26"/>
        </w:rPr>
        <w:t>": "2026-09",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room_number</w:t>
      </w:r>
      <w:proofErr w:type="spellEnd"/>
      <w:r>
        <w:rPr>
          <w:color w:val="1E293B"/>
          <w:sz w:val="26"/>
        </w:rPr>
        <w:t>": "P.201",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total_amount</w:t>
      </w:r>
      <w:proofErr w:type="spellEnd"/>
      <w:r>
        <w:rPr>
          <w:color w:val="1E293B"/>
          <w:sz w:val="26"/>
        </w:rPr>
        <w:t>": 4250000,</w:t>
      </w:r>
      <w:r>
        <w:rPr>
          <w:color w:val="1E293B"/>
          <w:sz w:val="26"/>
        </w:rPr>
        <w:br/>
        <w:t xml:space="preserve">      "status": "sent",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vietqr_url</w:t>
      </w:r>
      <w:proofErr w:type="spellEnd"/>
      <w:r>
        <w:rPr>
          <w:color w:val="1E293B"/>
          <w:sz w:val="26"/>
        </w:rPr>
        <w:t>": "https://img.vietqr.io/image/970422-0123456789-compact.png?amount=4250000&amp;addInfo=TT%20TIEN%20PHONG%20P201%20THANG%2009/2026&amp;accountName=NGUYEN%20VAN%20A"</w:t>
      </w:r>
      <w:r>
        <w:rPr>
          <w:color w:val="1E293B"/>
          <w:sz w:val="26"/>
        </w:rPr>
        <w:br/>
        <w:t xml:space="preserve">  </w:t>
      </w:r>
      <w:proofErr w:type="gramStart"/>
      <w:r>
        <w:rPr>
          <w:color w:val="1E293B"/>
          <w:sz w:val="26"/>
        </w:rPr>
        <w:t xml:space="preserve">  }</w:t>
      </w:r>
      <w:proofErr w:type="gramEnd"/>
      <w:r>
        <w:rPr>
          <w:color w:val="1E293B"/>
          <w:sz w:val="26"/>
        </w:rPr>
        <w:br/>
      </w:r>
      <w:proofErr w:type="gramStart"/>
      <w:r>
        <w:rPr>
          <w:color w:val="1E293B"/>
          <w:sz w:val="26"/>
        </w:rPr>
        <w:t xml:space="preserve">  ]</w:t>
      </w:r>
      <w:proofErr w:type="gramEnd"/>
      <w:r>
        <w:rPr>
          <w:color w:val="1E293B"/>
          <w:sz w:val="26"/>
        </w:rPr>
        <w:br/>
        <w:t>}</w:t>
      </w:r>
    </w:p>
    <w:p w14:paraId="403BC805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Phiên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làm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việc</w:t>
      </w:r>
      <w:proofErr w:type="spellEnd"/>
    </w:p>
    <w:p w14:paraId="5075304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trò</w:t>
      </w:r>
      <w:proofErr w:type="spellEnd"/>
      <w:r>
        <w:rPr>
          <w:sz w:val="26"/>
        </w:rPr>
        <w:t xml:space="preserve"> `</w:t>
      </w:r>
      <w:proofErr w:type="spellStart"/>
      <w:proofErr w:type="gramStart"/>
      <w:r>
        <w:rPr>
          <w:sz w:val="26"/>
        </w:rPr>
        <w:t>role:resident</w:t>
      </w:r>
      <w:proofErr w:type="spellEnd"/>
      <w:proofErr w:type="gramEnd"/>
      <w:r>
        <w:rPr>
          <w:sz w:val="26"/>
        </w:rPr>
        <w:t xml:space="preserve">`, </w:t>
      </w:r>
      <w:proofErr w:type="spellStart"/>
      <w:r>
        <w:rPr>
          <w:sz w:val="26"/>
        </w:rPr>
        <w:t>ràng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resident_id</w:t>
      </w:r>
      <w:proofErr w:type="spellEnd"/>
      <w:r>
        <w:rPr>
          <w:sz w:val="26"/>
        </w:rPr>
        <w:t xml:space="preserve"> = auth()-&gt;</w:t>
      </w:r>
      <w:proofErr w:type="gramStart"/>
      <w:r>
        <w:rPr>
          <w:sz w:val="26"/>
        </w:rPr>
        <w:t>user(</w:t>
      </w:r>
      <w:proofErr w:type="gramEnd"/>
      <w:r>
        <w:rPr>
          <w:sz w:val="26"/>
        </w:rPr>
        <w:t>)-&gt;</w:t>
      </w:r>
      <w:proofErr w:type="spellStart"/>
      <w:r>
        <w:rPr>
          <w:sz w:val="26"/>
        </w:rPr>
        <w:t>resident_id</w:t>
      </w:r>
      <w:proofErr w:type="spellEnd"/>
      <w:r>
        <w:rPr>
          <w:sz w:val="26"/>
        </w:rPr>
        <w:t>`.</w:t>
      </w:r>
    </w:p>
    <w:p w14:paraId="3AC9B9B5" w14:textId="77777777" w:rsidR="00673DCA" w:rsidRDefault="00000000">
      <w:pPr>
        <w:spacing w:before="160" w:after="60"/>
      </w:pPr>
      <w:r>
        <w:rPr>
          <w:b/>
          <w:sz w:val="26"/>
        </w:rPr>
        <w:lastRenderedPageBreak/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67E62B2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utility_records</w:t>
      </w:r>
      <w:proofErr w:type="spellEnd"/>
      <w:r>
        <w:rPr>
          <w:sz w:val="26"/>
        </w:rPr>
        <w:t>` &amp; `bills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Lọc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resident_id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tại</w:t>
      </w:r>
      <w:proofErr w:type="spellEnd"/>
      <w:r>
        <w:rPr>
          <w:sz w:val="26"/>
        </w:rPr>
        <w:t>.</w:t>
      </w:r>
    </w:p>
    <w:p w14:paraId="041214D8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44B6533F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4"/>
        <w:gridCol w:w="5858"/>
      </w:tblGrid>
      <w:tr w:rsidR="00673DCA" w14:paraId="589CB207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A47B3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18CDD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3745075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68DFD" w14:textId="77777777" w:rsidR="00673DCA" w:rsidRDefault="00000000">
            <w:pPr>
              <w:spacing w:before="40" w:after="40"/>
            </w:pP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61D56A" w14:textId="77777777" w:rsidR="00673DCA" w:rsidRDefault="00000000">
            <w:pPr>
              <w:spacing w:before="40" w:after="40"/>
            </w:pP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huy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</w:t>
            </w:r>
            <w:proofErr w:type="spellStart"/>
            <w:r>
              <w:t>lá</w:t>
            </w:r>
            <w:proofErr w:type="spellEnd"/>
            <w:r>
              <w:t xml:space="preserve"> </w:t>
            </w:r>
            <w:proofErr w:type="spellStart"/>
            <w:r>
              <w:t>cây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."</w:t>
            </w:r>
          </w:p>
        </w:tc>
      </w:tr>
      <w:tr w:rsidR="00673DCA" w14:paraId="7C2B3ACC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69706" w14:textId="77777777" w:rsidR="00673DCA" w:rsidRDefault="00000000">
            <w:pPr>
              <w:spacing w:before="40" w:after="40"/>
            </w:pP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múi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UTC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CB0E6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múi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Việt Nam: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: 23:59 </w:t>
            </w:r>
            <w:proofErr w:type="spellStart"/>
            <w:r>
              <w:t>ngày</w:t>
            </w:r>
            <w:proofErr w:type="spellEnd"/>
            <w:r>
              <w:t xml:space="preserve"> 05/10/2026.</w:t>
            </w:r>
          </w:p>
        </w:tc>
      </w:tr>
      <w:tr w:rsidR="00673DCA" w14:paraId="0E259879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B9CBF" w14:textId="77777777" w:rsidR="00673DCA" w:rsidRDefault="00000000">
            <w:pPr>
              <w:spacing w:before="40" w:after="40"/>
            </w:pP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CCCD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90FF3" w14:textId="77777777" w:rsidR="00673DCA" w:rsidRDefault="00000000">
            <w:pPr>
              <w:spacing w:before="40" w:after="40"/>
            </w:pPr>
            <w:r>
              <w:t xml:space="preserve">Banner </w:t>
            </w:r>
            <w:proofErr w:type="spellStart"/>
            <w:r>
              <w:t>màu</w:t>
            </w:r>
            <w:proofErr w:type="spellEnd"/>
            <w:r>
              <w:t xml:space="preserve"> cam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nhở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CCCD </w:t>
            </w:r>
            <w:proofErr w:type="spellStart"/>
            <w:r>
              <w:t>để</w:t>
            </w:r>
            <w:proofErr w:type="spellEnd"/>
            <w:r>
              <w:t xml:space="preserve"> ban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>."</w:t>
            </w:r>
          </w:p>
        </w:tc>
      </w:tr>
      <w:tr w:rsidR="00673DCA" w14:paraId="24C71C42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572077" w14:textId="77777777" w:rsidR="00673DCA" w:rsidRDefault="00000000">
            <w:pPr>
              <w:spacing w:before="40" w:after="40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do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854C26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Skeleton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vuông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250x250px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vỡ</w:t>
            </w:r>
            <w:proofErr w:type="spellEnd"/>
            <w:r>
              <w:t xml:space="preserve"> layout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</w:tr>
      <w:tr w:rsidR="00673DCA" w14:paraId="18B94B01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3CA46" w14:textId="77777777" w:rsidR="00673DCA" w:rsidRDefault="00000000">
            <w:pPr>
              <w:spacing w:before="40" w:after="40"/>
            </w:pP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Gọi</w:t>
            </w:r>
            <w:proofErr w:type="spellEnd"/>
            <w:r>
              <w:t xml:space="preserve"> Hotline Ban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"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C39F0C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cuộc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hotline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>.</w:t>
            </w:r>
          </w:p>
        </w:tc>
      </w:tr>
    </w:tbl>
    <w:p w14:paraId="177F2F52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02"/>
        <w:gridCol w:w="1097"/>
        <w:gridCol w:w="3177"/>
        <w:gridCol w:w="2486"/>
      </w:tblGrid>
      <w:tr w:rsidR="00673DCA" w14:paraId="453C3FFB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471AF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E2DFE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B3ACA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F279E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780F242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F6A95" w14:textId="77777777" w:rsidR="00673DCA" w:rsidRDefault="00000000">
            <w:pPr>
              <w:spacing w:before="40" w:after="40"/>
            </w:pP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ID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8AD45" w14:textId="77777777" w:rsidR="00673DCA" w:rsidRDefault="00000000">
            <w:pPr>
              <w:spacing w:before="40" w:after="40"/>
            </w:pPr>
            <w:r>
              <w:t>403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C136B" w14:textId="77777777" w:rsidR="00673DCA" w:rsidRDefault="00000000">
            <w:pPr>
              <w:spacing w:before="40" w:after="40"/>
            </w:pPr>
            <w:r>
              <w:t>TENANT_DATA_MISMATCH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1EA88" w14:textId="77777777" w:rsidR="00673DCA" w:rsidRDefault="00000000">
            <w:pPr>
              <w:spacing w:before="40" w:after="40"/>
            </w:pPr>
            <w:r>
              <w:t xml:space="preserve">Scope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403: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quyền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."</w:t>
            </w:r>
          </w:p>
        </w:tc>
      </w:tr>
    </w:tbl>
    <w:p w14:paraId="77EA76E1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78DF950A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mình</w:t>
      </w:r>
      <w:proofErr w:type="spellEnd"/>
      <w:r>
        <w:rPr>
          <w:sz w:val="26"/>
        </w:rPr>
        <w:t>.</w:t>
      </w:r>
    </w:p>
    <w:p w14:paraId="346591DA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Quét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App </w:t>
      </w:r>
      <w:proofErr w:type="spellStart"/>
      <w:r>
        <w:rPr>
          <w:sz w:val="26"/>
        </w:rPr>
        <w:t>ngân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100%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Cú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>.</w:t>
      </w:r>
    </w:p>
    <w:p w14:paraId="37991D5B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Giao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thoại</w:t>
      </w:r>
      <w:proofErr w:type="spellEnd"/>
      <w:r>
        <w:rPr>
          <w:sz w:val="26"/>
        </w:rPr>
        <w:t xml:space="preserve"> di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(Mobile-first).</w:t>
      </w:r>
    </w:p>
    <w:p w14:paraId="0807F8A4" w14:textId="77777777" w:rsidR="00673DCA" w:rsidRDefault="00000000">
      <w:pPr>
        <w:spacing w:before="200" w:after="80"/>
      </w:pPr>
      <w:r>
        <w:rPr>
          <w:b/>
          <w:sz w:val="26"/>
        </w:rPr>
        <w:lastRenderedPageBreak/>
        <w:t>6. ĐẶC TẢ KỸ THUẬT: TIẾP NHẬN SỰ CỐ KỸ THUẬT SMART TICKETS &amp; AI PHÂN LOẠI KHẨN CẤP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8"/>
        <w:gridCol w:w="6324"/>
      </w:tblGrid>
      <w:tr w:rsidR="00673DCA" w14:paraId="1FBF9534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DA511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66C5D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388BA05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BC129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BE107F" w14:textId="77777777" w:rsidR="00673DCA" w:rsidRDefault="00000000">
            <w:pPr>
              <w:spacing w:before="40" w:after="40"/>
            </w:pPr>
            <w:r>
              <w:t>FEAT-VINHEM-06</w:t>
            </w:r>
          </w:p>
        </w:tc>
      </w:tr>
      <w:tr w:rsidR="00673DCA" w14:paraId="75F365D4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9413E2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BA7DB" w14:textId="77777777" w:rsidR="00673DCA" w:rsidRDefault="00000000">
            <w:pPr>
              <w:spacing w:before="40" w:after="40"/>
            </w:pPr>
            <w:r>
              <w:t>Maintenance / AI Text Classification / Incident Management</w:t>
            </w:r>
          </w:p>
        </w:tc>
      </w:tr>
      <w:tr w:rsidR="00673DCA" w14:paraId="64E8255C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967E17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FE670" w14:textId="77777777" w:rsidR="00673DCA" w:rsidRDefault="00000000">
            <w:pPr>
              <w:spacing w:before="40" w:after="40"/>
            </w:pPr>
            <w:r>
              <w:t>main, feature/smart-tickets-ai-priority</w:t>
            </w:r>
          </w:p>
        </w:tc>
      </w:tr>
      <w:tr w:rsidR="00673DCA" w14:paraId="1C79F807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E2FFC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B3B02A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54FC9E6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CE3F0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114EC" w14:textId="77777777" w:rsidR="00673DCA" w:rsidRDefault="00000000">
            <w:pPr>
              <w:spacing w:before="40" w:after="40"/>
            </w:pPr>
            <w:r>
              <w:t xml:space="preserve">Google Gemini Text Classifier, Storage API, Laravel Reverb </w:t>
            </w:r>
            <w:proofErr w:type="spellStart"/>
            <w:r>
              <w:t>WebSockets</w:t>
            </w:r>
            <w:proofErr w:type="spellEnd"/>
          </w:p>
        </w:tc>
      </w:tr>
    </w:tbl>
    <w:p w14:paraId="7A562BEF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41"/>
        <w:gridCol w:w="3421"/>
        <w:gridCol w:w="1924"/>
        <w:gridCol w:w="2576"/>
      </w:tblGrid>
      <w:tr w:rsidR="00673DCA" w14:paraId="0B90F193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E0717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6D2BE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3A490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10AB8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10F9A92F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0493A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61216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/resident/tickets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008B90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role:resident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F70EA5" w14:textId="77777777" w:rsidR="00673DCA" w:rsidRDefault="00000000">
            <w:pPr>
              <w:spacing w:before="40" w:after="40"/>
            </w:pP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hóc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</w:p>
        </w:tc>
      </w:tr>
      <w:tr w:rsidR="00673DCA" w14:paraId="57EAEBFC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DC305D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833C8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/resident/tickets/analyze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74AE2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role:resident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70A808" w14:textId="77777777" w:rsidR="00673DCA" w:rsidRDefault="00000000">
            <w:pPr>
              <w:spacing w:before="40" w:after="40"/>
            </w:pPr>
            <w:r>
              <w:t xml:space="preserve">AI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(High/Med/Low)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 an </w:t>
            </w:r>
            <w:proofErr w:type="spellStart"/>
            <w:r>
              <w:t>toàn</w:t>
            </w:r>
            <w:proofErr w:type="spellEnd"/>
          </w:p>
        </w:tc>
      </w:tr>
    </w:tbl>
    <w:p w14:paraId="6A6BFB69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4B98D55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cố</w:t>
      </w:r>
      <w:proofErr w:type="spellEnd"/>
      <w:r>
        <w:rPr>
          <w:sz w:val="26"/>
        </w:rPr>
        <w:t xml:space="preserve"> $\to$ </w:t>
      </w:r>
      <w:proofErr w:type="spellStart"/>
      <w:r>
        <w:rPr>
          <w:sz w:val="26"/>
        </w:rPr>
        <w:t>Nạp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Gemini AI:</w:t>
      </w:r>
    </w:p>
    <w:p w14:paraId="413C6D0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`high`: </w:t>
      </w:r>
      <w:proofErr w:type="spellStart"/>
      <w:r>
        <w:rPr>
          <w:sz w:val="26"/>
        </w:rPr>
        <w:t>Chập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bốc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khói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nhảy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aptomat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nguy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nổ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ngập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lụt</w:t>
      </w:r>
      <w:proofErr w:type="spellEnd"/>
      <w:r>
        <w:rPr>
          <w:sz w:val="26"/>
        </w:rPr>
        <w:t>).</w:t>
      </w:r>
    </w:p>
    <w:p w14:paraId="462F6EE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`medium`: </w:t>
      </w:r>
      <w:proofErr w:type="spellStart"/>
      <w:r>
        <w:rPr>
          <w:sz w:val="26"/>
        </w:rPr>
        <w:t>Tắc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chảy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>.</w:t>
      </w:r>
    </w:p>
    <w:p w14:paraId="24BE40B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`low`: </w:t>
      </w:r>
      <w:proofErr w:type="spellStart"/>
      <w:r>
        <w:rPr>
          <w:sz w:val="26"/>
        </w:rPr>
        <w:t>Cháy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bóng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đèn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kẹt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tủ</w:t>
      </w:r>
      <w:proofErr w:type="spellEnd"/>
      <w:r>
        <w:rPr>
          <w:sz w:val="26"/>
        </w:rPr>
        <w:t>.</w:t>
      </w:r>
    </w:p>
    <w:p w14:paraId="31C5EAE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Ticket </w:t>
      </w:r>
      <w:proofErr w:type="spellStart"/>
      <w:r>
        <w:rPr>
          <w:sz w:val="26"/>
        </w:rPr>
        <w:t>mức</w:t>
      </w:r>
      <w:proofErr w:type="spellEnd"/>
      <w:r>
        <w:rPr>
          <w:sz w:val="26"/>
        </w:rPr>
        <w:t xml:space="preserve"> `high`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WebSockets</w:t>
      </w:r>
      <w:proofErr w:type="spellEnd"/>
      <w:r>
        <w:rPr>
          <w:sz w:val="26"/>
        </w:rPr>
        <w:t xml:space="preserve"> qua Laravel Reverb, </w:t>
      </w:r>
      <w:proofErr w:type="spellStart"/>
      <w:r>
        <w:rPr>
          <w:sz w:val="26"/>
        </w:rPr>
        <w:t>làm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thẻ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đỏ</w:t>
      </w:r>
      <w:proofErr w:type="spellEnd"/>
      <w:r>
        <w:rPr>
          <w:sz w:val="26"/>
        </w:rPr>
        <w:t xml:space="preserve"> `animate-pulse`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Dashboard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Ban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>.</w:t>
      </w:r>
    </w:p>
    <w:p w14:paraId="10D05BE9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2462A687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Gửi</w:t>
      </w:r>
      <w:proofErr w:type="spellEnd"/>
      <w:r>
        <w:rPr>
          <w:b/>
          <w:i/>
          <w:sz w:val="26"/>
        </w:rPr>
        <w:t xml:space="preserve"> Ticket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779B5B5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`201 Created`</w:t>
      </w:r>
    </w:p>
    <w:p w14:paraId="1E0AF6D6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lastRenderedPageBreak/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Gửi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yêu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cầu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hỗ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sửa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chữa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"ticket": {</w:t>
      </w:r>
      <w:r>
        <w:rPr>
          <w:color w:val="1E293B"/>
          <w:sz w:val="26"/>
        </w:rPr>
        <w:br/>
        <w:t xml:space="preserve">    "id": 142,</w:t>
      </w:r>
      <w:r>
        <w:rPr>
          <w:color w:val="1E293B"/>
          <w:sz w:val="26"/>
        </w:rPr>
        <w:br/>
        <w:t xml:space="preserve">    "title": "</w:t>
      </w:r>
      <w:proofErr w:type="spellStart"/>
      <w:r>
        <w:rPr>
          <w:color w:val="1E293B"/>
          <w:sz w:val="26"/>
        </w:rPr>
        <w:t>Chập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điện</w:t>
      </w:r>
      <w:proofErr w:type="spellEnd"/>
      <w:r>
        <w:rPr>
          <w:color w:val="1E293B"/>
          <w:sz w:val="26"/>
        </w:rPr>
        <w:t xml:space="preserve"> ổ </w:t>
      </w:r>
      <w:proofErr w:type="spellStart"/>
      <w:r>
        <w:rPr>
          <w:color w:val="1E293B"/>
          <w:sz w:val="26"/>
        </w:rPr>
        <w:t>cắm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vực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bếp</w:t>
      </w:r>
      <w:proofErr w:type="spellEnd"/>
      <w:r>
        <w:rPr>
          <w:color w:val="1E293B"/>
          <w:sz w:val="26"/>
        </w:rPr>
        <w:t>",</w:t>
      </w:r>
      <w:r>
        <w:rPr>
          <w:color w:val="1E293B"/>
          <w:sz w:val="26"/>
        </w:rPr>
        <w:br/>
        <w:t xml:space="preserve">    "priority": "high",</w:t>
      </w:r>
      <w:r>
        <w:rPr>
          <w:color w:val="1E293B"/>
          <w:sz w:val="26"/>
        </w:rPr>
        <w:br/>
        <w:t xml:space="preserve">    "status": "pending",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ai_suggestion</w:t>
      </w:r>
      <w:proofErr w:type="spellEnd"/>
      <w:r>
        <w:rPr>
          <w:color w:val="1E293B"/>
          <w:sz w:val="26"/>
        </w:rPr>
        <w:t>": "</w:t>
      </w:r>
      <w:proofErr w:type="spellStart"/>
      <w:r>
        <w:rPr>
          <w:color w:val="1E293B"/>
          <w:sz w:val="26"/>
        </w:rPr>
        <w:t>Ngắt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ngay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aptomat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vực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bếp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để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đảm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bảo</w:t>
      </w:r>
      <w:proofErr w:type="spellEnd"/>
      <w:r>
        <w:rPr>
          <w:color w:val="1E293B"/>
          <w:sz w:val="26"/>
        </w:rPr>
        <w:t xml:space="preserve"> an </w:t>
      </w:r>
      <w:proofErr w:type="spellStart"/>
      <w:r>
        <w:rPr>
          <w:color w:val="1E293B"/>
          <w:sz w:val="26"/>
        </w:rPr>
        <w:t>toàn</w:t>
      </w:r>
      <w:proofErr w:type="spellEnd"/>
      <w:r>
        <w:rPr>
          <w:color w:val="1E293B"/>
          <w:sz w:val="26"/>
        </w:rPr>
        <w:t xml:space="preserve"> PCCC!"</w:t>
      </w:r>
      <w:r>
        <w:rPr>
          <w:color w:val="1E293B"/>
          <w:sz w:val="26"/>
        </w:rPr>
        <w:br/>
        <w:t xml:space="preserve">  }</w:t>
      </w:r>
      <w:r>
        <w:rPr>
          <w:color w:val="1E293B"/>
          <w:sz w:val="26"/>
        </w:rPr>
        <w:br/>
        <w:t>}</w:t>
      </w:r>
    </w:p>
    <w:p w14:paraId="25AC4370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/resident/tickets`)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359"/>
        <w:gridCol w:w="949"/>
        <w:gridCol w:w="942"/>
        <w:gridCol w:w="1610"/>
        <w:gridCol w:w="4202"/>
      </w:tblGrid>
      <w:tr w:rsidR="00673DCA" w14:paraId="5F32BB21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A3F56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A68D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6462E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932581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6A119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6DC48352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41CE02" w14:textId="77777777" w:rsidR="00673DCA" w:rsidRDefault="00000000">
            <w:pPr>
              <w:spacing w:before="40" w:after="40"/>
            </w:pPr>
            <w:r>
              <w:t>title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890794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F4A556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77B5A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0803D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75C6EB20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EEC57F" w14:textId="77777777" w:rsidR="00673DCA" w:rsidRDefault="00000000">
            <w:pPr>
              <w:spacing w:before="40" w:after="40"/>
            </w:pPr>
            <w:r>
              <w:t>description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1B5169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0EEC6F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11625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B6FA4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42B10537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3710E6" w14:textId="77777777" w:rsidR="00673DCA" w:rsidRDefault="00000000">
            <w:pPr>
              <w:spacing w:before="40" w:after="40"/>
            </w:pPr>
            <w:r>
              <w:t>category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904583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7731A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79558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493632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in:electric</w:t>
            </w:r>
            <w:proofErr w:type="gramEnd"/>
            <w:r>
              <w:t>,</w:t>
            </w:r>
            <w:proofErr w:type="gramStart"/>
            <w:r>
              <w:t>water,furniture</w:t>
            </w:r>
            <w:proofErr w:type="gramEnd"/>
            <w:r>
              <w:t>,</w:t>
            </w:r>
            <w:proofErr w:type="gramStart"/>
            <w:r>
              <w:t>maintenance,other</w:t>
            </w:r>
            <w:proofErr w:type="spellEnd"/>
            <w:proofErr w:type="gramEnd"/>
          </w:p>
        </w:tc>
      </w:tr>
      <w:tr w:rsidR="00673DCA" w14:paraId="3BC1C383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1DBEF" w14:textId="77777777" w:rsidR="00673DCA" w:rsidRDefault="00000000">
            <w:pPr>
              <w:spacing w:before="40" w:after="40"/>
            </w:pPr>
            <w:r>
              <w:t>image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F2834" w14:textId="77777777" w:rsidR="00673DCA" w:rsidRDefault="00000000">
            <w:pPr>
              <w:spacing w:before="40" w:after="40"/>
            </w:pPr>
            <w:r>
              <w:t>File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63E90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AF4D3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F2CAC" w14:textId="77777777" w:rsidR="00673DCA" w:rsidRDefault="00000000">
            <w:pPr>
              <w:spacing w:before="40" w:after="40"/>
            </w:pPr>
            <w:r>
              <w:t>image\</w:t>
            </w:r>
          </w:p>
        </w:tc>
      </w:tr>
    </w:tbl>
    <w:p w14:paraId="13764A57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3C0EA59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`tickets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`status = 'pending'`, `priority` do AI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>.</w:t>
      </w:r>
    </w:p>
    <w:p w14:paraId="18F3CF0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kiện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WebSockets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Bắn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CriticalTicketCreatedEvent</w:t>
      </w:r>
      <w:proofErr w:type="spellEnd"/>
      <w:r>
        <w:rPr>
          <w:sz w:val="26"/>
        </w:rPr>
        <w:t xml:space="preserve">` qua Reverb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`priority === 'high'`.</w:t>
      </w:r>
    </w:p>
    <w:p w14:paraId="5C5AF1D9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27FD00A7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6"/>
        <w:gridCol w:w="5856"/>
      </w:tblGrid>
      <w:tr w:rsidR="00673DCA" w14:paraId="2077EEBD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0ED2F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BF644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320FF74B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0E7971" w14:textId="77777777" w:rsidR="00673DCA" w:rsidRDefault="00000000">
            <w:pPr>
              <w:spacing w:before="40" w:after="40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hóc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3MB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55A10B" w14:textId="77777777" w:rsidR="00673DCA" w:rsidRDefault="00000000">
            <w:pPr>
              <w:spacing w:before="40" w:after="40"/>
            </w:pPr>
            <w:r>
              <w:t xml:space="preserve">Client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3MB.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>!"</w:t>
            </w:r>
          </w:p>
        </w:tc>
      </w:tr>
      <w:tr w:rsidR="00673DCA" w14:paraId="46572CC6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8EB8FC" w14:textId="77777777" w:rsidR="00673DCA" w:rsidRDefault="00000000">
            <w:pPr>
              <w:spacing w:before="40" w:after="40"/>
            </w:pP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(</w:t>
            </w:r>
            <w:proofErr w:type="spellStart"/>
            <w:r>
              <w:t>Gấp</w:t>
            </w:r>
            <w:proofErr w:type="spellEnd"/>
            <w:r>
              <w:t xml:space="preserve"> / Thường)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B72FD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mức</w:t>
            </w:r>
            <w:proofErr w:type="spellEnd"/>
            <w:r>
              <w:t xml:space="preserve"> "Thường"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>.</w:t>
            </w:r>
          </w:p>
        </w:tc>
      </w:tr>
      <w:tr w:rsidR="00673DCA" w14:paraId="5BFF0DB6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5D921B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thế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tư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BAD80C" w14:textId="77777777" w:rsidR="00673DCA" w:rsidRDefault="00000000">
            <w:pPr>
              <w:spacing w:before="40" w:after="40"/>
            </w:pPr>
            <w:proofErr w:type="spellStart"/>
            <w:r>
              <w:t>Thẻ</w:t>
            </w:r>
            <w:proofErr w:type="spellEnd"/>
            <w:r>
              <w:t xml:space="preserve"> ticket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</w:t>
            </w:r>
            <w:proofErr w:type="spellStart"/>
            <w:r>
              <w:t>lá</w:t>
            </w:r>
            <w:proofErr w:type="spellEnd"/>
            <w:r>
              <w:t xml:space="preserve">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khắc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",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".</w:t>
            </w:r>
          </w:p>
        </w:tc>
      </w:tr>
      <w:tr w:rsidR="00673DCA" w14:paraId="6434BDFC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BDF8A6" w14:textId="77777777" w:rsidR="00673DCA" w:rsidRDefault="00000000">
            <w:pPr>
              <w:spacing w:before="40" w:after="40"/>
            </w:pP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đính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nghiệm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8E9F9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"Hoàn </w:t>
            </w:r>
            <w:proofErr w:type="spellStart"/>
            <w:r>
              <w:t>tất</w:t>
            </w:r>
            <w:proofErr w:type="spellEnd"/>
            <w:r>
              <w:t xml:space="preserve"> ticket",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1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>.</w:t>
            </w:r>
          </w:p>
        </w:tc>
      </w:tr>
      <w:tr w:rsidR="00673DCA" w14:paraId="7EF0493E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96628" w14:textId="77777777" w:rsidR="00673DCA" w:rsidRDefault="00000000">
            <w:pPr>
              <w:spacing w:before="40" w:after="4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ánh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(Empty State)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0DECE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lê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."</w:t>
            </w:r>
          </w:p>
        </w:tc>
      </w:tr>
    </w:tbl>
    <w:p w14:paraId="6336C981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32"/>
        <w:gridCol w:w="1126"/>
        <w:gridCol w:w="2676"/>
        <w:gridCol w:w="2728"/>
      </w:tblGrid>
      <w:tr w:rsidR="00673DCA" w14:paraId="68EB2AF7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DD4EF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2BA2F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18996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C1E7E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2C16309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DC2498" w14:textId="77777777" w:rsidR="00673DCA" w:rsidRDefault="00000000">
            <w:pPr>
              <w:spacing w:before="40" w:after="40"/>
            </w:pP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AI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khẩn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48D0C" w14:textId="77777777" w:rsidR="00673DCA" w:rsidRDefault="00000000">
            <w:pPr>
              <w:spacing w:before="40" w:after="40"/>
            </w:pPr>
            <w:r>
              <w:t>200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53D72E" w14:textId="77777777" w:rsidR="00673DCA" w:rsidRDefault="00000000">
            <w:pPr>
              <w:spacing w:before="40" w:after="40"/>
            </w:pPr>
            <w:r>
              <w:t>TICKET_AI_FALLBACK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2E70A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gán</w:t>
            </w:r>
            <w:proofErr w:type="spellEnd"/>
            <w:r>
              <w:t xml:space="preserve">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priority = 'medium', </w:t>
            </w:r>
            <w:proofErr w:type="spellStart"/>
            <w:r>
              <w:t>lưu</w:t>
            </w:r>
            <w:proofErr w:type="spellEnd"/>
            <w:r>
              <w:t xml:space="preserve"> ticket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>.</w:t>
            </w:r>
          </w:p>
        </w:tc>
      </w:tr>
    </w:tbl>
    <w:p w14:paraId="6A53E9E6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304107DA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ticket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CSDL.</w:t>
      </w:r>
    </w:p>
    <w:p w14:paraId="49D7143B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AI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mức</w:t>
      </w:r>
      <w:proofErr w:type="spellEnd"/>
      <w:r>
        <w:rPr>
          <w:sz w:val="26"/>
        </w:rPr>
        <w:t xml:space="preserve"> `high`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>.</w:t>
      </w:r>
    </w:p>
    <w:p w14:paraId="5B2FF3B3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Ticket </w:t>
      </w:r>
      <w:proofErr w:type="spellStart"/>
      <w:r>
        <w:rPr>
          <w:sz w:val="26"/>
        </w:rPr>
        <w:t>khẩn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Ban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>.</w:t>
      </w:r>
    </w:p>
    <w:p w14:paraId="59A4F2D1" w14:textId="77777777" w:rsidR="00673DCA" w:rsidRDefault="00000000">
      <w:pPr>
        <w:spacing w:before="200" w:after="80"/>
      </w:pPr>
      <w:r>
        <w:rPr>
          <w:b/>
          <w:sz w:val="26"/>
        </w:rPr>
        <w:t>7. ĐẶC TẢ KỸ THUẬT: QUẢN LÝ HỒ SƠ CƯ DÂN &amp; THÂN NHÂN LƯU TRÚ (RESIDENT RELATIVES)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6"/>
        <w:gridCol w:w="6326"/>
      </w:tblGrid>
      <w:tr w:rsidR="00673DCA" w14:paraId="2EB90C19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041F2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2B21B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5246B6C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1F1C7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7518D7" w14:textId="77777777" w:rsidR="00673DCA" w:rsidRDefault="00000000">
            <w:pPr>
              <w:spacing w:before="40" w:after="40"/>
            </w:pPr>
            <w:r>
              <w:t>FEAT-VINHEM-07</w:t>
            </w:r>
          </w:p>
        </w:tc>
      </w:tr>
      <w:tr w:rsidR="00673DCA" w14:paraId="3D7A097E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E3BB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4E1DF" w14:textId="77777777" w:rsidR="00673DCA" w:rsidRDefault="00000000">
            <w:pPr>
              <w:spacing w:before="40" w:after="40"/>
            </w:pPr>
            <w:r>
              <w:t>Resident Demographics / Relatives Management / Privacy Protection</w:t>
            </w:r>
          </w:p>
        </w:tc>
      </w:tr>
      <w:tr w:rsidR="00673DCA" w14:paraId="6A17898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CB0CAE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B223E3" w14:textId="77777777" w:rsidR="00673DCA" w:rsidRDefault="00000000">
            <w:pPr>
              <w:spacing w:before="40" w:after="40"/>
            </w:pPr>
            <w:r>
              <w:t>main, feature/resident-relatives-management</w:t>
            </w:r>
          </w:p>
        </w:tc>
      </w:tr>
      <w:tr w:rsidR="00673DCA" w14:paraId="06C4E64B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45750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66C48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6F3C249C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C38072" w14:textId="77777777" w:rsidR="00673DCA" w:rsidRDefault="00000000">
            <w:pPr>
              <w:spacing w:before="40" w:after="40"/>
            </w:pPr>
            <w:r>
              <w:lastRenderedPageBreak/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36DE7" w14:textId="77777777" w:rsidR="00673DCA" w:rsidRDefault="00000000">
            <w:pPr>
              <w:spacing w:before="40" w:after="40"/>
            </w:pPr>
            <w:r>
              <w:t>Eloquent One-to-Many, OpenSSL AES-256-GCM</w:t>
            </w:r>
          </w:p>
        </w:tc>
      </w:tr>
    </w:tbl>
    <w:p w14:paraId="715571E0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35"/>
        <w:gridCol w:w="3913"/>
        <w:gridCol w:w="1894"/>
        <w:gridCol w:w="2120"/>
      </w:tblGrid>
      <w:tr w:rsidR="00673DCA" w14:paraId="03C6C597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FE8C4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59051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2445B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92CCC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69842907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6D67E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AF9928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/admin/resident/{id}/relatives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37743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53161E" w14:textId="77777777" w:rsidR="00673DCA" w:rsidRDefault="00000000">
            <w:pPr>
              <w:spacing w:before="40" w:after="40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ở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</w:p>
        </w:tc>
      </w:tr>
      <w:tr w:rsidR="00673DCA" w14:paraId="2A5DA10D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6F139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00DEF8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/admin/resident/{id}/relatives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6799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3FAEA" w14:textId="77777777" w:rsidR="00673DCA" w:rsidRDefault="00000000">
            <w:pPr>
              <w:spacing w:before="40" w:after="4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ở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CCCD)</w:t>
            </w:r>
          </w:p>
        </w:tc>
      </w:tr>
    </w:tbl>
    <w:p w14:paraId="64F8327B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20B592D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Thêm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$\to$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CCCD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SĐT </w:t>
      </w:r>
      <w:proofErr w:type="spellStart"/>
      <w:r>
        <w:rPr>
          <w:sz w:val="26"/>
        </w:rPr>
        <w:t>bằng</w:t>
      </w:r>
      <w:proofErr w:type="spellEnd"/>
      <w:r>
        <w:rPr>
          <w:sz w:val="26"/>
        </w:rPr>
        <w:t xml:space="preserve"> AES-256-GCM.</w:t>
      </w:r>
    </w:p>
    <w:p w14:paraId="70CE389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tổng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khẩu</w:t>
      </w:r>
      <w:proofErr w:type="spellEnd"/>
      <w:r>
        <w:rPr>
          <w:sz w:val="26"/>
        </w:rPr>
        <w:t>: $N_{\text{total}} = 1 + \text{count}(\text{relatives</w:t>
      </w:r>
      <w:proofErr w:type="gramStart"/>
      <w:r>
        <w:rPr>
          <w:sz w:val="26"/>
        </w:rPr>
        <w:t>})$</w:t>
      </w:r>
      <w:proofErr w:type="gramEnd"/>
      <w:r>
        <w:rPr>
          <w:sz w:val="26"/>
        </w:rPr>
        <w:t>.</w:t>
      </w:r>
    </w:p>
    <w:p w14:paraId="325EACF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khẩu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thẻ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>.</w:t>
      </w:r>
    </w:p>
    <w:p w14:paraId="751E2F9B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22155023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Thêm</w:t>
      </w:r>
      <w:proofErr w:type="spellEnd"/>
      <w:r>
        <w:rPr>
          <w:b/>
          <w:i/>
          <w:sz w:val="26"/>
        </w:rPr>
        <w:t xml:space="preserve"> Thân </w:t>
      </w:r>
      <w:proofErr w:type="spellStart"/>
      <w:r>
        <w:rPr>
          <w:b/>
          <w:i/>
          <w:sz w:val="26"/>
        </w:rPr>
        <w:t>nhân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26B007E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`201 Created`</w:t>
      </w:r>
    </w:p>
    <w:p w14:paraId="4A2B59A5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Thêm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nhân</w:t>
      </w:r>
      <w:proofErr w:type="spellEnd"/>
      <w:r>
        <w:rPr>
          <w:color w:val="1E293B"/>
          <w:sz w:val="26"/>
        </w:rPr>
        <w:t xml:space="preserve"> ở </w:t>
      </w:r>
      <w:proofErr w:type="spellStart"/>
      <w:r>
        <w:rPr>
          <w:color w:val="1E293B"/>
          <w:sz w:val="26"/>
        </w:rPr>
        <w:t>cùng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total_occupants</w:t>
      </w:r>
      <w:proofErr w:type="spellEnd"/>
      <w:r>
        <w:rPr>
          <w:color w:val="1E293B"/>
          <w:sz w:val="26"/>
        </w:rPr>
        <w:t>": 3</w:t>
      </w:r>
      <w:r>
        <w:rPr>
          <w:color w:val="1E293B"/>
          <w:sz w:val="26"/>
        </w:rPr>
        <w:br/>
        <w:t>}</w:t>
      </w:r>
    </w:p>
    <w:p w14:paraId="7C1AE209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/admin/resident/{id}/relatives`)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79"/>
        <w:gridCol w:w="1352"/>
        <w:gridCol w:w="1137"/>
        <w:gridCol w:w="2449"/>
        <w:gridCol w:w="2445"/>
      </w:tblGrid>
      <w:tr w:rsidR="00673DCA" w14:paraId="0EBF89A9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5E5DF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47BFB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93D54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691AE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3A905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62F1D060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0D323" w14:textId="77777777" w:rsidR="00673DCA" w:rsidRDefault="00000000">
            <w:pPr>
              <w:spacing w:before="40" w:after="40"/>
            </w:pPr>
            <w:r>
              <w:t>name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80CF23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7615B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ED2A0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3138D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1B9A4790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3F001" w14:textId="77777777" w:rsidR="00673DCA" w:rsidRDefault="00000000">
            <w:pPr>
              <w:spacing w:before="40" w:after="40"/>
            </w:pPr>
            <w:r>
              <w:t>relationship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B3D3D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593622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EA28C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EB9CB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27DF3E8F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8163D" w14:textId="77777777" w:rsidR="00673DCA" w:rsidRDefault="00000000">
            <w:pPr>
              <w:spacing w:before="40" w:after="40"/>
            </w:pPr>
            <w:proofErr w:type="spellStart"/>
            <w:r>
              <w:t>cccd_number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9E97F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F5D9D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773DE2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DC585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0D14C653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6FB31D" w14:textId="77777777" w:rsidR="00673DCA" w:rsidRDefault="00000000">
            <w:pPr>
              <w:spacing w:before="40" w:after="40"/>
            </w:pPr>
            <w:r>
              <w:lastRenderedPageBreak/>
              <w:t>phone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73E18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560166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0885C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C1740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</w:tbl>
    <w:p w14:paraId="710909FC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02D0EC5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resident_relatives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`INSERT`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resident_id</w:t>
      </w:r>
      <w:proofErr w:type="spellEnd"/>
      <w:r>
        <w:rPr>
          <w:sz w:val="26"/>
        </w:rPr>
        <w:t>`.</w:t>
      </w:r>
    </w:p>
    <w:p w14:paraId="24081070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646B6710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5"/>
        <w:gridCol w:w="5857"/>
      </w:tblGrid>
      <w:tr w:rsidR="00673DCA" w14:paraId="3CD9FDA6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5DC18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D552E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1EBD4C14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496B5" w14:textId="77777777" w:rsidR="00673DCA" w:rsidRDefault="00000000">
            <w:pPr>
              <w:spacing w:before="40"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CCCD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CSDL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766996" w14:textId="77777777" w:rsidR="00673DCA" w:rsidRDefault="00000000">
            <w:pPr>
              <w:spacing w:before="40" w:after="40"/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CCCD </w:t>
            </w: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Số</w:t>
            </w:r>
            <w:proofErr w:type="spellEnd"/>
            <w:r>
              <w:t xml:space="preserve"> CCCD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."</w:t>
            </w:r>
          </w:p>
        </w:tc>
      </w:tr>
      <w:tr w:rsidR="00673DCA" w14:paraId="2BACC7CA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C51A9" w14:textId="77777777" w:rsidR="00673DCA" w:rsidRDefault="00000000">
            <w:pPr>
              <w:spacing w:before="40" w:after="40"/>
            </w:pP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Mối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hộ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5BBA6" w14:textId="77777777" w:rsidR="00673DCA" w:rsidRDefault="00000000">
            <w:pPr>
              <w:spacing w:before="40" w:after="40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Dropdown (</w:t>
            </w:r>
            <w:proofErr w:type="spellStart"/>
            <w:r>
              <w:t>Bố</w:t>
            </w:r>
            <w:proofErr w:type="spellEnd"/>
            <w:r>
              <w:t xml:space="preserve"> </w:t>
            </w:r>
            <w:proofErr w:type="spellStart"/>
            <w:r>
              <w:t>mẹ</w:t>
            </w:r>
            <w:proofErr w:type="spellEnd"/>
            <w:r>
              <w:t xml:space="preserve">, </w:t>
            </w:r>
            <w:proofErr w:type="spellStart"/>
            <w:r>
              <w:t>Vợ</w:t>
            </w:r>
            <w:proofErr w:type="spellEnd"/>
            <w:r>
              <w:t>/</w:t>
            </w:r>
            <w:proofErr w:type="spellStart"/>
            <w:r>
              <w:t>Chồng</w:t>
            </w:r>
            <w:proofErr w:type="spellEnd"/>
            <w:r>
              <w:t xml:space="preserve">, Con </w:t>
            </w:r>
            <w:proofErr w:type="spellStart"/>
            <w:r>
              <w:t>cái</w:t>
            </w:r>
            <w:proofErr w:type="spellEnd"/>
            <w:r>
              <w:t xml:space="preserve">,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)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Lưu.</w:t>
            </w:r>
          </w:p>
        </w:tc>
      </w:tr>
      <w:tr w:rsidR="00673DCA" w14:paraId="7F1C9440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796D39" w14:textId="77777777" w:rsidR="00673DCA" w:rsidRDefault="00000000">
            <w:pPr>
              <w:spacing w:before="40" w:after="4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trăm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FD935" w14:textId="77777777" w:rsidR="00673DCA" w:rsidRDefault="00000000">
            <w:pPr>
              <w:spacing w:before="40" w:after="40"/>
            </w:pPr>
            <w:r>
              <w:t xml:space="preserve">Cung </w:t>
            </w:r>
            <w:proofErr w:type="spellStart"/>
            <w:r>
              <w:t>cấp</w:t>
            </w:r>
            <w:proofErr w:type="spellEnd"/>
            <w:r>
              <w:t xml:space="preserve"> ô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(Instant Search)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SĐT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</w:tr>
      <w:tr w:rsidR="00673DCA" w14:paraId="397D9C08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705ED4" w14:textId="77777777" w:rsidR="00673DCA" w:rsidRDefault="00000000">
            <w:pPr>
              <w:spacing w:before="40" w:after="40"/>
            </w:pP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29CFF" w14:textId="77777777" w:rsidR="00673DCA" w:rsidRDefault="00000000">
            <w:pPr>
              <w:spacing w:before="40" w:after="40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huy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-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>."</w:t>
            </w:r>
          </w:p>
        </w:tc>
      </w:tr>
      <w:tr w:rsidR="00673DCA" w14:paraId="2D5B9230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D7BDFE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Excel"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08001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..."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.xlsx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 </w:t>
            </w:r>
            <w:proofErr w:type="spellStart"/>
            <w:r>
              <w:t>chuẩn</w:t>
            </w:r>
            <w:proofErr w:type="spellEnd"/>
            <w:r>
              <w:t xml:space="preserve"> UTF-8.</w:t>
            </w:r>
          </w:p>
        </w:tc>
      </w:tr>
    </w:tbl>
    <w:p w14:paraId="2D03FD87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530"/>
        <w:gridCol w:w="1045"/>
        <w:gridCol w:w="3422"/>
        <w:gridCol w:w="2065"/>
      </w:tblGrid>
      <w:tr w:rsidR="00673DCA" w14:paraId="6064F264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D21DF7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868D4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FE6CDB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6E8EB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0C15330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B3DB38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khẩu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rooms.max_occupants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DB49B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6802B" w14:textId="77777777" w:rsidR="00673DCA" w:rsidRDefault="00000000">
            <w:pPr>
              <w:spacing w:before="40" w:after="40"/>
            </w:pPr>
            <w:r>
              <w:t>ROOM_CAPACITY_EXCEEDED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FADA3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HTTP 422: 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ở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sức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."</w:t>
            </w:r>
          </w:p>
        </w:tc>
      </w:tr>
    </w:tbl>
    <w:p w14:paraId="2452E10B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1A902C8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Thêm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thân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ở </w:t>
      </w:r>
      <w:proofErr w:type="spellStart"/>
      <w:r>
        <w:rPr>
          <w:sz w:val="26"/>
        </w:rPr>
        <w:t>cùng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mượt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>.</w:t>
      </w:r>
    </w:p>
    <w:p w14:paraId="28080B9C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lastRenderedPageBreak/>
        <w:t xml:space="preserve">☐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CCCD </w:t>
      </w:r>
      <w:proofErr w:type="spellStart"/>
      <w:r>
        <w:rPr>
          <w:sz w:val="26"/>
        </w:rPr>
        <w:t>thân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AES-256 an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CSDL.</w:t>
      </w:r>
    </w:p>
    <w:p w14:paraId="57B222BB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Tổng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ở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.</w:t>
      </w:r>
    </w:p>
    <w:p w14:paraId="67EB4F93" w14:textId="77777777" w:rsidR="00673DCA" w:rsidRDefault="00000000">
      <w:pPr>
        <w:spacing w:before="200" w:after="80"/>
      </w:pPr>
      <w:r>
        <w:rPr>
          <w:b/>
          <w:sz w:val="26"/>
        </w:rPr>
        <w:t>8. ĐẶC TẢ KỸ THUẬT: TỰ ĐỘNG ĐIỀN &amp; KẾT XUẤT TỜ KHAI TẠM TRÚ MẪU CT01 (BỘ CÔNG AN)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7"/>
        <w:gridCol w:w="6325"/>
      </w:tblGrid>
      <w:tr w:rsidR="00673DCA" w14:paraId="48D93779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58ACF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F0758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2530F988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1F3B9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FE716" w14:textId="77777777" w:rsidR="00673DCA" w:rsidRDefault="00000000">
            <w:pPr>
              <w:spacing w:before="40" w:after="40"/>
            </w:pPr>
            <w:r>
              <w:t>FEAT-VINHEM-08</w:t>
            </w:r>
          </w:p>
        </w:tc>
      </w:tr>
      <w:tr w:rsidR="00673DCA" w14:paraId="3F2288B3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E1954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8611F" w14:textId="77777777" w:rsidR="00673DCA" w:rsidRDefault="00000000">
            <w:pPr>
              <w:spacing w:before="40" w:after="40"/>
            </w:pPr>
            <w:r>
              <w:t>Legal Automation / Public Administration / PDF Generation</w:t>
            </w:r>
          </w:p>
        </w:tc>
      </w:tr>
      <w:tr w:rsidR="00673DCA" w14:paraId="2330C54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E31BD7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FC54B" w14:textId="77777777" w:rsidR="00673DCA" w:rsidRDefault="00000000">
            <w:pPr>
              <w:spacing w:before="40" w:after="40"/>
            </w:pPr>
            <w:r>
              <w:t>main, feature/export-ct01-police-form</w:t>
            </w:r>
          </w:p>
        </w:tc>
      </w:tr>
      <w:tr w:rsidR="00673DCA" w14:paraId="21D5E31C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0E333B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01582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01300EA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767C92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95A6E2" w14:textId="77777777" w:rsidR="00673DCA" w:rsidRDefault="00000000">
            <w:pPr>
              <w:spacing w:before="40" w:after="40"/>
            </w:pPr>
            <w:proofErr w:type="spellStart"/>
            <w:r>
              <w:t>Barryvdh</w:t>
            </w:r>
            <w:proofErr w:type="spellEnd"/>
            <w:r>
              <w:t xml:space="preserve"> Laravel-</w:t>
            </w:r>
            <w:proofErr w:type="spellStart"/>
            <w:r>
              <w:t>DomPDF</w:t>
            </w:r>
            <w:proofErr w:type="spellEnd"/>
            <w:r>
              <w:t xml:space="preserve">, Thông </w:t>
            </w:r>
            <w:proofErr w:type="spellStart"/>
            <w:r>
              <w:t>tư</w:t>
            </w:r>
            <w:proofErr w:type="spellEnd"/>
            <w:r>
              <w:t xml:space="preserve"> 56/2021/TT-BCA, UTF-8 Diacritics Engine</w:t>
            </w:r>
          </w:p>
        </w:tc>
      </w:tr>
    </w:tbl>
    <w:p w14:paraId="2BAE3139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22"/>
        <w:gridCol w:w="3803"/>
        <w:gridCol w:w="2229"/>
        <w:gridCol w:w="1908"/>
      </w:tblGrid>
      <w:tr w:rsidR="00673DCA" w14:paraId="391260E1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A31F6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F9045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27F25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89D08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2DA14E7E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1B5F4C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23ABFE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/admin/resident/{id}/export-ct01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A10C2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gramEnd"/>
            <w:r>
              <w:t>,manager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1A205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CT01 file PDF</w:t>
            </w:r>
          </w:p>
        </w:tc>
      </w:tr>
    </w:tbl>
    <w:p w14:paraId="204D05DA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45E63A0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Ánh </w:t>
      </w:r>
      <w:proofErr w:type="spellStart"/>
      <w:r>
        <w:rPr>
          <w:sz w:val="26"/>
        </w:rPr>
        <w:t>xạ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4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Thông </w:t>
      </w:r>
      <w:proofErr w:type="spellStart"/>
      <w:r>
        <w:rPr>
          <w:sz w:val="26"/>
        </w:rPr>
        <w:t>tư</w:t>
      </w:r>
      <w:proofErr w:type="spellEnd"/>
      <w:r>
        <w:rPr>
          <w:sz w:val="26"/>
        </w:rPr>
        <w:t xml:space="preserve"> 56/2021/TT-BCA:</w:t>
      </w:r>
    </w:p>
    <w:p w14:paraId="2C4C595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1: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khai</w:t>
      </w:r>
      <w:proofErr w:type="spellEnd"/>
      <w:r>
        <w:rPr>
          <w:sz w:val="26"/>
        </w:rPr>
        <w:t xml:space="preserve"> (`name`, `dob`, `gender`, `</w:t>
      </w:r>
      <w:proofErr w:type="spellStart"/>
      <w:r>
        <w:rPr>
          <w:sz w:val="26"/>
        </w:rPr>
        <w:t>cccd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AES-256, `phone`).</w:t>
      </w:r>
    </w:p>
    <w:p w14:paraId="080B0BD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2: </w:t>
      </w:r>
      <w:proofErr w:type="spellStart"/>
      <w:r>
        <w:rPr>
          <w:sz w:val="26"/>
        </w:rPr>
        <w:t>Nơi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(`hometown`).</w:t>
      </w:r>
    </w:p>
    <w:p w14:paraId="2AD1C5F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3: </w:t>
      </w:r>
      <w:proofErr w:type="spellStart"/>
      <w:r>
        <w:rPr>
          <w:sz w:val="26"/>
        </w:rPr>
        <w:t>Nơi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(`</w:t>
      </w:r>
      <w:proofErr w:type="spellStart"/>
      <w:proofErr w:type="gramStart"/>
      <w:r>
        <w:rPr>
          <w:sz w:val="26"/>
        </w:rPr>
        <w:t>building.address</w:t>
      </w:r>
      <w:proofErr w:type="spellEnd"/>
      <w:proofErr w:type="gramEnd"/>
      <w:r>
        <w:rPr>
          <w:sz w:val="26"/>
        </w:rPr>
        <w:t xml:space="preserve">` + " -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" + `</w:t>
      </w:r>
      <w:proofErr w:type="spellStart"/>
      <w:r>
        <w:rPr>
          <w:sz w:val="26"/>
        </w:rPr>
        <w:t>room_number</w:t>
      </w:r>
      <w:proofErr w:type="spellEnd"/>
      <w:r>
        <w:rPr>
          <w:sz w:val="26"/>
        </w:rPr>
        <w:t>`).</w:t>
      </w:r>
    </w:p>
    <w:p w14:paraId="4CA3870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4: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(`</w:t>
      </w:r>
      <w:proofErr w:type="spellStart"/>
      <w:r>
        <w:rPr>
          <w:sz w:val="26"/>
        </w:rPr>
        <w:t>landlord_</w:t>
      </w:r>
      <w:proofErr w:type="gramStart"/>
      <w:r>
        <w:rPr>
          <w:sz w:val="26"/>
        </w:rPr>
        <w:t>profile.full</w:t>
      </w:r>
      <w:proofErr w:type="gramEnd"/>
      <w:r>
        <w:rPr>
          <w:sz w:val="26"/>
        </w:rPr>
        <w:t>_name</w:t>
      </w:r>
      <w:proofErr w:type="spellEnd"/>
      <w:r>
        <w:rPr>
          <w:sz w:val="26"/>
        </w:rPr>
        <w:t>`, `</w:t>
      </w:r>
      <w:proofErr w:type="spellStart"/>
      <w:r>
        <w:rPr>
          <w:sz w:val="26"/>
        </w:rPr>
        <w:t>cccd_number</w:t>
      </w:r>
      <w:proofErr w:type="spellEnd"/>
      <w:r>
        <w:rPr>
          <w:sz w:val="26"/>
        </w:rPr>
        <w:t>`).</w:t>
      </w:r>
    </w:p>
    <w:p w14:paraId="3880785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DomPDF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Khổ</w:t>
      </w:r>
      <w:proofErr w:type="spellEnd"/>
      <w:r>
        <w:rPr>
          <w:sz w:val="26"/>
        </w:rPr>
        <w:t xml:space="preserve"> A4 </w:t>
      </w:r>
      <w:proofErr w:type="spellStart"/>
      <w:r>
        <w:rPr>
          <w:sz w:val="26"/>
        </w:rPr>
        <w:t>đứng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lề</w:t>
      </w:r>
      <w:proofErr w:type="spellEnd"/>
      <w:r>
        <w:rPr>
          <w:sz w:val="26"/>
        </w:rPr>
        <w:t xml:space="preserve"> 15mm, </w:t>
      </w:r>
      <w:proofErr w:type="spellStart"/>
      <w:r>
        <w:rPr>
          <w:sz w:val="26"/>
        </w:rPr>
        <w:t>nhúng</w:t>
      </w:r>
      <w:proofErr w:type="spellEnd"/>
      <w:r>
        <w:rPr>
          <w:sz w:val="26"/>
        </w:rPr>
        <w:t xml:space="preserve"> font `</w:t>
      </w:r>
      <w:proofErr w:type="spellStart"/>
      <w:r>
        <w:rPr>
          <w:sz w:val="26"/>
        </w:rPr>
        <w:t>DejaVu</w:t>
      </w:r>
      <w:proofErr w:type="spellEnd"/>
      <w:r>
        <w:rPr>
          <w:sz w:val="26"/>
        </w:rPr>
        <w:t xml:space="preserve"> Sans` </w:t>
      </w:r>
      <w:proofErr w:type="spellStart"/>
      <w:r>
        <w:rPr>
          <w:sz w:val="26"/>
        </w:rPr>
        <w:t>chống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tiếng</w:t>
      </w:r>
      <w:proofErr w:type="spellEnd"/>
      <w:r>
        <w:rPr>
          <w:sz w:val="26"/>
        </w:rPr>
        <w:t xml:space="preserve"> Việt.</w:t>
      </w:r>
    </w:p>
    <w:p w14:paraId="3395055C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76FB61E7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Kết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xuất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24E7BFB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lastRenderedPageBreak/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69B1F55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gramStart"/>
      <w:r>
        <w:rPr>
          <w:sz w:val="26"/>
        </w:rPr>
        <w:t>Headers:*</w:t>
      </w:r>
      <w:proofErr w:type="gramEnd"/>
      <w:r>
        <w:rPr>
          <w:sz w:val="26"/>
        </w:rPr>
        <w:t>* `Content-Type: application/pdf`, `Content-Disposition: attachment; filename="CT01_{name}_{date}.pdf"`.</w:t>
      </w:r>
    </w:p>
    <w:p w14:paraId="6B1DF719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779D7AE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`residents`, `buildings`, `rooms`, `</w:t>
      </w:r>
      <w:proofErr w:type="spellStart"/>
      <w:r>
        <w:rPr>
          <w:sz w:val="26"/>
        </w:rPr>
        <w:t>landlord_profiles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Nạp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PII </w:t>
      </w:r>
      <w:proofErr w:type="spellStart"/>
      <w:r>
        <w:rPr>
          <w:sz w:val="26"/>
        </w:rPr>
        <w:t>phục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in </w:t>
      </w:r>
      <w:proofErr w:type="spellStart"/>
      <w:r>
        <w:rPr>
          <w:sz w:val="26"/>
        </w:rPr>
        <w:t>ấn</w:t>
      </w:r>
      <w:proofErr w:type="spellEnd"/>
      <w:r>
        <w:rPr>
          <w:sz w:val="26"/>
        </w:rPr>
        <w:t>.</w:t>
      </w:r>
    </w:p>
    <w:p w14:paraId="6F80133B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1F6EA443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0"/>
        <w:gridCol w:w="5862"/>
      </w:tblGrid>
      <w:tr w:rsidR="00673DCA" w14:paraId="21F76F74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0727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54D83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39ADC31B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B74D5" w14:textId="77777777" w:rsidR="00673DCA" w:rsidRDefault="00000000">
            <w:pPr>
              <w:spacing w:before="40" w:after="40"/>
            </w:pP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Quê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tộc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DD1FE" w14:textId="77777777" w:rsidR="00673DCA" w:rsidRDefault="00000000">
            <w:pPr>
              <w:spacing w:before="40" w:after="40"/>
            </w:pPr>
            <w:proofErr w:type="spellStart"/>
            <w:r>
              <w:t>Bôi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ô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in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CT01."</w:t>
            </w:r>
          </w:p>
        </w:tc>
      </w:tr>
      <w:tr w:rsidR="00673DCA" w14:paraId="7EF07106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2C7BC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CT01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556AD7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Modal Preview </w:t>
            </w:r>
            <w:proofErr w:type="spellStart"/>
            <w:r>
              <w:t>khổ</w:t>
            </w:r>
            <w:proofErr w:type="spellEnd"/>
            <w:r>
              <w:t xml:space="preserve"> A4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Công an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>.</w:t>
            </w:r>
          </w:p>
        </w:tc>
      </w:tr>
      <w:tr w:rsidR="00673DCA" w14:paraId="0F76890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2CF8DA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"In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CT01"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53B5E8" w14:textId="77777777" w:rsidR="00673DCA" w:rsidRDefault="00000000">
            <w:pPr>
              <w:spacing w:before="40" w:after="40"/>
            </w:pPr>
            <w:proofErr w:type="spellStart"/>
            <w:r>
              <w:t>Gọi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window.</w:t>
            </w:r>
            <w:proofErr w:type="gramStart"/>
            <w:r>
              <w:t>print</w:t>
            </w:r>
            <w:proofErr w:type="spellEnd"/>
            <w:r>
              <w:t>(</w:t>
            </w:r>
            <w:proofErr w:type="gramEnd"/>
            <w:r>
              <w:t xml:space="preserve">) </w:t>
            </w:r>
            <w:proofErr w:type="spellStart"/>
            <w:r>
              <w:t>với</w:t>
            </w:r>
            <w:proofErr w:type="spellEnd"/>
            <w:r>
              <w:t xml:space="preserve"> CSS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menu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website, </w:t>
            </w:r>
            <w:proofErr w:type="spellStart"/>
            <w:r>
              <w:t>chỉ</w:t>
            </w:r>
            <w:proofErr w:type="spellEnd"/>
            <w:r>
              <w:t xml:space="preserve"> in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>.</w:t>
            </w:r>
          </w:p>
        </w:tc>
      </w:tr>
      <w:tr w:rsidR="00673DCA" w14:paraId="088A4456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2D1CA" w14:textId="77777777" w:rsidR="00673DCA" w:rsidRDefault="00000000">
            <w:pPr>
              <w:spacing w:before="40" w:after="40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loạt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717D6" w14:textId="77777777" w:rsidR="00673DCA" w:rsidRDefault="00000000">
            <w:pPr>
              <w:spacing w:before="40" w:after="4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ghép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PDF </w:t>
            </w:r>
            <w:proofErr w:type="spellStart"/>
            <w:r>
              <w:t>duy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(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1 </w:t>
            </w:r>
            <w:proofErr w:type="spellStart"/>
            <w:r>
              <w:t>trang</w:t>
            </w:r>
            <w:proofErr w:type="spellEnd"/>
            <w:r>
              <w:t xml:space="preserve"> A4 </w:t>
            </w:r>
            <w:proofErr w:type="spellStart"/>
            <w:r>
              <w:t>chuẩn</w:t>
            </w:r>
            <w:proofErr w:type="spellEnd"/>
            <w:r>
              <w:t>).</w:t>
            </w:r>
          </w:p>
        </w:tc>
      </w:tr>
      <w:tr w:rsidR="00673DCA" w14:paraId="4DE29E6D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6C57AE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CCCD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12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6C9024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: 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12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."</w:t>
            </w:r>
          </w:p>
        </w:tc>
      </w:tr>
    </w:tbl>
    <w:p w14:paraId="09E4A447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52"/>
        <w:gridCol w:w="1090"/>
        <w:gridCol w:w="3287"/>
        <w:gridCol w:w="2433"/>
      </w:tblGrid>
      <w:tr w:rsidR="00673DCA" w14:paraId="64F04D2A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7EE1C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A7782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B9AEF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78F23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5E0190C5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CD3EC3" w14:textId="77777777" w:rsidR="00673DCA" w:rsidRDefault="00000000">
            <w:pPr>
              <w:spacing w:before="40" w:after="40"/>
            </w:pP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DBE5E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ACFBFB" w14:textId="77777777" w:rsidR="00673DCA" w:rsidRDefault="00000000">
            <w:pPr>
              <w:spacing w:before="40" w:after="40"/>
            </w:pPr>
            <w:r>
              <w:t>CT01_INCOMPLETE_PROFILE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4BB23C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HTTP 422: "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tờ</w:t>
            </w:r>
            <w:proofErr w:type="spellEnd"/>
            <w:r>
              <w:t xml:space="preserve"> </w:t>
            </w:r>
            <w:proofErr w:type="spellStart"/>
            <w:r>
              <w:t>khai</w:t>
            </w:r>
            <w:proofErr w:type="spellEnd"/>
            <w:r>
              <w:t xml:space="preserve"> CT01."</w:t>
            </w:r>
          </w:p>
        </w:tc>
      </w:tr>
    </w:tbl>
    <w:p w14:paraId="7D1BC1C2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2CE53AC5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1-Click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file PDF </w:t>
      </w:r>
      <w:proofErr w:type="spellStart"/>
      <w:r>
        <w:rPr>
          <w:sz w:val="26"/>
        </w:rPr>
        <w:t>Mẫu</w:t>
      </w:r>
      <w:proofErr w:type="spellEnd"/>
      <w:r>
        <w:rPr>
          <w:sz w:val="26"/>
        </w:rPr>
        <w:t xml:space="preserve"> CT01 </w:t>
      </w:r>
      <w:proofErr w:type="spellStart"/>
      <w:r>
        <w:rPr>
          <w:sz w:val="26"/>
        </w:rPr>
        <w:t>hoàn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dưới</w:t>
      </w:r>
      <w:proofErr w:type="spellEnd"/>
      <w:r>
        <w:rPr>
          <w:sz w:val="26"/>
        </w:rPr>
        <w:t xml:space="preserve"> 1.5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>.</w:t>
      </w:r>
    </w:p>
    <w:p w14:paraId="710C64D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Khớp</w:t>
      </w:r>
      <w:proofErr w:type="spellEnd"/>
      <w:r>
        <w:rPr>
          <w:sz w:val="26"/>
        </w:rPr>
        <w:t xml:space="preserve"> 100% </w:t>
      </w:r>
      <w:proofErr w:type="spellStart"/>
      <w:r>
        <w:rPr>
          <w:sz w:val="26"/>
        </w:rPr>
        <w:t>bố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Công An.</w:t>
      </w:r>
    </w:p>
    <w:p w14:paraId="03848A2F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Dấu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tiếng</w:t>
      </w:r>
      <w:proofErr w:type="spellEnd"/>
      <w:r>
        <w:rPr>
          <w:sz w:val="26"/>
        </w:rPr>
        <w:t xml:space="preserve"> Việt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sắc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nét</w:t>
      </w:r>
      <w:proofErr w:type="spellEnd"/>
      <w:r>
        <w:rPr>
          <w:sz w:val="26"/>
        </w:rPr>
        <w:t xml:space="preserve">, in </w:t>
      </w:r>
      <w:proofErr w:type="spellStart"/>
      <w:r>
        <w:rPr>
          <w:sz w:val="26"/>
        </w:rPr>
        <w:t>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>.</w:t>
      </w:r>
    </w:p>
    <w:p w14:paraId="0EB5E20D" w14:textId="77777777" w:rsidR="00673DCA" w:rsidRDefault="00000000">
      <w:pPr>
        <w:spacing w:before="200" w:after="80"/>
      </w:pPr>
      <w:r>
        <w:rPr>
          <w:b/>
          <w:sz w:val="26"/>
        </w:rPr>
        <w:lastRenderedPageBreak/>
        <w:t>9. ĐẶC TẢ KỸ THUẬT: PHÂN HỆ LỄ TÂN KHÁCH SẠN &amp; QUẢN LÝ BẢNG KÊ MINIBAR FOLIO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6"/>
        <w:gridCol w:w="6326"/>
      </w:tblGrid>
      <w:tr w:rsidR="00673DCA" w14:paraId="29560A7C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DD04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1D3A6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0834D950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D100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E0790" w14:textId="77777777" w:rsidR="00673DCA" w:rsidRDefault="00000000">
            <w:pPr>
              <w:spacing w:before="40" w:after="40"/>
            </w:pPr>
            <w:r>
              <w:t>FEAT-VINHEM-09</w:t>
            </w:r>
          </w:p>
        </w:tc>
      </w:tr>
      <w:tr w:rsidR="00673DCA" w14:paraId="17506B30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8175C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12BF6" w14:textId="77777777" w:rsidR="00673DCA" w:rsidRDefault="00000000">
            <w:pPr>
              <w:spacing w:before="40" w:after="40"/>
            </w:pPr>
            <w:r>
              <w:t>Hospitality Management / Dynamic Pricing / Folio Billing</w:t>
            </w:r>
          </w:p>
        </w:tc>
      </w:tr>
      <w:tr w:rsidR="00673DCA" w14:paraId="2185754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2CDCCB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F0EBE" w14:textId="77777777" w:rsidR="00673DCA" w:rsidRDefault="00000000">
            <w:pPr>
              <w:spacing w:before="40" w:after="40"/>
            </w:pPr>
            <w:r>
              <w:t>main, feature/hotel-reception-minibar-folio</w:t>
            </w:r>
          </w:p>
        </w:tc>
      </w:tr>
      <w:tr w:rsidR="00673DCA" w14:paraId="63C8EE02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1F97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FD2D8B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0FF5ABB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5FABA1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7FE5B" w14:textId="77777777" w:rsidR="00673DCA" w:rsidRDefault="00000000">
            <w:pPr>
              <w:spacing w:before="40" w:after="40"/>
            </w:pPr>
            <w:r>
              <w:t>Hospitality Pricing Engine, Eloquent Relations (</w:t>
            </w:r>
            <w:proofErr w:type="spellStart"/>
            <w:r>
              <w:t>HotelBooking</w:t>
            </w:r>
            <w:proofErr w:type="spellEnd"/>
            <w:r>
              <w:t xml:space="preserve">, </w:t>
            </w:r>
            <w:proofErr w:type="spellStart"/>
            <w:r>
              <w:t>HotelFolioItem</w:t>
            </w:r>
            <w:proofErr w:type="spellEnd"/>
            <w:r>
              <w:t>)</w:t>
            </w:r>
          </w:p>
        </w:tc>
      </w:tr>
    </w:tbl>
    <w:p w14:paraId="5ECA8B30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076"/>
        <w:gridCol w:w="4598"/>
        <w:gridCol w:w="2229"/>
        <w:gridCol w:w="1159"/>
      </w:tblGrid>
      <w:tr w:rsidR="00673DCA" w14:paraId="62A000FA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4A913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B2EB7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FF017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E789D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3FC4498F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26B09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E1078C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/admin/hotel/check-in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B4014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gramEnd"/>
            <w:r>
              <w:t>,manager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061E47" w14:textId="77777777" w:rsidR="00673DCA" w:rsidRDefault="00000000">
            <w:pPr>
              <w:spacing w:before="40" w:after="40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,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</w:p>
        </w:tc>
      </w:tr>
      <w:tr w:rsidR="00673DCA" w14:paraId="02F744AA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46BC87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B861E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/admin/hotel/folio/{</w:t>
            </w:r>
            <w:proofErr w:type="spellStart"/>
            <w:r>
              <w:t>bookingId</w:t>
            </w:r>
            <w:proofErr w:type="spellEnd"/>
            <w:r>
              <w:t>}/items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52F80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gramEnd"/>
            <w:r>
              <w:t>,manager</w:t>
            </w:r>
            <w:proofErr w:type="spell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C0C0D" w14:textId="77777777" w:rsidR="00673DCA" w:rsidRDefault="00000000">
            <w:pPr>
              <w:spacing w:before="40" w:after="4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hao minibar, </w:t>
            </w:r>
            <w:proofErr w:type="spellStart"/>
            <w:r>
              <w:t>giặt</w:t>
            </w:r>
            <w:proofErr w:type="spellEnd"/>
            <w:r>
              <w:t xml:space="preserve"> </w:t>
            </w:r>
            <w:proofErr w:type="spellStart"/>
            <w:r>
              <w:t>ủi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Folio</w:t>
            </w:r>
          </w:p>
        </w:tc>
      </w:tr>
      <w:tr w:rsidR="00673DCA" w14:paraId="0C1340AC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11DD7C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AD2F0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/admin/hotel/check-out/{</w:t>
            </w:r>
            <w:proofErr w:type="spellStart"/>
            <w:r>
              <w:t>bookingId</w:t>
            </w:r>
            <w:proofErr w:type="spellEnd"/>
            <w:r>
              <w:t>}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B1975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gramEnd"/>
            <w:r>
              <w:t>,manager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7C4FEF" w14:textId="77777777" w:rsidR="00673DCA" w:rsidRDefault="00000000">
            <w:pPr>
              <w:spacing w:before="40" w:after="40"/>
            </w:pP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, in </w:t>
            </w:r>
            <w:proofErr w:type="spellStart"/>
            <w:r>
              <w:lastRenderedPageBreak/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sang dirty</w:t>
            </w:r>
          </w:p>
        </w:tc>
      </w:tr>
    </w:tbl>
    <w:p w14:paraId="59A4B4D8" w14:textId="77777777" w:rsidR="00673DCA" w:rsidRDefault="00000000">
      <w:pPr>
        <w:spacing w:before="160" w:after="60"/>
      </w:pPr>
      <w:r>
        <w:rPr>
          <w:b/>
          <w:sz w:val="26"/>
        </w:rPr>
        <w:lastRenderedPageBreak/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1EBAB4D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(Hospitality Pricing Engine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7BB9720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$\Delta T = \text{ceil}((\text{now</w:t>
      </w:r>
      <w:proofErr w:type="gramStart"/>
      <w:r>
        <w:rPr>
          <w:sz w:val="26"/>
        </w:rPr>
        <w:t>}(</w:t>
      </w:r>
      <w:proofErr w:type="gramEnd"/>
      <w:r>
        <w:rPr>
          <w:sz w:val="26"/>
        </w:rPr>
        <w:t xml:space="preserve">) - \text{check\_in\_at}) / </w:t>
      </w:r>
      <w:proofErr w:type="gramStart"/>
      <w:r>
        <w:rPr>
          <w:sz w:val="26"/>
        </w:rPr>
        <w:t>3600)$</w:t>
      </w:r>
      <w:proofErr w:type="gramEnd"/>
      <w:r>
        <w:rPr>
          <w:sz w:val="26"/>
        </w:rPr>
        <w:t>.</w:t>
      </w:r>
    </w:p>
    <w:p w14:paraId="1457638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rental_type</w:t>
      </w:r>
      <w:proofErr w:type="spellEnd"/>
      <w:r>
        <w:rPr>
          <w:sz w:val="26"/>
        </w:rPr>
        <w:t xml:space="preserve"> === 'hour'`:</w:t>
      </w:r>
    </w:p>
    <w:p w14:paraId="77924A3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$\Delta T \le 2$: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= $100.000$đ.</w:t>
      </w:r>
    </w:p>
    <w:p w14:paraId="4236432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$2 &lt; \Delta T &lt; 8$: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= $100.000 + (\Delta T - 2) \times 30.000$đ.</w:t>
      </w:r>
    </w:p>
    <w:p w14:paraId="36BBE08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$\Delta T \</w:t>
      </w:r>
      <w:proofErr w:type="spellStart"/>
      <w:r>
        <w:rPr>
          <w:sz w:val="26"/>
        </w:rPr>
        <w:t>ge</w:t>
      </w:r>
      <w:proofErr w:type="spellEnd"/>
      <w:r>
        <w:rPr>
          <w:sz w:val="26"/>
        </w:rPr>
        <w:t xml:space="preserve"> 8$: </w:t>
      </w:r>
      <w:proofErr w:type="spellStart"/>
      <w:r>
        <w:rPr>
          <w:sz w:val="26"/>
        </w:rPr>
        <w:t>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 = $350.000$đ.</w:t>
      </w:r>
    </w:p>
    <w:p w14:paraId="60A06F7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rental_type</w:t>
      </w:r>
      <w:proofErr w:type="spellEnd"/>
      <w:r>
        <w:rPr>
          <w:sz w:val="26"/>
        </w:rPr>
        <w:t xml:space="preserve"> === 'day'`: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= $\</w:t>
      </w:r>
      <w:proofErr w:type="gramStart"/>
      <w:r>
        <w:rPr>
          <w:sz w:val="26"/>
        </w:rPr>
        <w:t>max(</w:t>
      </w:r>
      <w:proofErr w:type="gramEnd"/>
      <w:r>
        <w:rPr>
          <w:sz w:val="26"/>
        </w:rPr>
        <w:t>1, \text{ceil}((\text{now</w:t>
      </w:r>
      <w:proofErr w:type="gramStart"/>
      <w:r>
        <w:rPr>
          <w:sz w:val="26"/>
        </w:rPr>
        <w:t>}(</w:t>
      </w:r>
      <w:proofErr w:type="gramEnd"/>
      <w:r>
        <w:rPr>
          <w:sz w:val="26"/>
        </w:rPr>
        <w:t>) - \text{check\_in\_at}) / 86400)) \times 350.000$đ.</w:t>
      </w:r>
    </w:p>
    <w:p w14:paraId="05E0B6FF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$\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Phải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>} =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} + \sum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Minibar} -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cọc</w:t>
      </w:r>
      <w:proofErr w:type="spellEnd"/>
      <w:r>
        <w:rPr>
          <w:sz w:val="26"/>
        </w:rPr>
        <w:t>}$</w:t>
      </w:r>
      <w:proofErr w:type="gramEnd"/>
      <w:r>
        <w:rPr>
          <w:sz w:val="26"/>
        </w:rPr>
        <w:t>.</w:t>
      </w:r>
    </w:p>
    <w:p w14:paraId="18D8FFCC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57DA0090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Check-out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61546AC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7E9145A8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booking_id</w:t>
      </w:r>
      <w:proofErr w:type="spellEnd"/>
      <w:r>
        <w:rPr>
          <w:color w:val="1E293B"/>
          <w:sz w:val="26"/>
        </w:rPr>
        <w:t>": 482,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duration_hours</w:t>
      </w:r>
      <w:proofErr w:type="spellEnd"/>
      <w:r>
        <w:rPr>
          <w:color w:val="1E293B"/>
          <w:sz w:val="26"/>
        </w:rPr>
        <w:t>": 4,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room_charge</w:t>
      </w:r>
      <w:proofErr w:type="spellEnd"/>
      <w:r>
        <w:rPr>
          <w:color w:val="1E293B"/>
          <w:sz w:val="26"/>
        </w:rPr>
        <w:t>": 160000,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minibar_total</w:t>
      </w:r>
      <w:proofErr w:type="spellEnd"/>
      <w:r>
        <w:rPr>
          <w:color w:val="1E293B"/>
          <w:sz w:val="26"/>
        </w:rPr>
        <w:t>": 45000,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deposit_deducted</w:t>
      </w:r>
      <w:proofErr w:type="spellEnd"/>
      <w:r>
        <w:rPr>
          <w:color w:val="1E293B"/>
          <w:sz w:val="26"/>
        </w:rPr>
        <w:t>": 100000,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total_due</w:t>
      </w:r>
      <w:proofErr w:type="spellEnd"/>
      <w:r>
        <w:rPr>
          <w:color w:val="1E293B"/>
          <w:sz w:val="26"/>
        </w:rPr>
        <w:t>": 105000,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room_status</w:t>
      </w:r>
      <w:proofErr w:type="spellEnd"/>
      <w:r>
        <w:rPr>
          <w:color w:val="1E293B"/>
          <w:sz w:val="26"/>
        </w:rPr>
        <w:t>": "dirty",</w:t>
      </w:r>
      <w:r>
        <w:rPr>
          <w:color w:val="1E293B"/>
          <w:sz w:val="26"/>
        </w:rPr>
        <w:br/>
        <w:t xml:space="preserve">  "message": "Check-out </w:t>
      </w:r>
      <w:proofErr w:type="spellStart"/>
      <w:r>
        <w:rPr>
          <w:color w:val="1E293B"/>
          <w:sz w:val="26"/>
        </w:rPr>
        <w:t>hoàn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tất</w:t>
      </w:r>
      <w:proofErr w:type="spellEnd"/>
      <w:r>
        <w:rPr>
          <w:color w:val="1E293B"/>
          <w:sz w:val="26"/>
        </w:rPr>
        <w:t xml:space="preserve">.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chuyển</w:t>
      </w:r>
      <w:proofErr w:type="spellEnd"/>
      <w:r>
        <w:rPr>
          <w:color w:val="1E293B"/>
          <w:sz w:val="26"/>
        </w:rPr>
        <w:t xml:space="preserve"> sang </w:t>
      </w:r>
      <w:proofErr w:type="spellStart"/>
      <w:r>
        <w:rPr>
          <w:color w:val="1E293B"/>
          <w:sz w:val="26"/>
        </w:rPr>
        <w:t>trạng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thái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chờ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dọn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buồng</w:t>
      </w:r>
      <w:proofErr w:type="spellEnd"/>
      <w:r>
        <w:rPr>
          <w:color w:val="1E293B"/>
          <w:sz w:val="26"/>
        </w:rPr>
        <w:t>!"</w:t>
      </w:r>
      <w:r>
        <w:rPr>
          <w:color w:val="1E293B"/>
          <w:sz w:val="26"/>
        </w:rPr>
        <w:br/>
        <w:t>}</w:t>
      </w:r>
    </w:p>
    <w:p w14:paraId="262A376B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/admin/hotel/check-in`)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98"/>
        <w:gridCol w:w="1356"/>
        <w:gridCol w:w="1128"/>
        <w:gridCol w:w="2442"/>
        <w:gridCol w:w="2438"/>
      </w:tblGrid>
      <w:tr w:rsidR="00673DCA" w14:paraId="1D4F8E20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9CC13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lastRenderedPageBreak/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AE11E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F2D05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2EB31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99DA1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677D0C3F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0C3433" w14:textId="77777777" w:rsidR="00673DCA" w:rsidRDefault="00000000">
            <w:pPr>
              <w:spacing w:before="40" w:after="40"/>
            </w:pPr>
            <w:proofErr w:type="spellStart"/>
            <w:r>
              <w:t>room_id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3B4273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0F8E9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9F942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C210E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512203AE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BB7F6" w14:textId="77777777" w:rsidR="00673DCA" w:rsidRDefault="00000000">
            <w:pPr>
              <w:spacing w:before="40" w:after="40"/>
            </w:pPr>
            <w:proofErr w:type="spellStart"/>
            <w:r>
              <w:t>guest_name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D217F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AE9C5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6DBDE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DC16C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14C2A935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F413F0" w14:textId="77777777" w:rsidR="00673DCA" w:rsidRDefault="00000000">
            <w:pPr>
              <w:spacing w:before="40" w:after="40"/>
            </w:pPr>
            <w:proofErr w:type="spellStart"/>
            <w:r>
              <w:t>rental_type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D9CFA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C04E6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4E2D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F3289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in:hour</w:t>
            </w:r>
            <w:proofErr w:type="gramEnd"/>
            <w:r>
              <w:t>,day</w:t>
            </w:r>
            <w:proofErr w:type="spellEnd"/>
          </w:p>
        </w:tc>
      </w:tr>
      <w:tr w:rsidR="00673DCA" w14:paraId="161E6D62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21E6A" w14:textId="77777777" w:rsidR="00673DCA" w:rsidRDefault="00000000">
            <w:pPr>
              <w:spacing w:before="40" w:after="40"/>
            </w:pPr>
            <w:proofErr w:type="spellStart"/>
            <w:r>
              <w:t>deposit_amount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B578EA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C6986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98FC36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10AF36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</w:tbl>
    <w:p w14:paraId="2856F603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2B28876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hotel_bookings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>* `status = 'completed'`, `</w:t>
      </w:r>
      <w:proofErr w:type="spellStart"/>
      <w:r>
        <w:rPr>
          <w:sz w:val="26"/>
        </w:rPr>
        <w:t>check_out_at</w:t>
      </w:r>
      <w:proofErr w:type="spellEnd"/>
      <w:r>
        <w:rPr>
          <w:sz w:val="26"/>
        </w:rPr>
        <w:t xml:space="preserve"> = </w:t>
      </w:r>
      <w:proofErr w:type="gramStart"/>
      <w:r>
        <w:rPr>
          <w:sz w:val="26"/>
        </w:rPr>
        <w:t>now(</w:t>
      </w:r>
      <w:proofErr w:type="gramEnd"/>
      <w:r>
        <w:rPr>
          <w:sz w:val="26"/>
        </w:rPr>
        <w:t>)`.</w:t>
      </w:r>
    </w:p>
    <w:p w14:paraId="4CDFBB6F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>* `status = 'empty'`, `</w:t>
      </w:r>
      <w:proofErr w:type="spellStart"/>
      <w:r>
        <w:rPr>
          <w:sz w:val="26"/>
        </w:rPr>
        <w:t>cleaning_status</w:t>
      </w:r>
      <w:proofErr w:type="spellEnd"/>
      <w:r>
        <w:rPr>
          <w:sz w:val="26"/>
        </w:rPr>
        <w:t xml:space="preserve"> = 'dirty'`.</w:t>
      </w:r>
    </w:p>
    <w:p w14:paraId="3E266791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62600223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6"/>
        <w:gridCol w:w="5856"/>
      </w:tblGrid>
      <w:tr w:rsidR="00673DCA" w14:paraId="7EE75046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ED81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F519B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0A3E414A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FF7762" w14:textId="77777777" w:rsidR="00673DCA" w:rsidRDefault="00000000">
            <w:pPr>
              <w:spacing w:before="40" w:after="40"/>
            </w:pPr>
            <w:proofErr w:type="spellStart"/>
            <w:r>
              <w:t>Lễ</w:t>
            </w:r>
            <w:proofErr w:type="spellEnd"/>
            <w:r>
              <w:t xml:space="preserve"> </w:t>
            </w:r>
            <w:proofErr w:type="spellStart"/>
            <w:r>
              <w:t>tân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Check-in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bẩn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39816" w14:textId="77777777" w:rsidR="00673DCA" w:rsidRDefault="00000000">
            <w:pPr>
              <w:spacing w:before="40" w:after="4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Check-in,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>: "</w:t>
            </w:r>
            <w:proofErr w:type="spellStart"/>
            <w:r>
              <w:t>Phòng</w:t>
            </w:r>
            <w:proofErr w:type="spellEnd"/>
            <w:r>
              <w:t xml:space="preserve"> P.102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>!"</w:t>
            </w:r>
          </w:p>
        </w:tc>
      </w:tr>
      <w:tr w:rsidR="00673DCA" w14:paraId="2CAF1B82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B5754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Minibar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tủ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31E1C4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Minibar </w:t>
            </w:r>
            <w:proofErr w:type="spellStart"/>
            <w:r>
              <w:t>phòng</w:t>
            </w:r>
            <w:proofErr w:type="spellEnd"/>
            <w:r>
              <w:t>."</w:t>
            </w:r>
          </w:p>
        </w:tc>
      </w:tr>
      <w:tr w:rsidR="00673DCA" w14:paraId="1434B118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F1514" w14:textId="77777777" w:rsidR="00673DCA" w:rsidRDefault="00000000">
            <w:pPr>
              <w:spacing w:before="40" w:after="40"/>
            </w:pPr>
            <w:r>
              <w:t xml:space="preserve">Thanh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Folio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988BB7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cộng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,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ngọt</w:t>
            </w:r>
            <w:proofErr w:type="spellEnd"/>
            <w:r>
              <w:t>/</w:t>
            </w:r>
            <w:proofErr w:type="spellStart"/>
            <w:r>
              <w:t>bia</w:t>
            </w:r>
            <w:proofErr w:type="spellEnd"/>
            <w:r>
              <w:t xml:space="preserve"> Minibar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;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>.</w:t>
            </w:r>
          </w:p>
        </w:tc>
      </w:tr>
      <w:tr w:rsidR="00673DCA" w14:paraId="75768F74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A8F61" w14:textId="77777777" w:rsidR="00673DCA" w:rsidRDefault="00000000">
            <w:pPr>
              <w:spacing w:before="40" w:after="40"/>
            </w:pPr>
            <w:r>
              <w:t xml:space="preserve">In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B55C7" w14:textId="77777777" w:rsidR="00673DCA" w:rsidRDefault="00000000">
            <w:pPr>
              <w:spacing w:before="40" w:after="4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phiếu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in </w:t>
            </w:r>
            <w:proofErr w:type="spellStart"/>
            <w:r>
              <w:t>nhiệt</w:t>
            </w:r>
            <w:proofErr w:type="spellEnd"/>
            <w:r>
              <w:t xml:space="preserve"> </w:t>
            </w:r>
            <w:proofErr w:type="spellStart"/>
            <w:r>
              <w:t>khổ</w:t>
            </w:r>
            <w:proofErr w:type="spellEnd"/>
            <w:r>
              <w:t xml:space="preserve"> K80 </w:t>
            </w:r>
            <w:proofErr w:type="spellStart"/>
            <w:r>
              <w:t>gọn</w:t>
            </w:r>
            <w:proofErr w:type="spellEnd"/>
            <w:r>
              <w:t xml:space="preserve"> </w:t>
            </w:r>
            <w:proofErr w:type="spellStart"/>
            <w:r>
              <w:t>gàng</w:t>
            </w:r>
            <w:proofErr w:type="spellEnd"/>
            <w:r>
              <w:t xml:space="preserve">,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nét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>.</w:t>
            </w:r>
          </w:p>
        </w:tc>
      </w:tr>
      <w:tr w:rsidR="00673DCA" w14:paraId="1107236C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A3F03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Check-out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04941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Modal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>: "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350.000đ.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chắn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check-out </w:t>
            </w:r>
            <w:proofErr w:type="spellStart"/>
            <w:r>
              <w:t>không</w:t>
            </w:r>
            <w:proofErr w:type="spellEnd"/>
            <w:r>
              <w:t>?"</w:t>
            </w:r>
          </w:p>
        </w:tc>
      </w:tr>
    </w:tbl>
    <w:p w14:paraId="59E6B3C9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03"/>
        <w:gridCol w:w="1095"/>
        <w:gridCol w:w="3189"/>
        <w:gridCol w:w="2475"/>
      </w:tblGrid>
      <w:tr w:rsidR="00673DCA" w14:paraId="0EE35663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8BFFC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lastRenderedPageBreak/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E08CB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8372B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D4E1B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794CE338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5DD05" w14:textId="77777777" w:rsidR="00673DCA" w:rsidRDefault="00000000">
            <w:pPr>
              <w:spacing w:before="40" w:after="40"/>
            </w:pPr>
            <w:r>
              <w:t xml:space="preserve">Check-in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bẩn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ACE67A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2B21C" w14:textId="77777777" w:rsidR="00673DCA" w:rsidRDefault="00000000">
            <w:pPr>
              <w:spacing w:before="40" w:after="40"/>
            </w:pPr>
            <w:r>
              <w:t>HOTEL_ROOM_NOT_EMPTY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7A335" w14:textId="77777777" w:rsidR="00673DCA" w:rsidRDefault="00000000">
            <w:pPr>
              <w:spacing w:before="40" w:after="40"/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check-in.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ở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>!"</w:t>
            </w:r>
          </w:p>
        </w:tc>
      </w:tr>
      <w:tr w:rsidR="00673DCA" w14:paraId="3D8B37EB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5D9AD" w14:textId="77777777" w:rsidR="00673DCA" w:rsidRDefault="00000000">
            <w:pPr>
              <w:spacing w:before="40" w:after="40"/>
            </w:pP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check-out booking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6C7EE9" w14:textId="77777777" w:rsidR="00673DCA" w:rsidRDefault="00000000">
            <w:pPr>
              <w:spacing w:before="40" w:after="40"/>
            </w:pPr>
            <w:r>
              <w:t>400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DB245" w14:textId="77777777" w:rsidR="00673DCA" w:rsidRDefault="00000000">
            <w:pPr>
              <w:spacing w:before="40" w:after="40"/>
            </w:pPr>
            <w:r>
              <w:t>HOTEL_BOOKING_CLOSED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CE432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: "</w:t>
            </w:r>
            <w:proofErr w:type="spellStart"/>
            <w:r>
              <w:t>Lượt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quyết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."</w:t>
            </w:r>
          </w:p>
        </w:tc>
      </w:tr>
    </w:tbl>
    <w:p w14:paraId="20ECFF79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3F119B46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ngày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lũy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100%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>.</w:t>
      </w:r>
    </w:p>
    <w:p w14:paraId="217EAFDD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kê</w:t>
      </w:r>
      <w:proofErr w:type="spellEnd"/>
      <w:r>
        <w:rPr>
          <w:sz w:val="26"/>
        </w:rPr>
        <w:t xml:space="preserve"> Minibar </w:t>
      </w:r>
      <w:proofErr w:type="spellStart"/>
      <w:r>
        <w:rPr>
          <w:sz w:val="26"/>
        </w:rPr>
        <w:t>cộng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trước</w:t>
      </w:r>
      <w:proofErr w:type="spellEnd"/>
      <w:r>
        <w:rPr>
          <w:sz w:val="26"/>
        </w:rPr>
        <w:t>.</w:t>
      </w:r>
    </w:p>
    <w:p w14:paraId="142D663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sang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dẹp</w:t>
      </w:r>
      <w:proofErr w:type="spellEnd"/>
      <w:r>
        <w:rPr>
          <w:sz w:val="26"/>
        </w:rPr>
        <w:t xml:space="preserve"> (`dirty`) </w:t>
      </w:r>
      <w:proofErr w:type="spellStart"/>
      <w:r>
        <w:rPr>
          <w:sz w:val="26"/>
        </w:rPr>
        <w:t>ngay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check-out.</w:t>
      </w:r>
    </w:p>
    <w:p w14:paraId="2CB5FC0E" w14:textId="77777777" w:rsidR="00673DCA" w:rsidRDefault="00000000">
      <w:pPr>
        <w:spacing w:before="200" w:after="80"/>
      </w:pPr>
      <w:r>
        <w:rPr>
          <w:b/>
          <w:sz w:val="26"/>
        </w:rPr>
        <w:t>10. ĐẶC TẢ KỸ THUẬT: PHÂN HỆ BUỒNG PHÒNG &amp; MÁY TRẠNG THÁI DỌN DẸP (FSM)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0"/>
        <w:gridCol w:w="6332"/>
      </w:tblGrid>
      <w:tr w:rsidR="00673DCA" w14:paraId="1CBE02E9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937CE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2B7F4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326B73F1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268C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F99239" w14:textId="77777777" w:rsidR="00673DCA" w:rsidRDefault="00000000">
            <w:pPr>
              <w:spacing w:before="40" w:after="40"/>
            </w:pPr>
            <w:r>
              <w:t>FEAT-VINHEM-10</w:t>
            </w:r>
          </w:p>
        </w:tc>
      </w:tr>
      <w:tr w:rsidR="00673DCA" w14:paraId="5B7E52E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BB938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D7CEC" w14:textId="77777777" w:rsidR="00673DCA" w:rsidRDefault="00000000">
            <w:pPr>
              <w:spacing w:before="40" w:after="40"/>
            </w:pPr>
            <w:r>
              <w:t>Housekeeping / Finite State Machine / Realtime Dispatching</w:t>
            </w:r>
          </w:p>
        </w:tc>
      </w:tr>
      <w:tr w:rsidR="00673DCA" w14:paraId="7EB49F09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0759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AEDE0" w14:textId="77777777" w:rsidR="00673DCA" w:rsidRDefault="00000000">
            <w:pPr>
              <w:spacing w:before="40" w:after="40"/>
            </w:pPr>
            <w:r>
              <w:t>main, feature/housekeeping-</w:t>
            </w:r>
            <w:proofErr w:type="spellStart"/>
            <w:r>
              <w:t>fsm</w:t>
            </w:r>
            <w:proofErr w:type="spellEnd"/>
            <w:r>
              <w:t>-workflow</w:t>
            </w:r>
          </w:p>
        </w:tc>
      </w:tr>
      <w:tr w:rsidR="00673DCA" w14:paraId="6F553B19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46156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0EBDD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2CCBC36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C928AA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9E1E4" w14:textId="77777777" w:rsidR="00673DCA" w:rsidRDefault="00000000">
            <w:pPr>
              <w:spacing w:before="40" w:after="40"/>
            </w:pPr>
            <w:r>
              <w:t xml:space="preserve">Mobile Web UI, Finite State Machine, Laravel Reverb </w:t>
            </w:r>
            <w:proofErr w:type="spellStart"/>
            <w:r>
              <w:t>WebSockets</w:t>
            </w:r>
            <w:proofErr w:type="spellEnd"/>
          </w:p>
        </w:tc>
      </w:tr>
    </w:tbl>
    <w:p w14:paraId="2013ABD2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08"/>
        <w:gridCol w:w="4048"/>
        <w:gridCol w:w="2229"/>
        <w:gridCol w:w="1677"/>
      </w:tblGrid>
      <w:tr w:rsidR="00673DCA" w14:paraId="09C82580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B35E9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41D09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EC91C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A1D72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7F00E05C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35EAA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37E51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/housekeeping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1CC1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gramEnd"/>
            <w:r>
              <w:t>,manager</w:t>
            </w:r>
            <w:proofErr w:type="spell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300A1D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lastRenderedPageBreak/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</w:p>
        </w:tc>
      </w:tr>
      <w:tr w:rsidR="00673DCA" w14:paraId="0CD98352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AC23DA" w14:textId="77777777" w:rsidR="00673DCA" w:rsidRDefault="00000000">
            <w:pPr>
              <w:spacing w:before="40" w:after="40"/>
            </w:pPr>
            <w:r>
              <w:lastRenderedPageBreak/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E85AE7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smartroom</w:t>
            </w:r>
            <w:proofErr w:type="spellEnd"/>
            <w:proofErr w:type="gramEnd"/>
            <w:r>
              <w:t>/housekeeping/{</w:t>
            </w:r>
            <w:proofErr w:type="spellStart"/>
            <w:r>
              <w:t>roomId</w:t>
            </w:r>
            <w:proofErr w:type="spellEnd"/>
            <w:r>
              <w:t>}/status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441AA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role:landlord</w:t>
            </w:r>
            <w:proofErr w:type="gramEnd"/>
            <w:r>
              <w:t>,manager</w:t>
            </w:r>
            <w:proofErr w:type="spell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87BFE4" w14:textId="77777777" w:rsidR="00673DCA" w:rsidRDefault="00000000">
            <w:pPr>
              <w:spacing w:before="40" w:after="40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FSM</w:t>
            </w:r>
          </w:p>
        </w:tc>
      </w:tr>
    </w:tbl>
    <w:p w14:paraId="0F8F8D13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1123D2C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(FSM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265A74C3" w14:textId="77777777" w:rsidR="00673DCA" w:rsidRDefault="00000000">
      <w:pPr>
        <w:spacing w:before="40" w:after="80"/>
      </w:pPr>
      <w:r>
        <w:rPr>
          <w:sz w:val="26"/>
        </w:rPr>
        <w:t>$$\text{dirty} \</w:t>
      </w:r>
      <w:proofErr w:type="spellStart"/>
      <w:proofErr w:type="gramStart"/>
      <w:r>
        <w:rPr>
          <w:sz w:val="26"/>
        </w:rPr>
        <w:t>xrightarrow</w:t>
      </w:r>
      <w:proofErr w:type="spellEnd"/>
      <w:r>
        <w:rPr>
          <w:sz w:val="26"/>
        </w:rPr>
        <w:t>{</w:t>
      </w:r>
      <w:proofErr w:type="gramEnd"/>
      <w:r>
        <w:rPr>
          <w:sz w:val="26"/>
        </w:rPr>
        <w:t>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Bấm</w:t>
      </w:r>
      <w:proofErr w:type="spellEnd"/>
      <w:r>
        <w:rPr>
          <w:sz w:val="26"/>
        </w:rPr>
        <w:t xml:space="preserve"> "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>"}} \text{cleaning} \</w:t>
      </w:r>
      <w:proofErr w:type="spellStart"/>
      <w:proofErr w:type="gramStart"/>
      <w:r>
        <w:rPr>
          <w:sz w:val="26"/>
        </w:rPr>
        <w:t>xrightarrow</w:t>
      </w:r>
      <w:proofErr w:type="spellEnd"/>
      <w:r>
        <w:rPr>
          <w:sz w:val="26"/>
        </w:rPr>
        <w:t>{</w:t>
      </w:r>
      <w:proofErr w:type="gramEnd"/>
      <w:r>
        <w:rPr>
          <w:sz w:val="26"/>
        </w:rPr>
        <w:t>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Bấm</w:t>
      </w:r>
      <w:proofErr w:type="spellEnd"/>
      <w:r>
        <w:rPr>
          <w:sz w:val="26"/>
        </w:rPr>
        <w:t xml:space="preserve"> "Hoàn </w:t>
      </w:r>
      <w:proofErr w:type="spellStart"/>
      <w:r>
        <w:rPr>
          <w:sz w:val="26"/>
        </w:rPr>
        <w:t>tất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>"}} \text{clean}$$</w:t>
      </w:r>
    </w:p>
    <w:p w14:paraId="773E2D7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Nghiêm </w:t>
      </w:r>
      <w:proofErr w:type="spellStart"/>
      <w:r>
        <w:rPr>
          <w:sz w:val="26"/>
        </w:rPr>
        <w:t>cấm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hành</w:t>
      </w:r>
      <w:proofErr w:type="spellEnd"/>
      <w:r>
        <w:rPr>
          <w:sz w:val="26"/>
        </w:rPr>
        <w:t xml:space="preserve"> vi </w:t>
      </w:r>
      <w:proofErr w:type="spellStart"/>
      <w:r>
        <w:rPr>
          <w:sz w:val="26"/>
        </w:rPr>
        <w:t>nhảy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`dirty` </w:t>
      </w:r>
      <w:proofErr w:type="spellStart"/>
      <w:r>
        <w:rPr>
          <w:sz w:val="26"/>
        </w:rPr>
        <w:t>nhảy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thẳng</w:t>
      </w:r>
      <w:proofErr w:type="spellEnd"/>
      <w:r>
        <w:rPr>
          <w:sz w:val="26"/>
        </w:rPr>
        <w:t xml:space="preserve"> sang `occupied`).</w:t>
      </w:r>
    </w:p>
    <w:p w14:paraId="2762F2C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Khi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sang `clean`: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WebSockets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Cổng</w:t>
      </w:r>
      <w:proofErr w:type="spellEnd"/>
      <w:r>
        <w:rPr>
          <w:sz w:val="26"/>
        </w:rPr>
        <w:t xml:space="preserve"> Renty.</w:t>
      </w:r>
    </w:p>
    <w:p w14:paraId="1A091104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68DE93ED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Cập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nhật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Trạng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thái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3DDDE44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048A86CE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room_id</w:t>
      </w:r>
      <w:proofErr w:type="spellEnd"/>
      <w:r>
        <w:rPr>
          <w:color w:val="1E293B"/>
          <w:sz w:val="26"/>
        </w:rPr>
        <w:t>": 105,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cleaning_status</w:t>
      </w:r>
      <w:proofErr w:type="spellEnd"/>
      <w:r>
        <w:rPr>
          <w:color w:val="1E293B"/>
          <w:sz w:val="26"/>
        </w:rPr>
        <w:t>": "clean",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P.105 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dọn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sạch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sẵn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sàng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đón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khách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mới</w:t>
      </w:r>
      <w:proofErr w:type="spellEnd"/>
      <w:r>
        <w:rPr>
          <w:color w:val="1E293B"/>
          <w:sz w:val="26"/>
        </w:rPr>
        <w:t>!"</w:t>
      </w:r>
      <w:r>
        <w:rPr>
          <w:color w:val="1E293B"/>
          <w:sz w:val="26"/>
        </w:rPr>
        <w:br/>
        <w:t>}</w:t>
      </w:r>
    </w:p>
    <w:p w14:paraId="5162439C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/housekeeping/{</w:t>
      </w:r>
      <w:proofErr w:type="spellStart"/>
      <w:r>
        <w:rPr>
          <w:b/>
          <w:i/>
          <w:sz w:val="26"/>
        </w:rPr>
        <w:t>roomId</w:t>
      </w:r>
      <w:proofErr w:type="spellEnd"/>
      <w:r>
        <w:rPr>
          <w:b/>
          <w:i/>
          <w:sz w:val="26"/>
        </w:rPr>
        <w:t>}/status`)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18"/>
        <w:gridCol w:w="1347"/>
        <w:gridCol w:w="1134"/>
        <w:gridCol w:w="2440"/>
        <w:gridCol w:w="2523"/>
      </w:tblGrid>
      <w:tr w:rsidR="00673DCA" w14:paraId="43CD6DEF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C8890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3E4EE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64C61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F10043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7FBEF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2DF942CA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F34C1" w14:textId="77777777" w:rsidR="00673DCA" w:rsidRDefault="00000000">
            <w:pPr>
              <w:spacing w:before="40" w:after="40"/>
            </w:pPr>
            <w:r>
              <w:t>status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79C2A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EDF1C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D205B9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247CD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in:dirty</w:t>
            </w:r>
            <w:proofErr w:type="gramEnd"/>
            <w:r>
              <w:t>,</w:t>
            </w:r>
            <w:proofErr w:type="gramStart"/>
            <w:r>
              <w:t>cleaning,clean</w:t>
            </w:r>
            <w:proofErr w:type="spellEnd"/>
            <w:proofErr w:type="gramEnd"/>
          </w:p>
        </w:tc>
      </w:tr>
      <w:tr w:rsidR="00673DCA" w14:paraId="4CDC6E61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840584" w14:textId="77777777" w:rsidR="00673DCA" w:rsidRDefault="00000000">
            <w:pPr>
              <w:spacing w:before="40" w:after="40"/>
            </w:pPr>
            <w:r>
              <w:t>notes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D47364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5BA663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ADC63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59330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</w:tbl>
    <w:p w14:paraId="3F836631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2EF42F4F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cleaning_status</w:t>
      </w:r>
      <w:proofErr w:type="spellEnd"/>
      <w:r>
        <w:rPr>
          <w:sz w:val="26"/>
        </w:rPr>
        <w:t xml:space="preserve"> = $status`, `</w:t>
      </w:r>
      <w:proofErr w:type="spellStart"/>
      <w:r>
        <w:rPr>
          <w:sz w:val="26"/>
        </w:rPr>
        <w:t>updated_at</w:t>
      </w:r>
      <w:proofErr w:type="spellEnd"/>
      <w:r>
        <w:rPr>
          <w:sz w:val="26"/>
        </w:rPr>
        <w:t xml:space="preserve"> = </w:t>
      </w:r>
      <w:proofErr w:type="gramStart"/>
      <w:r>
        <w:rPr>
          <w:sz w:val="26"/>
        </w:rPr>
        <w:t>now(</w:t>
      </w:r>
      <w:proofErr w:type="gramEnd"/>
      <w:r>
        <w:rPr>
          <w:sz w:val="26"/>
        </w:rPr>
        <w:t>)`.</w:t>
      </w:r>
    </w:p>
    <w:p w14:paraId="68C7A47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lastRenderedPageBreak/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kiện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WebSockets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Bắn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RoomCleaningStatusChangedEvent</w:t>
      </w:r>
      <w:proofErr w:type="spellEnd"/>
      <w:r>
        <w:rPr>
          <w:sz w:val="26"/>
        </w:rPr>
        <w:t>` qua Reverb.</w:t>
      </w:r>
    </w:p>
    <w:p w14:paraId="4DFC6C79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67DA4D99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9"/>
        <w:gridCol w:w="5853"/>
      </w:tblGrid>
      <w:tr w:rsidR="00673DCA" w14:paraId="25EADD97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DFD92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9A563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0151120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43C0B3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"Hoàn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"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>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445A82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FSM,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  <w:r>
              <w:t xml:space="preserve">" </w:t>
            </w:r>
            <w:proofErr w:type="spellStart"/>
            <w:r>
              <w:t>trước</w:t>
            </w:r>
            <w:proofErr w:type="spellEnd"/>
            <w:r>
              <w:t>.</w:t>
            </w:r>
          </w:p>
        </w:tc>
      </w:tr>
      <w:tr w:rsidR="00673DCA" w14:paraId="2AD0700A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2C95F8" w14:textId="77777777" w:rsidR="00673DCA" w:rsidRDefault="00000000">
            <w:pPr>
              <w:spacing w:before="40" w:after="40"/>
            </w:pPr>
            <w:r>
              <w:t xml:space="preserve">Hai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1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20A43" w14:textId="77777777" w:rsidR="00673DCA" w:rsidRDefault="00000000">
            <w:pPr>
              <w:spacing w:before="40" w:after="4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,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."</w:t>
            </w:r>
          </w:p>
        </w:tc>
      </w:tr>
      <w:tr w:rsidR="00673DCA" w14:paraId="46673695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6FA9A" w14:textId="77777777" w:rsidR="00673DCA" w:rsidRDefault="00000000">
            <w:pPr>
              <w:spacing w:before="40" w:after="40"/>
            </w:pPr>
            <w:r>
              <w:t xml:space="preserve">Thao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A8A24D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"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"Hoàn </w:t>
            </w:r>
            <w:proofErr w:type="spellStart"/>
            <w:r>
              <w:t>tất</w:t>
            </w:r>
            <w:proofErr w:type="spellEnd"/>
            <w:r>
              <w:t xml:space="preserve">"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50px, </w:t>
            </w:r>
            <w:proofErr w:type="spellStart"/>
            <w:r>
              <w:t>đặt</w:t>
            </w:r>
            <w:proofErr w:type="spellEnd"/>
            <w:r>
              <w:t xml:space="preserve"> ở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thuận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ngón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>.</w:t>
            </w:r>
          </w:p>
        </w:tc>
      </w:tr>
      <w:tr w:rsidR="00673DCA" w14:paraId="12A6452A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A5C2B8" w14:textId="77777777" w:rsidR="00673DCA" w:rsidRDefault="00000000">
            <w:pPr>
              <w:spacing w:before="40" w:after="40"/>
            </w:pP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sóng</w:t>
            </w:r>
            <w:proofErr w:type="spellEnd"/>
            <w:r>
              <w:t xml:space="preserve"> Internet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2BBAB2" w14:textId="77777777" w:rsidR="00673DCA" w:rsidRDefault="00000000">
            <w:pPr>
              <w:spacing w:before="40" w:after="40"/>
            </w:pPr>
            <w:r>
              <w:t xml:space="preserve">Lưu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cục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(Offline storage)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.</w:t>
            </w:r>
          </w:p>
        </w:tc>
      </w:tr>
      <w:tr w:rsidR="00673DCA" w14:paraId="27305406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81D13" w14:textId="77777777" w:rsidR="00673DCA" w:rsidRDefault="00000000">
            <w:pPr>
              <w:spacing w:before="40" w:after="40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  <w:r>
              <w:t xml:space="preserve"> </w:t>
            </w:r>
            <w:proofErr w:type="spellStart"/>
            <w:r>
              <w:t>đặc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 xml:space="preserve"> (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dị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phấn</w:t>
            </w:r>
            <w:proofErr w:type="spellEnd"/>
            <w:r>
              <w:t xml:space="preserve"> </w:t>
            </w:r>
            <w:proofErr w:type="spellStart"/>
            <w:r>
              <w:t>hoa</w:t>
            </w:r>
            <w:proofErr w:type="spellEnd"/>
            <w:r>
              <w:t>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019F3" w14:textId="77777777" w:rsidR="00673DCA" w:rsidRDefault="00000000">
            <w:pPr>
              <w:spacing w:before="40" w:after="40"/>
            </w:pP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icon </w:t>
            </w:r>
            <w:proofErr w:type="spellStart"/>
            <w:r>
              <w:t>chuông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cam </w:t>
            </w: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nháy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ý </w:t>
            </w:r>
            <w:proofErr w:type="spellStart"/>
            <w:r>
              <w:t>thay</w:t>
            </w:r>
            <w:proofErr w:type="spellEnd"/>
            <w:r>
              <w:t xml:space="preserve"> ga </w:t>
            </w:r>
            <w:proofErr w:type="spellStart"/>
            <w:r>
              <w:t>gối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>.</w:t>
            </w:r>
          </w:p>
        </w:tc>
      </w:tr>
    </w:tbl>
    <w:p w14:paraId="04142E5E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02"/>
        <w:gridCol w:w="1097"/>
        <w:gridCol w:w="3177"/>
        <w:gridCol w:w="2486"/>
      </w:tblGrid>
      <w:tr w:rsidR="00673DCA" w14:paraId="4B0711AC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438AD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331B6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AEED1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CAB82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7A84751C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3DD018" w14:textId="77777777" w:rsidR="00673DCA" w:rsidRDefault="00000000">
            <w:pPr>
              <w:spacing w:before="40" w:after="40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trái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FSM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5160B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0B57FF" w14:textId="77777777" w:rsidR="00673DCA" w:rsidRDefault="00000000">
            <w:pPr>
              <w:spacing w:before="40" w:after="40"/>
            </w:pPr>
            <w:r>
              <w:t>FSM_INVALID_TRANSITION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3BADB9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HTTP 422: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tuân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dọn</w:t>
            </w:r>
            <w:proofErr w:type="spellEnd"/>
            <w:r>
              <w:t xml:space="preserve"> </w:t>
            </w:r>
            <w:proofErr w:type="spellStart"/>
            <w:r>
              <w:t>dẹp</w:t>
            </w:r>
            <w:proofErr w:type="spellEnd"/>
            <w:r>
              <w:t>!"</w:t>
            </w:r>
          </w:p>
        </w:tc>
      </w:tr>
    </w:tbl>
    <w:p w14:paraId="468DAA62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43CE4B2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Thao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thì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dưới</w:t>
      </w:r>
      <w:proofErr w:type="spellEnd"/>
      <w:r>
        <w:rPr>
          <w:sz w:val="26"/>
        </w:rPr>
        <w:t xml:space="preserve"> 300ms.</w:t>
      </w:r>
    </w:p>
    <w:p w14:paraId="5C25803D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Thẻ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Lễ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Dashboard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cần</w:t>
      </w:r>
      <w:proofErr w:type="spellEnd"/>
      <w:r>
        <w:rPr>
          <w:sz w:val="26"/>
        </w:rPr>
        <w:t xml:space="preserve"> reload </w:t>
      </w:r>
      <w:proofErr w:type="spellStart"/>
      <w:r>
        <w:rPr>
          <w:sz w:val="26"/>
        </w:rPr>
        <w:t>trang</w:t>
      </w:r>
      <w:proofErr w:type="spellEnd"/>
      <w:r>
        <w:rPr>
          <w:sz w:val="26"/>
        </w:rPr>
        <w:t>.</w:t>
      </w:r>
    </w:p>
    <w:p w14:paraId="25B58E09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thúc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dẹp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lường</w:t>
      </w:r>
      <w:proofErr w:type="spellEnd"/>
      <w:r>
        <w:rPr>
          <w:sz w:val="26"/>
        </w:rPr>
        <w:t xml:space="preserve"> KPI </w:t>
      </w:r>
      <w:proofErr w:type="spellStart"/>
      <w:r>
        <w:rPr>
          <w:sz w:val="26"/>
        </w:rPr>
        <w:t>nhân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>.</w:t>
      </w:r>
    </w:p>
    <w:p w14:paraId="4116BBFF" w14:textId="77777777" w:rsidR="00673DCA" w:rsidRDefault="00000000">
      <w:pPr>
        <w:spacing w:before="200" w:after="80"/>
      </w:pPr>
      <w:r>
        <w:rPr>
          <w:b/>
          <w:sz w:val="26"/>
        </w:rPr>
        <w:t>11. ĐẶC TẢ KỸ THUẬT: TIỆN ÍCH ĐĂNG KÝ NHẬN CHUÔNG BÁO PHÒNG TRỐNG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7"/>
        <w:gridCol w:w="6325"/>
      </w:tblGrid>
      <w:tr w:rsidR="00673DCA" w14:paraId="39A635AA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36FF7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F3BCF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21167AD8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65890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7D72C" w14:textId="77777777" w:rsidR="00673DCA" w:rsidRDefault="00000000">
            <w:pPr>
              <w:spacing w:before="40" w:after="40"/>
            </w:pPr>
            <w:r>
              <w:t>FEAT-VINHEM-11</w:t>
            </w:r>
          </w:p>
        </w:tc>
      </w:tr>
      <w:tr w:rsidR="00673DCA" w14:paraId="7800A321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736B5C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A9FC8" w14:textId="77777777" w:rsidR="00673DCA" w:rsidRDefault="00000000">
            <w:pPr>
              <w:spacing w:before="40" w:after="40"/>
            </w:pPr>
            <w:r>
              <w:t>Customer Engagement / Automated Notifications / Waitlist Queue</w:t>
            </w:r>
          </w:p>
        </w:tc>
      </w:tr>
      <w:tr w:rsidR="00673DCA" w14:paraId="26E963FC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7F234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78F8B0" w14:textId="77777777" w:rsidR="00673DCA" w:rsidRDefault="00000000">
            <w:pPr>
              <w:spacing w:before="40" w:after="40"/>
            </w:pPr>
            <w:r>
              <w:t>main, feature/room-availability-bell-alerts</w:t>
            </w:r>
          </w:p>
        </w:tc>
      </w:tr>
      <w:tr w:rsidR="00673DCA" w14:paraId="3D146DC2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AD9189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5308D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70231A36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391D4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E5081" w14:textId="77777777" w:rsidR="00673DCA" w:rsidRDefault="00000000">
            <w:pPr>
              <w:spacing w:before="40" w:after="40"/>
            </w:pPr>
            <w:r>
              <w:t xml:space="preserve">Async Redis Queue (notifications), </w:t>
            </w:r>
            <w:proofErr w:type="spellStart"/>
            <w:r>
              <w:t>Zalo</w:t>
            </w:r>
            <w:proofErr w:type="spellEnd"/>
            <w:r>
              <w:t xml:space="preserve"> ZNS / SMS Gateway</w:t>
            </w:r>
          </w:p>
        </w:tc>
      </w:tr>
    </w:tbl>
    <w:p w14:paraId="0DB1700C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6"/>
        <w:gridCol w:w="2757"/>
        <w:gridCol w:w="2138"/>
        <w:gridCol w:w="2981"/>
      </w:tblGrid>
      <w:tr w:rsidR="00673DCA" w14:paraId="046E87C2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243B8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80C623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21A0F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29FA2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7FF873EA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ACBEF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4E5AF9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renty</w:t>
            </w:r>
            <w:proofErr w:type="spellEnd"/>
            <w:proofErr w:type="gramEnd"/>
            <w:r>
              <w:t>/room/{id}/subscribe-alert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0509C7" w14:textId="77777777" w:rsidR="00673DCA" w:rsidRDefault="00000000">
            <w:pPr>
              <w:spacing w:before="40" w:after="40"/>
            </w:pPr>
            <w:r>
              <w:t>web, throttle:5,1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54F2EE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chuông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ở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trống</w:t>
            </w:r>
            <w:proofErr w:type="spellEnd"/>
          </w:p>
        </w:tc>
      </w:tr>
    </w:tbl>
    <w:p w14:paraId="7983E7F1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5466063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lại</w:t>
      </w:r>
      <w:proofErr w:type="spellEnd"/>
      <w:r>
        <w:rPr>
          <w:sz w:val="26"/>
        </w:rPr>
        <w:t xml:space="preserve"> SĐT/Email $\to$ Lưu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room_availability_subscribers</w:t>
      </w:r>
      <w:proofErr w:type="spellEnd"/>
      <w:r>
        <w:rPr>
          <w:sz w:val="26"/>
        </w:rPr>
        <w:t>`.</w:t>
      </w:r>
    </w:p>
    <w:p w14:paraId="6908EA4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Khi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sang `clean` $\to$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Event, </w:t>
      </w:r>
      <w:proofErr w:type="spellStart"/>
      <w:r>
        <w:rPr>
          <w:sz w:val="26"/>
        </w:rPr>
        <w:t>đẩy</w:t>
      </w:r>
      <w:proofErr w:type="spellEnd"/>
      <w:r>
        <w:rPr>
          <w:sz w:val="26"/>
        </w:rPr>
        <w:t xml:space="preserve"> Job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đợi</w:t>
      </w:r>
      <w:proofErr w:type="spellEnd"/>
      <w:r>
        <w:rPr>
          <w:sz w:val="26"/>
        </w:rPr>
        <w:t xml:space="preserve"> `notifications`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nhắn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Zalo</w:t>
      </w:r>
      <w:proofErr w:type="spellEnd"/>
      <w:r>
        <w:rPr>
          <w:sz w:val="26"/>
        </w:rPr>
        <w:t xml:space="preserve">/SMS </w:t>
      </w:r>
      <w:proofErr w:type="spellStart"/>
      <w:r>
        <w:rPr>
          <w:sz w:val="26"/>
        </w:rPr>
        <w:t>đến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link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.</w:t>
      </w:r>
    </w:p>
    <w:p w14:paraId="160FB900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7438F25D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Đăng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ký</w:t>
      </w:r>
      <w:proofErr w:type="spellEnd"/>
      <w:r>
        <w:rPr>
          <w:b/>
          <w:i/>
          <w:sz w:val="26"/>
        </w:rPr>
        <w:t xml:space="preserve">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47B6D0E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4B79C061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Đăng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chuông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báo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 xml:space="preserve">! Renty </w:t>
      </w:r>
      <w:proofErr w:type="spellStart"/>
      <w:r>
        <w:rPr>
          <w:color w:val="1E293B"/>
          <w:sz w:val="26"/>
        </w:rPr>
        <w:t>sẽ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báo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ngay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sẵn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sàng</w:t>
      </w:r>
      <w:proofErr w:type="spellEnd"/>
      <w:r>
        <w:rPr>
          <w:color w:val="1E293B"/>
          <w:sz w:val="26"/>
        </w:rPr>
        <w:t>."</w:t>
      </w:r>
      <w:r>
        <w:rPr>
          <w:color w:val="1E293B"/>
          <w:sz w:val="26"/>
        </w:rPr>
        <w:br/>
        <w:t>}</w:t>
      </w:r>
    </w:p>
    <w:p w14:paraId="18D6307E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renty</w:t>
      </w:r>
      <w:proofErr w:type="spellEnd"/>
      <w:r>
        <w:rPr>
          <w:b/>
          <w:i/>
          <w:sz w:val="26"/>
        </w:rPr>
        <w:t>/room/{id}/subscribe-alert`)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38"/>
        <w:gridCol w:w="1359"/>
        <w:gridCol w:w="1140"/>
        <w:gridCol w:w="2464"/>
        <w:gridCol w:w="2461"/>
      </w:tblGrid>
      <w:tr w:rsidR="00673DCA" w14:paraId="4E2310EC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0F10C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3E60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9B9F4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E3A951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75E6C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4994809D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D0327" w14:textId="77777777" w:rsidR="00673DCA" w:rsidRDefault="00000000">
            <w:pPr>
              <w:spacing w:before="40" w:after="40"/>
            </w:pPr>
            <w:r>
              <w:t>phone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ECBB4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99EB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BBD82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1FFF1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1AD92708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6EC7D" w14:textId="77777777" w:rsidR="00673DCA" w:rsidRDefault="00000000">
            <w:pPr>
              <w:spacing w:before="40" w:after="40"/>
            </w:pPr>
            <w:r>
              <w:lastRenderedPageBreak/>
              <w:t>email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7B4F00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9299CD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32F67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DE6BC5" w14:textId="77777777" w:rsidR="00673DCA" w:rsidRDefault="00000000">
            <w:pPr>
              <w:spacing w:before="40" w:after="40"/>
            </w:pPr>
            <w:r>
              <w:t>email\</w:t>
            </w:r>
          </w:p>
        </w:tc>
      </w:tr>
    </w:tbl>
    <w:p w14:paraId="17BB15CE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7F4046A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room_availability_subscribers</w:t>
      </w:r>
      <w:proofErr w:type="spellEnd"/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`INSERT`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subscribed_at</w:t>
      </w:r>
      <w:proofErr w:type="spellEnd"/>
      <w:r>
        <w:rPr>
          <w:sz w:val="26"/>
        </w:rPr>
        <w:t xml:space="preserve"> = </w:t>
      </w:r>
      <w:proofErr w:type="gramStart"/>
      <w:r>
        <w:rPr>
          <w:sz w:val="26"/>
        </w:rPr>
        <w:t>now(</w:t>
      </w:r>
      <w:proofErr w:type="gramEnd"/>
      <w:r>
        <w:rPr>
          <w:sz w:val="26"/>
        </w:rPr>
        <w:t>)`.</w:t>
      </w:r>
    </w:p>
    <w:p w14:paraId="5FE2F45E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20C59E7B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6"/>
        <w:gridCol w:w="5856"/>
      </w:tblGrid>
      <w:tr w:rsidR="00673DCA" w14:paraId="78E9A3ED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5D907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7C703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35290173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42B2E9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chuông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D65934" w14:textId="77777777" w:rsidR="00673DCA" w:rsidRDefault="00000000">
            <w:pPr>
              <w:spacing w:before="40" w:after="40"/>
            </w:pPr>
            <w:r>
              <w:t xml:space="preserve">Báo Toast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!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chuông</w:t>
            </w:r>
            <w:proofErr w:type="spellEnd"/>
            <w:r>
              <w:t>."</w:t>
            </w:r>
          </w:p>
        </w:tc>
      </w:tr>
      <w:tr w:rsidR="00673DCA" w14:paraId="4FE97923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95F4A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10 </w:t>
            </w:r>
            <w:proofErr w:type="spellStart"/>
            <w:r>
              <w:t>số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94A70" w14:textId="77777777" w:rsidR="00673DCA" w:rsidRDefault="00000000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ô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,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(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10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>)."</w:t>
            </w:r>
          </w:p>
        </w:tc>
      </w:tr>
      <w:tr w:rsidR="00673DCA" w14:paraId="0E72B9B3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91FE0" w14:textId="77777777" w:rsidR="00673DCA" w:rsidRDefault="00000000">
            <w:pPr>
              <w:spacing w:before="40" w:after="40"/>
            </w:pP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tin 2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1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8A29B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thoại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>."</w:t>
            </w:r>
          </w:p>
        </w:tc>
      </w:tr>
      <w:tr w:rsidR="00673DCA" w14:paraId="75204467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AD401" w14:textId="77777777" w:rsidR="00673DCA" w:rsidRDefault="00000000">
            <w:pPr>
              <w:spacing w:before="40" w:after="4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chuông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B40B3E" w14:textId="77777777" w:rsidR="00673DCA" w:rsidRDefault="00000000">
            <w:pPr>
              <w:spacing w:before="40" w:after="40"/>
            </w:pPr>
            <w:r>
              <w:t xml:space="preserve">Cung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đường</w:t>
            </w:r>
            <w:proofErr w:type="spellEnd"/>
            <w:r>
              <w:t xml:space="preserve"> link "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"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Zalo</w:t>
            </w:r>
            <w:proofErr w:type="spellEnd"/>
            <w:r>
              <w:t xml:space="preserve">/SMS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673DCA" w14:paraId="6B8E9DC8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D1F6C" w14:textId="77777777" w:rsidR="00673DCA" w:rsidRDefault="00000000">
            <w:pPr>
              <w:spacing w:before="40" w:after="40"/>
            </w:pP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chuông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B63C1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Modal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icon </w:t>
            </w:r>
            <w:proofErr w:type="spellStart"/>
            <w:r>
              <w:t>chuông</w:t>
            </w:r>
            <w:proofErr w:type="spellEnd"/>
            <w:r>
              <w:t xml:space="preserve"> rung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điệp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cam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sàng</w:t>
            </w:r>
            <w:proofErr w:type="spellEnd"/>
            <w:r>
              <w:t>.</w:t>
            </w:r>
          </w:p>
        </w:tc>
      </w:tr>
    </w:tbl>
    <w:p w14:paraId="5947E41C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66"/>
        <w:gridCol w:w="1080"/>
        <w:gridCol w:w="3470"/>
        <w:gridCol w:w="2346"/>
      </w:tblGrid>
      <w:tr w:rsidR="00673DCA" w14:paraId="4C972A8F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06FA1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B4F7C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D91982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87FA3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30A673A9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87F39" w14:textId="77777777" w:rsidR="00673DCA" w:rsidRDefault="00000000">
            <w:pPr>
              <w:spacing w:before="40" w:after="40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API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458E4B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708BE4" w14:textId="77777777" w:rsidR="00673DCA" w:rsidRDefault="00000000">
            <w:pPr>
              <w:spacing w:before="40" w:after="40"/>
            </w:pPr>
            <w:r>
              <w:t>ROOM_ALREADY_AVAILABLE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38FF5" w14:textId="77777777" w:rsidR="00673DCA" w:rsidRDefault="00000000">
            <w:pPr>
              <w:spacing w:before="40" w:after="40"/>
            </w:pP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HTTP 422: "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chuông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."</w:t>
            </w:r>
          </w:p>
        </w:tc>
      </w:tr>
    </w:tbl>
    <w:p w14:paraId="7CAFE312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02A73117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mượt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CSDL.</w:t>
      </w:r>
    </w:p>
    <w:p w14:paraId="6312E318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lastRenderedPageBreak/>
        <w:t xml:space="preserve">☐ </w:t>
      </w:r>
      <w:r>
        <w:rPr>
          <w:sz w:val="26"/>
        </w:rPr>
        <w:t xml:space="preserve">Khi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sang `clean`, tin </w:t>
      </w:r>
      <w:proofErr w:type="spellStart"/>
      <w:r>
        <w:rPr>
          <w:sz w:val="26"/>
        </w:rPr>
        <w:t>nhắn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dispatch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>.</w:t>
      </w:r>
    </w:p>
    <w:p w14:paraId="669F0236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nhắn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Zalo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đường</w:t>
      </w:r>
      <w:proofErr w:type="spellEnd"/>
      <w:r>
        <w:rPr>
          <w:sz w:val="26"/>
        </w:rPr>
        <w:t xml:space="preserve"> link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đến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tiết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.</w:t>
      </w:r>
    </w:p>
    <w:p w14:paraId="7D24B113" w14:textId="77777777" w:rsidR="00673DCA" w:rsidRDefault="00000000">
      <w:pPr>
        <w:spacing w:before="200" w:after="80"/>
      </w:pPr>
      <w:r>
        <w:rPr>
          <w:b/>
          <w:sz w:val="26"/>
        </w:rPr>
        <w:t>12. ĐẶC TẢ KỸ THUẬT: KHÔNG GIAN THỰC TẾ ẢO 3D TRỰC QUAN (RENTY 3D ROOM TOUR)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6"/>
        <w:gridCol w:w="6326"/>
      </w:tblGrid>
      <w:tr w:rsidR="00673DCA" w14:paraId="32A55BF7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AA0F7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20929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1534F9A1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C5DEC9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08682" w14:textId="77777777" w:rsidR="00673DCA" w:rsidRDefault="00000000">
            <w:pPr>
              <w:spacing w:before="40" w:after="40"/>
            </w:pPr>
            <w:r>
              <w:t>FEAT-VINHEM-12</w:t>
            </w:r>
          </w:p>
        </w:tc>
      </w:tr>
      <w:tr w:rsidR="00673DCA" w14:paraId="5E0F1962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59452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E63FF" w14:textId="77777777" w:rsidR="00673DCA" w:rsidRDefault="00000000">
            <w:pPr>
              <w:spacing w:before="40" w:after="40"/>
            </w:pPr>
            <w:r>
              <w:t>Frontend 3D Graphics / Virtual Tour / WebGL</w:t>
            </w:r>
          </w:p>
        </w:tc>
      </w:tr>
      <w:tr w:rsidR="00673DCA" w14:paraId="3CA9653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DA63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F1946" w14:textId="77777777" w:rsidR="00673DCA" w:rsidRDefault="00000000">
            <w:pPr>
              <w:spacing w:before="40" w:after="40"/>
            </w:pPr>
            <w:r>
              <w:t>main, feature/renty-3d-room-tour</w:t>
            </w:r>
          </w:p>
        </w:tc>
      </w:tr>
      <w:tr w:rsidR="00673DCA" w14:paraId="24EBCDE4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D30E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699E54" w14:textId="77777777" w:rsidR="00673DCA" w:rsidRDefault="00000000">
            <w:pPr>
              <w:spacing w:before="40" w:after="40"/>
            </w:pPr>
            <w:r>
              <w:t xml:space="preserve">Huỳnh Văn </w:t>
            </w:r>
            <w:proofErr w:type="spellStart"/>
            <w:r>
              <w:t>Vĩnh</w:t>
            </w:r>
            <w:proofErr w:type="spellEnd"/>
            <w:r>
              <w:t xml:space="preserve"> Em (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Phó</w:t>
            </w:r>
            <w:proofErr w:type="spellEnd"/>
            <w:r>
              <w:t>)</w:t>
            </w:r>
          </w:p>
        </w:tc>
      </w:tr>
      <w:tr w:rsidR="00673DCA" w14:paraId="4A911C77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466159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14BAD" w14:textId="77777777" w:rsidR="00673DCA" w:rsidRDefault="00000000">
            <w:pPr>
              <w:spacing w:before="40" w:after="40"/>
            </w:pPr>
            <w:r>
              <w:t>Three.js / Panolens.js, HTML5 WebGL, Equirectangular 360 Panorama</w:t>
            </w:r>
          </w:p>
        </w:tc>
      </w:tr>
    </w:tbl>
    <w:p w14:paraId="3BFDDB5F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9"/>
        <w:gridCol w:w="2702"/>
        <w:gridCol w:w="2149"/>
        <w:gridCol w:w="3022"/>
      </w:tblGrid>
      <w:tr w:rsidR="00673DCA" w14:paraId="6E16084B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D592B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697F9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4FD3C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7BC3D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0CBF9E43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90DC5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A22764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proofErr w:type="gramStart"/>
            <w:r>
              <w:t>renty</w:t>
            </w:r>
            <w:proofErr w:type="spellEnd"/>
            <w:proofErr w:type="gramEnd"/>
            <w:r>
              <w:t>/room/{id}/3d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E0596" w14:textId="77777777" w:rsidR="00673DCA" w:rsidRDefault="00000000">
            <w:pPr>
              <w:spacing w:before="40" w:after="40"/>
            </w:pPr>
            <w:r>
              <w:t>web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938A9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 xml:space="preserve"> </w:t>
            </w:r>
            <w:proofErr w:type="spellStart"/>
            <w:r>
              <w:t>ảo</w:t>
            </w:r>
            <w:proofErr w:type="spellEnd"/>
            <w:r>
              <w:t xml:space="preserve"> 3D 360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</w:tr>
    </w:tbl>
    <w:p w14:paraId="2E27355A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31367C5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Nạp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Panorama 360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SphereGeometry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Three.js.</w:t>
      </w:r>
    </w:p>
    <w:p w14:paraId="124CC36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Hỗ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xoay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do qua </w:t>
      </w:r>
      <w:proofErr w:type="spellStart"/>
      <w:r>
        <w:rPr>
          <w:sz w:val="26"/>
        </w:rPr>
        <w:t>chuột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biến</w:t>
      </w:r>
      <w:proofErr w:type="spellEnd"/>
      <w:r>
        <w:rPr>
          <w:sz w:val="26"/>
        </w:rPr>
        <w:t xml:space="preserve"> con quay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(Gyroscope)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smartphone.</w:t>
      </w:r>
    </w:p>
    <w:p w14:paraId="25F0862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Interactive Hotspots (</w:t>
      </w:r>
      <w:proofErr w:type="spellStart"/>
      <w:r>
        <w:rPr>
          <w:sz w:val="26"/>
        </w:rPr>
        <w:t>Bấm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góc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bếp</w:t>
      </w:r>
      <w:proofErr w:type="spellEnd"/>
      <w:r>
        <w:rPr>
          <w:sz w:val="26"/>
        </w:rPr>
        <w:t xml:space="preserve">, WC, ban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>).</w:t>
      </w:r>
    </w:p>
    <w:p w14:paraId="17567FAD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6C6CC199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Tải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Phòng</w:t>
      </w:r>
      <w:proofErr w:type="spellEnd"/>
      <w:r>
        <w:rPr>
          <w:b/>
          <w:i/>
          <w:sz w:val="26"/>
        </w:rPr>
        <w:t xml:space="preserve"> 3D Thành </w:t>
      </w:r>
      <w:proofErr w:type="spellStart"/>
      <w:r>
        <w:rPr>
          <w:b/>
          <w:i/>
          <w:sz w:val="26"/>
        </w:rPr>
        <w:t>công</w:t>
      </w:r>
      <w:proofErr w:type="spellEnd"/>
    </w:p>
    <w:p w14:paraId="234BFBC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3507ACA2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room_id</w:t>
      </w:r>
      <w:proofErr w:type="spellEnd"/>
      <w:r>
        <w:rPr>
          <w:color w:val="1E293B"/>
          <w:sz w:val="26"/>
        </w:rPr>
        <w:t>": 102,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panorama_url</w:t>
      </w:r>
      <w:proofErr w:type="spellEnd"/>
      <w:r>
        <w:rPr>
          <w:color w:val="1E293B"/>
          <w:sz w:val="26"/>
        </w:rPr>
        <w:t>": "/storage/rooms/3d/p102_equirectangular.jpg",</w:t>
      </w:r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"hotspots": [</w:t>
      </w:r>
      <w:r>
        <w:rPr>
          <w:color w:val="1E293B"/>
          <w:sz w:val="26"/>
        </w:rPr>
        <w:br/>
        <w:t xml:space="preserve"> </w:t>
      </w:r>
      <w:proofErr w:type="gramStart"/>
      <w:r>
        <w:rPr>
          <w:color w:val="1E293B"/>
          <w:sz w:val="26"/>
        </w:rPr>
        <w:t xml:space="preserve">   {</w:t>
      </w:r>
      <w:proofErr w:type="gramEnd"/>
      <w:r>
        <w:rPr>
          <w:color w:val="1E293B"/>
          <w:sz w:val="26"/>
        </w:rPr>
        <w:t>"pitch": 10.5, "yaw": -45.2, "title": "</w:t>
      </w:r>
      <w:proofErr w:type="spellStart"/>
      <w:r>
        <w:rPr>
          <w:color w:val="1E293B"/>
          <w:sz w:val="26"/>
        </w:rPr>
        <w:t>Gác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lửng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đúc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cao</w:t>
      </w:r>
      <w:proofErr w:type="spellEnd"/>
      <w:r>
        <w:rPr>
          <w:color w:val="1E293B"/>
          <w:sz w:val="26"/>
        </w:rPr>
        <w:t xml:space="preserve"> 2m"},</w:t>
      </w:r>
      <w:r>
        <w:rPr>
          <w:color w:val="1E293B"/>
          <w:sz w:val="26"/>
        </w:rPr>
        <w:br/>
        <w:t xml:space="preserve"> </w:t>
      </w:r>
      <w:proofErr w:type="gramStart"/>
      <w:r>
        <w:rPr>
          <w:color w:val="1E293B"/>
          <w:sz w:val="26"/>
        </w:rPr>
        <w:t xml:space="preserve">   {</w:t>
      </w:r>
      <w:proofErr w:type="gramEnd"/>
      <w:r>
        <w:rPr>
          <w:color w:val="1E293B"/>
          <w:sz w:val="26"/>
        </w:rPr>
        <w:t>"pitch": -15.0, "yaw": 110.8, "title": "</w:t>
      </w:r>
      <w:proofErr w:type="spellStart"/>
      <w:r>
        <w:rPr>
          <w:color w:val="1E293B"/>
          <w:sz w:val="26"/>
        </w:rPr>
        <w:t>Bếp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từ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bồn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rửa</w:t>
      </w:r>
      <w:proofErr w:type="spellEnd"/>
      <w:r>
        <w:rPr>
          <w:color w:val="1E293B"/>
          <w:sz w:val="26"/>
        </w:rPr>
        <w:t xml:space="preserve"> inox"}</w:t>
      </w:r>
      <w:r>
        <w:rPr>
          <w:color w:val="1E293B"/>
          <w:sz w:val="26"/>
        </w:rPr>
        <w:br/>
        <w:t xml:space="preserve">  ]</w:t>
      </w:r>
      <w:r>
        <w:rPr>
          <w:color w:val="1E293B"/>
          <w:sz w:val="26"/>
        </w:rPr>
        <w:br/>
        <w:t>}</w:t>
      </w:r>
    </w:p>
    <w:p w14:paraId="02768F6F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19693AD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</w:t>
      </w:r>
      <w:proofErr w:type="gramStart"/>
      <w:r>
        <w:rPr>
          <w:sz w:val="26"/>
        </w:rPr>
        <w:t>`:*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Đọc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dẫn</w:t>
      </w:r>
      <w:proofErr w:type="spellEnd"/>
      <w:r>
        <w:rPr>
          <w:sz w:val="26"/>
        </w:rPr>
        <w:t xml:space="preserve"> `panorama_3d_path`.</w:t>
      </w:r>
    </w:p>
    <w:p w14:paraId="75040A33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3708362C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9"/>
        <w:gridCol w:w="5853"/>
      </w:tblGrid>
      <w:tr w:rsidR="00673DCA" w14:paraId="74654C38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13025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4D7A9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5823844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9FE39" w14:textId="77777777" w:rsidR="00673DCA" w:rsidRDefault="00000000">
            <w:pPr>
              <w:spacing w:before="40" w:after="40"/>
            </w:pP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WebGL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0AB089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sưu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3D Viewer."</w:t>
            </w:r>
          </w:p>
        </w:tc>
      </w:tr>
      <w:tr w:rsidR="00673DCA" w14:paraId="5DFDE69B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5C7FE" w14:textId="77777777" w:rsidR="00673DCA" w:rsidRDefault="00000000">
            <w:pPr>
              <w:spacing w:before="40" w:after="40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Panorama 360 dung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264A51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trăm</w:t>
            </w:r>
            <w:proofErr w:type="spellEnd"/>
            <w:r>
              <w:t xml:space="preserve">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(Loading 0% - 100%)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HD.</w:t>
            </w:r>
          </w:p>
        </w:tc>
      </w:tr>
      <w:tr w:rsidR="00673DCA" w14:paraId="7AD26BDF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84B8B3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(Hotspot)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E968D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Popup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thiệu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chi </w:t>
            </w:r>
            <w:proofErr w:type="spellStart"/>
            <w:r>
              <w:t>tiết</w:t>
            </w:r>
            <w:proofErr w:type="spellEnd"/>
            <w:r>
              <w:t>: "</w:t>
            </w:r>
            <w:proofErr w:type="spellStart"/>
            <w:r>
              <w:t>Gác</w:t>
            </w:r>
            <w:proofErr w:type="spellEnd"/>
            <w:r>
              <w:t xml:space="preserve"> </w:t>
            </w:r>
            <w:proofErr w:type="spellStart"/>
            <w:r>
              <w:t>lửng</w:t>
            </w:r>
            <w:proofErr w:type="spellEnd"/>
            <w:r>
              <w:t xml:space="preserve"> </w:t>
            </w:r>
            <w:proofErr w:type="spellStart"/>
            <w:r>
              <w:t>đúc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 2m", "</w:t>
            </w:r>
            <w:proofErr w:type="spellStart"/>
            <w:r>
              <w:t>Bếp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bồn</w:t>
            </w:r>
            <w:proofErr w:type="spellEnd"/>
            <w:r>
              <w:t xml:space="preserve"> </w:t>
            </w:r>
            <w:proofErr w:type="spellStart"/>
            <w:r>
              <w:t>rửa</w:t>
            </w:r>
            <w:proofErr w:type="spellEnd"/>
            <w:r>
              <w:t xml:space="preserve"> inox".</w:t>
            </w:r>
          </w:p>
        </w:tc>
      </w:tr>
      <w:tr w:rsidR="00673DCA" w14:paraId="6E9CB50A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1433E" w14:textId="77777777" w:rsidR="00673DCA" w:rsidRDefault="00000000">
            <w:pPr>
              <w:spacing w:before="40" w:after="40"/>
            </w:pP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giật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D9DD4" w14:textId="77777777" w:rsidR="00673DCA" w:rsidRDefault="00000000">
            <w:pPr>
              <w:spacing w:before="40" w:after="40"/>
            </w:pP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mượt</w:t>
            </w:r>
            <w:proofErr w:type="spellEnd"/>
            <w:r>
              <w:t xml:space="preserve"> </w:t>
            </w:r>
            <w:proofErr w:type="spellStart"/>
            <w:r>
              <w:t>quán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(Inertia Damping)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xoay</w:t>
            </w:r>
            <w:proofErr w:type="spellEnd"/>
            <w:r>
              <w:t xml:space="preserve"> 360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tốc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mượt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60fps.</w:t>
            </w:r>
          </w:p>
        </w:tc>
      </w:tr>
      <w:tr w:rsidR="00673DCA" w14:paraId="32A10854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A378C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qua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giữa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3D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phẳng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1B387" w14:textId="77777777" w:rsidR="00673DCA" w:rsidRDefault="00000000">
            <w:pPr>
              <w:spacing w:before="40" w:after="40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gạt</w:t>
            </w:r>
            <w:proofErr w:type="spellEnd"/>
            <w:r>
              <w:t xml:space="preserve"> Toggle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ở </w:t>
            </w:r>
            <w:proofErr w:type="spellStart"/>
            <w:r>
              <w:t>góc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</w:tr>
    </w:tbl>
    <w:p w14:paraId="66C94087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398"/>
        <w:gridCol w:w="1109"/>
        <w:gridCol w:w="2970"/>
        <w:gridCol w:w="2585"/>
      </w:tblGrid>
      <w:tr w:rsidR="00673DCA" w14:paraId="1C787901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BD55D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93921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586CE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5686A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75593926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C6E804" w14:textId="77777777" w:rsidR="00673DCA" w:rsidRDefault="00000000">
            <w:pPr>
              <w:spacing w:before="40" w:after="40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360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FB452" w14:textId="77777777" w:rsidR="00673DCA" w:rsidRDefault="00000000">
            <w:pPr>
              <w:spacing w:before="40" w:after="40"/>
            </w:pPr>
            <w:r>
              <w:t>404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75A9F1" w14:textId="77777777" w:rsidR="00673DCA" w:rsidRDefault="00000000">
            <w:pPr>
              <w:spacing w:before="40" w:after="40"/>
            </w:pPr>
            <w:r>
              <w:t>PANORAMA_NOT_FOUND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58201" w14:textId="77777777" w:rsidR="00673DCA" w:rsidRDefault="00000000">
            <w:pPr>
              <w:spacing w:before="40" w:after="40"/>
            </w:pP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3D."</w:t>
            </w:r>
          </w:p>
        </w:tc>
      </w:tr>
    </w:tbl>
    <w:p w14:paraId="7AF2705F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41CDD93C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lastRenderedPageBreak/>
        <w:t xml:space="preserve">☐ </w:t>
      </w:r>
      <w:proofErr w:type="spellStart"/>
      <w:r>
        <w:rPr>
          <w:sz w:val="26"/>
        </w:rPr>
        <w:t>Quả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3D </w:t>
      </w:r>
      <w:proofErr w:type="spellStart"/>
      <w:r>
        <w:rPr>
          <w:sz w:val="26"/>
        </w:rPr>
        <w:t>tương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mượt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60fps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Chrome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Safari mobile.</w:t>
      </w:r>
    </w:p>
    <w:p w14:paraId="11139BDB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Xoay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mượt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ứng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vuốt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con quay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thoại</w:t>
      </w:r>
      <w:proofErr w:type="spellEnd"/>
      <w:r>
        <w:rPr>
          <w:sz w:val="26"/>
        </w:rPr>
        <w:t>.</w:t>
      </w:r>
    </w:p>
    <w:p w14:paraId="384ED7DB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qua </w:t>
      </w:r>
      <w:proofErr w:type="spellStart"/>
      <w:r>
        <w:rPr>
          <w:sz w:val="26"/>
        </w:rPr>
        <w:t>lại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giữa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3D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phẳng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>.</w:t>
      </w:r>
    </w:p>
    <w:p w14:paraId="43BBC859" w14:textId="77777777" w:rsidR="00673DCA" w:rsidRDefault="00000000">
      <w:pPr>
        <w:spacing w:before="240" w:after="120"/>
      </w:pPr>
      <w:r>
        <w:rPr>
          <w:b/>
          <w:sz w:val="28"/>
        </w:rPr>
        <w:t>C. PHÂN HỆ DO NGUYỄN ANH QUÝ (THÀNH VIÊN) PHỤ TRÁCH</w:t>
      </w:r>
    </w:p>
    <w:p w14:paraId="1601C55E" w14:textId="77777777" w:rsidR="00673DCA" w:rsidRDefault="00000000">
      <w:pPr>
        <w:spacing w:before="200" w:after="80"/>
      </w:pPr>
      <w:r>
        <w:rPr>
          <w:b/>
          <w:sz w:val="26"/>
        </w:rPr>
        <w:t>1. ĐẶC TẢ KỸ THUẬT: CRUD QUẢN LÝ CƠ SỞ LƯU TRÚ &amp; CƠ CHẾ GUARD CHECK AN TOÀN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5"/>
        <w:gridCol w:w="6327"/>
      </w:tblGrid>
      <w:tr w:rsidR="00673DCA" w14:paraId="358A3191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FD621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A9F0D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716EE7A9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9C5514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8AC18" w14:textId="77777777" w:rsidR="00673DCA" w:rsidRDefault="00000000">
            <w:pPr>
              <w:spacing w:before="40" w:after="40"/>
            </w:pPr>
            <w:r>
              <w:t>FEAT-QUY-01</w:t>
            </w:r>
          </w:p>
        </w:tc>
      </w:tr>
      <w:tr w:rsidR="00673DCA" w14:paraId="5C2D897B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A418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0605B" w14:textId="77777777" w:rsidR="00673DCA" w:rsidRDefault="00000000">
            <w:pPr>
              <w:spacing w:before="40" w:after="40"/>
            </w:pPr>
            <w:r>
              <w:t xml:space="preserve">Property Management / Data Integrity / </w:t>
            </w:r>
            <w:proofErr w:type="spellStart"/>
            <w:r>
              <w:t>SoftDeletes</w:t>
            </w:r>
            <w:proofErr w:type="spellEnd"/>
          </w:p>
        </w:tc>
      </w:tr>
      <w:tr w:rsidR="00673DCA" w14:paraId="7420F88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00086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02825" w14:textId="77777777" w:rsidR="00673DCA" w:rsidRDefault="00000000">
            <w:pPr>
              <w:spacing w:before="40" w:after="40"/>
            </w:pPr>
            <w:r>
              <w:t>main, feature/building-management-guard-checks</w:t>
            </w:r>
          </w:p>
        </w:tc>
      </w:tr>
      <w:tr w:rsidR="00673DCA" w14:paraId="35411C6C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AE16E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70E01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08654B7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C2FD5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F3B4A1" w14:textId="77777777" w:rsidR="00673DCA" w:rsidRDefault="00000000">
            <w:pPr>
              <w:spacing w:before="40" w:after="40"/>
            </w:pPr>
            <w:r>
              <w:t xml:space="preserve">Laravel Eloquent </w:t>
            </w:r>
            <w:proofErr w:type="spellStart"/>
            <w:r>
              <w:t>SoftDeletes</w:t>
            </w:r>
            <w:proofErr w:type="spellEnd"/>
            <w:r>
              <w:t xml:space="preserve">, </w:t>
            </w:r>
            <w:proofErr w:type="spellStart"/>
            <w:r>
              <w:t>FormRequest</w:t>
            </w:r>
            <w:proofErr w:type="spellEnd"/>
            <w:r>
              <w:t xml:space="preserve"> Validation, Multi-tenancy Scope</w:t>
            </w:r>
          </w:p>
        </w:tc>
      </w:tr>
    </w:tbl>
    <w:p w14:paraId="310C2EC7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57"/>
        <w:gridCol w:w="3877"/>
        <w:gridCol w:w="1897"/>
        <w:gridCol w:w="2131"/>
      </w:tblGrid>
      <w:tr w:rsidR="00673DCA" w14:paraId="23945787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6B646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F6C02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361C4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E81C5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0A89658B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E9DAE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23C233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DDFBE4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1519BD" w14:textId="77777777" w:rsidR="00673DCA" w:rsidRDefault="00000000">
            <w:pPr>
              <w:spacing w:before="40" w:after="4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(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/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sạn</w:t>
            </w:r>
            <w:proofErr w:type="spellEnd"/>
            <w:r>
              <w:t xml:space="preserve"> / </w:t>
            </w:r>
            <w:proofErr w:type="spellStart"/>
            <w:r>
              <w:t>Dãy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>)</w:t>
            </w:r>
          </w:p>
        </w:tc>
      </w:tr>
      <w:tr w:rsidR="00673DCA" w14:paraId="77AB6594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093EF7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16FC9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/admin/buildings/store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EA34A1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1F0B0" w14:textId="77777777" w:rsidR="00673DCA" w:rsidRDefault="00000000">
            <w:pPr>
              <w:spacing w:before="40" w:after="4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</w:p>
        </w:tc>
      </w:tr>
      <w:tr w:rsidR="00673DCA" w14:paraId="253703E2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4D036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945B65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/admin/buildings/{id}/update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2F8DF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927247" w14:textId="77777777" w:rsidR="00673DCA" w:rsidRDefault="00000000">
            <w:pPr>
              <w:spacing w:before="40" w:after="40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</w:tr>
      <w:tr w:rsidR="00673DCA" w14:paraId="5402C594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9CB2C4" w14:textId="77777777" w:rsidR="00673DCA" w:rsidRDefault="00000000">
            <w:pPr>
              <w:spacing w:before="40" w:after="40"/>
            </w:pPr>
            <w:r>
              <w:t>DELETE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82F5D9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/admin/buildings/{id}/delete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1E6E35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6C224" w14:textId="77777777" w:rsidR="00673DCA" w:rsidRDefault="00000000">
            <w:pPr>
              <w:spacing w:before="40" w:after="40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(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Guard Check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)</w:t>
            </w:r>
          </w:p>
        </w:tc>
      </w:tr>
    </w:tbl>
    <w:p w14:paraId="0962AB31" w14:textId="77777777" w:rsidR="00673DCA" w:rsidRDefault="00000000">
      <w:pPr>
        <w:spacing w:before="160" w:after="60"/>
      </w:pPr>
      <w:r>
        <w:rPr>
          <w:b/>
          <w:sz w:val="26"/>
        </w:rPr>
        <w:lastRenderedPageBreak/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294E23E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**Quản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Lưu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mô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hình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Cho </w:t>
      </w:r>
      <w:proofErr w:type="spellStart"/>
      <w:r>
        <w:rPr>
          <w:sz w:val="26"/>
        </w:rPr>
        <w:t>phép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gán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chung</w:t>
      </w:r>
      <w:proofErr w:type="spellEnd"/>
      <w:r>
        <w:rPr>
          <w:sz w:val="26"/>
        </w:rPr>
        <w:t xml:space="preserve"> (Thang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, Bảo </w:t>
      </w:r>
      <w:proofErr w:type="spellStart"/>
      <w:r>
        <w:rPr>
          <w:sz w:val="26"/>
        </w:rPr>
        <w:t>vệ</w:t>
      </w:r>
      <w:proofErr w:type="spellEnd"/>
      <w:r>
        <w:rPr>
          <w:sz w:val="26"/>
        </w:rPr>
        <w:t xml:space="preserve"> 24/7, Camera </w:t>
      </w:r>
      <w:proofErr w:type="gramStart"/>
      <w:r>
        <w:rPr>
          <w:sz w:val="26"/>
        </w:rPr>
        <w:t>an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ninh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PCCC </w:t>
      </w:r>
      <w:proofErr w:type="spellStart"/>
      <w:r>
        <w:rPr>
          <w:sz w:val="26"/>
        </w:rPr>
        <w:t>đạt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>).</w:t>
      </w:r>
    </w:p>
    <w:p w14:paraId="35C4627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An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(Safety Guard Check Logic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4A0200EA" w14:textId="77777777" w:rsidR="00673DCA" w:rsidRDefault="00000000">
      <w:pPr>
        <w:spacing w:before="40" w:after="80"/>
      </w:pPr>
      <w:r>
        <w:rPr>
          <w:sz w:val="26"/>
        </w:rPr>
        <w:t xml:space="preserve">1. Khi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(`DELETE /</w:t>
      </w:r>
      <w:proofErr w:type="spellStart"/>
      <w:r>
        <w:rPr>
          <w:sz w:val="26"/>
        </w:rPr>
        <w:t>smartroom</w:t>
      </w:r>
      <w:proofErr w:type="spellEnd"/>
      <w:r>
        <w:rPr>
          <w:sz w:val="26"/>
        </w:rPr>
        <w:t>/admin/buildings/{id}/delete`):</w:t>
      </w:r>
    </w:p>
    <w:p w14:paraId="49E9E5C0" w14:textId="77777777" w:rsidR="00673DCA" w:rsidRDefault="00000000">
      <w:pPr>
        <w:spacing w:before="40" w:after="80"/>
      </w:pPr>
      <w:r>
        <w:rPr>
          <w:sz w:val="26"/>
        </w:rPr>
        <w:t xml:space="preserve">2.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tra</w:t>
      </w:r>
      <w:proofErr w:type="spellEnd"/>
      <w:r>
        <w:rPr>
          <w:sz w:val="26"/>
        </w:rPr>
        <w:t>: `$</w:t>
      </w:r>
      <w:proofErr w:type="spellStart"/>
      <w:r>
        <w:rPr>
          <w:sz w:val="26"/>
        </w:rPr>
        <w:t>activeRoomsCount</w:t>
      </w:r>
      <w:proofErr w:type="spellEnd"/>
      <w:r>
        <w:rPr>
          <w:sz w:val="26"/>
        </w:rPr>
        <w:t xml:space="preserve"> = </w:t>
      </w:r>
      <w:proofErr w:type="gramStart"/>
      <w:r>
        <w:rPr>
          <w:sz w:val="26"/>
        </w:rPr>
        <w:t>Room::where(</w:t>
      </w:r>
      <w:proofErr w:type="gramEnd"/>
      <w:r>
        <w:rPr>
          <w:sz w:val="26"/>
        </w:rPr>
        <w:t>'</w:t>
      </w:r>
      <w:proofErr w:type="spellStart"/>
      <w:r>
        <w:rPr>
          <w:sz w:val="26"/>
        </w:rPr>
        <w:t>building_id</w:t>
      </w:r>
      <w:proofErr w:type="spellEnd"/>
      <w:r>
        <w:rPr>
          <w:sz w:val="26"/>
        </w:rPr>
        <w:t>', $id)-&gt;</w:t>
      </w:r>
      <w:proofErr w:type="gramStart"/>
      <w:r>
        <w:rPr>
          <w:sz w:val="26"/>
        </w:rPr>
        <w:t>count();`</w:t>
      </w:r>
      <w:proofErr w:type="gramEnd"/>
      <w:r>
        <w:rPr>
          <w:sz w:val="26"/>
        </w:rPr>
        <w:t>.</w:t>
      </w:r>
    </w:p>
    <w:p w14:paraId="2D1FE14D" w14:textId="77777777" w:rsidR="00673DCA" w:rsidRDefault="00000000">
      <w:pPr>
        <w:spacing w:before="40" w:after="80"/>
      </w:pPr>
      <w:r>
        <w:rPr>
          <w:sz w:val="26"/>
        </w:rPr>
        <w:t xml:space="preserve">3.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`$</w:t>
      </w:r>
      <w:proofErr w:type="spellStart"/>
      <w:r>
        <w:rPr>
          <w:sz w:val="26"/>
        </w:rPr>
        <w:t>activeRoomsCount</w:t>
      </w:r>
      <w:proofErr w:type="spellEnd"/>
      <w:r>
        <w:rPr>
          <w:sz w:val="26"/>
        </w:rPr>
        <w:t xml:space="preserve"> &gt; 0`: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chặn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đứng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ném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`BUILDING_HAS_ACTIVE_ROOMS`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HTTP 400 Bad Request.</w:t>
      </w:r>
    </w:p>
    <w:p w14:paraId="3B1305B0" w14:textId="77777777" w:rsidR="00673DCA" w:rsidRDefault="00000000">
      <w:pPr>
        <w:spacing w:before="40" w:after="80"/>
      </w:pPr>
      <w:r>
        <w:rPr>
          <w:sz w:val="26"/>
        </w:rPr>
        <w:t xml:space="preserve">4.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`$</w:t>
      </w:r>
      <w:proofErr w:type="spellStart"/>
      <w:r>
        <w:rPr>
          <w:sz w:val="26"/>
        </w:rPr>
        <w:t>activeRoomsCount</w:t>
      </w:r>
      <w:proofErr w:type="spellEnd"/>
      <w:r>
        <w:rPr>
          <w:sz w:val="26"/>
        </w:rPr>
        <w:t xml:space="preserve"> == 0`: Tiến </w:t>
      </w:r>
      <w:proofErr w:type="spellStart"/>
      <w:r>
        <w:rPr>
          <w:sz w:val="26"/>
        </w:rPr>
        <w:t>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SoftDeletes</w:t>
      </w:r>
      <w:proofErr w:type="spellEnd"/>
      <w:r>
        <w:rPr>
          <w:sz w:val="26"/>
        </w:rPr>
        <w:t xml:space="preserve"> (`$building-&gt;</w:t>
      </w:r>
      <w:proofErr w:type="gramStart"/>
      <w:r>
        <w:rPr>
          <w:sz w:val="26"/>
        </w:rPr>
        <w:t>delete(</w:t>
      </w:r>
      <w:proofErr w:type="gramEnd"/>
      <w:r>
        <w:rPr>
          <w:sz w:val="26"/>
        </w:rPr>
        <w:t xml:space="preserve">)`),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audit_logs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>.</w:t>
      </w:r>
    </w:p>
    <w:p w14:paraId="63CE0C0C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72B123C3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Thêm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Mới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Cơ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Sở</w:t>
      </w:r>
      <w:proofErr w:type="spellEnd"/>
      <w:r>
        <w:rPr>
          <w:b/>
          <w:i/>
          <w:sz w:val="26"/>
        </w:rPr>
        <w:t xml:space="preserve"> Thành Công</w:t>
      </w:r>
    </w:p>
    <w:p w14:paraId="10B5F64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`201 Created`</w:t>
      </w:r>
    </w:p>
    <w:p w14:paraId="2FB53D16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Thêm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sở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lưu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trú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mới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"data": {</w:t>
      </w:r>
      <w:r>
        <w:rPr>
          <w:color w:val="1E293B"/>
          <w:sz w:val="26"/>
        </w:rPr>
        <w:br/>
        <w:t xml:space="preserve">    "id": 12,</w:t>
      </w:r>
      <w:r>
        <w:rPr>
          <w:color w:val="1E293B"/>
          <w:sz w:val="26"/>
        </w:rPr>
        <w:br/>
        <w:t xml:space="preserve">    "name": "</w:t>
      </w:r>
      <w:proofErr w:type="spellStart"/>
      <w:r>
        <w:rPr>
          <w:color w:val="1E293B"/>
          <w:sz w:val="26"/>
        </w:rPr>
        <w:t>Tòa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Nhà</w:t>
      </w:r>
      <w:proofErr w:type="spellEnd"/>
      <w:r>
        <w:rPr>
          <w:color w:val="1E293B"/>
          <w:sz w:val="26"/>
        </w:rPr>
        <w:t xml:space="preserve"> Sunrise </w:t>
      </w:r>
      <w:proofErr w:type="spellStart"/>
      <w:r>
        <w:rPr>
          <w:color w:val="1E293B"/>
          <w:sz w:val="26"/>
        </w:rPr>
        <w:t>Thủ</w:t>
      </w:r>
      <w:proofErr w:type="spellEnd"/>
      <w:r>
        <w:rPr>
          <w:color w:val="1E293B"/>
          <w:sz w:val="26"/>
        </w:rPr>
        <w:t xml:space="preserve"> Đức",</w:t>
      </w:r>
      <w:r>
        <w:rPr>
          <w:color w:val="1E293B"/>
          <w:sz w:val="26"/>
        </w:rPr>
        <w:br/>
        <w:t xml:space="preserve">    "address": "128 Võ Văn Ngân, TP. </w:t>
      </w:r>
      <w:proofErr w:type="spellStart"/>
      <w:r>
        <w:rPr>
          <w:color w:val="1E293B"/>
          <w:sz w:val="26"/>
        </w:rPr>
        <w:t>Thủ</w:t>
      </w:r>
      <w:proofErr w:type="spellEnd"/>
      <w:r>
        <w:rPr>
          <w:color w:val="1E293B"/>
          <w:sz w:val="26"/>
        </w:rPr>
        <w:t xml:space="preserve"> Đức",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total_floors</w:t>
      </w:r>
      <w:proofErr w:type="spellEnd"/>
      <w:r>
        <w:rPr>
          <w:color w:val="1E293B"/>
          <w:sz w:val="26"/>
        </w:rPr>
        <w:t>": 5,</w:t>
      </w:r>
      <w:r>
        <w:rPr>
          <w:color w:val="1E293B"/>
          <w:sz w:val="26"/>
        </w:rPr>
        <w:br/>
        <w:t xml:space="preserve">    "status": "active",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rooms_count</w:t>
      </w:r>
      <w:proofErr w:type="spellEnd"/>
      <w:r>
        <w:rPr>
          <w:color w:val="1E293B"/>
          <w:sz w:val="26"/>
        </w:rPr>
        <w:t>": 0,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created_at</w:t>
      </w:r>
      <w:proofErr w:type="spellEnd"/>
      <w:r>
        <w:rPr>
          <w:color w:val="1E293B"/>
          <w:sz w:val="26"/>
        </w:rPr>
        <w:t>": "2026-10-01 14:20:00"</w:t>
      </w:r>
      <w:r>
        <w:rPr>
          <w:color w:val="1E293B"/>
          <w:sz w:val="26"/>
        </w:rPr>
        <w:br/>
        <w:t xml:space="preserve">  }</w:t>
      </w:r>
      <w:r>
        <w:rPr>
          <w:color w:val="1E293B"/>
          <w:sz w:val="26"/>
        </w:rPr>
        <w:br/>
        <w:t>}</w:t>
      </w:r>
    </w:p>
    <w:p w14:paraId="56F5392D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/admin/buildings/store`)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582"/>
        <w:gridCol w:w="1254"/>
        <w:gridCol w:w="1077"/>
        <w:gridCol w:w="2193"/>
        <w:gridCol w:w="2956"/>
      </w:tblGrid>
      <w:tr w:rsidR="00673DCA" w14:paraId="38169E27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9F586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1028B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F6A32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2DE3BF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AED46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4887908A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DFD08" w14:textId="77777777" w:rsidR="00673DCA" w:rsidRDefault="00000000">
            <w:pPr>
              <w:spacing w:before="40" w:after="40"/>
            </w:pPr>
            <w:r>
              <w:t>name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A104F4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47F7CF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A7AA5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FD97E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290BF780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0C8D7" w14:textId="77777777" w:rsidR="00673DCA" w:rsidRDefault="00000000">
            <w:pPr>
              <w:spacing w:before="40" w:after="40"/>
            </w:pPr>
            <w:r>
              <w:t>address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59740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86677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FB280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FDF71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7AAA4E4F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22B04F" w14:textId="77777777" w:rsidR="00673DCA" w:rsidRDefault="00000000">
            <w:pPr>
              <w:spacing w:before="40" w:after="40"/>
            </w:pPr>
            <w:r>
              <w:lastRenderedPageBreak/>
              <w:t>phone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29321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6316F5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7470CC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181A01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26600CEA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B2482" w14:textId="77777777" w:rsidR="00673DCA" w:rsidRDefault="00000000">
            <w:pPr>
              <w:spacing w:before="40" w:after="40"/>
            </w:pPr>
            <w:proofErr w:type="spellStart"/>
            <w:r>
              <w:t>total_floors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47A26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CEE570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4C72A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99690D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1BDC97C3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DC23C8" w14:textId="77777777" w:rsidR="00673DCA" w:rsidRDefault="00000000">
            <w:pPr>
              <w:spacing w:before="40" w:after="40"/>
            </w:pPr>
            <w:r>
              <w:t>status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558108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3CD6D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2C86F1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1BC2B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in:active</w:t>
            </w:r>
            <w:proofErr w:type="gramEnd"/>
            <w:r>
              <w:t>,</w:t>
            </w:r>
            <w:proofErr w:type="gramStart"/>
            <w:r>
              <w:t>maintenance,inactive</w:t>
            </w:r>
            <w:proofErr w:type="spellEnd"/>
            <w:proofErr w:type="gramEnd"/>
          </w:p>
        </w:tc>
      </w:tr>
      <w:tr w:rsidR="00673DCA" w14:paraId="475B03AA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6DB05" w14:textId="77777777" w:rsidR="00673DCA" w:rsidRDefault="00000000">
            <w:pPr>
              <w:spacing w:before="40" w:after="40"/>
            </w:pPr>
            <w:r>
              <w:t>amenities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D3E16" w14:textId="77777777" w:rsidR="00673DCA" w:rsidRDefault="00000000">
            <w:pPr>
              <w:spacing w:before="40" w:after="40"/>
            </w:pPr>
            <w:r>
              <w:t>Array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3A1CB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A2AD61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24AC4" w14:textId="77777777" w:rsidR="00673DCA" w:rsidRDefault="00000000">
            <w:pPr>
              <w:spacing w:before="40" w:after="40"/>
            </w:pPr>
            <w:r>
              <w:t>array</w:t>
            </w:r>
          </w:p>
        </w:tc>
      </w:tr>
      <w:tr w:rsidR="00673DCA" w14:paraId="791E6C20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A86F05" w14:textId="77777777" w:rsidR="00673DCA" w:rsidRDefault="00000000">
            <w:pPr>
              <w:spacing w:before="40" w:after="40"/>
            </w:pPr>
            <w:proofErr w:type="spellStart"/>
            <w:r>
              <w:t>image_file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7D9A0" w14:textId="77777777" w:rsidR="00673DCA" w:rsidRDefault="00000000">
            <w:pPr>
              <w:spacing w:before="40" w:after="40"/>
            </w:pPr>
            <w:r>
              <w:t>File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249B8E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70548D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688761" w14:textId="77777777" w:rsidR="00673DCA" w:rsidRDefault="00000000">
            <w:pPr>
              <w:spacing w:before="40" w:after="40"/>
            </w:pPr>
            <w:r>
              <w:t>image\</w:t>
            </w:r>
          </w:p>
        </w:tc>
      </w:tr>
    </w:tbl>
    <w:p w14:paraId="1F270A4D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37C2FD6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`buildings` (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>), `rooms` (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ngoại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building_id</w:t>
      </w:r>
      <w:proofErr w:type="spellEnd"/>
      <w:r>
        <w:rPr>
          <w:sz w:val="26"/>
        </w:rPr>
        <w:t>`).</w:t>
      </w:r>
    </w:p>
    <w:p w14:paraId="4E80DCB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**Phạm vi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mật</w:t>
      </w:r>
      <w:proofErr w:type="spellEnd"/>
      <w:r>
        <w:rPr>
          <w:sz w:val="26"/>
        </w:rPr>
        <w:t xml:space="preserve"> Multi-</w:t>
      </w:r>
      <w:proofErr w:type="gramStart"/>
      <w:r>
        <w:rPr>
          <w:sz w:val="26"/>
        </w:rPr>
        <w:t>tenancy:*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dụng</w:t>
      </w:r>
      <w:proofErr w:type="spellEnd"/>
      <w:r>
        <w:rPr>
          <w:sz w:val="26"/>
        </w:rPr>
        <w:t xml:space="preserve"> Global Scope `</w:t>
      </w:r>
      <w:proofErr w:type="spellStart"/>
      <w:r>
        <w:rPr>
          <w:sz w:val="26"/>
        </w:rPr>
        <w:t>tenant_id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tránh</w:t>
      </w:r>
      <w:proofErr w:type="spellEnd"/>
      <w:r>
        <w:rPr>
          <w:sz w:val="26"/>
        </w:rPr>
        <w:t xml:space="preserve"> can </w:t>
      </w:r>
      <w:proofErr w:type="spellStart"/>
      <w:r>
        <w:rPr>
          <w:sz w:val="26"/>
        </w:rPr>
        <w:t>thiệp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</w:t>
      </w:r>
      <w:proofErr w:type="spellEnd"/>
      <w:r>
        <w:rPr>
          <w:sz w:val="26"/>
        </w:rPr>
        <w:t>.</w:t>
      </w:r>
    </w:p>
    <w:p w14:paraId="40A0596F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6293C1F3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14"/>
        <w:gridCol w:w="5848"/>
      </w:tblGrid>
      <w:tr w:rsidR="00673DCA" w14:paraId="7E938841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84842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CFD10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6F923611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F3014" w14:textId="77777777" w:rsidR="00673DCA" w:rsidRDefault="00000000">
            <w:pPr>
              <w:spacing w:before="40" w:after="40"/>
            </w:pP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4462E2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, </w:t>
            </w:r>
            <w:proofErr w:type="spellStart"/>
            <w:r>
              <w:t>mở</w:t>
            </w:r>
            <w:proofErr w:type="spellEnd"/>
            <w:r>
              <w:t xml:space="preserve"> Modal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>: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{count}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!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>."</w:t>
            </w:r>
          </w:p>
        </w:tc>
      </w:tr>
      <w:tr w:rsidR="00673DCA" w14:paraId="5ED1519E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310C55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2F0EC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>!"</w:t>
            </w:r>
          </w:p>
        </w:tc>
      </w:tr>
      <w:tr w:rsidR="00673DCA" w14:paraId="45004E10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3509F8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0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100 </w:t>
            </w:r>
            <w:proofErr w:type="spellStart"/>
            <w:r>
              <w:t>tầng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CC3454" w14:textId="77777777" w:rsidR="00673DCA" w:rsidRDefault="00000000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ô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1 </w:t>
            </w:r>
            <w:proofErr w:type="spellStart"/>
            <w:r>
              <w:t>đến</w:t>
            </w:r>
            <w:proofErr w:type="spellEnd"/>
            <w:r>
              <w:t xml:space="preserve"> 100 </w:t>
            </w:r>
            <w:proofErr w:type="spellStart"/>
            <w:r>
              <w:t>tầng</w:t>
            </w:r>
            <w:proofErr w:type="spellEnd"/>
            <w:r>
              <w:t>."</w:t>
            </w:r>
          </w:p>
        </w:tc>
      </w:tr>
      <w:tr w:rsidR="00673DCA" w14:paraId="270CA859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BF8398" w14:textId="77777777" w:rsidR="00673DCA" w:rsidRDefault="00000000">
            <w:pPr>
              <w:spacing w:before="40" w:after="40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(.pdf, .exe)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283882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: "Định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JPG, PNG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WebP</w:t>
            </w:r>
            <w:proofErr w:type="spellEnd"/>
            <w:r>
              <w:t>."</w:t>
            </w:r>
          </w:p>
        </w:tc>
      </w:tr>
      <w:tr w:rsidR="00673DCA" w14:paraId="21DD2829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A31EFF" w14:textId="77777777" w:rsidR="00673DCA" w:rsidRDefault="00000000">
            <w:pPr>
              <w:spacing w:before="40" w:after="4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(Empty State)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E8ED1C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ở </w:t>
            </w:r>
            <w:proofErr w:type="spellStart"/>
            <w:r>
              <w:t>giữa</w:t>
            </w:r>
            <w:proofErr w:type="spellEnd"/>
            <w:r>
              <w:t>: "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kinh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>."</w:t>
            </w:r>
          </w:p>
        </w:tc>
      </w:tr>
    </w:tbl>
    <w:p w14:paraId="3C5A7055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59"/>
        <w:gridCol w:w="1066"/>
        <w:gridCol w:w="3703"/>
        <w:gridCol w:w="2234"/>
      </w:tblGrid>
      <w:tr w:rsidR="00673DCA" w14:paraId="55044FAD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9432A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lastRenderedPageBreak/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467752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0710C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1C26A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3784271D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18CB8" w14:textId="77777777" w:rsidR="00673DCA" w:rsidRDefault="00000000">
            <w:pPr>
              <w:spacing w:before="40" w:after="40"/>
            </w:pP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045C3" w14:textId="77777777" w:rsidR="00673DCA" w:rsidRDefault="00000000">
            <w:pPr>
              <w:spacing w:before="40" w:after="40"/>
            </w:pPr>
            <w:r>
              <w:t>400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F1184B" w14:textId="77777777" w:rsidR="00673DCA" w:rsidRDefault="00000000">
            <w:pPr>
              <w:spacing w:before="40" w:after="40"/>
            </w:pPr>
            <w:r>
              <w:t>BUILDING_HAS_ACTIVE_ROOMS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DAF8A" w14:textId="77777777" w:rsidR="00673DCA" w:rsidRDefault="00000000">
            <w:pPr>
              <w:spacing w:before="40" w:after="40"/>
            </w:pPr>
            <w:proofErr w:type="spellStart"/>
            <w:r>
              <w:t>Ném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{count}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!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>."</w:t>
            </w:r>
          </w:p>
        </w:tc>
      </w:tr>
      <w:tr w:rsidR="00673DCA" w14:paraId="184E66A7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D562E" w14:textId="77777777" w:rsidR="00673DCA" w:rsidRDefault="00000000">
            <w:pPr>
              <w:spacing w:before="40" w:after="40"/>
            </w:pP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4009F6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CB07BE" w14:textId="77777777" w:rsidR="00673DCA" w:rsidRDefault="00000000">
            <w:pPr>
              <w:spacing w:before="40" w:after="40"/>
            </w:pPr>
            <w:r>
              <w:t>BUILDING_NAME_DUPLICATE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4FB02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biệt</w:t>
            </w:r>
            <w:proofErr w:type="spellEnd"/>
            <w:r>
              <w:t>!"</w:t>
            </w:r>
          </w:p>
        </w:tc>
      </w:tr>
    </w:tbl>
    <w:p w14:paraId="12C4CFF0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2369F7AA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CRUD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storage </w:t>
      </w:r>
      <w:proofErr w:type="gramStart"/>
      <w:r>
        <w:rPr>
          <w:sz w:val="26"/>
        </w:rPr>
        <w:t>an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>.</w:t>
      </w:r>
    </w:p>
    <w:p w14:paraId="334F078E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Guard Check </w:t>
      </w:r>
      <w:proofErr w:type="spellStart"/>
      <w:r>
        <w:rPr>
          <w:sz w:val="26"/>
        </w:rPr>
        <w:t>chặn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đứng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HTTP 400.</w:t>
      </w:r>
    </w:p>
    <w:p w14:paraId="79E1A168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SoftDeletes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phép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>.</w:t>
      </w:r>
    </w:p>
    <w:p w14:paraId="5FFA1647" w14:textId="77777777" w:rsidR="00673DCA" w:rsidRDefault="00000000">
      <w:pPr>
        <w:spacing w:before="200" w:after="80"/>
      </w:pPr>
      <w:r>
        <w:rPr>
          <w:b/>
          <w:sz w:val="26"/>
        </w:rPr>
        <w:t>2. ĐẶC TẢ KỸ THUẬT: CRUD QUẢN LÝ PHÒNG LƯU TRÚ &amp; KIỂM SOÁT XUNG ĐỘT (OPTIMISTIC LOCKING)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8"/>
        <w:gridCol w:w="6324"/>
      </w:tblGrid>
      <w:tr w:rsidR="00673DCA" w14:paraId="09FCAD57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35999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5293C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578EEC8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286D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4CEF8E" w14:textId="77777777" w:rsidR="00673DCA" w:rsidRDefault="00000000">
            <w:pPr>
              <w:spacing w:before="40" w:after="40"/>
            </w:pPr>
            <w:r>
              <w:t>FEAT-QUY-02</w:t>
            </w:r>
          </w:p>
        </w:tc>
      </w:tr>
      <w:tr w:rsidR="00673DCA" w14:paraId="72774470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15F8DA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880EF" w14:textId="77777777" w:rsidR="00673DCA" w:rsidRDefault="00000000">
            <w:pPr>
              <w:spacing w:before="40" w:after="40"/>
            </w:pPr>
            <w:r>
              <w:t>Core Room Inventory / Concurrency Control / Optimistic Locking</w:t>
            </w:r>
          </w:p>
        </w:tc>
      </w:tr>
      <w:tr w:rsidR="00673DCA" w14:paraId="3C85666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8960F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58D8E4" w14:textId="77777777" w:rsidR="00673DCA" w:rsidRDefault="00000000">
            <w:pPr>
              <w:spacing w:before="40" w:after="40"/>
            </w:pPr>
            <w:r>
              <w:t>main, feature/room-crud-optimistic-locking</w:t>
            </w:r>
          </w:p>
        </w:tc>
      </w:tr>
      <w:tr w:rsidR="00673DCA" w14:paraId="3F9636B8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6C43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1D49C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47EB3712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E06B7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4541A" w14:textId="77777777" w:rsidR="00673DCA" w:rsidRDefault="00000000">
            <w:pPr>
              <w:spacing w:before="40" w:after="40"/>
            </w:pPr>
            <w:r>
              <w:t>Optimistic Locking (version column), Multi-photo Upload, Laravel Eloquent</w:t>
            </w:r>
          </w:p>
        </w:tc>
      </w:tr>
    </w:tbl>
    <w:p w14:paraId="25AC99C6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62"/>
        <w:gridCol w:w="3608"/>
        <w:gridCol w:w="1936"/>
        <w:gridCol w:w="2356"/>
      </w:tblGrid>
      <w:tr w:rsidR="00673DCA" w14:paraId="07D01B06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94163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24712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14C73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E2B8D1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372BA5DE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97817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70EC0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/admin/rooms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CF642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010A7" w14:textId="77777777" w:rsidR="00673DCA" w:rsidRDefault="00000000">
            <w:pPr>
              <w:spacing w:before="40" w:after="40"/>
            </w:pP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, </w:t>
            </w: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</w:p>
        </w:tc>
      </w:tr>
      <w:tr w:rsidR="00673DCA" w14:paraId="58167862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70F44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16078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/admin/rooms/store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BEC159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C4096" w14:textId="77777777" w:rsidR="00673DCA" w:rsidRDefault="00000000">
            <w:pPr>
              <w:spacing w:before="40" w:after="40"/>
            </w:pP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seri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</w:p>
        </w:tc>
      </w:tr>
      <w:tr w:rsidR="00673DCA" w14:paraId="68F83797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522C9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E47B65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/admin/rooms/{id}/update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EADA1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7CE75" w14:textId="77777777" w:rsidR="00673DCA" w:rsidRDefault="00000000">
            <w:pPr>
              <w:spacing w:before="40" w:after="40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soát</w:t>
            </w:r>
            <w:proofErr w:type="spellEnd"/>
            <w:r>
              <w:t xml:space="preserve"> </w:t>
            </w: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Optimistic Locking</w:t>
            </w:r>
          </w:p>
        </w:tc>
      </w:tr>
      <w:tr w:rsidR="00673DCA" w14:paraId="245FE127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799AF0" w14:textId="77777777" w:rsidR="00673DCA" w:rsidRDefault="00000000">
            <w:pPr>
              <w:spacing w:before="40" w:after="40"/>
            </w:pPr>
            <w:r>
              <w:t>DELETE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399F0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/admin/rooms/{id}/delete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97F34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5D4D00" w14:textId="77777777" w:rsidR="00673DCA" w:rsidRDefault="00000000">
            <w:pPr>
              <w:spacing w:before="40" w:after="40"/>
            </w:pP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(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>)</w:t>
            </w:r>
          </w:p>
        </w:tc>
      </w:tr>
    </w:tbl>
    <w:p w14:paraId="0D4D5B14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6BABD3C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đè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(Optimistic Locking Flow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39E92887" w14:textId="77777777" w:rsidR="00673DCA" w:rsidRDefault="00000000">
      <w:pPr>
        <w:spacing w:before="40" w:after="80"/>
      </w:pPr>
      <w:r>
        <w:rPr>
          <w:sz w:val="26"/>
        </w:rPr>
        <w:t xml:space="preserve">1. </w:t>
      </w:r>
      <w:proofErr w:type="spellStart"/>
      <w:r>
        <w:rPr>
          <w:sz w:val="26"/>
        </w:rPr>
        <w:t>Mỗi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`rooms` </w:t>
      </w:r>
      <w:proofErr w:type="spellStart"/>
      <w:r>
        <w:rPr>
          <w:sz w:val="26"/>
        </w:rPr>
        <w:t>chứa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cột</w:t>
      </w:r>
      <w:proofErr w:type="spellEnd"/>
      <w:r>
        <w:rPr>
          <w:sz w:val="26"/>
        </w:rPr>
        <w:t xml:space="preserve"> `version` (INT, </w:t>
      </w:r>
      <w:proofErr w:type="spellStart"/>
      <w:r>
        <w:rPr>
          <w:sz w:val="26"/>
        </w:rPr>
        <w:t>khởi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= 1).</w:t>
      </w:r>
    </w:p>
    <w:p w14:paraId="40C4A0C7" w14:textId="77777777" w:rsidR="00673DCA" w:rsidRDefault="00000000">
      <w:pPr>
        <w:spacing w:before="40" w:after="80"/>
      </w:pPr>
      <w:r>
        <w:rPr>
          <w:sz w:val="26"/>
        </w:rPr>
        <w:t xml:space="preserve">2. Khi Client </w:t>
      </w:r>
      <w:proofErr w:type="spellStart"/>
      <w:r>
        <w:rPr>
          <w:sz w:val="26"/>
        </w:rPr>
        <w:t>mở</w:t>
      </w:r>
      <w:proofErr w:type="spellEnd"/>
      <w:r>
        <w:rPr>
          <w:sz w:val="26"/>
        </w:rPr>
        <w:t xml:space="preserve"> form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P.101,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`version`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tại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ví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</w:t>
      </w:r>
      <w:proofErr w:type="spellEnd"/>
      <w:r>
        <w:rPr>
          <w:sz w:val="26"/>
        </w:rPr>
        <w:t>: `version = 3`).</w:t>
      </w:r>
    </w:p>
    <w:p w14:paraId="5258D50C" w14:textId="77777777" w:rsidR="00673DCA" w:rsidRDefault="00000000">
      <w:pPr>
        <w:spacing w:before="40" w:after="80"/>
      </w:pPr>
      <w:r>
        <w:rPr>
          <w:sz w:val="26"/>
        </w:rPr>
        <w:t xml:space="preserve">3. Khi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(`POST /</w:t>
      </w:r>
      <w:proofErr w:type="spellStart"/>
      <w:r>
        <w:rPr>
          <w:sz w:val="26"/>
        </w:rPr>
        <w:t>smartroom</w:t>
      </w:r>
      <w:proofErr w:type="spellEnd"/>
      <w:r>
        <w:rPr>
          <w:sz w:val="26"/>
        </w:rPr>
        <w:t xml:space="preserve">/admin/rooms/{id}/update`),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 xml:space="preserve"> `version: 3`.</w:t>
      </w:r>
    </w:p>
    <w:p w14:paraId="34F216A2" w14:textId="77777777" w:rsidR="00673DCA" w:rsidRDefault="00000000">
      <w:pPr>
        <w:spacing w:before="40" w:after="80"/>
      </w:pPr>
      <w:r>
        <w:rPr>
          <w:sz w:val="26"/>
        </w:rPr>
        <w:t xml:space="preserve">4.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câu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nguyên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tử</w:t>
      </w:r>
      <w:proofErr w:type="spellEnd"/>
      <w:r>
        <w:rPr>
          <w:sz w:val="26"/>
        </w:rPr>
        <w:t>:</w:t>
      </w:r>
    </w:p>
    <w:p w14:paraId="465B268F" w14:textId="77777777" w:rsidR="00673DCA" w:rsidRDefault="00000000">
      <w:pPr>
        <w:spacing w:before="40" w:after="80"/>
      </w:pPr>
      <w:r>
        <w:rPr>
          <w:sz w:val="26"/>
        </w:rPr>
        <w:t xml:space="preserve">`UPDATE rooms SET price </w:t>
      </w:r>
      <w:proofErr w:type="gramStart"/>
      <w:r>
        <w:rPr>
          <w:sz w:val="26"/>
        </w:rPr>
        <w:t>= ?</w:t>
      </w:r>
      <w:proofErr w:type="gramEnd"/>
      <w:r>
        <w:rPr>
          <w:sz w:val="26"/>
        </w:rPr>
        <w:t xml:space="preserve">, version = version + 1 WHERE id </w:t>
      </w:r>
      <w:proofErr w:type="gramStart"/>
      <w:r>
        <w:rPr>
          <w:sz w:val="26"/>
        </w:rPr>
        <w:t>= ?</w:t>
      </w:r>
      <w:proofErr w:type="gramEnd"/>
      <w:r>
        <w:rPr>
          <w:sz w:val="26"/>
        </w:rPr>
        <w:t xml:space="preserve"> AND version </w:t>
      </w:r>
      <w:proofErr w:type="gramStart"/>
      <w:r>
        <w:rPr>
          <w:sz w:val="26"/>
        </w:rPr>
        <w:t>= ?;`</w:t>
      </w:r>
      <w:proofErr w:type="gramEnd"/>
    </w:p>
    <w:p w14:paraId="31E31065" w14:textId="77777777" w:rsidR="00673DCA" w:rsidRDefault="00000000">
      <w:pPr>
        <w:spacing w:before="40" w:after="80"/>
      </w:pPr>
      <w:r>
        <w:rPr>
          <w:sz w:val="26"/>
        </w:rPr>
        <w:t xml:space="preserve">5.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= 0 (do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tăng</w:t>
      </w:r>
      <w:proofErr w:type="spellEnd"/>
      <w:r>
        <w:rPr>
          <w:sz w:val="26"/>
        </w:rPr>
        <w:t xml:space="preserve"> version </w:t>
      </w:r>
      <w:proofErr w:type="spellStart"/>
      <w:r>
        <w:rPr>
          <w:sz w:val="26"/>
        </w:rPr>
        <w:t>lên</w:t>
      </w:r>
      <w:proofErr w:type="spellEnd"/>
      <w:r>
        <w:rPr>
          <w:sz w:val="26"/>
        </w:rPr>
        <w:t xml:space="preserve"> 4 </w:t>
      </w:r>
      <w:proofErr w:type="spellStart"/>
      <w:r>
        <w:rPr>
          <w:sz w:val="26"/>
        </w:rPr>
        <w:t>trước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đó</w:t>
      </w:r>
      <w:proofErr w:type="spellEnd"/>
      <w:r>
        <w:rPr>
          <w:sz w:val="26"/>
        </w:rPr>
        <w:t>):</w:t>
      </w:r>
    </w:p>
    <w:p w14:paraId="6EF8C15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ném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</w:t>
      </w:r>
      <w:proofErr w:type="spellEnd"/>
      <w:r>
        <w:rPr>
          <w:sz w:val="26"/>
        </w:rPr>
        <w:t xml:space="preserve"> `HTTP 409 Conflict`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nhất</w:t>
      </w:r>
      <w:proofErr w:type="spellEnd"/>
      <w:r>
        <w:rPr>
          <w:sz w:val="26"/>
        </w:rPr>
        <w:t>.</w:t>
      </w:r>
    </w:p>
    <w:p w14:paraId="581F0259" w14:textId="77777777" w:rsidR="00673DCA" w:rsidRDefault="00000000">
      <w:pPr>
        <w:spacing w:before="40" w:after="80"/>
      </w:pPr>
      <w:r>
        <w:rPr>
          <w:sz w:val="26"/>
        </w:rPr>
        <w:t xml:space="preserve">6.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`version = 4`.</w:t>
      </w:r>
    </w:p>
    <w:p w14:paraId="38A9EA06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6983ABEA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Xảy Ra </w:t>
      </w:r>
      <w:proofErr w:type="spellStart"/>
      <w:r>
        <w:rPr>
          <w:b/>
          <w:i/>
          <w:sz w:val="26"/>
        </w:rPr>
        <w:t>Xung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Đột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Liệu</w:t>
      </w:r>
    </w:p>
    <w:p w14:paraId="7B6711A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`409 Conflict`</w:t>
      </w:r>
    </w:p>
    <w:p w14:paraId="3C1C8E0E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false,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error_code</w:t>
      </w:r>
      <w:proofErr w:type="spellEnd"/>
      <w:r>
        <w:rPr>
          <w:color w:val="1E293B"/>
          <w:sz w:val="26"/>
        </w:rPr>
        <w:t>": "ROOM_VERSION_CONFLICT",</w:t>
      </w:r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"message": "</w:t>
      </w:r>
      <w:proofErr w:type="spellStart"/>
      <w:r>
        <w:rPr>
          <w:color w:val="1E293B"/>
          <w:sz w:val="26"/>
        </w:rPr>
        <w:t>Dữ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liệu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P.101 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bị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sửa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đổi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bởi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một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quản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trị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viên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trong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lúc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thao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tác</w:t>
      </w:r>
      <w:proofErr w:type="spellEnd"/>
      <w:r>
        <w:rPr>
          <w:color w:val="1E293B"/>
          <w:sz w:val="26"/>
        </w:rPr>
        <w:t xml:space="preserve">. Vui </w:t>
      </w:r>
      <w:proofErr w:type="spellStart"/>
      <w:r>
        <w:rPr>
          <w:color w:val="1E293B"/>
          <w:sz w:val="26"/>
        </w:rPr>
        <w:t>lòng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tải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lại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trang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để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xem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thông</w:t>
      </w:r>
      <w:proofErr w:type="spellEnd"/>
      <w:r>
        <w:rPr>
          <w:color w:val="1E293B"/>
          <w:sz w:val="26"/>
        </w:rPr>
        <w:t xml:space="preserve"> tin </w:t>
      </w:r>
      <w:proofErr w:type="spellStart"/>
      <w:r>
        <w:rPr>
          <w:color w:val="1E293B"/>
          <w:sz w:val="26"/>
        </w:rPr>
        <w:t>mới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nhất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current_version</w:t>
      </w:r>
      <w:proofErr w:type="spellEnd"/>
      <w:r>
        <w:rPr>
          <w:color w:val="1E293B"/>
          <w:sz w:val="26"/>
        </w:rPr>
        <w:t>": 4</w:t>
      </w:r>
      <w:r>
        <w:rPr>
          <w:color w:val="1E293B"/>
          <w:sz w:val="26"/>
        </w:rPr>
        <w:br/>
        <w:t>}</w:t>
      </w:r>
    </w:p>
    <w:p w14:paraId="2E828208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/admin/rooms/{id}/update`)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20"/>
        <w:gridCol w:w="901"/>
        <w:gridCol w:w="877"/>
        <w:gridCol w:w="1333"/>
        <w:gridCol w:w="3831"/>
      </w:tblGrid>
      <w:tr w:rsidR="00673DCA" w14:paraId="097EF4AF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C349A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EDFA0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19D3D9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500D3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18B90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2EC6C451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DA312" w14:textId="77777777" w:rsidR="00673DCA" w:rsidRDefault="00000000">
            <w:pPr>
              <w:spacing w:before="40" w:after="40"/>
            </w:pPr>
            <w:r>
              <w:t>version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5D948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CDA01C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841CE1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49AE3" w14:textId="77777777" w:rsidR="00673DCA" w:rsidRDefault="00000000">
            <w:pPr>
              <w:spacing w:before="40" w:after="40"/>
            </w:pPr>
            <w:r>
              <w:t>integer</w:t>
            </w:r>
          </w:p>
        </w:tc>
      </w:tr>
      <w:tr w:rsidR="00673DCA" w14:paraId="3A0AA726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6626B4" w14:textId="77777777" w:rsidR="00673DCA" w:rsidRDefault="00000000">
            <w:pPr>
              <w:spacing w:before="40" w:after="40"/>
            </w:pPr>
            <w:proofErr w:type="spellStart"/>
            <w:r>
              <w:t>room_number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E7819C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41CA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D255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E442F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3612B472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B421C" w14:textId="77777777" w:rsidR="00673DCA" w:rsidRDefault="00000000">
            <w:pPr>
              <w:spacing w:before="40" w:after="40"/>
            </w:pPr>
            <w:r>
              <w:t>price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3F5D4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5A8EB2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123D9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905DC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39002E8A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14612" w14:textId="77777777" w:rsidR="00673DCA" w:rsidRDefault="00000000">
            <w:pPr>
              <w:spacing w:before="40" w:after="40"/>
            </w:pPr>
            <w:r>
              <w:t>status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09CD0B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0C1B27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A8041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73CB2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in:empty</w:t>
            </w:r>
            <w:proofErr w:type="gramEnd"/>
            <w:r>
              <w:t>,</w:t>
            </w:r>
            <w:proofErr w:type="gramStart"/>
            <w:r>
              <w:t>occupied,overdue</w:t>
            </w:r>
            <w:proofErr w:type="gramEnd"/>
            <w:r>
              <w:t>,maintenance</w:t>
            </w:r>
            <w:proofErr w:type="spellEnd"/>
          </w:p>
        </w:tc>
      </w:tr>
      <w:tr w:rsidR="00673DCA" w14:paraId="62009CB4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62E9C" w14:textId="77777777" w:rsidR="00673DCA" w:rsidRDefault="00000000">
            <w:pPr>
              <w:spacing w:before="40" w:after="40"/>
            </w:pPr>
            <w:proofErr w:type="spellStart"/>
            <w:r>
              <w:t>electric_meter_serial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3705A5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E03ECC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5BFE6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2F9F56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5E369834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885F9" w14:textId="77777777" w:rsidR="00673DCA" w:rsidRDefault="00000000">
            <w:pPr>
              <w:spacing w:before="40" w:after="40"/>
            </w:pPr>
            <w:proofErr w:type="spellStart"/>
            <w:r>
              <w:t>water_meter_serial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88078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B53B5C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30200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60A213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</w:tbl>
    <w:p w14:paraId="6F79F2E8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34689D5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`rooms` (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 `version`), `</w:t>
      </w:r>
      <w:proofErr w:type="spellStart"/>
      <w:r>
        <w:rPr>
          <w:sz w:val="26"/>
        </w:rPr>
        <w:t>room_images</w:t>
      </w:r>
      <w:proofErr w:type="spellEnd"/>
      <w:r>
        <w:rPr>
          <w:sz w:val="26"/>
        </w:rPr>
        <w:t>` (</w:t>
      </w:r>
      <w:proofErr w:type="spellStart"/>
      <w:r>
        <w:rPr>
          <w:sz w:val="26"/>
        </w:rPr>
        <w:t>liên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>).</w:t>
      </w:r>
    </w:p>
    <w:p w14:paraId="2C685A7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Đánh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(Index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`INDEX </w:t>
      </w:r>
      <w:proofErr w:type="spellStart"/>
      <w:r>
        <w:rPr>
          <w:sz w:val="26"/>
        </w:rPr>
        <w:t>idx_rooms_building_status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building_id</w:t>
      </w:r>
      <w:proofErr w:type="spellEnd"/>
      <w:r>
        <w:rPr>
          <w:sz w:val="26"/>
        </w:rPr>
        <w:t xml:space="preserve">, </w:t>
      </w:r>
      <w:proofErr w:type="gramStart"/>
      <w:r>
        <w:rPr>
          <w:sz w:val="26"/>
        </w:rPr>
        <w:t>status)`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giúp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.</w:t>
      </w:r>
    </w:p>
    <w:p w14:paraId="3A641F03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2E06995F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5"/>
        <w:gridCol w:w="5857"/>
      </w:tblGrid>
      <w:tr w:rsidR="00673DCA" w14:paraId="457974CC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369ED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7862F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024509F4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2927F" w14:textId="77777777" w:rsidR="00673DCA" w:rsidRDefault="00000000">
            <w:pPr>
              <w:spacing w:before="40" w:after="40"/>
            </w:pPr>
            <w:proofErr w:type="spellStart"/>
            <w:r>
              <w:t>Xung</w:t>
            </w:r>
            <w:proofErr w:type="spellEnd"/>
            <w:r>
              <w:t xml:space="preserve">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(Optimistic Lock - HTTP 409)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AEA8E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Modal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cam: "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P.101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bởi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. </w:t>
            </w:r>
            <w:proofErr w:type="spellStart"/>
            <w:r>
              <w:t>Bấm</w:t>
            </w:r>
            <w:proofErr w:type="spellEnd"/>
            <w:r>
              <w:t xml:space="preserve"> '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'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!"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Reload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</w:tr>
      <w:tr w:rsidR="00673DCA" w14:paraId="52B0A6CA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9B8A3E" w14:textId="77777777" w:rsidR="00673DCA" w:rsidRDefault="00000000">
            <w:pPr>
              <w:spacing w:before="40" w:after="40"/>
            </w:pPr>
            <w:r>
              <w:lastRenderedPageBreak/>
              <w:t xml:space="preserve">Nhập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niêm</w:t>
            </w:r>
            <w:proofErr w:type="spellEnd"/>
            <w:r>
              <w:t xml:space="preserve"> </w:t>
            </w:r>
            <w:proofErr w:type="spellStart"/>
            <w:r>
              <w:t>yết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100.000 VNĐ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1333A2" w14:textId="77777777" w:rsidR="00673DCA" w:rsidRDefault="00000000">
            <w:pPr>
              <w:spacing w:before="40" w:after="40"/>
            </w:pP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niêm</w:t>
            </w:r>
            <w:proofErr w:type="spellEnd"/>
            <w:r>
              <w:t xml:space="preserve"> </w:t>
            </w:r>
            <w:proofErr w:type="spellStart"/>
            <w:r>
              <w:t>yết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100.000 VNĐ."</w:t>
            </w:r>
          </w:p>
        </w:tc>
      </w:tr>
      <w:tr w:rsidR="00673DCA" w14:paraId="51F207A0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B8486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17ED29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{</w:t>
            </w:r>
            <w:proofErr w:type="spellStart"/>
            <w:r>
              <w:t>room_number</w:t>
            </w:r>
            <w:proofErr w:type="spellEnd"/>
            <w:r>
              <w:t xml:space="preserve">}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!"</w:t>
            </w:r>
          </w:p>
        </w:tc>
      </w:tr>
      <w:tr w:rsidR="00673DCA" w14:paraId="2D4F36AE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B54C6" w14:textId="77777777" w:rsidR="00673DCA" w:rsidRDefault="00000000">
            <w:pPr>
              <w:spacing w:before="40" w:after="40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10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1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900CFE" w14:textId="77777777" w:rsidR="00673DCA" w:rsidRDefault="00000000">
            <w:pPr>
              <w:spacing w:before="40" w:after="40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Toast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10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."</w:t>
            </w:r>
          </w:p>
        </w:tc>
      </w:tr>
      <w:tr w:rsidR="00673DCA" w14:paraId="25FEB866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172D9" w14:textId="77777777" w:rsidR="00673DCA" w:rsidRDefault="00000000">
            <w:pPr>
              <w:spacing w:before="40" w:after="40"/>
            </w:pP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sang "Bảo </w:t>
            </w:r>
            <w:proofErr w:type="spellStart"/>
            <w:r>
              <w:t>trì</w:t>
            </w:r>
            <w:proofErr w:type="spellEnd"/>
            <w:r>
              <w:t>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FCD2B" w14:textId="77777777" w:rsidR="00673DCA" w:rsidRDefault="00000000">
            <w:pPr>
              <w:spacing w:before="40" w:after="40"/>
            </w:pP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buộc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do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trì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ô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chú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lễ</w:t>
            </w:r>
            <w:proofErr w:type="spellEnd"/>
            <w:r>
              <w:t xml:space="preserve"> </w:t>
            </w:r>
            <w:proofErr w:type="spellStart"/>
            <w:r>
              <w:t>tân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nắm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tin.</w:t>
            </w:r>
          </w:p>
        </w:tc>
      </w:tr>
    </w:tbl>
    <w:p w14:paraId="37F4E95C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27"/>
        <w:gridCol w:w="1074"/>
        <w:gridCol w:w="3324"/>
        <w:gridCol w:w="2537"/>
      </w:tblGrid>
      <w:tr w:rsidR="00673DCA" w14:paraId="129AFEA5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A9532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FE6D14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F6BAA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626A7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2677B6A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7C83F" w14:textId="77777777" w:rsidR="00673DCA" w:rsidRDefault="00000000">
            <w:pPr>
              <w:spacing w:before="40" w:after="40"/>
            </w:pP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version </w:t>
            </w:r>
            <w:proofErr w:type="spellStart"/>
            <w:r>
              <w:t>giữa</w:t>
            </w:r>
            <w:proofErr w:type="spellEnd"/>
            <w:r>
              <w:t xml:space="preserve"> client </w:t>
            </w:r>
            <w:proofErr w:type="spellStart"/>
            <w:r>
              <w:t>và</w:t>
            </w:r>
            <w:proofErr w:type="spellEnd"/>
            <w:r>
              <w:t xml:space="preserve"> CSDL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9FD98" w14:textId="77777777" w:rsidR="00673DCA" w:rsidRDefault="00000000">
            <w:pPr>
              <w:spacing w:before="40" w:after="40"/>
            </w:pPr>
            <w:r>
              <w:t>409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2687E" w14:textId="77777777" w:rsidR="00673DCA" w:rsidRDefault="00000000">
            <w:pPr>
              <w:spacing w:before="40" w:after="40"/>
            </w:pPr>
            <w:r>
              <w:t>ROOM_VERSION_CONFLICT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F6D0F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đè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409 Conflict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current_version</w:t>
            </w:r>
            <w:proofErr w:type="spellEnd"/>
            <w:r>
              <w:t>.</w:t>
            </w:r>
          </w:p>
        </w:tc>
      </w:tr>
      <w:tr w:rsidR="00673DCA" w14:paraId="40918416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64B0D" w14:textId="77777777" w:rsidR="00673DCA" w:rsidRDefault="00000000">
            <w:pPr>
              <w:spacing w:before="40" w:after="40"/>
            </w:pP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9A28A2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15B2CE" w14:textId="77777777" w:rsidR="00673DCA" w:rsidRDefault="00000000">
            <w:pPr>
              <w:spacing w:before="40" w:after="40"/>
            </w:pPr>
            <w:r>
              <w:t>ROOM_NUMBER_DUPLICATE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796E84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{</w:t>
            </w:r>
            <w:proofErr w:type="spellStart"/>
            <w:r>
              <w:t>room_number</w:t>
            </w:r>
            <w:proofErr w:type="spellEnd"/>
            <w:r>
              <w:t xml:space="preserve">}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!"</w:t>
            </w:r>
          </w:p>
        </w:tc>
      </w:tr>
    </w:tbl>
    <w:p w14:paraId="29851A6F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7253D103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Thêm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đủ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seri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>.</w:t>
      </w:r>
    </w:p>
    <w:p w14:paraId="1486653E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Mô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phỏng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2 tab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duyệt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1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: Tab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chặn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HTTP 409 Conflict.</w:t>
      </w:r>
    </w:p>
    <w:p w14:paraId="02E6A676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 `version` </w:t>
      </w:r>
      <w:proofErr w:type="spellStart"/>
      <w:r>
        <w:rPr>
          <w:sz w:val="26"/>
        </w:rPr>
        <w:t>lên</w:t>
      </w:r>
      <w:proofErr w:type="spellEnd"/>
      <w:r>
        <w:rPr>
          <w:sz w:val="26"/>
        </w:rPr>
        <w:t xml:space="preserve"> 1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vị</w:t>
      </w:r>
      <w:proofErr w:type="spellEnd"/>
      <w:r>
        <w:rPr>
          <w:sz w:val="26"/>
        </w:rPr>
        <w:t>.</w:t>
      </w:r>
    </w:p>
    <w:p w14:paraId="658CB36A" w14:textId="77777777" w:rsidR="00673DCA" w:rsidRDefault="00000000">
      <w:pPr>
        <w:spacing w:before="200" w:after="80"/>
      </w:pPr>
      <w:r>
        <w:rPr>
          <w:b/>
          <w:sz w:val="26"/>
        </w:rPr>
        <w:t>3. ĐẶC TẢ KỸ THUẬT: SƠ ĐỒ MA TRẬN PHÒNG TRỰC QUAN &amp; ĐỒNG BỘ REALTIME SSE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7"/>
        <w:gridCol w:w="6325"/>
      </w:tblGrid>
      <w:tr w:rsidR="00673DCA" w14:paraId="3EE4BDEE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1CBCC5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6B067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4CC4CD7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57291A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0BBE2" w14:textId="77777777" w:rsidR="00673DCA" w:rsidRDefault="00000000">
            <w:pPr>
              <w:spacing w:before="40" w:after="40"/>
            </w:pPr>
            <w:r>
              <w:t>FEAT-QUY-03</w:t>
            </w:r>
          </w:p>
        </w:tc>
      </w:tr>
      <w:tr w:rsidR="00673DCA" w14:paraId="6A93386B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ABAD3" w14:textId="77777777" w:rsidR="00673DCA" w:rsidRDefault="00000000">
            <w:pPr>
              <w:spacing w:before="40" w:after="40"/>
            </w:pPr>
            <w:r>
              <w:lastRenderedPageBreak/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E08C4" w14:textId="77777777" w:rsidR="00673DCA" w:rsidRDefault="00000000">
            <w:pPr>
              <w:spacing w:before="40" w:after="40"/>
            </w:pPr>
            <w:r>
              <w:t>Realtime Monitoring / Room Matrix / Server-Sent Events (SSE)</w:t>
            </w:r>
          </w:p>
        </w:tc>
      </w:tr>
      <w:tr w:rsidR="00673DCA" w14:paraId="1036A1F9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E84C6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78B44" w14:textId="77777777" w:rsidR="00673DCA" w:rsidRDefault="00000000">
            <w:pPr>
              <w:spacing w:before="40" w:after="40"/>
            </w:pPr>
            <w:r>
              <w:t>main, feature/visual-room-matrix-</w:t>
            </w:r>
            <w:proofErr w:type="spellStart"/>
            <w:r>
              <w:t>sse</w:t>
            </w:r>
            <w:proofErr w:type="spellEnd"/>
          </w:p>
        </w:tc>
      </w:tr>
      <w:tr w:rsidR="00673DCA" w14:paraId="5771A56A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0810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92025F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068B192D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E3C879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E9230" w14:textId="77777777" w:rsidR="00673DCA" w:rsidRDefault="00000000">
            <w:pPr>
              <w:spacing w:before="40" w:after="40"/>
            </w:pPr>
            <w:r>
              <w:t>Server-Sent Events (SSE), Redis Hash Storage, Tailwind CSS Grid</w:t>
            </w:r>
          </w:p>
        </w:tc>
      </w:tr>
    </w:tbl>
    <w:p w14:paraId="21518FBE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40"/>
        <w:gridCol w:w="3800"/>
        <w:gridCol w:w="1918"/>
        <w:gridCol w:w="2204"/>
      </w:tblGrid>
      <w:tr w:rsidR="00673DCA" w14:paraId="72CBD435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1042EE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89688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7BFDD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C662D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05344030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8F53C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4BB90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/admin/rooms/matrix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C6910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77E46" w14:textId="77777777" w:rsidR="00673DCA" w:rsidRDefault="00000000">
            <w:pPr>
              <w:spacing w:before="40" w:after="40"/>
            </w:pPr>
            <w:r>
              <w:t xml:space="preserve">Giao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buồng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bổ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tầng</w:t>
            </w:r>
            <w:proofErr w:type="spellEnd"/>
          </w:p>
        </w:tc>
      </w:tr>
      <w:tr w:rsidR="00673DCA" w14:paraId="28258449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8F3579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33A19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/admin/rooms/matrix/stream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8B471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F00FC" w14:textId="77777777" w:rsidR="00673DCA" w:rsidRDefault="00000000">
            <w:pPr>
              <w:spacing w:before="40" w:after="40"/>
            </w:pPr>
            <w:proofErr w:type="spellStart"/>
            <w:r>
              <w:t>Kênh</w:t>
            </w:r>
            <w:proofErr w:type="spellEnd"/>
            <w:r>
              <w:t xml:space="preserve"> </w:t>
            </w:r>
            <w:proofErr w:type="spellStart"/>
            <w:r>
              <w:t>luồng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Server-Sent Events (SSE)</w:t>
            </w:r>
          </w:p>
        </w:tc>
      </w:tr>
    </w:tbl>
    <w:p w14:paraId="4250BBF6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2E47A53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**Quy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Màu</w:t>
      </w:r>
      <w:proofErr w:type="spellEnd"/>
      <w:r>
        <w:rPr>
          <w:sz w:val="26"/>
        </w:rPr>
        <w:t xml:space="preserve"> 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Phòng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</w:t>
      </w:r>
    </w:p>
    <w:p w14:paraId="0D9AB29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🟢 Xanh </w:t>
      </w:r>
      <w:proofErr w:type="spellStart"/>
      <w:r>
        <w:rPr>
          <w:sz w:val="26"/>
        </w:rPr>
        <w:t>lá</w:t>
      </w:r>
      <w:proofErr w:type="spellEnd"/>
      <w:r>
        <w:rPr>
          <w:sz w:val="26"/>
        </w:rPr>
        <w:t xml:space="preserve"> (`bg-emerald-500`):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sẽ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sẵn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đón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(`empty` + `clean`).</w:t>
      </w:r>
    </w:p>
    <w:p w14:paraId="02C2CCE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🔴 </w:t>
      </w:r>
      <w:proofErr w:type="spellStart"/>
      <w:r>
        <w:rPr>
          <w:sz w:val="26"/>
        </w:rPr>
        <w:t>Đỏ</w:t>
      </w:r>
      <w:proofErr w:type="spellEnd"/>
      <w:r>
        <w:rPr>
          <w:sz w:val="26"/>
        </w:rPr>
        <w:t xml:space="preserve"> (`bg-rose-500`):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khách</w:t>
      </w:r>
      <w:proofErr w:type="spellEnd"/>
      <w:r>
        <w:rPr>
          <w:sz w:val="26"/>
        </w:rPr>
        <w:t xml:space="preserve"> ở (`occupied`).</w:t>
      </w:r>
    </w:p>
    <w:p w14:paraId="063BD00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🟠 Cam (`bg-amber-500`):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vừa</w:t>
      </w:r>
      <w:proofErr w:type="spellEnd"/>
      <w:r>
        <w:rPr>
          <w:sz w:val="26"/>
        </w:rPr>
        <w:t xml:space="preserve"> check-out, </w:t>
      </w:r>
      <w:proofErr w:type="spellStart"/>
      <w:r>
        <w:rPr>
          <w:sz w:val="26"/>
        </w:rPr>
        <w:t>chờ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(`dirty` / `cleaning`).</w:t>
      </w:r>
    </w:p>
    <w:p w14:paraId="3FA7632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🟡 </w:t>
      </w:r>
      <w:proofErr w:type="spellStart"/>
      <w:r>
        <w:rPr>
          <w:sz w:val="26"/>
        </w:rPr>
        <w:t>Vàng</w:t>
      </w:r>
      <w:proofErr w:type="spellEnd"/>
      <w:r>
        <w:rPr>
          <w:sz w:val="26"/>
        </w:rPr>
        <w:t xml:space="preserve"> (`bg-yellow-500`):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chưa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(`overdue`).</w:t>
      </w:r>
    </w:p>
    <w:p w14:paraId="1394714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⚫ </w:t>
      </w:r>
      <w:proofErr w:type="spellStart"/>
      <w:r>
        <w:rPr>
          <w:sz w:val="26"/>
        </w:rPr>
        <w:t>Xám</w:t>
      </w:r>
      <w:proofErr w:type="spellEnd"/>
      <w:r>
        <w:rPr>
          <w:sz w:val="26"/>
        </w:rPr>
        <w:t xml:space="preserve"> (`bg-slate-600`):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đang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hỏng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(`maintenance`).</w:t>
      </w:r>
    </w:p>
    <w:p w14:paraId="40CAADB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Luồng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Realtime SSE (Server-Sent Events Flow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3A767E00" w14:textId="77777777" w:rsidR="00673DCA" w:rsidRDefault="00000000">
      <w:pPr>
        <w:spacing w:before="40" w:after="80"/>
      </w:pPr>
      <w:r>
        <w:rPr>
          <w:sz w:val="26"/>
        </w:rPr>
        <w:t xml:space="preserve">1. Frontend </w:t>
      </w:r>
      <w:proofErr w:type="spellStart"/>
      <w:r>
        <w:rPr>
          <w:sz w:val="26"/>
        </w:rPr>
        <w:t>khởi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nối</w:t>
      </w:r>
      <w:proofErr w:type="spellEnd"/>
      <w:r>
        <w:rPr>
          <w:sz w:val="26"/>
        </w:rPr>
        <w:t xml:space="preserve"> `new </w:t>
      </w:r>
      <w:proofErr w:type="spellStart"/>
      <w:r>
        <w:rPr>
          <w:sz w:val="26"/>
        </w:rPr>
        <w:t>EventSource</w:t>
      </w:r>
      <w:proofErr w:type="spellEnd"/>
      <w:r>
        <w:rPr>
          <w:sz w:val="26"/>
        </w:rPr>
        <w:t>('/</w:t>
      </w:r>
      <w:proofErr w:type="spellStart"/>
      <w:r>
        <w:rPr>
          <w:sz w:val="26"/>
        </w:rPr>
        <w:t>smartroom</w:t>
      </w:r>
      <w:proofErr w:type="spellEnd"/>
      <w:r>
        <w:rPr>
          <w:sz w:val="26"/>
        </w:rPr>
        <w:t>/admin/rooms/matrix/stream</w:t>
      </w:r>
      <w:proofErr w:type="gramStart"/>
      <w:r>
        <w:rPr>
          <w:sz w:val="26"/>
        </w:rPr>
        <w:t>')`</w:t>
      </w:r>
      <w:proofErr w:type="gramEnd"/>
      <w:r>
        <w:rPr>
          <w:sz w:val="26"/>
        </w:rPr>
        <w:t>.</w:t>
      </w:r>
    </w:p>
    <w:p w14:paraId="6ECC94E6" w14:textId="77777777" w:rsidR="00673DCA" w:rsidRDefault="00000000">
      <w:pPr>
        <w:spacing w:before="40" w:after="80"/>
      </w:pPr>
      <w:r>
        <w:rPr>
          <w:sz w:val="26"/>
        </w:rPr>
        <w:t xml:space="preserve">2.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Response Headers: `Content-Type: text/event-stream`, `Cache-Control: no-cache`, `Connection: keep-alive`.</w:t>
      </w:r>
    </w:p>
    <w:p w14:paraId="39791FA9" w14:textId="77777777" w:rsidR="00673DCA" w:rsidRDefault="00000000">
      <w:pPr>
        <w:spacing w:before="40" w:after="80"/>
      </w:pPr>
      <w:r>
        <w:rPr>
          <w:sz w:val="26"/>
        </w:rPr>
        <w:lastRenderedPageBreak/>
        <w:t xml:space="preserve">3. </w:t>
      </w:r>
      <w:proofErr w:type="spellStart"/>
      <w:r>
        <w:rPr>
          <w:sz w:val="26"/>
        </w:rPr>
        <w:t>Vòng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lặp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nối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lắng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nghe</w:t>
      </w:r>
      <w:proofErr w:type="spellEnd"/>
      <w:r>
        <w:rPr>
          <w:sz w:val="26"/>
        </w:rPr>
        <w:t xml:space="preserve"> Redis Pub/Sub </w:t>
      </w:r>
      <w:proofErr w:type="spellStart"/>
      <w:r>
        <w:rPr>
          <w:sz w:val="26"/>
        </w:rPr>
        <w:t>kênh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room_matrix_updates</w:t>
      </w:r>
      <w:proofErr w:type="spellEnd"/>
      <w:r>
        <w:rPr>
          <w:sz w:val="26"/>
        </w:rPr>
        <w:t>`.</w:t>
      </w:r>
    </w:p>
    <w:p w14:paraId="76C063A5" w14:textId="77777777" w:rsidR="00673DCA" w:rsidRDefault="00000000">
      <w:pPr>
        <w:spacing w:before="40" w:after="80"/>
      </w:pPr>
      <w:r>
        <w:rPr>
          <w:sz w:val="26"/>
        </w:rPr>
        <w:t xml:space="preserve">4. Khi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tin `event: </w:t>
      </w:r>
      <w:proofErr w:type="spellStart"/>
      <w:r>
        <w:rPr>
          <w:sz w:val="26"/>
        </w:rPr>
        <w:t>room_status_updated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JSON.</w:t>
      </w:r>
    </w:p>
    <w:p w14:paraId="4DBB9532" w14:textId="77777777" w:rsidR="00673DCA" w:rsidRDefault="00000000">
      <w:pPr>
        <w:spacing w:before="40" w:after="80"/>
      </w:pPr>
      <w:r>
        <w:rPr>
          <w:sz w:val="26"/>
        </w:rPr>
        <w:t xml:space="preserve">5. </w:t>
      </w:r>
      <w:proofErr w:type="spellStart"/>
      <w:r>
        <w:rPr>
          <w:sz w:val="26"/>
        </w:rPr>
        <w:t>Gọi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đệm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buộc</w:t>
      </w:r>
      <w:proofErr w:type="spellEnd"/>
      <w:r>
        <w:rPr>
          <w:sz w:val="26"/>
        </w:rPr>
        <w:t>: `</w:t>
      </w:r>
      <w:proofErr w:type="spellStart"/>
      <w:r>
        <w:rPr>
          <w:sz w:val="26"/>
        </w:rPr>
        <w:t>ob_</w:t>
      </w:r>
      <w:proofErr w:type="gramStart"/>
      <w:r>
        <w:rPr>
          <w:sz w:val="26"/>
        </w:rPr>
        <w:t>flush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 xml:space="preserve">); </w:t>
      </w:r>
      <w:proofErr w:type="gramStart"/>
      <w:r>
        <w:rPr>
          <w:sz w:val="26"/>
        </w:rPr>
        <w:t>flush();`</w:t>
      </w:r>
      <w:proofErr w:type="gramEnd"/>
      <w:r>
        <w:rPr>
          <w:sz w:val="26"/>
        </w:rPr>
        <w:t>.</w:t>
      </w:r>
    </w:p>
    <w:p w14:paraId="30577A81" w14:textId="77777777" w:rsidR="00673DCA" w:rsidRDefault="00000000">
      <w:pPr>
        <w:spacing w:before="40" w:after="80"/>
      </w:pPr>
      <w:r>
        <w:rPr>
          <w:sz w:val="26"/>
        </w:rPr>
        <w:t xml:space="preserve">6.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tin Heartbeat Ping (`: ping`) </w:t>
      </w:r>
      <w:proofErr w:type="spellStart"/>
      <w:r>
        <w:rPr>
          <w:sz w:val="26"/>
        </w:rPr>
        <w:t>mỗi</w:t>
      </w:r>
      <w:proofErr w:type="spellEnd"/>
      <w:r>
        <w:rPr>
          <w:sz w:val="26"/>
        </w:rPr>
        <w:t xml:space="preserve"> 15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ngăn</w:t>
      </w:r>
      <w:proofErr w:type="spellEnd"/>
      <w:r>
        <w:rPr>
          <w:sz w:val="26"/>
        </w:rPr>
        <w:t xml:space="preserve"> Nginx / Proxy </w:t>
      </w:r>
      <w:proofErr w:type="spellStart"/>
      <w:r>
        <w:rPr>
          <w:sz w:val="26"/>
        </w:rPr>
        <w:t>ngắt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nối</w:t>
      </w:r>
      <w:proofErr w:type="spellEnd"/>
      <w:r>
        <w:rPr>
          <w:sz w:val="26"/>
        </w:rPr>
        <w:t>.</w:t>
      </w:r>
    </w:p>
    <w:p w14:paraId="27036A73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49179179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</w:t>
      </w:r>
      <w:proofErr w:type="spellStart"/>
      <w:r>
        <w:rPr>
          <w:b/>
          <w:i/>
          <w:sz w:val="26"/>
        </w:rPr>
        <w:t>Cấu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trúc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Bản</w:t>
      </w:r>
      <w:proofErr w:type="spellEnd"/>
      <w:r>
        <w:rPr>
          <w:b/>
          <w:i/>
          <w:sz w:val="26"/>
        </w:rPr>
        <w:t xml:space="preserve"> tin SSE Event (Payload Structure)</w:t>
      </w:r>
    </w:p>
    <w:p w14:paraId="2834A4A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**Response </w:t>
      </w:r>
      <w:proofErr w:type="gramStart"/>
      <w:r>
        <w:rPr>
          <w:sz w:val="26"/>
        </w:rPr>
        <w:t>Headers:*</w:t>
      </w:r>
      <w:proofErr w:type="gramEnd"/>
      <w:r>
        <w:rPr>
          <w:sz w:val="26"/>
        </w:rPr>
        <w:t>* `Content-Type: text/event-stream`</w:t>
      </w:r>
    </w:p>
    <w:p w14:paraId="069E52E6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 xml:space="preserve">event: </w:t>
      </w:r>
      <w:proofErr w:type="spellStart"/>
      <w:r>
        <w:rPr>
          <w:color w:val="1E293B"/>
          <w:sz w:val="26"/>
        </w:rPr>
        <w:t>room_status_updated</w:t>
      </w:r>
      <w:proofErr w:type="spellEnd"/>
      <w:r>
        <w:rPr>
          <w:color w:val="1E293B"/>
          <w:sz w:val="26"/>
        </w:rPr>
        <w:br/>
        <w:t>data: {"</w:t>
      </w:r>
      <w:proofErr w:type="spellStart"/>
      <w:r>
        <w:rPr>
          <w:color w:val="1E293B"/>
          <w:sz w:val="26"/>
        </w:rPr>
        <w:t>room_id</w:t>
      </w:r>
      <w:proofErr w:type="spellEnd"/>
      <w:r>
        <w:rPr>
          <w:color w:val="1E293B"/>
          <w:sz w:val="26"/>
        </w:rPr>
        <w:t>": 102, "status": "occupied", "</w:t>
      </w:r>
      <w:proofErr w:type="spellStart"/>
      <w:r>
        <w:rPr>
          <w:color w:val="1E293B"/>
          <w:sz w:val="26"/>
        </w:rPr>
        <w:t>cleaning_status</w:t>
      </w:r>
      <w:proofErr w:type="spellEnd"/>
      <w:r>
        <w:rPr>
          <w:color w:val="1E293B"/>
          <w:sz w:val="26"/>
        </w:rPr>
        <w:t>": "clean", "</w:t>
      </w:r>
      <w:proofErr w:type="spellStart"/>
      <w:r>
        <w:rPr>
          <w:color w:val="1E293B"/>
          <w:sz w:val="26"/>
        </w:rPr>
        <w:t>tenant_name</w:t>
      </w:r>
      <w:proofErr w:type="spellEnd"/>
      <w:r>
        <w:rPr>
          <w:color w:val="1E293B"/>
          <w:sz w:val="26"/>
        </w:rPr>
        <w:t>": "Nguyễn Văn A", "</w:t>
      </w:r>
      <w:proofErr w:type="spellStart"/>
      <w:r>
        <w:rPr>
          <w:color w:val="1E293B"/>
          <w:sz w:val="26"/>
        </w:rPr>
        <w:t>updated_at</w:t>
      </w:r>
      <w:proofErr w:type="spellEnd"/>
      <w:r>
        <w:rPr>
          <w:color w:val="1E293B"/>
          <w:sz w:val="26"/>
        </w:rPr>
        <w:t>": "2026-10-01 14:15:00"}</w:t>
      </w:r>
    </w:p>
    <w:p w14:paraId="02DEF110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(`GET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/admin/rooms/matrix`)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67"/>
        <w:gridCol w:w="1360"/>
        <w:gridCol w:w="1137"/>
        <w:gridCol w:w="2451"/>
        <w:gridCol w:w="2447"/>
      </w:tblGrid>
      <w:tr w:rsidR="00673DCA" w14:paraId="410FDC17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DD2AC6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DEBF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C1C10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1673F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6BCFC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41E27C03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B386C" w14:textId="77777777" w:rsidR="00673DCA" w:rsidRDefault="00000000">
            <w:pPr>
              <w:spacing w:before="40" w:after="40"/>
            </w:pPr>
            <w:proofErr w:type="spellStart"/>
            <w:r>
              <w:t>building_id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304773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31D3CE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97552F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BD3A1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104F3C88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C6598" w14:textId="77777777" w:rsidR="00673DCA" w:rsidRDefault="00000000">
            <w:pPr>
              <w:spacing w:before="40" w:after="40"/>
            </w:pPr>
            <w:r>
              <w:t>floor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23E46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BFD44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FDA84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ED85C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</w:tbl>
    <w:p w14:paraId="4AD1F1AA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7330F2C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`rooms`, `tenants`, `contracts`.</w:t>
      </w:r>
    </w:p>
    <w:p w14:paraId="37DF9FD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Caching:*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cache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Redis Hash `</w:t>
      </w:r>
      <w:proofErr w:type="spellStart"/>
      <w:proofErr w:type="gramStart"/>
      <w:r>
        <w:rPr>
          <w:sz w:val="26"/>
        </w:rPr>
        <w:t>matrix:tenant</w:t>
      </w:r>
      <w:proofErr w:type="spellEnd"/>
      <w:proofErr w:type="gramEnd"/>
      <w:r>
        <w:rPr>
          <w:sz w:val="26"/>
        </w:rPr>
        <w:t xml:space="preserve">_{id}` </w:t>
      </w:r>
      <w:proofErr w:type="spellStart"/>
      <w:r>
        <w:rPr>
          <w:sz w:val="26"/>
        </w:rPr>
        <w:t>giúp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nghẽn</w:t>
      </w:r>
      <w:proofErr w:type="spellEnd"/>
      <w:r>
        <w:rPr>
          <w:sz w:val="26"/>
        </w:rPr>
        <w:t xml:space="preserve"> CSDL.</w:t>
      </w:r>
    </w:p>
    <w:p w14:paraId="19035D83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312727BC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7"/>
        <w:gridCol w:w="5855"/>
      </w:tblGrid>
      <w:tr w:rsidR="00673DCA" w14:paraId="18E58417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2C132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E8111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715C9BD4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9382E" w14:textId="77777777" w:rsidR="00673DCA" w:rsidRDefault="00000000">
            <w:pPr>
              <w:spacing w:before="40" w:after="40"/>
            </w:pP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Internet </w:t>
            </w:r>
            <w:proofErr w:type="spellStart"/>
            <w:r>
              <w:t>đột</w:t>
            </w:r>
            <w:proofErr w:type="spellEnd"/>
            <w:r>
              <w:t xml:space="preserve"> </w:t>
            </w:r>
            <w:proofErr w:type="spellStart"/>
            <w:r>
              <w:t>ngột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CFDAC" w14:textId="77777777" w:rsidR="00673DCA" w:rsidRDefault="00000000">
            <w:pPr>
              <w:spacing w:before="40" w:after="40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sang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 "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",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3 </w:t>
            </w:r>
            <w:proofErr w:type="spellStart"/>
            <w:r>
              <w:t>giây</w:t>
            </w:r>
            <w:proofErr w:type="spellEnd"/>
            <w:r>
              <w:t>.</w:t>
            </w:r>
          </w:p>
        </w:tc>
      </w:tr>
      <w:tr w:rsidR="00673DCA" w14:paraId="1A52042E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306E2" w14:textId="77777777" w:rsidR="00673DCA" w:rsidRDefault="00000000">
            <w:pPr>
              <w:spacing w:before="40" w:after="4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  <w:r>
              <w:t xml:space="preserve"> Internet </w:t>
            </w:r>
            <w:proofErr w:type="spellStart"/>
            <w:r>
              <w:t>phục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trở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BBD11D" w14:textId="77777777" w:rsidR="00673DCA" w:rsidRDefault="00000000">
            <w:pPr>
              <w:spacing w:before="40" w:after="40"/>
            </w:pPr>
            <w:proofErr w:type="spellStart"/>
            <w:r>
              <w:t>Đổi</w:t>
            </w:r>
            <w:proofErr w:type="spellEnd"/>
            <w:r>
              <w:t xml:space="preserve"> sang </w:t>
            </w:r>
            <w:proofErr w:type="spellStart"/>
            <w:r>
              <w:t>chấm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"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F5.</w:t>
            </w:r>
          </w:p>
        </w:tc>
      </w:tr>
      <w:tr w:rsidR="00673DCA" w14:paraId="31351EDF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7067E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Thẻ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ở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0E8F1" w14:textId="77777777" w:rsidR="00673DCA" w:rsidRDefault="00000000">
            <w:pPr>
              <w:spacing w:before="40" w:after="40"/>
            </w:pP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nháy</w:t>
            </w:r>
            <w:proofErr w:type="spellEnd"/>
            <w:r>
              <w:t xml:space="preserve"> </w:t>
            </w:r>
            <w:proofErr w:type="spellStart"/>
            <w:r>
              <w:t>nhẹ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300ms.</w:t>
            </w:r>
          </w:p>
        </w:tc>
      </w:tr>
      <w:tr w:rsidR="00673DCA" w14:paraId="3DC9A08E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E2920" w14:textId="77777777" w:rsidR="00673DCA" w:rsidRDefault="00000000">
            <w:pPr>
              <w:spacing w:before="40" w:after="40"/>
            </w:pPr>
            <w:proofErr w:type="spellStart"/>
            <w:r>
              <w:t>Tầng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ACA1D8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xám</w:t>
            </w:r>
            <w:proofErr w:type="spellEnd"/>
            <w:r>
              <w:t>: "</w:t>
            </w:r>
            <w:proofErr w:type="spellStart"/>
            <w:r>
              <w:t>Tầng</w:t>
            </w:r>
            <w:proofErr w:type="spellEnd"/>
            <w:r>
              <w:t xml:space="preserve"> {x}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>."</w:t>
            </w:r>
          </w:p>
        </w:tc>
      </w:tr>
      <w:tr w:rsidR="00673DCA" w14:paraId="334DB5FA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212D31" w14:textId="77777777" w:rsidR="00673DCA" w:rsidRDefault="00000000">
            <w:pPr>
              <w:spacing w:before="40" w:after="40"/>
            </w:pP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chuột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bất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FA730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ngăn</w:t>
            </w:r>
            <w:proofErr w:type="spellEnd"/>
            <w:r>
              <w:t xml:space="preserve"> </w:t>
            </w:r>
            <w:proofErr w:type="spellStart"/>
            <w:r>
              <w:t>kéo</w:t>
            </w:r>
            <w:proofErr w:type="spellEnd"/>
            <w:r>
              <w:t xml:space="preserve"> (Drawer) </w:t>
            </w: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,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.</w:t>
            </w:r>
          </w:p>
        </w:tc>
      </w:tr>
    </w:tbl>
    <w:p w14:paraId="474B13FB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25"/>
        <w:gridCol w:w="1102"/>
        <w:gridCol w:w="3324"/>
        <w:gridCol w:w="2711"/>
      </w:tblGrid>
      <w:tr w:rsidR="00673DCA" w14:paraId="2D138490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4A6E0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6D022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0F9523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D2CD1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66C0BB57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D15689" w14:textId="77777777" w:rsidR="00673DCA" w:rsidRDefault="00000000">
            <w:pPr>
              <w:spacing w:before="40" w:after="40"/>
            </w:pPr>
            <w:r>
              <w:t xml:space="preserve">Nginx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ngắt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do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idle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F1B7E2" w14:textId="77777777" w:rsidR="00673DCA" w:rsidRDefault="00000000">
            <w:pPr>
              <w:spacing w:before="40" w:after="40"/>
            </w:pPr>
            <w:r>
              <w:t>200 (Stream)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284B72" w14:textId="77777777" w:rsidR="00673DCA" w:rsidRDefault="00000000">
            <w:pPr>
              <w:spacing w:before="40" w:after="40"/>
            </w:pPr>
            <w:r>
              <w:t>SSE_TIMEOUT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E30EF0" w14:textId="77777777" w:rsidR="00673DCA" w:rsidRDefault="00000000">
            <w:pPr>
              <w:spacing w:before="40" w:after="40"/>
            </w:pPr>
            <w:proofErr w:type="spellStart"/>
            <w:r>
              <w:t>Bổ</w:t>
            </w:r>
            <w:proofErr w:type="spellEnd"/>
            <w:r>
              <w:t xml:space="preserve"> sung Header X-Accel-Buffering: no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tin ping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15 </w:t>
            </w:r>
            <w:proofErr w:type="spellStart"/>
            <w:r>
              <w:t>giây</w:t>
            </w:r>
            <w:proofErr w:type="spellEnd"/>
            <w:r>
              <w:t>.</w:t>
            </w:r>
          </w:p>
        </w:tc>
      </w:tr>
      <w:tr w:rsidR="00673DCA" w14:paraId="147A9C08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FF49E" w14:textId="77777777" w:rsidR="00673DCA" w:rsidRDefault="00000000">
            <w:pPr>
              <w:spacing w:before="40" w:after="40"/>
            </w:pP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đệm</w:t>
            </w:r>
            <w:proofErr w:type="spellEnd"/>
            <w:r>
              <w:t xml:space="preserve"> Output Buffering </w:t>
            </w:r>
            <w:proofErr w:type="spellStart"/>
            <w:r>
              <w:t>của</w:t>
            </w:r>
            <w:proofErr w:type="spellEnd"/>
            <w:r>
              <w:t xml:space="preserve"> PHP-FPM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7F61D" w14:textId="77777777" w:rsidR="00673DCA" w:rsidRDefault="00000000">
            <w:pPr>
              <w:spacing w:before="40" w:after="40"/>
            </w:pPr>
            <w:r>
              <w:t>500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99086" w14:textId="77777777" w:rsidR="00673DCA" w:rsidRDefault="00000000">
            <w:pPr>
              <w:spacing w:before="40" w:after="40"/>
            </w:pPr>
            <w:r>
              <w:t>SSE_BUFFERING_OVERFLOW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A444B" w14:textId="77777777" w:rsidR="00673DCA" w:rsidRDefault="00000000">
            <w:pPr>
              <w:spacing w:before="40" w:after="40"/>
            </w:pP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zlib.output</w:t>
            </w:r>
            <w:proofErr w:type="gramEnd"/>
            <w:r>
              <w:t>_compression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controller SSE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gọi</w:t>
            </w:r>
            <w:proofErr w:type="spellEnd"/>
            <w:r>
              <w:t xml:space="preserve"> </w:t>
            </w:r>
            <w:proofErr w:type="gramStart"/>
            <w:r>
              <w:t>flush(</w:t>
            </w:r>
            <w:proofErr w:type="gramEnd"/>
            <w:r>
              <w:t xml:space="preserve">)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tục</w:t>
            </w:r>
            <w:proofErr w:type="spellEnd"/>
            <w:r>
              <w:t>.</w:t>
            </w:r>
          </w:p>
        </w:tc>
      </w:tr>
    </w:tbl>
    <w:p w14:paraId="3EC0ADE2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00DB7BD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tầng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CSDL.</w:t>
      </w:r>
    </w:p>
    <w:p w14:paraId="7F29A3B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ở </w:t>
      </w:r>
      <w:proofErr w:type="spellStart"/>
      <w:r>
        <w:rPr>
          <w:sz w:val="26"/>
        </w:rPr>
        <w:t>một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làm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thẻ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ở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thì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$&lt; 500\</w:t>
      </w:r>
      <w:proofErr w:type="gramStart"/>
      <w:r>
        <w:rPr>
          <w:sz w:val="26"/>
        </w:rPr>
        <w:t xml:space="preserve">text{ </w:t>
      </w:r>
      <w:proofErr w:type="spellStart"/>
      <w:r>
        <w:rPr>
          <w:sz w:val="26"/>
        </w:rPr>
        <w:t>ms</w:t>
      </w:r>
      <w:proofErr w:type="spellEnd"/>
      <w:proofErr w:type="gramEnd"/>
      <w:r>
        <w:rPr>
          <w:sz w:val="26"/>
        </w:rPr>
        <w:t>}$.</w:t>
      </w:r>
    </w:p>
    <w:p w14:paraId="7B79A1ED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nối</w:t>
      </w:r>
      <w:proofErr w:type="spellEnd"/>
      <w:r>
        <w:rPr>
          <w:sz w:val="26"/>
        </w:rPr>
        <w:t xml:space="preserve"> SSE </w:t>
      </w:r>
      <w:proofErr w:type="spellStart"/>
      <w:r>
        <w:rPr>
          <w:sz w:val="26"/>
        </w:rPr>
        <w:t>chạy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ổn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mạng</w:t>
      </w:r>
      <w:proofErr w:type="spellEnd"/>
      <w:r>
        <w:rPr>
          <w:sz w:val="26"/>
        </w:rPr>
        <w:t>.</w:t>
      </w:r>
    </w:p>
    <w:p w14:paraId="04460ABF" w14:textId="77777777" w:rsidR="00673DCA" w:rsidRDefault="00000000">
      <w:pPr>
        <w:spacing w:before="200" w:after="80"/>
      </w:pPr>
      <w:r>
        <w:rPr>
          <w:b/>
          <w:sz w:val="26"/>
        </w:rPr>
        <w:t>4. ĐẶC TẢ KỸ THUẬT: AI VISION BULK OCR QUÉT HÀNG LOẠT &amp; ĐỐI SOÁT KHỚP MÃ ĐỒNG HỒ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9"/>
        <w:gridCol w:w="6323"/>
      </w:tblGrid>
      <w:tr w:rsidR="00673DCA" w14:paraId="58DC4D8B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16E86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DF696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5D558F22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97AA43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6B7ADF" w14:textId="77777777" w:rsidR="00673DCA" w:rsidRDefault="00000000">
            <w:pPr>
              <w:spacing w:before="40" w:after="40"/>
            </w:pPr>
            <w:r>
              <w:t>FEAT-QUY-04</w:t>
            </w:r>
          </w:p>
        </w:tc>
      </w:tr>
      <w:tr w:rsidR="00673DCA" w14:paraId="40AD38F9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0E830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8554D" w14:textId="77777777" w:rsidR="00673DCA" w:rsidRDefault="00000000">
            <w:pPr>
              <w:spacing w:before="40" w:after="40"/>
            </w:pPr>
            <w:r>
              <w:t>Computer Vision / Generative AI / Bulk Extraction / Matching Engine</w:t>
            </w:r>
          </w:p>
        </w:tc>
      </w:tr>
      <w:tr w:rsidR="00673DCA" w14:paraId="65A893A0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6F85AB" w14:textId="77777777" w:rsidR="00673DCA" w:rsidRDefault="00000000">
            <w:pPr>
              <w:spacing w:before="40" w:after="40"/>
            </w:pPr>
            <w:r>
              <w:lastRenderedPageBreak/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67C976" w14:textId="77777777" w:rsidR="00673DCA" w:rsidRDefault="00000000">
            <w:pPr>
              <w:spacing w:before="40" w:after="40"/>
            </w:pPr>
            <w:r>
              <w:t>main, feature/ai-bulk-</w:t>
            </w:r>
            <w:proofErr w:type="spellStart"/>
            <w:r>
              <w:t>ocr</w:t>
            </w:r>
            <w:proofErr w:type="spellEnd"/>
            <w:r>
              <w:t>-meter-matching</w:t>
            </w:r>
          </w:p>
        </w:tc>
      </w:tr>
      <w:tr w:rsidR="00673DCA" w14:paraId="4DE92827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344036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901E59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62DC3B1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B6489F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0CB72E" w14:textId="77777777" w:rsidR="00673DCA" w:rsidRDefault="00000000">
            <w:pPr>
              <w:spacing w:before="40" w:after="40"/>
            </w:pPr>
            <w:r>
              <w:t xml:space="preserve">Google Gemini Vision API, Redis Queue (ai-processing), Laravel Reverb </w:t>
            </w:r>
            <w:proofErr w:type="spellStart"/>
            <w:r>
              <w:t>WebSockets</w:t>
            </w:r>
            <w:proofErr w:type="spellEnd"/>
          </w:p>
        </w:tc>
      </w:tr>
    </w:tbl>
    <w:p w14:paraId="35D5052E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7"/>
        <w:gridCol w:w="2739"/>
        <w:gridCol w:w="2142"/>
        <w:gridCol w:w="2994"/>
      </w:tblGrid>
      <w:tr w:rsidR="00673DCA" w14:paraId="1D0BFA43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34854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EA179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C98B09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BA4592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180419C9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C9881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38798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/admin/ai/</w:t>
            </w:r>
            <w:proofErr w:type="spellStart"/>
            <w:r>
              <w:t>ocr</w:t>
            </w:r>
            <w:proofErr w:type="spellEnd"/>
            <w:r>
              <w:t>-meter-bulk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5C071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  <w:r>
              <w:t>, throttle:10,1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46A05" w14:textId="77777777" w:rsidR="00673DCA" w:rsidRDefault="00000000">
            <w:pPr>
              <w:spacing w:before="40" w:after="40"/>
            </w:pP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1-30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đẩy</w:t>
            </w:r>
            <w:proofErr w:type="spellEnd"/>
            <w:r>
              <w:t xml:space="preserve"> Job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loạt</w:t>
            </w:r>
            <w:proofErr w:type="spellEnd"/>
          </w:p>
        </w:tc>
      </w:tr>
      <w:tr w:rsidR="00673DCA" w14:paraId="7FAC66DF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DF0EF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0F483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/admin/ai/</w:t>
            </w:r>
            <w:proofErr w:type="spellStart"/>
            <w:r>
              <w:t>ocr</w:t>
            </w:r>
            <w:proofErr w:type="spellEnd"/>
            <w:r>
              <w:t>-meter-bulk/{</w:t>
            </w:r>
            <w:proofErr w:type="spellStart"/>
            <w:r>
              <w:t>jobId</w:t>
            </w:r>
            <w:proofErr w:type="spellEnd"/>
            <w:r>
              <w:t>}/status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130D0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A72A1" w14:textId="77777777" w:rsidR="00673DCA" w:rsidRDefault="00000000">
            <w:pPr>
              <w:spacing w:before="40" w:after="40"/>
            </w:pP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</w:p>
        </w:tc>
      </w:tr>
    </w:tbl>
    <w:p w14:paraId="13F377CB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7E47671B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Tuần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Luồng</w:t>
      </w:r>
      <w:proofErr w:type="spellEnd"/>
      <w:r>
        <w:rPr>
          <w:sz w:val="26"/>
        </w:rPr>
        <w:t xml:space="preserve"> AI Bulk OCR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Loạt</w:t>
      </w:r>
      <w:proofErr w:type="spellEnd"/>
      <w:r>
        <w:rPr>
          <w:sz w:val="26"/>
        </w:rPr>
        <w:t xml:space="preserve"> (Sequence Diagram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144B7823" w14:textId="77777777" w:rsidR="00673DCA" w:rsidRDefault="00000000">
      <w:pPr>
        <w:shd w:val="clear" w:color="auto" w:fill="F8FAFC"/>
        <w:spacing w:before="80" w:after="80"/>
        <w:ind w:left="288"/>
      </w:pPr>
      <w:proofErr w:type="spellStart"/>
      <w:r>
        <w:rPr>
          <w:color w:val="1E293B"/>
          <w:sz w:val="26"/>
        </w:rPr>
        <w:t>sequenceDiagram</w:t>
      </w:r>
      <w:proofErr w:type="spellEnd"/>
      <w:r>
        <w:rPr>
          <w:color w:val="1E293B"/>
          <w:sz w:val="26"/>
        </w:rPr>
        <w:br/>
        <w:t xml:space="preserve">    </w:t>
      </w:r>
      <w:proofErr w:type="spellStart"/>
      <w:r>
        <w:rPr>
          <w:color w:val="1E293B"/>
          <w:sz w:val="26"/>
        </w:rPr>
        <w:t>autonumber</w:t>
      </w:r>
      <w:proofErr w:type="spellEnd"/>
      <w:r>
        <w:rPr>
          <w:color w:val="1E293B"/>
          <w:sz w:val="26"/>
        </w:rPr>
        <w:br/>
        <w:t xml:space="preserve">    actor Landlord as </w:t>
      </w:r>
      <w:proofErr w:type="spellStart"/>
      <w:r>
        <w:rPr>
          <w:color w:val="1E293B"/>
          <w:sz w:val="26"/>
        </w:rPr>
        <w:t>Chủ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trọ</w:t>
      </w:r>
      <w:proofErr w:type="spellEnd"/>
      <w:r>
        <w:rPr>
          <w:color w:val="1E293B"/>
          <w:sz w:val="26"/>
        </w:rPr>
        <w:br/>
        <w:t xml:space="preserve">    participant UI as 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t xml:space="preserve"> Admin UI</w:t>
      </w:r>
      <w:r>
        <w:rPr>
          <w:color w:val="1E293B"/>
          <w:sz w:val="26"/>
        </w:rPr>
        <w:br/>
        <w:t xml:space="preserve">    participant Server as Laravel Controller</w:t>
      </w:r>
      <w:r>
        <w:rPr>
          <w:color w:val="1E293B"/>
          <w:sz w:val="26"/>
        </w:rPr>
        <w:br/>
        <w:t xml:space="preserve">    participant Queue as Redis Queue (ai-processing)</w:t>
      </w:r>
      <w:r>
        <w:rPr>
          <w:color w:val="1E293B"/>
          <w:sz w:val="26"/>
        </w:rPr>
        <w:br/>
        <w:t xml:space="preserve">    participant Worker as </w:t>
      </w:r>
      <w:proofErr w:type="spellStart"/>
      <w:r>
        <w:rPr>
          <w:color w:val="1E293B"/>
          <w:sz w:val="26"/>
        </w:rPr>
        <w:t>BulkOcrWorker</w:t>
      </w:r>
      <w:proofErr w:type="spellEnd"/>
      <w:r>
        <w:rPr>
          <w:color w:val="1E293B"/>
          <w:sz w:val="26"/>
        </w:rPr>
        <w:br/>
        <w:t xml:space="preserve">    participant Gemini as Google Gemini Vision API</w:t>
      </w:r>
      <w:r>
        <w:rPr>
          <w:color w:val="1E293B"/>
          <w:sz w:val="26"/>
        </w:rPr>
        <w:br/>
        <w:t xml:space="preserve">    participant DB as MySQL Database</w:t>
      </w:r>
      <w:r>
        <w:rPr>
          <w:color w:val="1E293B"/>
          <w:sz w:val="26"/>
        </w:rPr>
        <w:br/>
        <w:t xml:space="preserve">    participant Reverb as Laravel Reverb </w:t>
      </w:r>
      <w:proofErr w:type="spellStart"/>
      <w:r>
        <w:rPr>
          <w:color w:val="1E293B"/>
          <w:sz w:val="26"/>
        </w:rPr>
        <w:t>WebSockets</w:t>
      </w:r>
      <w:proofErr w:type="spellEnd"/>
      <w:r>
        <w:rPr>
          <w:color w:val="1E293B"/>
          <w:sz w:val="26"/>
        </w:rPr>
        <w:br/>
      </w:r>
      <w:r>
        <w:rPr>
          <w:color w:val="1E293B"/>
          <w:sz w:val="26"/>
        </w:rPr>
        <w:br/>
        <w:t xml:space="preserve">    Landlord-&gt;&gt;UI: </w:t>
      </w:r>
      <w:proofErr w:type="spellStart"/>
      <w:r>
        <w:rPr>
          <w:color w:val="1E293B"/>
          <w:sz w:val="26"/>
        </w:rPr>
        <w:t>Tải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lên</w:t>
      </w:r>
      <w:proofErr w:type="spellEnd"/>
      <w:r>
        <w:rPr>
          <w:color w:val="1E293B"/>
          <w:sz w:val="26"/>
        </w:rPr>
        <w:t xml:space="preserve"> 10-30 </w:t>
      </w:r>
      <w:proofErr w:type="spellStart"/>
      <w:r>
        <w:rPr>
          <w:color w:val="1E293B"/>
          <w:sz w:val="26"/>
        </w:rPr>
        <w:t>ảnh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điện</w:t>
      </w:r>
      <w:proofErr w:type="spellEnd"/>
      <w:r>
        <w:rPr>
          <w:color w:val="1E293B"/>
          <w:sz w:val="26"/>
        </w:rPr>
        <w:t>/</w:t>
      </w:r>
      <w:proofErr w:type="spellStart"/>
      <w:r>
        <w:rPr>
          <w:color w:val="1E293B"/>
          <w:sz w:val="26"/>
        </w:rPr>
        <w:t>nước</w:t>
      </w:r>
      <w:proofErr w:type="spellEnd"/>
      <w:r>
        <w:rPr>
          <w:color w:val="1E293B"/>
          <w:sz w:val="26"/>
        </w:rPr>
        <w:br/>
        <w:t xml:space="preserve">    UI-&gt;&gt;Server: POST /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t>/admin/ai/</w:t>
      </w:r>
      <w:proofErr w:type="spellStart"/>
      <w:r>
        <w:rPr>
          <w:color w:val="1E293B"/>
          <w:sz w:val="26"/>
        </w:rPr>
        <w:t>ocr</w:t>
      </w:r>
      <w:proofErr w:type="spellEnd"/>
      <w:r>
        <w:rPr>
          <w:color w:val="1E293B"/>
          <w:sz w:val="26"/>
        </w:rPr>
        <w:t>-meter-bulk {images: [Base64...], type: 'electricity'}</w:t>
      </w:r>
      <w:r>
        <w:rPr>
          <w:color w:val="1E293B"/>
          <w:sz w:val="26"/>
        </w:rPr>
        <w:br/>
        <w:t xml:space="preserve">    Server-&gt;&gt;Queue: dispatch(new </w:t>
      </w:r>
      <w:proofErr w:type="spellStart"/>
      <w:r>
        <w:rPr>
          <w:color w:val="1E293B"/>
          <w:sz w:val="26"/>
        </w:rPr>
        <w:t>ProcessBulkOcrJob</w:t>
      </w:r>
      <w:proofErr w:type="spellEnd"/>
      <w:r>
        <w:rPr>
          <w:color w:val="1E293B"/>
          <w:sz w:val="26"/>
        </w:rPr>
        <w:t xml:space="preserve">(images, type, </w:t>
      </w:r>
      <w:proofErr w:type="spellStart"/>
      <w:r>
        <w:rPr>
          <w:color w:val="1E293B"/>
          <w:sz w:val="26"/>
        </w:rPr>
        <w:t>tenantId</w:t>
      </w:r>
      <w:proofErr w:type="spellEnd"/>
      <w:r>
        <w:rPr>
          <w:color w:val="1E293B"/>
          <w:sz w:val="26"/>
        </w:rPr>
        <w:t>))</w:t>
      </w:r>
      <w:r>
        <w:rPr>
          <w:color w:val="1E293B"/>
          <w:sz w:val="26"/>
        </w:rPr>
        <w:br/>
        <w:t xml:space="preserve">    Server--&gt;&gt;UI: HTTP 202 Accepted {</w:t>
      </w:r>
      <w:proofErr w:type="spellStart"/>
      <w:r>
        <w:rPr>
          <w:color w:val="1E293B"/>
          <w:sz w:val="26"/>
        </w:rPr>
        <w:t>job_id</w:t>
      </w:r>
      <w:proofErr w:type="spellEnd"/>
      <w:r>
        <w:rPr>
          <w:color w:val="1E293B"/>
          <w:sz w:val="26"/>
        </w:rPr>
        <w:t>: "ocr_job_998", message: "</w:t>
      </w:r>
      <w:proofErr w:type="spellStart"/>
      <w:r>
        <w:rPr>
          <w:color w:val="1E293B"/>
          <w:sz w:val="26"/>
        </w:rPr>
        <w:t>Đang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tích</w:t>
      </w:r>
      <w:proofErr w:type="spellEnd"/>
      <w:r>
        <w:rPr>
          <w:color w:val="1E293B"/>
          <w:sz w:val="26"/>
        </w:rPr>
        <w:t>..."}</w:t>
      </w:r>
      <w:r>
        <w:rPr>
          <w:color w:val="1E293B"/>
          <w:sz w:val="26"/>
        </w:rPr>
        <w:br/>
        <w:t xml:space="preserve">    UI-&gt;&gt;UI: Hiển </w:t>
      </w:r>
      <w:proofErr w:type="spellStart"/>
      <w:r>
        <w:rPr>
          <w:color w:val="1E293B"/>
          <w:sz w:val="26"/>
        </w:rPr>
        <w:t>thị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ProgressBar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hiệu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ứng</w:t>
      </w:r>
      <w:proofErr w:type="spellEnd"/>
      <w:r>
        <w:rPr>
          <w:color w:val="1E293B"/>
          <w:sz w:val="26"/>
        </w:rPr>
        <w:t xml:space="preserve"> Laser Scan</w:t>
      </w:r>
      <w:r>
        <w:rPr>
          <w:color w:val="1E293B"/>
          <w:sz w:val="26"/>
        </w:rPr>
        <w:br/>
        <w:t xml:space="preserve">    Queue-&gt;&gt;Worker: </w:t>
      </w:r>
      <w:proofErr w:type="spellStart"/>
      <w:r>
        <w:rPr>
          <w:color w:val="1E293B"/>
          <w:sz w:val="26"/>
        </w:rPr>
        <w:t>Nhận</w:t>
      </w:r>
      <w:proofErr w:type="spellEnd"/>
      <w:r>
        <w:rPr>
          <w:color w:val="1E293B"/>
          <w:sz w:val="26"/>
        </w:rPr>
        <w:t xml:space="preserve"> Job </w:t>
      </w:r>
      <w:proofErr w:type="spellStart"/>
      <w:r>
        <w:rPr>
          <w:color w:val="1E293B"/>
          <w:sz w:val="26"/>
        </w:rPr>
        <w:t>xử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lý</w:t>
      </w:r>
      <w:proofErr w:type="spellEnd"/>
      <w:r>
        <w:rPr>
          <w:color w:val="1E293B"/>
          <w:sz w:val="26"/>
        </w:rPr>
        <w:br/>
      </w:r>
      <w:r>
        <w:rPr>
          <w:color w:val="1E293B"/>
          <w:sz w:val="26"/>
        </w:rPr>
        <w:lastRenderedPageBreak/>
        <w:t xml:space="preserve">    Worker-&gt;&gt;Gemini: </w:t>
      </w:r>
      <w:proofErr w:type="spellStart"/>
      <w:r>
        <w:rPr>
          <w:color w:val="1E293B"/>
          <w:sz w:val="26"/>
        </w:rPr>
        <w:t>Gửi</w:t>
      </w:r>
      <w:proofErr w:type="spellEnd"/>
      <w:r>
        <w:rPr>
          <w:color w:val="1E293B"/>
          <w:sz w:val="26"/>
        </w:rPr>
        <w:t xml:space="preserve"> song </w:t>
      </w:r>
      <w:proofErr w:type="spellStart"/>
      <w:r>
        <w:rPr>
          <w:color w:val="1E293B"/>
          <w:sz w:val="26"/>
        </w:rPr>
        <w:t>song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ảnh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trích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xuất</w:t>
      </w:r>
      <w:proofErr w:type="spellEnd"/>
      <w:r>
        <w:rPr>
          <w:color w:val="1E293B"/>
          <w:sz w:val="26"/>
        </w:rPr>
        <w:t xml:space="preserve"> {serial, reading}</w:t>
      </w:r>
      <w:r>
        <w:rPr>
          <w:color w:val="1E293B"/>
          <w:sz w:val="26"/>
        </w:rPr>
        <w:br/>
        <w:t xml:space="preserve">    Gemini--&gt;&gt;Worker: </w:t>
      </w:r>
      <w:proofErr w:type="spellStart"/>
      <w:r>
        <w:rPr>
          <w:color w:val="1E293B"/>
          <w:sz w:val="26"/>
        </w:rPr>
        <w:t>Trả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về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kết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quả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bóc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tách</w:t>
      </w:r>
      <w:proofErr w:type="spellEnd"/>
      <w:r>
        <w:rPr>
          <w:color w:val="1E293B"/>
          <w:sz w:val="26"/>
        </w:rPr>
        <w:br/>
        <w:t xml:space="preserve">    Worker-&gt;&gt;DB: Query rooms </w:t>
      </w:r>
      <w:proofErr w:type="spellStart"/>
      <w:r>
        <w:rPr>
          <w:color w:val="1E293B"/>
          <w:sz w:val="26"/>
        </w:rPr>
        <w:t>theo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electric_meter_serial</w:t>
      </w:r>
      <w:proofErr w:type="spellEnd"/>
      <w:r>
        <w:rPr>
          <w:color w:val="1E293B"/>
          <w:sz w:val="26"/>
        </w:rPr>
        <w:br/>
        <w:t xml:space="preserve">    Worker-&gt;&gt;Worker: Matching Engine </w:t>
      </w:r>
      <w:proofErr w:type="spellStart"/>
      <w:r>
        <w:rPr>
          <w:color w:val="1E293B"/>
          <w:sz w:val="26"/>
        </w:rPr>
        <w:t>phân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loại</w:t>
      </w:r>
      <w:proofErr w:type="spellEnd"/>
      <w:r>
        <w:rPr>
          <w:color w:val="1E293B"/>
          <w:sz w:val="26"/>
        </w:rPr>
        <w:t xml:space="preserve"> matched[] </w:t>
      </w:r>
      <w:proofErr w:type="spellStart"/>
      <w:r>
        <w:rPr>
          <w:color w:val="1E293B"/>
          <w:sz w:val="26"/>
        </w:rPr>
        <w:t>và</w:t>
      </w:r>
      <w:proofErr w:type="spellEnd"/>
      <w:r>
        <w:rPr>
          <w:color w:val="1E293B"/>
          <w:sz w:val="26"/>
        </w:rPr>
        <w:t xml:space="preserve"> unmatched[]</w:t>
      </w:r>
      <w:r>
        <w:rPr>
          <w:color w:val="1E293B"/>
          <w:sz w:val="26"/>
        </w:rPr>
        <w:br/>
        <w:t xml:space="preserve">    Worker-&gt;&gt;Reverb: broadcast(new </w:t>
      </w:r>
      <w:proofErr w:type="spellStart"/>
      <w:r>
        <w:rPr>
          <w:color w:val="1E293B"/>
          <w:sz w:val="26"/>
        </w:rPr>
        <w:t>BulkOcrCompletedEvent</w:t>
      </w:r>
      <w:proofErr w:type="spellEnd"/>
      <w:r>
        <w:rPr>
          <w:color w:val="1E293B"/>
          <w:sz w:val="26"/>
        </w:rPr>
        <w:t>(matched, unmatched))</w:t>
      </w:r>
      <w:r>
        <w:rPr>
          <w:color w:val="1E293B"/>
          <w:sz w:val="26"/>
        </w:rPr>
        <w:br/>
        <w:t xml:space="preserve">    Reverb--&gt;&gt;UI: Event: </w:t>
      </w:r>
      <w:proofErr w:type="spellStart"/>
      <w:r>
        <w:rPr>
          <w:color w:val="1E293B"/>
          <w:sz w:val="26"/>
        </w:rPr>
        <w:t>bulk_ocr_finished</w:t>
      </w:r>
      <w:proofErr w:type="spellEnd"/>
      <w:r>
        <w:rPr>
          <w:color w:val="1E293B"/>
          <w:sz w:val="26"/>
        </w:rPr>
        <w:br/>
        <w:t xml:space="preserve">    UI-&gt;&gt;UI: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động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điền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số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liệu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bảng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chốt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điện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nước</w:t>
      </w:r>
      <w:proofErr w:type="spellEnd"/>
      <w:r>
        <w:rPr>
          <w:color w:val="1E293B"/>
          <w:sz w:val="26"/>
        </w:rPr>
        <w:t xml:space="preserve">, </w:t>
      </w:r>
      <w:proofErr w:type="spellStart"/>
      <w:r>
        <w:rPr>
          <w:color w:val="1E293B"/>
          <w:sz w:val="26"/>
        </w:rPr>
        <w:t>đánh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dấu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xanh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khớp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</w:t>
      </w:r>
    </w:p>
    <w:p w14:paraId="2E4C9DF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soát</w:t>
      </w:r>
      <w:proofErr w:type="spellEnd"/>
      <w:r>
        <w:rPr>
          <w:sz w:val="26"/>
        </w:rPr>
        <w:t xml:space="preserve"> (Matching Engine Algorithm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4C552955" w14:textId="77777777" w:rsidR="00673DCA" w:rsidRDefault="00000000">
      <w:pPr>
        <w:spacing w:before="40" w:after="80"/>
      </w:pPr>
      <w:r>
        <w:rPr>
          <w:sz w:val="26"/>
        </w:rPr>
        <w:t xml:space="preserve">1. Worker </w:t>
      </w:r>
      <w:proofErr w:type="spellStart"/>
      <w:r>
        <w:rPr>
          <w:sz w:val="26"/>
        </w:rPr>
        <w:t>trích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cặp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`{</w:t>
      </w:r>
      <w:proofErr w:type="gramEnd"/>
      <w:r>
        <w:rPr>
          <w:sz w:val="26"/>
        </w:rPr>
        <w:t xml:space="preserve">serial, </w:t>
      </w:r>
      <w:proofErr w:type="gramStart"/>
      <w:r>
        <w:rPr>
          <w:sz w:val="26"/>
        </w:rPr>
        <w:t>reading}`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Gemini Vision.</w:t>
      </w:r>
    </w:p>
    <w:p w14:paraId="7A1F6D7A" w14:textId="77777777" w:rsidR="00673DCA" w:rsidRDefault="00000000">
      <w:pPr>
        <w:spacing w:before="40" w:after="80"/>
      </w:pPr>
      <w:r>
        <w:rPr>
          <w:sz w:val="26"/>
        </w:rPr>
        <w:t xml:space="preserve">2. </w:t>
      </w:r>
      <w:proofErr w:type="spellStart"/>
      <w:r>
        <w:rPr>
          <w:sz w:val="26"/>
        </w:rPr>
        <w:t>Lấy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thuộc</w:t>
      </w:r>
      <w:proofErr w:type="spellEnd"/>
      <w:r>
        <w:rPr>
          <w:sz w:val="26"/>
        </w:rPr>
        <w:t xml:space="preserve"> Tenant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electric_meter_serial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water_meter_serial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sẵn</w:t>
      </w:r>
      <w:proofErr w:type="spellEnd"/>
      <w:r>
        <w:rPr>
          <w:sz w:val="26"/>
        </w:rPr>
        <w:t>.</w:t>
      </w:r>
    </w:p>
    <w:p w14:paraId="22B7EC17" w14:textId="77777777" w:rsidR="00673DCA" w:rsidRDefault="00000000">
      <w:pPr>
        <w:spacing w:before="40" w:after="80"/>
      </w:pPr>
      <w:r>
        <w:rPr>
          <w:sz w:val="26"/>
        </w:rPr>
        <w:t xml:space="preserve">3.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seri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dấu</w:t>
      </w:r>
      <w:proofErr w:type="spellEnd"/>
      <w:r>
        <w:rPr>
          <w:sz w:val="26"/>
        </w:rPr>
        <w:t>: `</w:t>
      </w:r>
      <w:proofErr w:type="spellStart"/>
      <w:r>
        <w:rPr>
          <w:sz w:val="26"/>
        </w:rPr>
        <w:t>strtolower</w:t>
      </w:r>
      <w:proofErr w:type="spellEnd"/>
      <w:r>
        <w:rPr>
          <w:sz w:val="26"/>
        </w:rPr>
        <w:t>(trim($serial</w:t>
      </w:r>
      <w:proofErr w:type="gramStart"/>
      <w:r>
        <w:rPr>
          <w:sz w:val="26"/>
        </w:rPr>
        <w:t>))`</w:t>
      </w:r>
      <w:proofErr w:type="gramEnd"/>
      <w:r>
        <w:rPr>
          <w:sz w:val="26"/>
        </w:rPr>
        <w:t>.</w:t>
      </w:r>
    </w:p>
    <w:p w14:paraId="04E8F11F" w14:textId="77777777" w:rsidR="00673DCA" w:rsidRDefault="00000000">
      <w:pPr>
        <w:spacing w:before="40" w:after="80"/>
      </w:pPr>
      <w:r>
        <w:rPr>
          <w:sz w:val="26"/>
        </w:rPr>
        <w:t xml:space="preserve">4.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khớp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Thêm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mảng</w:t>
      </w:r>
      <w:proofErr w:type="spellEnd"/>
      <w:r>
        <w:rPr>
          <w:sz w:val="26"/>
        </w:rPr>
        <w:t xml:space="preserve"> `</w:t>
      </w:r>
      <w:proofErr w:type="gramStart"/>
      <w:r>
        <w:rPr>
          <w:sz w:val="26"/>
        </w:rPr>
        <w:t>matched[</w:t>
      </w:r>
      <w:proofErr w:type="gramEnd"/>
      <w:r>
        <w:rPr>
          <w:sz w:val="26"/>
        </w:rPr>
        <w:t xml:space="preserve">]` </w:t>
      </w:r>
      <w:proofErr w:type="spellStart"/>
      <w:r>
        <w:rPr>
          <w:sz w:val="26"/>
        </w:rPr>
        <w:t>gồm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room_id</w:t>
      </w:r>
      <w:proofErr w:type="spellEnd"/>
      <w:r>
        <w:rPr>
          <w:sz w:val="26"/>
        </w:rPr>
        <w:t>`, `</w:t>
      </w:r>
      <w:proofErr w:type="spellStart"/>
      <w:r>
        <w:rPr>
          <w:sz w:val="26"/>
        </w:rPr>
        <w:t>new_reading</w:t>
      </w:r>
      <w:proofErr w:type="spellEnd"/>
      <w:r>
        <w:rPr>
          <w:sz w:val="26"/>
        </w:rPr>
        <w:t>`, `confidence`.</w:t>
      </w:r>
    </w:p>
    <w:p w14:paraId="7776DFAA" w14:textId="77777777" w:rsidR="00673DCA" w:rsidRDefault="00000000">
      <w:pPr>
        <w:spacing w:before="40" w:after="80"/>
      </w:pPr>
      <w:r>
        <w:rPr>
          <w:sz w:val="26"/>
        </w:rPr>
        <w:t xml:space="preserve">5.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khớp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seri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mờ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Thêm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mảng</w:t>
      </w:r>
      <w:proofErr w:type="spellEnd"/>
      <w:r>
        <w:rPr>
          <w:sz w:val="26"/>
        </w:rPr>
        <w:t xml:space="preserve"> `</w:t>
      </w:r>
      <w:proofErr w:type="gramStart"/>
      <w:r>
        <w:rPr>
          <w:sz w:val="26"/>
        </w:rPr>
        <w:t>unmatched[</w:t>
      </w:r>
      <w:proofErr w:type="gramEnd"/>
      <w:r>
        <w:rPr>
          <w:sz w:val="26"/>
        </w:rPr>
        <w:t xml:space="preserve">]`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crop </w:t>
      </w:r>
      <w:proofErr w:type="spellStart"/>
      <w:r>
        <w:rPr>
          <w:sz w:val="26"/>
        </w:rPr>
        <w:t>mặt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chọn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1-chạm.</w:t>
      </w:r>
    </w:p>
    <w:p w14:paraId="266F7FCF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1E86F634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Tiếp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Nhận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Phân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Tích</w:t>
      </w:r>
      <w:proofErr w:type="spellEnd"/>
      <w:r>
        <w:rPr>
          <w:b/>
          <w:i/>
          <w:sz w:val="26"/>
        </w:rPr>
        <w:t xml:space="preserve"> Thành Công</w:t>
      </w:r>
    </w:p>
    <w:p w14:paraId="3A9FDFB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`202 Accepted`</w:t>
      </w:r>
    </w:p>
    <w:p w14:paraId="22572E01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job_id</w:t>
      </w:r>
      <w:proofErr w:type="spellEnd"/>
      <w:r>
        <w:rPr>
          <w:color w:val="1E293B"/>
          <w:sz w:val="26"/>
        </w:rPr>
        <w:t>": "ocr_job_104",</w:t>
      </w:r>
      <w:r>
        <w:rPr>
          <w:color w:val="1E293B"/>
          <w:sz w:val="26"/>
        </w:rPr>
        <w:br/>
        <w:t xml:space="preserve">  "status": "processing",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total_images</w:t>
      </w:r>
      <w:proofErr w:type="spellEnd"/>
      <w:r>
        <w:rPr>
          <w:color w:val="1E293B"/>
          <w:sz w:val="26"/>
        </w:rPr>
        <w:t>": 15,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Đang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tích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bóc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tách</w:t>
      </w:r>
      <w:proofErr w:type="spellEnd"/>
      <w:r>
        <w:rPr>
          <w:color w:val="1E293B"/>
          <w:sz w:val="26"/>
        </w:rPr>
        <w:t xml:space="preserve"> song </w:t>
      </w:r>
      <w:proofErr w:type="spellStart"/>
      <w:r>
        <w:rPr>
          <w:color w:val="1E293B"/>
          <w:sz w:val="26"/>
        </w:rPr>
        <w:t>song</w:t>
      </w:r>
      <w:proofErr w:type="spellEnd"/>
      <w:r>
        <w:rPr>
          <w:color w:val="1E293B"/>
          <w:sz w:val="26"/>
        </w:rPr>
        <w:t xml:space="preserve"> qua Gemini Vision. </w:t>
      </w:r>
      <w:proofErr w:type="spellStart"/>
      <w:r>
        <w:rPr>
          <w:color w:val="1E293B"/>
          <w:sz w:val="26"/>
        </w:rPr>
        <w:t>Kết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quả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động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đồng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bộ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lên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giao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diện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trong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giây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lát</w:t>
      </w:r>
      <w:proofErr w:type="spellEnd"/>
      <w:r>
        <w:rPr>
          <w:color w:val="1E293B"/>
          <w:sz w:val="26"/>
        </w:rPr>
        <w:t>!"</w:t>
      </w:r>
      <w:r>
        <w:rPr>
          <w:color w:val="1E293B"/>
          <w:sz w:val="26"/>
        </w:rPr>
        <w:br/>
        <w:t>}</w:t>
      </w:r>
    </w:p>
    <w:p w14:paraId="058C95C3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/admin/ai/</w:t>
      </w:r>
      <w:proofErr w:type="spellStart"/>
      <w:r>
        <w:rPr>
          <w:b/>
          <w:i/>
          <w:sz w:val="26"/>
        </w:rPr>
        <w:t>ocr</w:t>
      </w:r>
      <w:proofErr w:type="spellEnd"/>
      <w:r>
        <w:rPr>
          <w:b/>
          <w:i/>
          <w:sz w:val="26"/>
        </w:rPr>
        <w:t>-meter-bulk`)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45"/>
        <w:gridCol w:w="1349"/>
        <w:gridCol w:w="1128"/>
        <w:gridCol w:w="2444"/>
        <w:gridCol w:w="2496"/>
      </w:tblGrid>
      <w:tr w:rsidR="00673DCA" w14:paraId="75861071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5A128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86E50C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0DC2D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F7B46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CFA8A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1F2F46A3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31AFF8" w14:textId="77777777" w:rsidR="00673DCA" w:rsidRDefault="00000000">
            <w:pPr>
              <w:spacing w:before="40" w:after="40"/>
            </w:pPr>
            <w:r>
              <w:t>images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88CBF" w14:textId="77777777" w:rsidR="00673DCA" w:rsidRDefault="00000000">
            <w:pPr>
              <w:spacing w:before="40" w:after="40"/>
            </w:pPr>
            <w:r>
              <w:t>Array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7C3215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A4066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A54AB1" w14:textId="77777777" w:rsidR="00673DCA" w:rsidRDefault="00000000">
            <w:pPr>
              <w:spacing w:before="40" w:after="40"/>
            </w:pPr>
            <w:r>
              <w:t>array\</w:t>
            </w:r>
          </w:p>
        </w:tc>
      </w:tr>
      <w:tr w:rsidR="00673DCA" w14:paraId="060B173C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B5A8FD" w14:textId="77777777" w:rsidR="00673DCA" w:rsidRDefault="00000000">
            <w:pPr>
              <w:spacing w:before="40" w:after="40"/>
            </w:pPr>
            <w:proofErr w:type="gramStart"/>
            <w:r>
              <w:t>images.*</w:t>
            </w:r>
            <w:proofErr w:type="gram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0E095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4728B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B2419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64B89B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2581B6FD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71543" w14:textId="77777777" w:rsidR="00673DCA" w:rsidRDefault="00000000">
            <w:pPr>
              <w:spacing w:before="40" w:after="40"/>
            </w:pPr>
            <w:r>
              <w:lastRenderedPageBreak/>
              <w:t>type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479B95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880D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4810B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3745E9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in:electricity</w:t>
            </w:r>
            <w:proofErr w:type="gramEnd"/>
            <w:r>
              <w:t>,water</w:t>
            </w:r>
            <w:proofErr w:type="spellEnd"/>
          </w:p>
        </w:tc>
      </w:tr>
    </w:tbl>
    <w:p w14:paraId="7C55DC5A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04F35DB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`rooms` (</w:t>
      </w:r>
      <w:proofErr w:type="spellStart"/>
      <w:r>
        <w:rPr>
          <w:sz w:val="26"/>
        </w:rPr>
        <w:t>tra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cứu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seri</w:t>
      </w:r>
      <w:proofErr w:type="spellEnd"/>
      <w:r>
        <w:rPr>
          <w:sz w:val="26"/>
        </w:rPr>
        <w:t>), `</w:t>
      </w:r>
      <w:proofErr w:type="spellStart"/>
      <w:r>
        <w:rPr>
          <w:sz w:val="26"/>
        </w:rPr>
        <w:t>utility_records</w:t>
      </w:r>
      <w:proofErr w:type="spellEnd"/>
      <w:r>
        <w:rPr>
          <w:sz w:val="26"/>
        </w:rPr>
        <w:t>` (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>).</w:t>
      </w:r>
    </w:p>
    <w:p w14:paraId="075FC4A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đợi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Redis:*</w:t>
      </w:r>
      <w:proofErr w:type="gramEnd"/>
      <w:r>
        <w:rPr>
          <w:sz w:val="26"/>
        </w:rPr>
        <w:t>* `QUEUE_CONNECTION=</w:t>
      </w:r>
      <w:proofErr w:type="spellStart"/>
      <w:r>
        <w:rPr>
          <w:sz w:val="26"/>
        </w:rPr>
        <w:t>redis</w:t>
      </w:r>
      <w:proofErr w:type="spellEnd"/>
      <w:r>
        <w:rPr>
          <w:sz w:val="26"/>
        </w:rPr>
        <w:t xml:space="preserve">`, queue `ai-processing` </w:t>
      </w:r>
      <w:proofErr w:type="spellStart"/>
      <w:r>
        <w:rPr>
          <w:sz w:val="26"/>
        </w:rPr>
        <w:t>giúp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nặng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nghẽn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luồng</w:t>
      </w:r>
      <w:proofErr w:type="spellEnd"/>
      <w:r>
        <w:rPr>
          <w:sz w:val="26"/>
        </w:rPr>
        <w:t xml:space="preserve"> HTTP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>.</w:t>
      </w:r>
    </w:p>
    <w:p w14:paraId="0007D57F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47961DA9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6"/>
        <w:gridCol w:w="5856"/>
      </w:tblGrid>
      <w:tr w:rsidR="00673DCA" w14:paraId="2414FDF8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FCC2E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CDC54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0BC802E7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FE524" w14:textId="77777777" w:rsidR="00673DCA" w:rsidRDefault="00000000">
            <w:pPr>
              <w:spacing w:before="40" w:after="40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lóa</w:t>
            </w:r>
            <w:proofErr w:type="spellEnd"/>
            <w:r>
              <w:t xml:space="preserve"> </w:t>
            </w:r>
            <w:proofErr w:type="spellStart"/>
            <w:r>
              <w:t>đèn</w:t>
            </w:r>
            <w:proofErr w:type="spellEnd"/>
            <w:r>
              <w:t xml:space="preserve"> Flash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66BF1" w14:textId="77777777" w:rsidR="00673DCA" w:rsidRDefault="00000000">
            <w:pPr>
              <w:spacing w:before="40" w:after="40"/>
            </w:pP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viền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: "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>/</w:t>
            </w:r>
            <w:proofErr w:type="spellStart"/>
            <w:r>
              <w:t>lóa</w:t>
            </w:r>
            <w:proofErr w:type="spellEnd"/>
            <w:r>
              <w:t xml:space="preserve"> </w:t>
            </w:r>
            <w:proofErr w:type="spellStart"/>
            <w:r>
              <w:t>sáng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."</w:t>
            </w:r>
          </w:p>
        </w:tc>
      </w:tr>
      <w:tr w:rsidR="00673DCA" w14:paraId="2A570DE4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3FF42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seri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044850" w14:textId="77777777" w:rsidR="00673DCA" w:rsidRDefault="00000000">
            <w:pPr>
              <w:spacing w:before="40" w:after="40"/>
            </w:pPr>
            <w:proofErr w:type="spellStart"/>
            <w:r>
              <w:t>Đưa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"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"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phóng</w:t>
            </w:r>
            <w:proofErr w:type="spellEnd"/>
            <w:r>
              <w:t xml:space="preserve"> to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Dropdown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nhanh</w:t>
            </w:r>
            <w:proofErr w:type="spellEnd"/>
            <w:r>
              <w:t xml:space="preserve"> 1-chạm.</w:t>
            </w:r>
          </w:p>
        </w:tc>
      </w:tr>
      <w:tr w:rsidR="00673DCA" w14:paraId="210856AB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C9BB9" w14:textId="77777777" w:rsidR="00673DCA" w:rsidRDefault="00000000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30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EF561" w14:textId="77777777" w:rsidR="00673DCA" w:rsidRDefault="00000000">
            <w:pPr>
              <w:spacing w:before="40" w:after="40"/>
            </w:pPr>
            <w:r>
              <w:t xml:space="preserve">Client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mảng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30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đảm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>."</w:t>
            </w:r>
          </w:p>
        </w:tc>
      </w:tr>
      <w:tr w:rsidR="00673DCA" w14:paraId="27A6BBB3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19C16" w14:textId="77777777" w:rsidR="00673DCA" w:rsidRDefault="00000000">
            <w:pPr>
              <w:spacing w:before="40" w:after="40"/>
            </w:pPr>
            <w:r>
              <w:t xml:space="preserve">Trong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Gemini AI </w:t>
            </w: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(Job Queue)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DDA25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Laser Scan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sóng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tỷ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trăm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>.</w:t>
            </w:r>
          </w:p>
        </w:tc>
      </w:tr>
      <w:tr w:rsidR="00673DCA" w14:paraId="041D1C7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7B780D" w14:textId="77777777" w:rsidR="00673DCA" w:rsidRDefault="00000000">
            <w:pPr>
              <w:spacing w:before="40" w:after="40"/>
            </w:pPr>
            <w:proofErr w:type="spellStart"/>
            <w:r>
              <w:t>Bóc</w:t>
            </w:r>
            <w:proofErr w:type="spellEnd"/>
            <w:r>
              <w:t xml:space="preserve"> </w:t>
            </w:r>
            <w:proofErr w:type="spellStart"/>
            <w:r>
              <w:t>tách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96324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, </w:t>
            </w:r>
            <w:proofErr w:type="spellStart"/>
            <w:r>
              <w:t>tô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 xml:space="preserve"> </w:t>
            </w:r>
            <w:proofErr w:type="spellStart"/>
            <w:r>
              <w:t>lá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khớp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seri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</w:tbl>
    <w:p w14:paraId="6BD8F603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36"/>
        <w:gridCol w:w="1135"/>
        <w:gridCol w:w="3580"/>
        <w:gridCol w:w="2311"/>
      </w:tblGrid>
      <w:tr w:rsidR="00673DCA" w14:paraId="0F96C1C7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2BE8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355C5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23B70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31E12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1BE2F22B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49C67" w14:textId="77777777" w:rsidR="00673DCA" w:rsidRDefault="00000000">
            <w:pPr>
              <w:spacing w:before="40" w:after="40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30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40DC3B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DA1D8" w14:textId="77777777" w:rsidR="00673DCA" w:rsidRDefault="00000000">
            <w:pPr>
              <w:spacing w:before="40" w:after="40"/>
            </w:pPr>
            <w:r>
              <w:t>OCR_MAX_IMAGES_EXCEEDED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6B036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lên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30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quét</w:t>
            </w:r>
            <w:proofErr w:type="spellEnd"/>
            <w:r>
              <w:t>."</w:t>
            </w:r>
          </w:p>
        </w:tc>
      </w:tr>
      <w:tr w:rsidR="00673DCA" w14:paraId="396164FA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11A7C" w14:textId="77777777" w:rsidR="00673DCA" w:rsidRDefault="00000000">
            <w:pPr>
              <w:spacing w:before="40" w:after="40"/>
            </w:pPr>
            <w:r>
              <w:lastRenderedPageBreak/>
              <w:t xml:space="preserve">Gemini API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mạng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1F019" w14:textId="77777777" w:rsidR="00673DCA" w:rsidRDefault="00000000">
            <w:pPr>
              <w:spacing w:before="40" w:after="40"/>
            </w:pPr>
            <w:r>
              <w:t>500 (Worker)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4BC09" w14:textId="77777777" w:rsidR="00673DCA" w:rsidRDefault="00000000">
            <w:pPr>
              <w:spacing w:before="40" w:after="40"/>
            </w:pPr>
            <w:r>
              <w:t>GEMINI_API_FAILURE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1E6DA6" w14:textId="77777777" w:rsidR="00673DCA" w:rsidRDefault="00000000">
            <w:pPr>
              <w:spacing w:before="40" w:after="40"/>
            </w:pPr>
            <w:r>
              <w:t xml:space="preserve">Worker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Retry 2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Exponential Backoff (10s, 20s).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chuyển</w:t>
            </w:r>
            <w:proofErr w:type="spellEnd"/>
            <w:r>
              <w:t xml:space="preserve"> Job sang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failed_jobs</w:t>
            </w:r>
            <w:proofErr w:type="spellEnd"/>
            <w:r>
              <w:t>.</w:t>
            </w:r>
          </w:p>
        </w:tc>
      </w:tr>
    </w:tbl>
    <w:p w14:paraId="686BA555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04B297E8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lên</w:t>
      </w:r>
      <w:proofErr w:type="spellEnd"/>
      <w:r>
        <w:rPr>
          <w:sz w:val="26"/>
        </w:rPr>
        <w:t xml:space="preserve"> 20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ngầm</w:t>
      </w:r>
      <w:proofErr w:type="spellEnd"/>
      <w:r>
        <w:rPr>
          <w:sz w:val="26"/>
        </w:rPr>
        <w:t xml:space="preserve"> qua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đợi</w:t>
      </w:r>
      <w:proofErr w:type="spellEnd"/>
      <w:r>
        <w:rPr>
          <w:sz w:val="26"/>
        </w:rPr>
        <w:t xml:space="preserve"> Redis </w:t>
      </w:r>
      <w:proofErr w:type="spellStart"/>
      <w:r>
        <w:rPr>
          <w:sz w:val="26"/>
        </w:rPr>
        <w:t>mượt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>.</w:t>
      </w:r>
    </w:p>
    <w:p w14:paraId="527A5395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bóc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seri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90%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nét</w:t>
      </w:r>
      <w:proofErr w:type="spellEnd"/>
      <w:r>
        <w:rPr>
          <w:sz w:val="26"/>
        </w:rPr>
        <w:t>.</w:t>
      </w:r>
    </w:p>
    <w:p w14:paraId="39E54CBA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Matching Engine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ghép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dựa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seri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>.</w:t>
      </w:r>
    </w:p>
    <w:p w14:paraId="2CBD4DFE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Laravel Reverb </w:t>
      </w:r>
      <w:proofErr w:type="spellStart"/>
      <w:r>
        <w:rPr>
          <w:sz w:val="26"/>
        </w:rPr>
        <w:t>WebSockets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cần</w:t>
      </w:r>
      <w:proofErr w:type="spellEnd"/>
      <w:r>
        <w:rPr>
          <w:sz w:val="26"/>
        </w:rPr>
        <w:t xml:space="preserve"> reload </w:t>
      </w:r>
      <w:proofErr w:type="spellStart"/>
      <w:r>
        <w:rPr>
          <w:sz w:val="26"/>
        </w:rPr>
        <w:t>trang</w:t>
      </w:r>
      <w:proofErr w:type="spellEnd"/>
      <w:r>
        <w:rPr>
          <w:sz w:val="26"/>
        </w:rPr>
        <w:t>.</w:t>
      </w:r>
    </w:p>
    <w:p w14:paraId="7565DB9E" w14:textId="77777777" w:rsidR="00673DCA" w:rsidRDefault="00000000">
      <w:pPr>
        <w:spacing w:before="200" w:after="80"/>
      </w:pPr>
      <w:r>
        <w:rPr>
          <w:b/>
          <w:sz w:val="26"/>
        </w:rPr>
        <w:t>5. ĐẶC TẢ KỸ THUẬT: MẠNG LƯỚI ĐO XA IOT SMART METERING &amp; CẢNH BÁO CHÁY NỔ PCCC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9"/>
        <w:gridCol w:w="6323"/>
      </w:tblGrid>
      <w:tr w:rsidR="00673DCA" w14:paraId="7DB6BEA1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A72E2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A1EAB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7E88453D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BC174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D500B0" w14:textId="77777777" w:rsidR="00673DCA" w:rsidRDefault="00000000">
            <w:pPr>
              <w:spacing w:before="40" w:after="40"/>
            </w:pPr>
            <w:r>
              <w:t>FEAT-QUY-05</w:t>
            </w:r>
          </w:p>
        </w:tc>
      </w:tr>
      <w:tr w:rsidR="00673DCA" w14:paraId="279DA362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D5252D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001E78" w14:textId="77777777" w:rsidR="00673DCA" w:rsidRDefault="00000000">
            <w:pPr>
              <w:spacing w:before="40" w:after="40"/>
            </w:pPr>
            <w:r>
              <w:t>IoT Telemetry Ingestion / Fire Safety PCCC / Anomaly Detection</w:t>
            </w:r>
          </w:p>
        </w:tc>
      </w:tr>
      <w:tr w:rsidR="00673DCA" w14:paraId="647D0BAE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1AC82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93E320" w14:textId="77777777" w:rsidR="00673DCA" w:rsidRDefault="00000000">
            <w:pPr>
              <w:spacing w:before="40" w:after="40"/>
            </w:pPr>
            <w:r>
              <w:t>main, feature/</w:t>
            </w:r>
            <w:proofErr w:type="spellStart"/>
            <w:r>
              <w:t>iot</w:t>
            </w:r>
            <w:proofErr w:type="spellEnd"/>
            <w:r>
              <w:t>-smart-metering-</w:t>
            </w:r>
            <w:proofErr w:type="spellStart"/>
            <w:r>
              <w:t>pccc</w:t>
            </w:r>
            <w:proofErr w:type="spellEnd"/>
            <w:r>
              <w:t>-alerts</w:t>
            </w:r>
          </w:p>
        </w:tc>
      </w:tr>
      <w:tr w:rsidR="00673DCA" w14:paraId="322A9481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35EFD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019CD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0ED65D46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8FFA32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E2820" w14:textId="77777777" w:rsidR="00673DCA" w:rsidRDefault="00000000">
            <w:pPr>
              <w:spacing w:before="40" w:after="40"/>
            </w:pPr>
            <w:r>
              <w:t xml:space="preserve">Vi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khiển</w:t>
            </w:r>
            <w:proofErr w:type="spellEnd"/>
            <w:r>
              <w:t xml:space="preserve"> ESP32 / </w:t>
            </w:r>
            <w:proofErr w:type="spellStart"/>
            <w:r>
              <w:t>LoRaWAN</w:t>
            </w:r>
            <w:proofErr w:type="spellEnd"/>
            <w:r>
              <w:t>, Webhook REST API, Redis FIFO Queue, Reverb</w:t>
            </w:r>
          </w:p>
        </w:tc>
      </w:tr>
    </w:tbl>
    <w:p w14:paraId="50C4ED77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52"/>
        <w:gridCol w:w="3482"/>
        <w:gridCol w:w="1975"/>
        <w:gridCol w:w="2453"/>
      </w:tblGrid>
      <w:tr w:rsidR="00673DCA" w14:paraId="1C9E4E52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DD6E06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6C622F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FF5B7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6505D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47413325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2F5644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0D2434" w14:textId="77777777" w:rsidR="00673DCA" w:rsidRDefault="00000000">
            <w:pPr>
              <w:spacing w:before="40" w:after="40"/>
            </w:pPr>
            <w:r>
              <w:t>/v1/</w:t>
            </w:r>
            <w:proofErr w:type="spellStart"/>
            <w:r>
              <w:t>iot</w:t>
            </w:r>
            <w:proofErr w:type="spellEnd"/>
            <w:r>
              <w:t>/telemetry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2ACE5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iot.auth</w:t>
            </w:r>
            <w:proofErr w:type="spellEnd"/>
            <w:proofErr w:type="gramEnd"/>
            <w:r>
              <w:t xml:space="preserve"> (X-API-Key), throttle:120,1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1F926D" w14:textId="77777777" w:rsidR="00673DCA" w:rsidRDefault="00000000">
            <w:pPr>
              <w:spacing w:before="40" w:after="40"/>
            </w:pPr>
            <w:r>
              <w:t xml:space="preserve">Webhook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tin telemetry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cứng</w:t>
            </w:r>
            <w:proofErr w:type="spellEnd"/>
          </w:p>
        </w:tc>
      </w:tr>
      <w:tr w:rsidR="00673DCA" w14:paraId="737E6D8C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53DA39" w14:textId="77777777" w:rsidR="00673DCA" w:rsidRDefault="00000000">
            <w:pPr>
              <w:spacing w:before="40" w:after="40"/>
            </w:pPr>
            <w:r>
              <w:lastRenderedPageBreak/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796F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</w:t>
            </w:r>
            <w:proofErr w:type="spellStart"/>
            <w:r>
              <w:t>iot</w:t>
            </w:r>
            <w:proofErr w:type="spellEnd"/>
            <w:r>
              <w:t>/telemetry/live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9889C2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99824" w14:textId="77777777" w:rsidR="00673DCA" w:rsidRDefault="00000000">
            <w:pPr>
              <w:spacing w:before="40" w:after="40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</w:p>
        </w:tc>
      </w:tr>
    </w:tbl>
    <w:p w14:paraId="543D9735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59DEB62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Tuần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Đo</w:t>
      </w:r>
      <w:proofErr w:type="spellEnd"/>
      <w:r>
        <w:rPr>
          <w:sz w:val="26"/>
        </w:rPr>
        <w:t xml:space="preserve"> xa IoT &amp; </w:t>
      </w:r>
      <w:proofErr w:type="spellStart"/>
      <w:r>
        <w:rPr>
          <w:sz w:val="26"/>
        </w:rPr>
        <w:t>Kích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PCCC (Sequence Diagram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4FFDDCB7" w14:textId="77777777" w:rsidR="00673DCA" w:rsidRDefault="00000000">
      <w:pPr>
        <w:shd w:val="clear" w:color="auto" w:fill="F8FAFC"/>
        <w:spacing w:before="80" w:after="80"/>
        <w:ind w:left="288"/>
      </w:pPr>
      <w:proofErr w:type="spellStart"/>
      <w:r>
        <w:rPr>
          <w:color w:val="1E293B"/>
          <w:sz w:val="26"/>
        </w:rPr>
        <w:t>sequenceDiagram</w:t>
      </w:r>
      <w:proofErr w:type="spellEnd"/>
      <w:r>
        <w:rPr>
          <w:color w:val="1E293B"/>
          <w:sz w:val="26"/>
        </w:rPr>
        <w:br/>
        <w:t xml:space="preserve">    </w:t>
      </w:r>
      <w:proofErr w:type="spellStart"/>
      <w:r>
        <w:rPr>
          <w:color w:val="1E293B"/>
          <w:sz w:val="26"/>
        </w:rPr>
        <w:t>autonumber</w:t>
      </w:r>
      <w:proofErr w:type="spellEnd"/>
      <w:r>
        <w:rPr>
          <w:color w:val="1E293B"/>
          <w:sz w:val="26"/>
        </w:rPr>
        <w:br/>
        <w:t xml:space="preserve">    participant Meter as Công </w:t>
      </w:r>
      <w:proofErr w:type="spellStart"/>
      <w:r>
        <w:rPr>
          <w:color w:val="1E293B"/>
          <w:sz w:val="26"/>
        </w:rPr>
        <w:t>tơ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Điện</w:t>
      </w:r>
      <w:proofErr w:type="spellEnd"/>
      <w:r>
        <w:rPr>
          <w:color w:val="1E293B"/>
          <w:sz w:val="26"/>
        </w:rPr>
        <w:t>/</w:t>
      </w:r>
      <w:proofErr w:type="spellStart"/>
      <w:r>
        <w:rPr>
          <w:color w:val="1E293B"/>
          <w:sz w:val="26"/>
        </w:rPr>
        <w:t>Nước</w:t>
      </w:r>
      <w:proofErr w:type="spellEnd"/>
      <w:r>
        <w:rPr>
          <w:color w:val="1E293B"/>
          <w:sz w:val="26"/>
        </w:rPr>
        <w:t xml:space="preserve"> ESP32</w:t>
      </w:r>
      <w:r>
        <w:rPr>
          <w:color w:val="1E293B"/>
          <w:sz w:val="26"/>
        </w:rPr>
        <w:br/>
        <w:t xml:space="preserve">    participant Gateway as API Gateway (Nginx)</w:t>
      </w:r>
      <w:r>
        <w:rPr>
          <w:color w:val="1E293B"/>
          <w:sz w:val="26"/>
        </w:rPr>
        <w:br/>
        <w:t xml:space="preserve">    participant Controller as </w:t>
      </w:r>
      <w:proofErr w:type="spellStart"/>
      <w:r>
        <w:rPr>
          <w:color w:val="1E293B"/>
          <w:sz w:val="26"/>
        </w:rPr>
        <w:t>IotMeteringController</w:t>
      </w:r>
      <w:proofErr w:type="spellEnd"/>
      <w:r>
        <w:rPr>
          <w:color w:val="1E293B"/>
          <w:sz w:val="26"/>
        </w:rPr>
        <w:br/>
        <w:t xml:space="preserve">    participant Anomaly as Anomaly Detection Engine</w:t>
      </w:r>
      <w:r>
        <w:rPr>
          <w:color w:val="1E293B"/>
          <w:sz w:val="26"/>
        </w:rPr>
        <w:br/>
        <w:t xml:space="preserve">    participant DB as MySQL (</w:t>
      </w:r>
      <w:proofErr w:type="spellStart"/>
      <w:r>
        <w:rPr>
          <w:color w:val="1E293B"/>
          <w:sz w:val="26"/>
        </w:rPr>
        <w:t>iot_telemetries</w:t>
      </w:r>
      <w:proofErr w:type="spellEnd"/>
      <w:r>
        <w:rPr>
          <w:color w:val="1E293B"/>
          <w:sz w:val="26"/>
        </w:rPr>
        <w:t>)</w:t>
      </w:r>
      <w:r>
        <w:rPr>
          <w:color w:val="1E293B"/>
          <w:sz w:val="26"/>
        </w:rPr>
        <w:br/>
        <w:t xml:space="preserve">    participant Reverb as Laravel Reverb </w:t>
      </w:r>
      <w:proofErr w:type="spellStart"/>
      <w:r>
        <w:rPr>
          <w:color w:val="1E293B"/>
          <w:sz w:val="26"/>
        </w:rPr>
        <w:t>WebSockets</w:t>
      </w:r>
      <w:proofErr w:type="spellEnd"/>
      <w:r>
        <w:rPr>
          <w:color w:val="1E293B"/>
          <w:sz w:val="26"/>
        </w:rPr>
        <w:br/>
        <w:t xml:space="preserve">    participant </w:t>
      </w:r>
      <w:proofErr w:type="spellStart"/>
      <w:r>
        <w:rPr>
          <w:color w:val="1E293B"/>
          <w:sz w:val="26"/>
        </w:rPr>
        <w:t>AdminUI</w:t>
      </w:r>
      <w:proofErr w:type="spellEnd"/>
      <w:r>
        <w:rPr>
          <w:color w:val="1E293B"/>
          <w:sz w:val="26"/>
        </w:rPr>
        <w:t xml:space="preserve"> as Dashboard Quản </w:t>
      </w:r>
      <w:proofErr w:type="spellStart"/>
      <w:r>
        <w:rPr>
          <w:color w:val="1E293B"/>
          <w:sz w:val="26"/>
        </w:rPr>
        <w:t>trị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SmartRoom</w:t>
      </w:r>
      <w:proofErr w:type="spellEnd"/>
      <w:r>
        <w:rPr>
          <w:color w:val="1E293B"/>
          <w:sz w:val="26"/>
        </w:rPr>
        <w:br/>
      </w:r>
      <w:r>
        <w:rPr>
          <w:color w:val="1E293B"/>
          <w:sz w:val="26"/>
        </w:rPr>
        <w:br/>
        <w:t xml:space="preserve">    Meter-&gt;&gt;Gateway: POST /v1/</w:t>
      </w:r>
      <w:proofErr w:type="spellStart"/>
      <w:r>
        <w:rPr>
          <w:color w:val="1E293B"/>
          <w:sz w:val="26"/>
        </w:rPr>
        <w:t>iot</w:t>
      </w:r>
      <w:proofErr w:type="spellEnd"/>
      <w:r>
        <w:rPr>
          <w:color w:val="1E293B"/>
          <w:sz w:val="26"/>
        </w:rPr>
        <w:t>/telemetry {</w:t>
      </w:r>
      <w:proofErr w:type="spellStart"/>
      <w:r>
        <w:rPr>
          <w:color w:val="1E293B"/>
          <w:sz w:val="26"/>
        </w:rPr>
        <w:t>meter_serial</w:t>
      </w:r>
      <w:proofErr w:type="spellEnd"/>
      <w:r>
        <w:rPr>
          <w:color w:val="1E293B"/>
          <w:sz w:val="26"/>
        </w:rPr>
        <w:t>, reading, power: 4850, voltage: 225} (X-API-Key)</w:t>
      </w:r>
      <w:r>
        <w:rPr>
          <w:color w:val="1E293B"/>
          <w:sz w:val="26"/>
        </w:rPr>
        <w:br/>
        <w:t xml:space="preserve">    Gateway-&gt;&gt;Controller: </w:t>
      </w:r>
      <w:proofErr w:type="spellStart"/>
      <w:r>
        <w:rPr>
          <w:color w:val="1E293B"/>
          <w:sz w:val="26"/>
        </w:rPr>
        <w:t>Xác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thực</w:t>
      </w:r>
      <w:proofErr w:type="spellEnd"/>
      <w:r>
        <w:rPr>
          <w:color w:val="1E293B"/>
          <w:sz w:val="26"/>
        </w:rPr>
        <w:t xml:space="preserve"> Header X-API-Key </w:t>
      </w:r>
      <w:proofErr w:type="spellStart"/>
      <w:r>
        <w:rPr>
          <w:color w:val="1E293B"/>
          <w:sz w:val="26"/>
        </w:rPr>
        <w:t>hợp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lệ</w:t>
      </w:r>
      <w:proofErr w:type="spellEnd"/>
      <w:r>
        <w:rPr>
          <w:color w:val="1E293B"/>
          <w:sz w:val="26"/>
        </w:rPr>
        <w:br/>
        <w:t xml:space="preserve">    Controller-&gt;&gt;DB: Tra </w:t>
      </w:r>
      <w:proofErr w:type="spellStart"/>
      <w:r>
        <w:rPr>
          <w:color w:val="1E293B"/>
          <w:sz w:val="26"/>
        </w:rPr>
        <w:t>cứu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theo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electric_meter_serial</w:t>
      </w:r>
      <w:proofErr w:type="spellEnd"/>
      <w:r>
        <w:rPr>
          <w:color w:val="1E293B"/>
          <w:sz w:val="26"/>
        </w:rPr>
        <w:br/>
        <w:t xml:space="preserve">    Controller-&gt;&gt;Anomaly: </w:t>
      </w:r>
      <w:proofErr w:type="spellStart"/>
      <w:r>
        <w:rPr>
          <w:color w:val="1E293B"/>
          <w:sz w:val="26"/>
        </w:rPr>
        <w:t>Kiểm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tra</w:t>
      </w:r>
      <w:proofErr w:type="spellEnd"/>
      <w:r>
        <w:rPr>
          <w:color w:val="1E293B"/>
          <w:sz w:val="26"/>
        </w:rPr>
        <w:t xml:space="preserve"> An </w:t>
      </w:r>
      <w:proofErr w:type="spellStart"/>
      <w:r>
        <w:rPr>
          <w:color w:val="1E293B"/>
          <w:sz w:val="26"/>
        </w:rPr>
        <w:t>toàn</w:t>
      </w:r>
      <w:proofErr w:type="spellEnd"/>
      <w:r>
        <w:rPr>
          <w:color w:val="1E293B"/>
          <w:sz w:val="26"/>
        </w:rPr>
        <w:t xml:space="preserve"> PCCC &amp; </w:t>
      </w:r>
      <w:proofErr w:type="spellStart"/>
      <w:r>
        <w:rPr>
          <w:color w:val="1E293B"/>
          <w:sz w:val="26"/>
        </w:rPr>
        <w:t>Rò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rỉ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nước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ngầm</w:t>
      </w:r>
      <w:proofErr w:type="spellEnd"/>
      <w:r>
        <w:rPr>
          <w:color w:val="1E293B"/>
          <w:sz w:val="26"/>
        </w:rPr>
        <w:br/>
        <w:t xml:space="preserve">    alt </w:t>
      </w:r>
      <w:proofErr w:type="spellStart"/>
      <w:r>
        <w:rPr>
          <w:color w:val="1E293B"/>
          <w:sz w:val="26"/>
        </w:rPr>
        <w:t>Phát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hiện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Quá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tải</w:t>
      </w:r>
      <w:proofErr w:type="spellEnd"/>
      <w:r>
        <w:rPr>
          <w:color w:val="1E293B"/>
          <w:sz w:val="26"/>
        </w:rPr>
        <w:t xml:space="preserve"> PCCC (Công </w:t>
      </w:r>
      <w:proofErr w:type="spellStart"/>
      <w:r>
        <w:rPr>
          <w:color w:val="1E293B"/>
          <w:sz w:val="26"/>
        </w:rPr>
        <w:t>suất</w:t>
      </w:r>
      <w:proofErr w:type="spellEnd"/>
      <w:r>
        <w:rPr>
          <w:color w:val="1E293B"/>
          <w:sz w:val="26"/>
        </w:rPr>
        <w:t xml:space="preserve"> P = 4850W &gt; 4500W)</w:t>
      </w:r>
      <w:r>
        <w:rPr>
          <w:color w:val="1E293B"/>
          <w:sz w:val="26"/>
        </w:rPr>
        <w:br/>
        <w:t xml:space="preserve">        Anomaly-&gt;&gt;DB: INSERT telemetry </w:t>
      </w:r>
      <w:proofErr w:type="spellStart"/>
      <w:r>
        <w:rPr>
          <w:color w:val="1E293B"/>
          <w:sz w:val="26"/>
        </w:rPr>
        <w:t>kèm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trạng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thái</w:t>
      </w:r>
      <w:proofErr w:type="spellEnd"/>
      <w:r>
        <w:rPr>
          <w:color w:val="1E293B"/>
          <w:sz w:val="26"/>
        </w:rPr>
        <w:t xml:space="preserve"> 'warning'</w:t>
      </w:r>
      <w:r>
        <w:rPr>
          <w:color w:val="1E293B"/>
          <w:sz w:val="26"/>
        </w:rPr>
        <w:br/>
        <w:t xml:space="preserve">        Anomaly-&gt;&gt;Reverb: broadcast(new </w:t>
      </w:r>
      <w:proofErr w:type="spellStart"/>
      <w:r>
        <w:rPr>
          <w:color w:val="1E293B"/>
          <w:sz w:val="26"/>
        </w:rPr>
        <w:t>CriticalPcccAlertEvent</w:t>
      </w:r>
      <w:proofErr w:type="spellEnd"/>
      <w:r>
        <w:rPr>
          <w:color w:val="1E293B"/>
          <w:sz w:val="26"/>
        </w:rPr>
        <w:t>(</w:t>
      </w:r>
      <w:proofErr w:type="spellStart"/>
      <w:r>
        <w:rPr>
          <w:color w:val="1E293B"/>
          <w:sz w:val="26"/>
        </w:rPr>
        <w:t>room_id</w:t>
      </w:r>
      <w:proofErr w:type="spellEnd"/>
      <w:r>
        <w:rPr>
          <w:color w:val="1E293B"/>
          <w:sz w:val="26"/>
        </w:rPr>
        <w:t>, 4850W))</w:t>
      </w:r>
      <w:r>
        <w:rPr>
          <w:color w:val="1E293B"/>
          <w:sz w:val="26"/>
        </w:rPr>
        <w:br/>
        <w:t xml:space="preserve">        Reverb--&gt;&gt;</w:t>
      </w:r>
      <w:proofErr w:type="spellStart"/>
      <w:r>
        <w:rPr>
          <w:color w:val="1E293B"/>
          <w:sz w:val="26"/>
        </w:rPr>
        <w:t>AdminUI</w:t>
      </w:r>
      <w:proofErr w:type="spellEnd"/>
      <w:r>
        <w:rPr>
          <w:color w:val="1E293B"/>
          <w:sz w:val="26"/>
        </w:rPr>
        <w:t xml:space="preserve">: BẬT CÒI BÁO ĐỘNG ĐỎ &amp; </w:t>
      </w:r>
      <w:proofErr w:type="spellStart"/>
      <w:r>
        <w:rPr>
          <w:color w:val="1E293B"/>
          <w:sz w:val="26"/>
        </w:rPr>
        <w:t>Nhấp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nháy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thẻ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trên</w:t>
      </w:r>
      <w:proofErr w:type="spellEnd"/>
      <w:r>
        <w:rPr>
          <w:color w:val="1E293B"/>
          <w:sz w:val="26"/>
        </w:rPr>
        <w:t xml:space="preserve"> Ma </w:t>
      </w:r>
      <w:proofErr w:type="spellStart"/>
      <w:r>
        <w:rPr>
          <w:color w:val="1E293B"/>
          <w:sz w:val="26"/>
        </w:rPr>
        <w:t>trận</w:t>
      </w:r>
      <w:proofErr w:type="spellEnd"/>
      <w:r>
        <w:rPr>
          <w:color w:val="1E293B"/>
          <w:sz w:val="26"/>
        </w:rPr>
        <w:t>!</w:t>
      </w:r>
      <w:r>
        <w:rPr>
          <w:color w:val="1E293B"/>
          <w:sz w:val="26"/>
        </w:rPr>
        <w:br/>
        <w:t xml:space="preserve">    else </w:t>
      </w:r>
      <w:proofErr w:type="spellStart"/>
      <w:r>
        <w:rPr>
          <w:color w:val="1E293B"/>
          <w:sz w:val="26"/>
        </w:rPr>
        <w:t>Chỉ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số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bình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thường</w:t>
      </w:r>
      <w:proofErr w:type="spellEnd"/>
      <w:r>
        <w:rPr>
          <w:color w:val="1E293B"/>
          <w:sz w:val="26"/>
        </w:rPr>
        <w:br/>
        <w:t xml:space="preserve">        Anomaly-&gt;&gt;DB: INSERT telemetry </w:t>
      </w:r>
      <w:proofErr w:type="spellStart"/>
      <w:r>
        <w:rPr>
          <w:color w:val="1E293B"/>
          <w:sz w:val="26"/>
        </w:rPr>
        <w:t>kèm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trạng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thái</w:t>
      </w:r>
      <w:proofErr w:type="spellEnd"/>
      <w:r>
        <w:rPr>
          <w:color w:val="1E293B"/>
          <w:sz w:val="26"/>
        </w:rPr>
        <w:t xml:space="preserve"> 'online'</w:t>
      </w:r>
      <w:r>
        <w:rPr>
          <w:color w:val="1E293B"/>
          <w:sz w:val="26"/>
        </w:rPr>
        <w:br/>
        <w:t xml:space="preserve">        Anomaly-&gt;&gt;Reverb: broadcast(new </w:t>
      </w:r>
      <w:proofErr w:type="spellStart"/>
      <w:r>
        <w:rPr>
          <w:color w:val="1E293B"/>
          <w:sz w:val="26"/>
        </w:rPr>
        <w:t>TelemetryUpdatedEvent</w:t>
      </w:r>
      <w:proofErr w:type="spellEnd"/>
      <w:r>
        <w:rPr>
          <w:color w:val="1E293B"/>
          <w:sz w:val="26"/>
        </w:rPr>
        <w:t>(reading))</w:t>
      </w:r>
      <w:r>
        <w:rPr>
          <w:color w:val="1E293B"/>
          <w:sz w:val="26"/>
        </w:rPr>
        <w:br/>
        <w:t xml:space="preserve">        Reverb--&gt;&gt;</w:t>
      </w:r>
      <w:proofErr w:type="spellStart"/>
      <w:r>
        <w:rPr>
          <w:color w:val="1E293B"/>
          <w:sz w:val="26"/>
        </w:rPr>
        <w:t>AdminUI</w:t>
      </w:r>
      <w:proofErr w:type="spellEnd"/>
      <w:r>
        <w:rPr>
          <w:color w:val="1E293B"/>
          <w:sz w:val="26"/>
        </w:rPr>
        <w:t xml:space="preserve">: </w:t>
      </w:r>
      <w:proofErr w:type="spellStart"/>
      <w:r>
        <w:rPr>
          <w:color w:val="1E293B"/>
          <w:sz w:val="26"/>
        </w:rPr>
        <w:t>Cập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biểu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đồ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phụ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tải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năng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lượng</w:t>
      </w:r>
      <w:proofErr w:type="spellEnd"/>
      <w:r>
        <w:rPr>
          <w:color w:val="1E293B"/>
          <w:sz w:val="26"/>
        </w:rPr>
        <w:t xml:space="preserve"> Realtime</w:t>
      </w:r>
      <w:r>
        <w:rPr>
          <w:color w:val="1E293B"/>
          <w:sz w:val="26"/>
        </w:rPr>
        <w:br/>
        <w:t xml:space="preserve">    end</w:t>
      </w:r>
      <w:r>
        <w:rPr>
          <w:color w:val="1E293B"/>
          <w:sz w:val="26"/>
        </w:rPr>
        <w:br/>
        <w:t xml:space="preserve">    Controller--&gt;&gt;Meter: HTTP 200 {success: true, </w:t>
      </w:r>
      <w:proofErr w:type="spellStart"/>
      <w:r>
        <w:rPr>
          <w:color w:val="1E293B"/>
          <w:sz w:val="26"/>
        </w:rPr>
        <w:t>telemetry_id</w:t>
      </w:r>
      <w:proofErr w:type="spellEnd"/>
      <w:r>
        <w:rPr>
          <w:color w:val="1E293B"/>
          <w:sz w:val="26"/>
        </w:rPr>
        <w:t>: 8512}</w:t>
      </w:r>
    </w:p>
    <w:p w14:paraId="5909325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(Anomaly Detection Rules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50DC4576" w14:textId="77777777" w:rsidR="00673DCA" w:rsidRDefault="00000000">
      <w:pPr>
        <w:spacing w:before="40" w:after="80"/>
      </w:pPr>
      <w:r>
        <w:rPr>
          <w:sz w:val="26"/>
        </w:rPr>
        <w:t xml:space="preserve">1. **Nguy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cháy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PCCC:*</w:t>
      </w:r>
      <w:proofErr w:type="gramEnd"/>
      <w:r>
        <w:rPr>
          <w:sz w:val="26"/>
        </w:rPr>
        <w:t>* $P &gt; 4500\</w:t>
      </w:r>
      <w:proofErr w:type="gramStart"/>
      <w:r>
        <w:rPr>
          <w:sz w:val="26"/>
        </w:rPr>
        <w:t>text{ W</w:t>
      </w:r>
      <w:proofErr w:type="gramEnd"/>
      <w:r>
        <w:rPr>
          <w:sz w:val="26"/>
        </w:rPr>
        <w:t xml:space="preserve">}$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Cường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$I &gt; 20\</w:t>
      </w:r>
      <w:proofErr w:type="gramStart"/>
      <w:r>
        <w:rPr>
          <w:sz w:val="26"/>
        </w:rPr>
        <w:t>text{ A</w:t>
      </w:r>
      <w:proofErr w:type="gramEnd"/>
      <w:r>
        <w:rPr>
          <w:sz w:val="26"/>
        </w:rPr>
        <w:t xml:space="preserve">}$ $\implies$ </w:t>
      </w:r>
      <w:proofErr w:type="spellStart"/>
      <w:r>
        <w:rPr>
          <w:sz w:val="26"/>
        </w:rPr>
        <w:t>Kích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CriticalPcccAlertEvent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khẩn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cấp</w:t>
      </w:r>
      <w:proofErr w:type="spellEnd"/>
      <w:r>
        <w:rPr>
          <w:sz w:val="26"/>
        </w:rPr>
        <w:t>.</w:t>
      </w:r>
    </w:p>
    <w:p w14:paraId="2D619942" w14:textId="77777777" w:rsidR="00673DCA" w:rsidRDefault="00000000">
      <w:pPr>
        <w:spacing w:before="40" w:after="80"/>
      </w:pPr>
      <w:r>
        <w:rPr>
          <w:sz w:val="26"/>
        </w:rPr>
        <w:lastRenderedPageBreak/>
        <w:t>2. **</w:t>
      </w:r>
      <w:proofErr w:type="spellStart"/>
      <w:r>
        <w:rPr>
          <w:sz w:val="26"/>
        </w:rPr>
        <w:t>Dị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áp</w:t>
      </w:r>
      <w:proofErr w:type="spellEnd"/>
      <w:r>
        <w:rPr>
          <w:sz w:val="26"/>
        </w:rPr>
        <w:t xml:space="preserve"> Nguy </w:t>
      </w:r>
      <w:proofErr w:type="spellStart"/>
      <w:proofErr w:type="gramStart"/>
      <w:r>
        <w:rPr>
          <w:sz w:val="26"/>
        </w:rPr>
        <w:t>hiểm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$U &lt; 175\</w:t>
      </w:r>
      <w:proofErr w:type="gramStart"/>
      <w:r>
        <w:rPr>
          <w:sz w:val="26"/>
        </w:rPr>
        <w:t>text{ V</w:t>
      </w:r>
      <w:proofErr w:type="gramEnd"/>
      <w:r>
        <w:rPr>
          <w:sz w:val="26"/>
        </w:rPr>
        <w:t xml:space="preserve">}$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$U &gt; 250\</w:t>
      </w:r>
      <w:proofErr w:type="gramStart"/>
      <w:r>
        <w:rPr>
          <w:sz w:val="26"/>
        </w:rPr>
        <w:t>text{ V</w:t>
      </w:r>
      <w:proofErr w:type="gramEnd"/>
      <w:r>
        <w:rPr>
          <w:sz w:val="26"/>
        </w:rPr>
        <w:t xml:space="preserve">}$ $\implies$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hủy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>.</w:t>
      </w:r>
    </w:p>
    <w:p w14:paraId="14414734" w14:textId="77777777" w:rsidR="00673DCA" w:rsidRDefault="00000000">
      <w:pPr>
        <w:spacing w:before="40" w:after="80"/>
      </w:pPr>
      <w:r>
        <w:rPr>
          <w:sz w:val="26"/>
        </w:rPr>
        <w:t>3. **</w:t>
      </w:r>
      <w:proofErr w:type="spellStart"/>
      <w:r>
        <w:rPr>
          <w:sz w:val="26"/>
        </w:rPr>
        <w:t>Rò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Ban </w:t>
      </w:r>
      <w:proofErr w:type="spellStart"/>
      <w:r>
        <w:rPr>
          <w:sz w:val="26"/>
        </w:rPr>
        <w:t>đêm</w:t>
      </w:r>
      <w:proofErr w:type="spellEnd"/>
      <w:r>
        <w:rPr>
          <w:sz w:val="26"/>
        </w:rPr>
        <w:t xml:space="preserve"> (Night Leak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Khung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 $01:00 - 05:00$ </w:t>
      </w:r>
      <w:proofErr w:type="spellStart"/>
      <w:r>
        <w:rPr>
          <w:sz w:val="26"/>
        </w:rPr>
        <w:t>sáng</w:t>
      </w:r>
      <w:proofErr w:type="spellEnd"/>
      <w:r>
        <w:rPr>
          <w:sz w:val="26"/>
        </w:rPr>
        <w:t xml:space="preserve"> VÀ Lưu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$Q &gt; 0.05\</w:t>
      </w:r>
      <w:proofErr w:type="gramStart"/>
      <w:r>
        <w:rPr>
          <w:sz w:val="26"/>
        </w:rPr>
        <w:t>text{ L</w:t>
      </w:r>
      <w:proofErr w:type="gramEnd"/>
      <w:r>
        <w:rPr>
          <w:sz w:val="26"/>
        </w:rPr>
        <w:t>/</w:t>
      </w:r>
      <w:proofErr w:type="spellStart"/>
      <w:proofErr w:type="gramStart"/>
      <w:r>
        <w:rPr>
          <w:sz w:val="26"/>
        </w:rPr>
        <w:t>phút</w:t>
      </w:r>
      <w:proofErr w:type="spellEnd"/>
      <w:r>
        <w:rPr>
          <w:sz w:val="26"/>
        </w:rPr>
        <w:t>}$</w:t>
      </w:r>
      <w:proofErr w:type="gramEnd"/>
      <w:r>
        <w:rPr>
          <w:sz w:val="26"/>
        </w:rPr>
        <w:t xml:space="preserve"> $\implies$ </w:t>
      </w:r>
      <w:proofErr w:type="spellStart"/>
      <w:r>
        <w:rPr>
          <w:sz w:val="26"/>
        </w:rPr>
        <w:t>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cờ</w:t>
      </w:r>
      <w:proofErr w:type="spellEnd"/>
      <w:r>
        <w:rPr>
          <w:sz w:val="26"/>
        </w:rPr>
        <w:t xml:space="preserve"> `IOT_WATER_LEAK_NIGHT`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rò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âm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tường</w:t>
      </w:r>
      <w:proofErr w:type="spellEnd"/>
      <w:r>
        <w:rPr>
          <w:sz w:val="26"/>
        </w:rPr>
        <w:t>.</w:t>
      </w:r>
    </w:p>
    <w:p w14:paraId="275561A5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118FC2EC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Tiếp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Nhận</w:t>
      </w:r>
      <w:proofErr w:type="spellEnd"/>
      <w:r>
        <w:rPr>
          <w:b/>
          <w:i/>
          <w:sz w:val="26"/>
        </w:rPr>
        <w:t xml:space="preserve"> Telemetry Thành Công</w:t>
      </w:r>
    </w:p>
    <w:p w14:paraId="5335924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49389C22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Tiếp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nhận</w:t>
      </w:r>
      <w:proofErr w:type="spellEnd"/>
      <w:r>
        <w:rPr>
          <w:color w:val="1E293B"/>
          <w:sz w:val="26"/>
        </w:rPr>
        <w:t xml:space="preserve"> telemetry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telemetry_id</w:t>
      </w:r>
      <w:proofErr w:type="spellEnd"/>
      <w:r>
        <w:rPr>
          <w:color w:val="1E293B"/>
          <w:sz w:val="26"/>
        </w:rPr>
        <w:t>": 8512,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room_number</w:t>
      </w:r>
      <w:proofErr w:type="spellEnd"/>
      <w:r>
        <w:rPr>
          <w:color w:val="1E293B"/>
          <w:sz w:val="26"/>
        </w:rPr>
        <w:t>": "P.101",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current_reading</w:t>
      </w:r>
      <w:proofErr w:type="spellEnd"/>
      <w:r>
        <w:rPr>
          <w:color w:val="1E293B"/>
          <w:sz w:val="26"/>
        </w:rPr>
        <w:t>": 1420.5,</w:t>
      </w:r>
      <w:r>
        <w:rPr>
          <w:color w:val="1E293B"/>
          <w:sz w:val="26"/>
        </w:rPr>
        <w:br/>
        <w:t xml:space="preserve">  "alerts": [</w:t>
      </w:r>
      <w:r>
        <w:rPr>
          <w:color w:val="1E293B"/>
          <w:sz w:val="26"/>
        </w:rPr>
        <w:br/>
        <w:t xml:space="preserve">    "CẢNH BÁO QUÁ TẢI ĐIỆN PCCC: Công </w:t>
      </w:r>
      <w:proofErr w:type="spellStart"/>
      <w:r>
        <w:rPr>
          <w:color w:val="1E293B"/>
          <w:sz w:val="26"/>
        </w:rPr>
        <w:t>suất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tức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thời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đạt</w:t>
      </w:r>
      <w:proofErr w:type="spellEnd"/>
      <w:r>
        <w:rPr>
          <w:color w:val="1E293B"/>
          <w:sz w:val="26"/>
        </w:rPr>
        <w:t xml:space="preserve"> 4850W (</w:t>
      </w:r>
      <w:proofErr w:type="spellStart"/>
      <w:r>
        <w:rPr>
          <w:color w:val="1E293B"/>
          <w:sz w:val="26"/>
        </w:rPr>
        <w:t>Vượt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ngưỡng</w:t>
      </w:r>
      <w:proofErr w:type="spellEnd"/>
      <w:r>
        <w:rPr>
          <w:color w:val="1E293B"/>
          <w:sz w:val="26"/>
        </w:rPr>
        <w:t xml:space="preserve"> an </w:t>
      </w:r>
      <w:proofErr w:type="spellStart"/>
      <w:r>
        <w:rPr>
          <w:color w:val="1E293B"/>
          <w:sz w:val="26"/>
        </w:rPr>
        <w:t>toàn</w:t>
      </w:r>
      <w:proofErr w:type="spellEnd"/>
      <w:r>
        <w:rPr>
          <w:color w:val="1E293B"/>
          <w:sz w:val="26"/>
        </w:rPr>
        <w:t xml:space="preserve"> 4500W)!"</w:t>
      </w:r>
      <w:r>
        <w:rPr>
          <w:color w:val="1E293B"/>
          <w:sz w:val="26"/>
        </w:rPr>
        <w:br/>
        <w:t xml:space="preserve">  ]</w:t>
      </w:r>
      <w:r>
        <w:rPr>
          <w:color w:val="1E293B"/>
          <w:sz w:val="26"/>
        </w:rPr>
        <w:br/>
        <w:t>}</w:t>
      </w:r>
    </w:p>
    <w:p w14:paraId="1BCA99FF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/v1/</w:t>
      </w:r>
      <w:proofErr w:type="spellStart"/>
      <w:r>
        <w:rPr>
          <w:b/>
          <w:i/>
          <w:sz w:val="26"/>
        </w:rPr>
        <w:t>iot</w:t>
      </w:r>
      <w:proofErr w:type="spellEnd"/>
      <w:r>
        <w:rPr>
          <w:b/>
          <w:i/>
          <w:sz w:val="26"/>
        </w:rPr>
        <w:t>/telemetry`)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65"/>
        <w:gridCol w:w="1363"/>
        <w:gridCol w:w="1130"/>
        <w:gridCol w:w="2420"/>
        <w:gridCol w:w="2484"/>
      </w:tblGrid>
      <w:tr w:rsidR="00673DCA" w14:paraId="520F4261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8296B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ADCC47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26A0F3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D60F0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0BC19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492D2C6A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7272BC" w14:textId="77777777" w:rsidR="00673DCA" w:rsidRDefault="00000000">
            <w:pPr>
              <w:spacing w:before="40" w:after="40"/>
            </w:pPr>
            <w:proofErr w:type="spellStart"/>
            <w:r>
              <w:t>meter_serial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A8548F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C0EFFB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C337BD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E3969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3A05F2D5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DABFB" w14:textId="77777777" w:rsidR="00673DCA" w:rsidRDefault="00000000">
            <w:pPr>
              <w:spacing w:before="40" w:after="40"/>
            </w:pPr>
            <w:proofErr w:type="spellStart"/>
            <w:r>
              <w:t>meter_type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BB557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8BFCC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2ABE3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A8CE79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in:electricity</w:t>
            </w:r>
            <w:proofErr w:type="gramEnd"/>
            <w:r>
              <w:t>,water</w:t>
            </w:r>
            <w:proofErr w:type="spellEnd"/>
          </w:p>
        </w:tc>
      </w:tr>
      <w:tr w:rsidR="00673DCA" w14:paraId="6CD8DDFC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419BE4" w14:textId="77777777" w:rsidR="00673DCA" w:rsidRDefault="00000000">
            <w:pPr>
              <w:spacing w:before="40" w:after="40"/>
            </w:pPr>
            <w:r>
              <w:t>reading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62A62" w14:textId="77777777" w:rsidR="00673DCA" w:rsidRDefault="00000000">
            <w:pPr>
              <w:spacing w:before="40" w:after="40"/>
            </w:pPr>
            <w:r>
              <w:t>Numeric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94C00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989362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AD637" w14:textId="77777777" w:rsidR="00673DCA" w:rsidRDefault="00000000">
            <w:pPr>
              <w:spacing w:before="40" w:after="40"/>
            </w:pPr>
            <w:r>
              <w:t>numeric\</w:t>
            </w:r>
          </w:p>
        </w:tc>
      </w:tr>
      <w:tr w:rsidR="00673DCA" w14:paraId="33D805BE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8FCDD" w14:textId="77777777" w:rsidR="00673DCA" w:rsidRDefault="00000000">
            <w:pPr>
              <w:spacing w:before="40" w:after="40"/>
            </w:pPr>
            <w:r>
              <w:t>voltage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998EE9" w14:textId="77777777" w:rsidR="00673DCA" w:rsidRDefault="00000000">
            <w:pPr>
              <w:spacing w:before="40" w:after="40"/>
            </w:pPr>
            <w:r>
              <w:t>Numeric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0C7EAC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47A67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8AD2A" w14:textId="77777777" w:rsidR="00673DCA" w:rsidRDefault="00000000">
            <w:pPr>
              <w:spacing w:before="40" w:after="40"/>
            </w:pPr>
            <w:r>
              <w:t>numeric\</w:t>
            </w:r>
          </w:p>
        </w:tc>
      </w:tr>
      <w:tr w:rsidR="00673DCA" w14:paraId="4F671A56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610991" w14:textId="77777777" w:rsidR="00673DCA" w:rsidRDefault="00000000">
            <w:pPr>
              <w:spacing w:before="40" w:after="40"/>
            </w:pPr>
            <w:r>
              <w:t>current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B8B45B" w14:textId="77777777" w:rsidR="00673DCA" w:rsidRDefault="00000000">
            <w:pPr>
              <w:spacing w:before="40" w:after="40"/>
            </w:pPr>
            <w:r>
              <w:t>Numeric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BAEC7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9CAB3F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25BC2" w14:textId="77777777" w:rsidR="00673DCA" w:rsidRDefault="00000000">
            <w:pPr>
              <w:spacing w:before="40" w:after="40"/>
            </w:pPr>
            <w:r>
              <w:t>numeric\</w:t>
            </w:r>
          </w:p>
        </w:tc>
      </w:tr>
      <w:tr w:rsidR="00673DCA" w14:paraId="41B7231A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A2E8F" w14:textId="77777777" w:rsidR="00673DCA" w:rsidRDefault="00000000">
            <w:pPr>
              <w:spacing w:before="40" w:after="40"/>
            </w:pPr>
            <w:r>
              <w:t>power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8EB35" w14:textId="77777777" w:rsidR="00673DCA" w:rsidRDefault="00000000">
            <w:pPr>
              <w:spacing w:before="40" w:after="40"/>
            </w:pPr>
            <w:r>
              <w:t>Numeric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B42021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15D97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B04E42" w14:textId="77777777" w:rsidR="00673DCA" w:rsidRDefault="00000000">
            <w:pPr>
              <w:spacing w:before="40" w:after="40"/>
            </w:pPr>
            <w:r>
              <w:t>numeric\</w:t>
            </w:r>
          </w:p>
        </w:tc>
      </w:tr>
      <w:tr w:rsidR="00673DCA" w14:paraId="0B522A13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A704B" w14:textId="77777777" w:rsidR="00673DCA" w:rsidRDefault="00000000">
            <w:pPr>
              <w:spacing w:before="40" w:after="40"/>
            </w:pPr>
            <w:proofErr w:type="spellStart"/>
            <w:r>
              <w:t>flow_rate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2AA89" w14:textId="77777777" w:rsidR="00673DCA" w:rsidRDefault="00000000">
            <w:pPr>
              <w:spacing w:before="40" w:after="40"/>
            </w:pPr>
            <w:r>
              <w:t>Numeric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539F0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C82CE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2F1C6" w14:textId="77777777" w:rsidR="00673DCA" w:rsidRDefault="00000000">
            <w:pPr>
              <w:spacing w:before="40" w:after="40"/>
            </w:pPr>
            <w:r>
              <w:t>numeric\</w:t>
            </w:r>
          </w:p>
        </w:tc>
      </w:tr>
    </w:tbl>
    <w:p w14:paraId="6A24D904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22A65E8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</w:t>
      </w:r>
      <w:proofErr w:type="spellStart"/>
      <w:r>
        <w:rPr>
          <w:sz w:val="26"/>
        </w:rPr>
        <w:t>iot_meter_telemetries</w:t>
      </w:r>
      <w:proofErr w:type="spellEnd"/>
      <w:r>
        <w:rPr>
          <w:sz w:val="26"/>
        </w:rPr>
        <w:t>` (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đo</w:t>
      </w:r>
      <w:proofErr w:type="spellEnd"/>
      <w:r>
        <w:rPr>
          <w:sz w:val="26"/>
        </w:rPr>
        <w:t xml:space="preserve"> xa), `rooms` (</w:t>
      </w:r>
      <w:proofErr w:type="spellStart"/>
      <w:r>
        <w:rPr>
          <w:sz w:val="26"/>
        </w:rPr>
        <w:t>tra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cứu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seri</w:t>
      </w:r>
      <w:proofErr w:type="spellEnd"/>
      <w:r>
        <w:rPr>
          <w:sz w:val="26"/>
        </w:rPr>
        <w:t>).</w:t>
      </w:r>
    </w:p>
    <w:p w14:paraId="6385F08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lastRenderedPageBreak/>
        <w:t xml:space="preserve">• </w:t>
      </w:r>
      <w:r>
        <w:rPr>
          <w:sz w:val="26"/>
        </w:rPr>
        <w:t>**</w:t>
      </w:r>
      <w:proofErr w:type="gramStart"/>
      <w:r>
        <w:rPr>
          <w:sz w:val="26"/>
        </w:rPr>
        <w:t>Partitioning:*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iot_meter_telemetries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(`PARTITION BY RANGE (</w:t>
      </w:r>
      <w:proofErr w:type="gramStart"/>
      <w:r>
        <w:rPr>
          <w:sz w:val="26"/>
        </w:rPr>
        <w:t>MONTH(</w:t>
      </w:r>
      <w:proofErr w:type="spellStart"/>
      <w:proofErr w:type="gramEnd"/>
      <w:r>
        <w:rPr>
          <w:sz w:val="26"/>
        </w:rPr>
        <w:t>created_at</w:t>
      </w:r>
      <w:proofErr w:type="spellEnd"/>
      <w:proofErr w:type="gramStart"/>
      <w:r>
        <w:rPr>
          <w:sz w:val="26"/>
        </w:rPr>
        <w:t>))`</w:t>
      </w:r>
      <w:proofErr w:type="gramEnd"/>
      <w:r>
        <w:rPr>
          <w:sz w:val="26"/>
        </w:rPr>
        <w:t xml:space="preserve">)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đảm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>.</w:t>
      </w:r>
    </w:p>
    <w:p w14:paraId="2468884A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59414949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14"/>
        <w:gridCol w:w="5848"/>
      </w:tblGrid>
      <w:tr w:rsidR="00673DCA" w14:paraId="46D6F572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A55D8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0195A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74B5627E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2DEB8" w14:textId="77777777" w:rsidR="00673DCA" w:rsidRDefault="00000000">
            <w:pPr>
              <w:spacing w:before="40" w:after="40"/>
            </w:pPr>
            <w:r>
              <w:t xml:space="preserve">Công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ngưỡng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  <w:r>
              <w:t xml:space="preserve"> ($P &gt; 4500</w:t>
            </w:r>
            <w:r>
              <w:tab/>
            </w:r>
            <w:proofErr w:type="spellStart"/>
            <w:proofErr w:type="gramStart"/>
            <w:r>
              <w:t>ext</w:t>
            </w:r>
            <w:proofErr w:type="spellEnd"/>
            <w:r>
              <w:t>{ W</w:t>
            </w:r>
            <w:proofErr w:type="gramEnd"/>
            <w:r>
              <w:t>}$)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71D8D" w14:textId="77777777" w:rsidR="00673DCA" w:rsidRDefault="00000000">
            <w:pPr>
              <w:spacing w:before="40" w:after="40"/>
            </w:pP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nháy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 xml:space="preserve">,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còi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qua Web Audio API: "CẢNH BÁO NGUY CƠ CHÁY NỔ PCCC TẠI PHÒNG P.101 - CÔNG SUẤT {P}W!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ngắt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dao </w:t>
            </w:r>
            <w:proofErr w:type="spellStart"/>
            <w:r>
              <w:t>ngay</w:t>
            </w:r>
            <w:proofErr w:type="spellEnd"/>
            <w:r>
              <w:t>!"</w:t>
            </w:r>
          </w:p>
        </w:tc>
      </w:tr>
      <w:tr w:rsidR="00673DCA" w14:paraId="4243A13B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90656C" w14:textId="77777777" w:rsidR="00673DCA" w:rsidRDefault="00000000">
            <w:pPr>
              <w:spacing w:before="40" w:after="40"/>
            </w:pP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rò</w:t>
            </w:r>
            <w:proofErr w:type="spellEnd"/>
            <w:r>
              <w:t xml:space="preserve"> </w:t>
            </w:r>
            <w:proofErr w:type="spellStart"/>
            <w:r>
              <w:t>rỉ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ngầm</w:t>
            </w:r>
            <w:proofErr w:type="spellEnd"/>
            <w:r>
              <w:t xml:space="preserve"> ban </w:t>
            </w:r>
            <w:proofErr w:type="spellStart"/>
            <w:r>
              <w:t>đêm</w:t>
            </w:r>
            <w:proofErr w:type="spellEnd"/>
            <w:r>
              <w:t xml:space="preserve"> (Khung </w:t>
            </w:r>
            <w:proofErr w:type="spellStart"/>
            <w:r>
              <w:t>giờ</w:t>
            </w:r>
            <w:proofErr w:type="spellEnd"/>
            <w:r>
              <w:t xml:space="preserve"> 01h-05h </w:t>
            </w:r>
            <w:proofErr w:type="spellStart"/>
            <w:r>
              <w:t>sáng</w:t>
            </w:r>
            <w:proofErr w:type="spellEnd"/>
            <w:r>
              <w:t>)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8FC9F5" w14:textId="77777777" w:rsidR="00673DCA" w:rsidRDefault="00000000">
            <w:pPr>
              <w:spacing w:before="40" w:after="40"/>
            </w:pP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cờ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: "Nghi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rò</w:t>
            </w:r>
            <w:proofErr w:type="spellEnd"/>
            <w:r>
              <w:t xml:space="preserve"> </w:t>
            </w:r>
            <w:proofErr w:type="spellStart"/>
            <w:r>
              <w:t>rỉ</w:t>
            </w:r>
            <w:proofErr w:type="spellEnd"/>
            <w:r>
              <w:t xml:space="preserve"> </w:t>
            </w:r>
            <w:proofErr w:type="spellStart"/>
            <w:r>
              <w:t>bồn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bục</w:t>
            </w:r>
            <w:proofErr w:type="spellEnd"/>
            <w:r>
              <w:t xml:space="preserve"> </w:t>
            </w:r>
            <w:proofErr w:type="spellStart"/>
            <w:r>
              <w:t>vỡ</w:t>
            </w:r>
            <w:proofErr w:type="spellEnd"/>
            <w:r>
              <w:t xml:space="preserve"> </w:t>
            </w:r>
            <w:proofErr w:type="spellStart"/>
            <w:r>
              <w:t>ống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tường</w:t>
            </w:r>
            <w:proofErr w:type="spellEnd"/>
            <w:r>
              <w:t>."</w:t>
            </w:r>
          </w:p>
        </w:tc>
      </w:tr>
      <w:tr w:rsidR="00673DCA" w14:paraId="04E787A5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8D3D7C" w14:textId="77777777" w:rsidR="00673DCA" w:rsidRDefault="00000000">
            <w:pPr>
              <w:spacing w:before="40" w:after="40"/>
            </w:pPr>
            <w:r>
              <w:t xml:space="preserve">Công </w:t>
            </w:r>
            <w:proofErr w:type="spellStart"/>
            <w:r>
              <w:t>tơ</w:t>
            </w:r>
            <w:proofErr w:type="spellEnd"/>
            <w:r>
              <w:t xml:space="preserve"> IoT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truyền</w:t>
            </w:r>
            <w:proofErr w:type="spellEnd"/>
            <w:r>
              <w:t xml:space="preserve"> tin </w:t>
            </w:r>
            <w:proofErr w:type="spellStart"/>
            <w:r>
              <w:t>quá</w:t>
            </w:r>
            <w:proofErr w:type="spellEnd"/>
            <w:r>
              <w:t xml:space="preserve"> 30 </w:t>
            </w:r>
            <w:proofErr w:type="spellStart"/>
            <w:r>
              <w:t>phút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C8AD9" w14:textId="77777777" w:rsidR="00673DCA" w:rsidRDefault="00000000">
            <w:pPr>
              <w:spacing w:before="40" w:after="40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tượng</w:t>
            </w:r>
            <w:proofErr w:type="spellEnd"/>
            <w:r>
              <w:t xml:space="preserve"> </w:t>
            </w:r>
            <w:proofErr w:type="spellStart"/>
            <w:r>
              <w:t>sóng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xám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"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tín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>".</w:t>
            </w:r>
          </w:p>
        </w:tc>
      </w:tr>
      <w:tr w:rsidR="00673DCA" w14:paraId="1BB641D2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B6C21" w14:textId="77777777" w:rsidR="00673DCA" w:rsidRDefault="00000000">
            <w:pPr>
              <w:spacing w:before="40" w:after="40"/>
            </w:pP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sụt</w:t>
            </w:r>
            <w:proofErr w:type="spellEnd"/>
            <w:r>
              <w:t xml:space="preserve"> </w:t>
            </w:r>
            <w:proofErr w:type="spellStart"/>
            <w:r>
              <w:t>giảm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175V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vọt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250V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007C2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>: "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ổn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- Nguy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chập</w:t>
            </w:r>
            <w:proofErr w:type="spellEnd"/>
            <w:r>
              <w:t xml:space="preserve"> </w:t>
            </w:r>
            <w:proofErr w:type="spellStart"/>
            <w:r>
              <w:t>cháy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>."</w:t>
            </w:r>
          </w:p>
        </w:tc>
      </w:tr>
      <w:tr w:rsidR="00673DCA" w14:paraId="5EE02768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7CC70" w14:textId="77777777" w:rsidR="00673DCA" w:rsidRDefault="00000000">
            <w:pPr>
              <w:spacing w:before="40" w:after="40"/>
            </w:pPr>
            <w:r>
              <w:t xml:space="preserve">Quản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còi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3AB289" w14:textId="77777777" w:rsidR="00673DCA" w:rsidRDefault="00000000">
            <w:pPr>
              <w:spacing w:before="40" w:after="40"/>
            </w:pPr>
            <w:proofErr w:type="spellStart"/>
            <w:r>
              <w:t>Tắt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hú</w:t>
            </w:r>
            <w:proofErr w:type="spellEnd"/>
            <w:r>
              <w:t xml:space="preserve"> </w:t>
            </w:r>
            <w:proofErr w:type="spellStart"/>
            <w:r>
              <w:t>còi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sự</w:t>
            </w:r>
            <w:proofErr w:type="spellEnd"/>
            <w:r>
              <w:t xml:space="preserve"> </w:t>
            </w:r>
            <w:proofErr w:type="spellStart"/>
            <w:r>
              <w:t>cố</w:t>
            </w:r>
            <w:proofErr w:type="spellEnd"/>
            <w:r>
              <w:t>.</w:t>
            </w:r>
          </w:p>
        </w:tc>
      </w:tr>
    </w:tbl>
    <w:p w14:paraId="5854A15D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33"/>
        <w:gridCol w:w="1075"/>
        <w:gridCol w:w="3409"/>
        <w:gridCol w:w="2445"/>
      </w:tblGrid>
      <w:tr w:rsidR="00673DCA" w14:paraId="304163C9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BF4BC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CB90D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81AAF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883AB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2590ED9B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DDFAC" w14:textId="77777777" w:rsidR="00673DCA" w:rsidRDefault="00000000">
            <w:pPr>
              <w:spacing w:before="40" w:after="40"/>
            </w:pPr>
            <w:r>
              <w:t xml:space="preserve">Sai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Header X-API-Key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AB887" w14:textId="77777777" w:rsidR="00673DCA" w:rsidRDefault="00000000">
            <w:pPr>
              <w:spacing w:before="40" w:after="40"/>
            </w:pPr>
            <w:r>
              <w:t>401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A5F439" w14:textId="77777777" w:rsidR="00673DCA" w:rsidRDefault="00000000">
            <w:pPr>
              <w:spacing w:before="40" w:after="40"/>
            </w:pPr>
            <w:r>
              <w:t>IOT_DEVICE_UNAUTHORIZED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971F1A" w14:textId="77777777" w:rsidR="00673DCA" w:rsidRDefault="00000000">
            <w:pPr>
              <w:spacing w:before="40" w:after="40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chối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telemetry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nguồn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>.</w:t>
            </w:r>
          </w:p>
        </w:tc>
      </w:tr>
      <w:tr w:rsidR="00673DCA" w14:paraId="2AA68C69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F81FE3" w14:textId="77777777" w:rsidR="00673DCA" w:rsidRDefault="00000000">
            <w:pPr>
              <w:spacing w:before="40" w:after="40"/>
            </w:pPr>
            <w:proofErr w:type="spellStart"/>
            <w:r>
              <w:t>Cơn</w:t>
            </w:r>
            <w:proofErr w:type="spellEnd"/>
            <w:r>
              <w:t xml:space="preserve"> </w:t>
            </w:r>
            <w:proofErr w:type="spellStart"/>
            <w:r>
              <w:t>bão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dồn</w:t>
            </w:r>
            <w:proofErr w:type="spellEnd"/>
            <w:r>
              <w:t xml:space="preserve"> </w:t>
            </w:r>
            <w:proofErr w:type="spellStart"/>
            <w:r>
              <w:t>dập</w:t>
            </w:r>
            <w:proofErr w:type="spellEnd"/>
            <w:r>
              <w:t xml:space="preserve"> </w:t>
            </w:r>
            <w:proofErr w:type="spellStart"/>
            <w:r>
              <w:t>vượt</w:t>
            </w:r>
            <w:proofErr w:type="spellEnd"/>
            <w:r>
              <w:t xml:space="preserve"> </w:t>
            </w:r>
            <w:proofErr w:type="spellStart"/>
            <w:r>
              <w:t>giới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C135F" w14:textId="77777777" w:rsidR="00673DCA" w:rsidRDefault="00000000">
            <w:pPr>
              <w:spacing w:before="40" w:after="40"/>
            </w:pPr>
            <w:r>
              <w:t>429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AFD711" w14:textId="77777777" w:rsidR="00673DCA" w:rsidRDefault="00000000">
            <w:pPr>
              <w:spacing w:before="40" w:after="40"/>
            </w:pPr>
            <w:r>
              <w:t>IOT_RATE_LIMIT_EXCEEDED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DA5974" w14:textId="77777777" w:rsidR="00673DCA" w:rsidRDefault="00000000">
            <w:pPr>
              <w:spacing w:before="40" w:after="40"/>
            </w:pPr>
            <w:r>
              <w:t xml:space="preserve">Throttling throttle:120,1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vệ</w:t>
            </w:r>
            <w:proofErr w:type="spellEnd"/>
            <w:r>
              <w:t xml:space="preserve"> MySQL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429 Too Many Requests.</w:t>
            </w:r>
          </w:p>
        </w:tc>
      </w:tr>
    </w:tbl>
    <w:p w14:paraId="526566BE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1723759F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Tiếp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tin telemetry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CSDL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$&lt; 50\</w:t>
      </w:r>
      <w:proofErr w:type="gramStart"/>
      <w:r>
        <w:rPr>
          <w:sz w:val="26"/>
        </w:rPr>
        <w:t xml:space="preserve">text{ </w:t>
      </w:r>
      <w:proofErr w:type="spellStart"/>
      <w:r>
        <w:rPr>
          <w:sz w:val="26"/>
        </w:rPr>
        <w:t>ms</w:t>
      </w:r>
      <w:proofErr w:type="spellEnd"/>
      <w:proofErr w:type="gramEnd"/>
      <w:r>
        <w:rPr>
          <w:sz w:val="26"/>
        </w:rPr>
        <w:t>}$.</w:t>
      </w:r>
    </w:p>
    <w:p w14:paraId="46640C22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lastRenderedPageBreak/>
        <w:t xml:space="preserve">☐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suất</w:t>
      </w:r>
      <w:proofErr w:type="spellEnd"/>
      <w:r>
        <w:rPr>
          <w:sz w:val="26"/>
        </w:rPr>
        <w:t xml:space="preserve"> $4850\</w:t>
      </w:r>
      <w:proofErr w:type="gramStart"/>
      <w:r>
        <w:rPr>
          <w:sz w:val="26"/>
        </w:rPr>
        <w:t>text{ W</w:t>
      </w:r>
      <w:proofErr w:type="gramEnd"/>
      <w:r>
        <w:rPr>
          <w:sz w:val="26"/>
        </w:rPr>
        <w:t xml:space="preserve">}$ </w:t>
      </w:r>
      <w:proofErr w:type="spellStart"/>
      <w:r>
        <w:rPr>
          <w:sz w:val="26"/>
        </w:rPr>
        <w:t>kích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thì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còi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PCCC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>.</w:t>
      </w:r>
    </w:p>
    <w:p w14:paraId="0732571C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ban </w:t>
      </w:r>
      <w:proofErr w:type="spellStart"/>
      <w:r>
        <w:rPr>
          <w:sz w:val="26"/>
        </w:rPr>
        <w:t>đêm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khung</w:t>
      </w:r>
      <w:proofErr w:type="spellEnd"/>
      <w:r>
        <w:rPr>
          <w:sz w:val="26"/>
        </w:rPr>
        <w:t xml:space="preserve"> 01h-05h </w:t>
      </w:r>
      <w:proofErr w:type="spellStart"/>
      <w:r>
        <w:rPr>
          <w:sz w:val="26"/>
        </w:rPr>
        <w:t>sáng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rò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>.</w:t>
      </w:r>
    </w:p>
    <w:p w14:paraId="31449016" w14:textId="77777777" w:rsidR="00673DCA" w:rsidRDefault="00000000">
      <w:pPr>
        <w:spacing w:before="200" w:after="80"/>
      </w:pPr>
      <w:r>
        <w:rPr>
          <w:b/>
          <w:sz w:val="26"/>
        </w:rPr>
        <w:t>6. ĐẶC TẢ KỸ THUẬT: TỰ ĐỘNG ĐỒNG BỘ SỐ LIỆU IOT SANG HÓA ĐƠN (ZERO-TOUCH BILLING)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6"/>
        <w:gridCol w:w="6326"/>
      </w:tblGrid>
      <w:tr w:rsidR="00673DCA" w14:paraId="493FF89D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58575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1B52B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4CFB1846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316E3C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ECD6A" w14:textId="77777777" w:rsidR="00673DCA" w:rsidRDefault="00000000">
            <w:pPr>
              <w:spacing w:before="40" w:after="40"/>
            </w:pPr>
            <w:r>
              <w:t>FEAT-QUY-06</w:t>
            </w:r>
          </w:p>
        </w:tc>
      </w:tr>
      <w:tr w:rsidR="00673DCA" w14:paraId="3D743FAA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F1B2E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22A72D" w14:textId="77777777" w:rsidR="00673DCA" w:rsidRDefault="00000000">
            <w:pPr>
              <w:spacing w:before="40" w:after="40"/>
            </w:pPr>
            <w:r>
              <w:t>Automated Billing / IoT Synchronization / Zero-touch Billing</w:t>
            </w:r>
          </w:p>
        </w:tc>
      </w:tr>
      <w:tr w:rsidR="00673DCA" w14:paraId="637D5201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B4030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9A4CB3" w14:textId="77777777" w:rsidR="00673DCA" w:rsidRDefault="00000000">
            <w:pPr>
              <w:spacing w:before="40" w:after="40"/>
            </w:pPr>
            <w:r>
              <w:t>main, feature/zero-touch-</w:t>
            </w:r>
            <w:proofErr w:type="spellStart"/>
            <w:r>
              <w:t>iot</w:t>
            </w:r>
            <w:proofErr w:type="spellEnd"/>
            <w:r>
              <w:t>-billing-sync</w:t>
            </w:r>
          </w:p>
        </w:tc>
      </w:tr>
      <w:tr w:rsidR="00673DCA" w14:paraId="31E550AD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BFEE8B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F1FD7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197D18C6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4C0F5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B551D" w14:textId="77777777" w:rsidR="00673DCA" w:rsidRDefault="00000000">
            <w:pPr>
              <w:spacing w:before="40" w:after="40"/>
            </w:pPr>
            <w:r>
              <w:t>Anti-regression Algorithm, Laravel Scheduled Tasks, Database Transactions</w:t>
            </w:r>
          </w:p>
        </w:tc>
      </w:tr>
    </w:tbl>
    <w:p w14:paraId="6F2C123C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86"/>
        <w:gridCol w:w="2758"/>
        <w:gridCol w:w="2138"/>
        <w:gridCol w:w="2980"/>
      </w:tblGrid>
      <w:tr w:rsidR="00673DCA" w14:paraId="7ACA47F1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C46B6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582B2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7C328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AAA00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1882D513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6DE1D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3D839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</w:t>
            </w:r>
            <w:proofErr w:type="spellStart"/>
            <w:r>
              <w:t>iot</w:t>
            </w:r>
            <w:proofErr w:type="spellEnd"/>
            <w:r>
              <w:t>/sync-billing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AECCF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1B7C77" w14:textId="77777777" w:rsidR="00673DCA" w:rsidRDefault="00000000">
            <w:pPr>
              <w:spacing w:before="40" w:after="40"/>
            </w:pPr>
            <w:r>
              <w:t xml:space="preserve">1-Click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IoT sang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</w:tr>
      <w:tr w:rsidR="00673DCA" w14:paraId="546E6F98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34E67B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AFFCE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</w:t>
            </w:r>
            <w:proofErr w:type="spellStart"/>
            <w:r>
              <w:t>iot</w:t>
            </w:r>
            <w:proofErr w:type="spellEnd"/>
            <w:r>
              <w:t>/sync-preview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B47D3E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593A8" w14:textId="77777777" w:rsidR="00673DCA" w:rsidRDefault="00000000">
            <w:pPr>
              <w:spacing w:before="40" w:after="40"/>
            </w:pPr>
            <w:r>
              <w:t xml:space="preserve">Xem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</w:tr>
    </w:tbl>
    <w:p w14:paraId="2BBBF2B6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645AF77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Thuật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&amp;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Dòng</w:t>
      </w:r>
      <w:proofErr w:type="spellEnd"/>
      <w:r>
        <w:rPr>
          <w:sz w:val="26"/>
        </w:rPr>
        <w:t xml:space="preserve"> (Anti-regression Logic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10D3CD9F" w14:textId="77777777" w:rsidR="00673DCA" w:rsidRDefault="00000000">
      <w:pPr>
        <w:spacing w:before="40" w:after="80"/>
      </w:pPr>
      <w:r>
        <w:rPr>
          <w:sz w:val="26"/>
        </w:rPr>
        <w:t xml:space="preserve">1. </w:t>
      </w:r>
      <w:proofErr w:type="spellStart"/>
      <w:r>
        <w:rPr>
          <w:sz w:val="26"/>
        </w:rPr>
        <w:t>Lấy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ở (`</w:t>
      </w:r>
      <w:proofErr w:type="gramStart"/>
      <w:r>
        <w:rPr>
          <w:sz w:val="26"/>
        </w:rPr>
        <w:t>status !</w:t>
      </w:r>
      <w:proofErr w:type="gramEnd"/>
      <w:r>
        <w:rPr>
          <w:sz w:val="26"/>
        </w:rPr>
        <w:t xml:space="preserve">= 'empty'`) </w:t>
      </w:r>
      <w:proofErr w:type="spellStart"/>
      <w:r>
        <w:rPr>
          <w:sz w:val="26"/>
        </w:rPr>
        <w:t>thuộc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>.</w:t>
      </w:r>
    </w:p>
    <w:p w14:paraId="2884143F" w14:textId="77777777" w:rsidR="00673DCA" w:rsidRDefault="00000000">
      <w:pPr>
        <w:spacing w:before="40" w:after="80"/>
      </w:pPr>
      <w:r>
        <w:rPr>
          <w:sz w:val="26"/>
        </w:rPr>
        <w:t xml:space="preserve">2.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:</w:t>
      </w:r>
    </w:p>
    <w:p w14:paraId="6E09734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Truy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iot_meter_telemetries</w:t>
      </w:r>
      <w:proofErr w:type="spellEnd"/>
      <w:r>
        <w:rPr>
          <w:sz w:val="26"/>
        </w:rPr>
        <w:t>` (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>).</w:t>
      </w:r>
    </w:p>
    <w:p w14:paraId="7B99369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Lấy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utility_records</w:t>
      </w:r>
      <w:proofErr w:type="spellEnd"/>
      <w:r>
        <w:rPr>
          <w:sz w:val="26"/>
        </w:rPr>
        <w:t>`.</w:t>
      </w:r>
    </w:p>
    <w:p w14:paraId="3FCF8AE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lỗi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nhỏ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cũ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`$</w:t>
      </w:r>
      <w:proofErr w:type="spellStart"/>
      <w:r>
        <w:rPr>
          <w:sz w:val="26"/>
        </w:rPr>
        <w:t>finalNewReading</w:t>
      </w:r>
      <w:proofErr w:type="spellEnd"/>
      <w:r>
        <w:rPr>
          <w:sz w:val="26"/>
        </w:rPr>
        <w:t xml:space="preserve"> = </w:t>
      </w:r>
      <w:proofErr w:type="gramStart"/>
      <w:r>
        <w:rPr>
          <w:sz w:val="26"/>
        </w:rPr>
        <w:t>max(</w:t>
      </w:r>
      <w:proofErr w:type="gramEnd"/>
      <w:r>
        <w:rPr>
          <w:sz w:val="26"/>
        </w:rPr>
        <w:t>$</w:t>
      </w:r>
      <w:proofErr w:type="spellStart"/>
      <w:r>
        <w:rPr>
          <w:sz w:val="26"/>
        </w:rPr>
        <w:t>newReading</w:t>
      </w:r>
      <w:proofErr w:type="spellEnd"/>
      <w:r>
        <w:rPr>
          <w:sz w:val="26"/>
        </w:rPr>
        <w:t>, $</w:t>
      </w:r>
      <w:proofErr w:type="spellStart"/>
      <w:proofErr w:type="gramStart"/>
      <w:r>
        <w:rPr>
          <w:sz w:val="26"/>
        </w:rPr>
        <w:t>oldReading</w:t>
      </w:r>
      <w:proofErr w:type="spellEnd"/>
      <w:r>
        <w:rPr>
          <w:sz w:val="26"/>
        </w:rPr>
        <w:t>)`</w:t>
      </w:r>
      <w:proofErr w:type="gramEnd"/>
      <w:r>
        <w:rPr>
          <w:sz w:val="26"/>
        </w:rPr>
        <w:t>.</w:t>
      </w:r>
    </w:p>
    <w:p w14:paraId="1811AB1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lastRenderedPageBreak/>
        <w:t xml:space="preserve">•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cờ</w:t>
      </w:r>
      <w:proofErr w:type="spellEnd"/>
      <w:r>
        <w:rPr>
          <w:sz w:val="26"/>
        </w:rPr>
        <w:t xml:space="preserve"> `$</w:t>
      </w:r>
      <w:proofErr w:type="spellStart"/>
      <w:r>
        <w:rPr>
          <w:sz w:val="26"/>
        </w:rPr>
        <w:t>meterReplaced</w:t>
      </w:r>
      <w:proofErr w:type="spellEnd"/>
      <w:r>
        <w:rPr>
          <w:sz w:val="26"/>
        </w:rPr>
        <w:t xml:space="preserve"> == true` (</w:t>
      </w:r>
      <w:proofErr w:type="spellStart"/>
      <w:r>
        <w:rPr>
          <w:sz w:val="26"/>
        </w:rPr>
        <w:t>thay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): </w:t>
      </w:r>
      <w:proofErr w:type="spellStart"/>
      <w:r>
        <w:rPr>
          <w:sz w:val="26"/>
        </w:rPr>
        <w:t>Chấp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chú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>.</w:t>
      </w:r>
    </w:p>
    <w:p w14:paraId="78DDA15D" w14:textId="77777777" w:rsidR="00673DCA" w:rsidRDefault="00000000">
      <w:pPr>
        <w:spacing w:before="40" w:after="80"/>
      </w:pPr>
      <w:r>
        <w:rPr>
          <w:sz w:val="26"/>
        </w:rPr>
        <w:t xml:space="preserve">3.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thụ</w:t>
      </w:r>
      <w:proofErr w:type="spellEnd"/>
      <w:r>
        <w:rPr>
          <w:sz w:val="26"/>
        </w:rPr>
        <w:t>: $\Delta = Reading_{\text{new}} - Reading_{\text{old</w:t>
      </w:r>
      <w:proofErr w:type="gramStart"/>
      <w:r>
        <w:rPr>
          <w:sz w:val="26"/>
        </w:rPr>
        <w:t>}}$</w:t>
      </w:r>
      <w:proofErr w:type="gramEnd"/>
      <w:r>
        <w:rPr>
          <w:sz w:val="26"/>
        </w:rPr>
        <w:t>.</w:t>
      </w:r>
    </w:p>
    <w:p w14:paraId="69847155" w14:textId="77777777" w:rsidR="00673DCA" w:rsidRDefault="00000000">
      <w:pPr>
        <w:spacing w:before="40" w:after="80"/>
      </w:pPr>
      <w:r>
        <w:rPr>
          <w:sz w:val="26"/>
        </w:rPr>
        <w:t xml:space="preserve">4. </w:t>
      </w:r>
      <w:proofErr w:type="spellStart"/>
      <w:r>
        <w:rPr>
          <w:sz w:val="26"/>
        </w:rPr>
        <w:t>Tạo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utility_records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`status = 'sent'`.</w:t>
      </w:r>
    </w:p>
    <w:p w14:paraId="18FCB029" w14:textId="77777777" w:rsidR="00673DCA" w:rsidRDefault="00000000">
      <w:pPr>
        <w:spacing w:before="40" w:after="80"/>
      </w:pPr>
      <w:r>
        <w:rPr>
          <w:sz w:val="26"/>
        </w:rPr>
        <w:t xml:space="preserve">5.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sang `overdue`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nhắc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>.</w:t>
      </w:r>
    </w:p>
    <w:p w14:paraId="30FEC60C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39009A32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Đồng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Bộ</w:t>
      </w:r>
      <w:proofErr w:type="spellEnd"/>
      <w:r>
        <w:rPr>
          <w:b/>
          <w:i/>
          <w:sz w:val="26"/>
        </w:rPr>
        <w:t xml:space="preserve"> Thành Công</w:t>
      </w:r>
    </w:p>
    <w:p w14:paraId="67282FD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0BC0A72C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billing_month</w:t>
      </w:r>
      <w:proofErr w:type="spellEnd"/>
      <w:r>
        <w:rPr>
          <w:color w:val="1E293B"/>
          <w:sz w:val="26"/>
        </w:rPr>
        <w:t>": "2026-10",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total_rooms_synced</w:t>
      </w:r>
      <w:proofErr w:type="spellEnd"/>
      <w:r>
        <w:rPr>
          <w:color w:val="1E293B"/>
          <w:sz w:val="26"/>
        </w:rPr>
        <w:t>": 18,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synced_rooms</w:t>
      </w:r>
      <w:proofErr w:type="spellEnd"/>
      <w:r>
        <w:rPr>
          <w:color w:val="1E293B"/>
          <w:sz w:val="26"/>
        </w:rPr>
        <w:t>": [</w:t>
      </w:r>
      <w:r>
        <w:rPr>
          <w:color w:val="1E293B"/>
          <w:sz w:val="26"/>
        </w:rPr>
        <w:br/>
        <w:t xml:space="preserve"> </w:t>
      </w:r>
      <w:proofErr w:type="gramStart"/>
      <w:r>
        <w:rPr>
          <w:color w:val="1E293B"/>
          <w:sz w:val="26"/>
        </w:rPr>
        <w:t xml:space="preserve">   {</w:t>
      </w:r>
      <w:proofErr w:type="gramEnd"/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room_number</w:t>
      </w:r>
      <w:proofErr w:type="spellEnd"/>
      <w:r>
        <w:rPr>
          <w:color w:val="1E293B"/>
          <w:sz w:val="26"/>
        </w:rPr>
        <w:t>": "P.101",</w:t>
      </w:r>
      <w:r>
        <w:rPr>
          <w:color w:val="1E293B"/>
          <w:sz w:val="26"/>
        </w:rPr>
        <w:br/>
        <w:t xml:space="preserve">      "electricity": {"old": 1320, "new": 1420.5, "usage": 100.5, "amount": 351750},</w:t>
      </w:r>
      <w:r>
        <w:rPr>
          <w:color w:val="1E293B"/>
          <w:sz w:val="26"/>
        </w:rPr>
        <w:br/>
        <w:t xml:space="preserve">      "water": {"old": 45, "new": 52, "usage": 7, "amount": 105000},</w:t>
      </w:r>
      <w:r>
        <w:rPr>
          <w:color w:val="1E293B"/>
          <w:sz w:val="26"/>
        </w:rPr>
        <w:br/>
        <w:t xml:space="preserve">      "</w:t>
      </w:r>
      <w:proofErr w:type="spellStart"/>
      <w:r>
        <w:rPr>
          <w:color w:val="1E293B"/>
          <w:sz w:val="26"/>
        </w:rPr>
        <w:t>total_utility_amount</w:t>
      </w:r>
      <w:proofErr w:type="spellEnd"/>
      <w:r>
        <w:rPr>
          <w:color w:val="1E293B"/>
          <w:sz w:val="26"/>
        </w:rPr>
        <w:t>": 456750</w:t>
      </w:r>
      <w:r>
        <w:rPr>
          <w:color w:val="1E293B"/>
          <w:sz w:val="26"/>
        </w:rPr>
        <w:br/>
        <w:t xml:space="preserve">  </w:t>
      </w:r>
      <w:proofErr w:type="gramStart"/>
      <w:r>
        <w:rPr>
          <w:color w:val="1E293B"/>
          <w:sz w:val="26"/>
        </w:rPr>
        <w:t xml:space="preserve">  }</w:t>
      </w:r>
      <w:proofErr w:type="gramEnd"/>
      <w:r>
        <w:rPr>
          <w:color w:val="1E293B"/>
          <w:sz w:val="26"/>
        </w:rPr>
        <w:br/>
        <w:t xml:space="preserve">  ],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hoàn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tất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đồng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bộ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số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liệu</w:t>
      </w:r>
      <w:proofErr w:type="spellEnd"/>
      <w:r>
        <w:rPr>
          <w:color w:val="1E293B"/>
          <w:sz w:val="26"/>
        </w:rPr>
        <w:t xml:space="preserve"> IoT sang </w:t>
      </w:r>
      <w:proofErr w:type="spellStart"/>
      <w:r>
        <w:rPr>
          <w:color w:val="1E293B"/>
          <w:sz w:val="26"/>
        </w:rPr>
        <w:t>hóa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tiền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trọ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tháng</w:t>
      </w:r>
      <w:proofErr w:type="spellEnd"/>
      <w:r>
        <w:rPr>
          <w:color w:val="1E293B"/>
          <w:sz w:val="26"/>
        </w:rPr>
        <w:t xml:space="preserve"> 10/2026!"</w:t>
      </w:r>
      <w:r>
        <w:rPr>
          <w:color w:val="1E293B"/>
          <w:sz w:val="26"/>
        </w:rPr>
        <w:br/>
        <w:t>}</w:t>
      </w:r>
    </w:p>
    <w:p w14:paraId="78DA08D0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</w:t>
      </w:r>
      <w:proofErr w:type="spellStart"/>
      <w:r>
        <w:rPr>
          <w:b/>
          <w:i/>
          <w:sz w:val="26"/>
        </w:rPr>
        <w:t>iot</w:t>
      </w:r>
      <w:proofErr w:type="spellEnd"/>
      <w:r>
        <w:rPr>
          <w:b/>
          <w:i/>
          <w:sz w:val="26"/>
        </w:rPr>
        <w:t>/sync-billing`)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89"/>
        <w:gridCol w:w="1365"/>
        <w:gridCol w:w="1134"/>
        <w:gridCol w:w="2439"/>
        <w:gridCol w:w="2435"/>
      </w:tblGrid>
      <w:tr w:rsidR="00673DCA" w14:paraId="7626B6FA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911ED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5984C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48DD7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64865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822088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3D85E553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469027" w14:textId="77777777" w:rsidR="00673DCA" w:rsidRDefault="00000000">
            <w:pPr>
              <w:spacing w:before="40" w:after="40"/>
            </w:pPr>
            <w:proofErr w:type="spellStart"/>
            <w:r>
              <w:t>building_id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150169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3D96E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194B51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B5417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4648EB97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B7B71" w14:textId="77777777" w:rsidR="00673DCA" w:rsidRDefault="00000000">
            <w:pPr>
              <w:spacing w:before="40" w:after="40"/>
            </w:pPr>
            <w:proofErr w:type="spellStart"/>
            <w:r>
              <w:t>billing_date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B732C" w14:textId="77777777" w:rsidR="00673DCA" w:rsidRDefault="00000000">
            <w:pPr>
              <w:spacing w:before="40" w:after="40"/>
            </w:pPr>
            <w:r>
              <w:t>Date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FE1FA6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0F3C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64F648" w14:textId="77777777" w:rsidR="00673DCA" w:rsidRDefault="00000000">
            <w:pPr>
              <w:spacing w:before="40" w:after="40"/>
            </w:pPr>
            <w:r>
              <w:t>date</w:t>
            </w:r>
          </w:p>
        </w:tc>
      </w:tr>
      <w:tr w:rsidR="00673DCA" w14:paraId="5D705C1C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2EBF9" w14:textId="77777777" w:rsidR="00673DCA" w:rsidRDefault="00000000">
            <w:pPr>
              <w:spacing w:before="40" w:after="40"/>
            </w:pPr>
            <w:proofErr w:type="spellStart"/>
            <w:r>
              <w:t>force_override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3B3C8" w14:textId="77777777" w:rsidR="00673DCA" w:rsidRDefault="00000000">
            <w:pPr>
              <w:spacing w:before="40" w:after="40"/>
            </w:pPr>
            <w:r>
              <w:t>Boolean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4D11A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6BD4B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D8C0FB" w14:textId="77777777" w:rsidR="00673DCA" w:rsidRDefault="00000000">
            <w:pPr>
              <w:spacing w:before="40" w:after="40"/>
            </w:pPr>
            <w:proofErr w:type="spellStart"/>
            <w:r>
              <w:t>boolean</w:t>
            </w:r>
            <w:proofErr w:type="spellEnd"/>
          </w:p>
        </w:tc>
      </w:tr>
    </w:tbl>
    <w:p w14:paraId="3A8A92FC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7135AE34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</w:t>
      </w:r>
      <w:proofErr w:type="spellStart"/>
      <w:r>
        <w:rPr>
          <w:sz w:val="26"/>
        </w:rPr>
        <w:t>utility_records</w:t>
      </w:r>
      <w:proofErr w:type="spellEnd"/>
      <w:r>
        <w:rPr>
          <w:sz w:val="26"/>
        </w:rPr>
        <w:t>` (</w:t>
      </w:r>
      <w:proofErr w:type="spellStart"/>
      <w:r>
        <w:rPr>
          <w:sz w:val="26"/>
        </w:rPr>
        <w:t>thêm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>), `rooms` (</w:t>
      </w:r>
      <w:proofErr w:type="spellStart"/>
      <w:r>
        <w:rPr>
          <w:sz w:val="26"/>
        </w:rPr>
        <w:t>đổi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sang `overdue`).</w:t>
      </w:r>
    </w:p>
    <w:p w14:paraId="3368E6D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**Giao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(Database Transaction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`</w:t>
      </w:r>
      <w:proofErr w:type="gramStart"/>
      <w:r>
        <w:rPr>
          <w:sz w:val="26"/>
        </w:rPr>
        <w:t>DB::</w:t>
      </w:r>
      <w:proofErr w:type="gramEnd"/>
      <w:r>
        <w:rPr>
          <w:sz w:val="26"/>
        </w:rPr>
        <w:t>transaction(</w:t>
      </w:r>
      <w:proofErr w:type="gramStart"/>
      <w:r>
        <w:rPr>
          <w:sz w:val="26"/>
        </w:rPr>
        <w:t>function(</w:t>
      </w:r>
      <w:proofErr w:type="gramEnd"/>
      <w:r>
        <w:rPr>
          <w:sz w:val="26"/>
        </w:rPr>
        <w:t xml:space="preserve">) </w:t>
      </w:r>
      <w:proofErr w:type="gramStart"/>
      <w:r>
        <w:rPr>
          <w:sz w:val="26"/>
        </w:rPr>
        <w:t>{ ...</w:t>
      </w:r>
      <w:proofErr w:type="gramEnd"/>
      <w:r>
        <w:rPr>
          <w:sz w:val="26"/>
        </w:rPr>
        <w:t xml:space="preserve"> </w:t>
      </w:r>
      <w:proofErr w:type="gramStart"/>
      <w:r>
        <w:rPr>
          <w:sz w:val="26"/>
        </w:rPr>
        <w:t>})`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đảm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vẹn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>.</w:t>
      </w:r>
    </w:p>
    <w:p w14:paraId="5A6DB4BA" w14:textId="77777777" w:rsidR="00673DCA" w:rsidRDefault="00000000">
      <w:pPr>
        <w:spacing w:before="160" w:after="60"/>
      </w:pPr>
      <w:r>
        <w:rPr>
          <w:b/>
          <w:sz w:val="26"/>
        </w:rPr>
        <w:lastRenderedPageBreak/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3DBB3ADB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7"/>
        <w:gridCol w:w="5855"/>
      </w:tblGrid>
      <w:tr w:rsidR="00673DCA" w14:paraId="7380F656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CDC3F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E4B85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21663434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73070" w14:textId="77777777" w:rsidR="00673DCA" w:rsidRDefault="00000000">
            <w:pPr>
              <w:spacing w:before="40" w:after="40"/>
            </w:pP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IoT sang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A0172" w14:textId="77777777" w:rsidR="00673DCA" w:rsidRDefault="00000000">
            <w:pPr>
              <w:spacing w:before="40" w:after="40"/>
            </w:pPr>
            <w:proofErr w:type="spellStart"/>
            <w:r>
              <w:t>Mở</w:t>
            </w:r>
            <w:proofErr w:type="spellEnd"/>
            <w:r>
              <w:t xml:space="preserve"> Modal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(Preview)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nước</w:t>
            </w:r>
            <w:proofErr w:type="spellEnd"/>
            <w:r>
              <w:t xml:space="preserve">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CSDL.</w:t>
            </w:r>
          </w:p>
        </w:tc>
      </w:tr>
      <w:tr w:rsidR="00673DCA" w14:paraId="2BA1EFC9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ED74CC" w14:textId="77777777" w:rsidR="00673DCA" w:rsidRDefault="00000000">
            <w:pPr>
              <w:spacing w:before="40" w:after="40"/>
            </w:pP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gắn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tơ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xa IoT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6A201" w14:textId="77777777" w:rsidR="00673DCA" w:rsidRDefault="00000000">
            <w:pPr>
              <w:spacing w:before="40" w:after="40"/>
            </w:pP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tô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cam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"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"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>.</w:t>
            </w:r>
          </w:p>
        </w:tc>
      </w:tr>
      <w:tr w:rsidR="00673DCA" w14:paraId="0FCBC30E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78A963" w14:textId="77777777" w:rsidR="00673DCA" w:rsidRDefault="00000000">
            <w:pPr>
              <w:spacing w:before="40" w:after="40"/>
            </w:pP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2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do </w:t>
            </w:r>
            <w:proofErr w:type="spellStart"/>
            <w:r>
              <w:t>sốt</w:t>
            </w:r>
            <w:proofErr w:type="spellEnd"/>
            <w:r>
              <w:t xml:space="preserve"> </w:t>
            </w:r>
            <w:proofErr w:type="spellStart"/>
            <w:r>
              <w:t>ruột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074415" w14:textId="77777777" w:rsidR="00673DCA" w:rsidRDefault="00000000">
            <w:pPr>
              <w:spacing w:before="40" w:after="40"/>
            </w:pP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Spinner </w:t>
            </w:r>
            <w:proofErr w:type="spellStart"/>
            <w:r>
              <w:t>xoay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>: "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..."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673DCA" w14:paraId="718D1102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06B972" w14:textId="77777777" w:rsidR="00673DCA" w:rsidRDefault="00000000">
            <w:pPr>
              <w:spacing w:before="40" w:after="40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cũ</w:t>
            </w:r>
            <w:proofErr w:type="spellEnd"/>
            <w:r>
              <w:t xml:space="preserve"> do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điện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4F738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ô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"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"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ngược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>.</w:t>
            </w:r>
          </w:p>
        </w:tc>
      </w:tr>
      <w:tr w:rsidR="00673DCA" w14:paraId="4D6CBBC2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268B2" w14:textId="77777777" w:rsidR="00673DCA" w:rsidRDefault="00000000">
            <w:pPr>
              <w:spacing w:before="40" w:after="40"/>
            </w:pP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074EF3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thẻ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ma </w:t>
            </w:r>
            <w:proofErr w:type="spellStart"/>
            <w:r>
              <w:t>trận</w:t>
            </w:r>
            <w:proofErr w:type="spellEnd"/>
            <w:r>
              <w:t xml:space="preserve"> sang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 xml:space="preserve"> overdue (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>).</w:t>
            </w:r>
          </w:p>
        </w:tc>
      </w:tr>
    </w:tbl>
    <w:p w14:paraId="5F6BE880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772"/>
        <w:gridCol w:w="1026"/>
        <w:gridCol w:w="4081"/>
        <w:gridCol w:w="2183"/>
      </w:tblGrid>
      <w:tr w:rsidR="00673DCA" w14:paraId="51A17A87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C36D5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46593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D9EFD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5D403C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73735323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65E57" w14:textId="77777777" w:rsidR="00673DCA" w:rsidRDefault="00000000">
            <w:pPr>
              <w:spacing w:before="40" w:after="40"/>
            </w:pP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override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E0C85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306C9" w14:textId="77777777" w:rsidR="00673DCA" w:rsidRDefault="00000000">
            <w:pPr>
              <w:spacing w:before="40" w:after="40"/>
            </w:pPr>
            <w:r>
              <w:t>BILLING_PERIOD_ALREADY_EXISTS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816E6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{MM/YYYY}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tòa</w:t>
            </w:r>
            <w:proofErr w:type="spellEnd"/>
            <w:r>
              <w:t xml:space="preserve"> </w:t>
            </w:r>
            <w:proofErr w:type="spellStart"/>
            <w:r>
              <w:t>nhà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đó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>!"</w:t>
            </w:r>
          </w:p>
        </w:tc>
      </w:tr>
      <w:tr w:rsidR="00673DCA" w14:paraId="2D09B2E8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960E6" w14:textId="77777777" w:rsidR="00673DCA" w:rsidRDefault="00000000">
            <w:pPr>
              <w:spacing w:before="40" w:after="40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gián</w:t>
            </w:r>
            <w:proofErr w:type="spellEnd"/>
            <w:r>
              <w:t xml:space="preserve"> </w:t>
            </w:r>
            <w:proofErr w:type="spellStart"/>
            <w:r>
              <w:t>đoạn</w:t>
            </w:r>
            <w:proofErr w:type="spellEnd"/>
            <w:r>
              <w:t xml:space="preserve"> do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1722B5" w14:textId="77777777" w:rsidR="00673DCA" w:rsidRDefault="00000000">
            <w:pPr>
              <w:spacing w:before="40" w:after="40"/>
            </w:pPr>
            <w:r>
              <w:t>500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B5AB5" w14:textId="77777777" w:rsidR="00673DCA" w:rsidRDefault="00000000">
            <w:pPr>
              <w:spacing w:before="40" w:after="40"/>
            </w:pPr>
            <w:r>
              <w:t>SYNC_TRANSACTION_FAILED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F3D39B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Rollback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log 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</w:tr>
    </w:tbl>
    <w:p w14:paraId="682140B3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5EBC0BBC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1-Click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IoT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vòng</w:t>
      </w:r>
      <w:proofErr w:type="spellEnd"/>
      <w:r>
        <w:rPr>
          <w:sz w:val="26"/>
        </w:rPr>
        <w:t xml:space="preserve"> $&lt; 2$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>.</w:t>
      </w:r>
    </w:p>
    <w:p w14:paraId="6F1B1D09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thụ</w:t>
      </w:r>
      <w:proofErr w:type="spellEnd"/>
      <w:r>
        <w:rPr>
          <w:sz w:val="26"/>
        </w:rPr>
        <w:t xml:space="preserve"> =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 xml:space="preserve"> -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cũ</w:t>
      </w:r>
      <w:proofErr w:type="spellEnd"/>
      <w:r>
        <w:rPr>
          <w:sz w:val="26"/>
        </w:rPr>
        <w:t>.</w:t>
      </w:r>
    </w:p>
    <w:p w14:paraId="7E35D821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sang `overdue`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ma </w:t>
      </w:r>
      <w:proofErr w:type="spellStart"/>
      <w:r>
        <w:rPr>
          <w:sz w:val="26"/>
        </w:rPr>
        <w:t>trận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>.</w:t>
      </w:r>
    </w:p>
    <w:p w14:paraId="72B15F8C" w14:textId="77777777" w:rsidR="00673DCA" w:rsidRDefault="00000000">
      <w:pPr>
        <w:spacing w:before="200" w:after="80"/>
      </w:pPr>
      <w:r>
        <w:rPr>
          <w:b/>
          <w:sz w:val="26"/>
        </w:rPr>
        <w:lastRenderedPageBreak/>
        <w:t>7. ĐẶC TẢ KỸ THUẬT: BỘ MÁY TÍNH CƯỚC, XUẤT VIETQR NAPAS247 &amp; NHẮC NỢ ZALO/SMS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7"/>
        <w:gridCol w:w="6325"/>
      </w:tblGrid>
      <w:tr w:rsidR="00673DCA" w14:paraId="1AF26387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AB7DE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0A3DD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4667BB60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0FB6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194B39" w14:textId="77777777" w:rsidR="00673DCA" w:rsidRDefault="00000000">
            <w:pPr>
              <w:spacing w:before="40" w:after="40"/>
            </w:pPr>
            <w:r>
              <w:t>FEAT-QUY-07</w:t>
            </w:r>
          </w:p>
        </w:tc>
      </w:tr>
      <w:tr w:rsidR="00673DCA" w14:paraId="23286DD1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C1A69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DDDB06" w14:textId="77777777" w:rsidR="00673DCA" w:rsidRDefault="00000000">
            <w:pPr>
              <w:spacing w:before="40" w:after="40"/>
            </w:pPr>
            <w:r>
              <w:t>Financial Billing / NAPAS247 Integration / Automated Reminders</w:t>
            </w:r>
          </w:p>
        </w:tc>
      </w:tr>
      <w:tr w:rsidR="00673DCA" w14:paraId="2C567209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09AF5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849DD" w14:textId="77777777" w:rsidR="00673DCA" w:rsidRDefault="00000000">
            <w:pPr>
              <w:spacing w:before="40" w:after="40"/>
            </w:pPr>
            <w:r>
              <w:t>main, feature/billing-engine-</w:t>
            </w:r>
            <w:proofErr w:type="spellStart"/>
            <w:r>
              <w:t>vietqr</w:t>
            </w:r>
            <w:proofErr w:type="spellEnd"/>
            <w:r>
              <w:t>-reminders</w:t>
            </w:r>
          </w:p>
        </w:tc>
      </w:tr>
      <w:tr w:rsidR="00673DCA" w14:paraId="7EE04F36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61997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8332E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1F930975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BD335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29D8D" w14:textId="77777777" w:rsidR="00673DCA" w:rsidRDefault="00000000">
            <w:pPr>
              <w:spacing w:before="40" w:after="40"/>
            </w:pPr>
            <w:proofErr w:type="spellStart"/>
            <w:r>
              <w:t>BillingEngine</w:t>
            </w:r>
            <w:proofErr w:type="spellEnd"/>
            <w:r>
              <w:t xml:space="preserve">, </w:t>
            </w:r>
            <w:proofErr w:type="spellStart"/>
            <w:r>
              <w:t>VietQR</w:t>
            </w:r>
            <w:proofErr w:type="spellEnd"/>
            <w:r>
              <w:t xml:space="preserve"> Image API, </w:t>
            </w:r>
            <w:proofErr w:type="spellStart"/>
            <w:r>
              <w:t>Zalo</w:t>
            </w:r>
            <w:proofErr w:type="spellEnd"/>
            <w:r>
              <w:t xml:space="preserve"> ZNS / SMS Gateway, Redis Queue</w:t>
            </w:r>
          </w:p>
        </w:tc>
      </w:tr>
    </w:tbl>
    <w:p w14:paraId="66DEA22C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47"/>
        <w:gridCol w:w="3510"/>
        <w:gridCol w:w="1951"/>
        <w:gridCol w:w="2454"/>
      </w:tblGrid>
      <w:tr w:rsidR="00673DCA" w14:paraId="2EA17915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00559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DF5E8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39A25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F15491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2B03FE52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AED4ED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B47B6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/admin/utility/calculate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AF320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DDC94" w14:textId="77777777" w:rsidR="00673DCA" w:rsidRDefault="00000000">
            <w:pPr>
              <w:spacing w:before="40" w:after="40"/>
            </w:pP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673DCA" w14:paraId="7663AF1E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40607C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266F0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/admin/utility/auto-remind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3E2A0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  <w:r>
              <w:t>, throttle:10,1</w:t>
            </w:r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9DB02" w14:textId="77777777" w:rsidR="00673DCA" w:rsidRDefault="00000000">
            <w:pPr>
              <w:spacing w:before="40" w:after="40"/>
            </w:pP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qua </w:t>
            </w:r>
            <w:proofErr w:type="spellStart"/>
            <w:r>
              <w:t>Zalo</w:t>
            </w:r>
            <w:proofErr w:type="spellEnd"/>
            <w:r>
              <w:t xml:space="preserve"> ZNS / SMS Gateway</w:t>
            </w:r>
          </w:p>
        </w:tc>
      </w:tr>
      <w:tr w:rsidR="00673DCA" w14:paraId="18350E4B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21878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19620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/admin/utility/{id}/</w:t>
            </w:r>
            <w:proofErr w:type="spellStart"/>
            <w:r>
              <w:t>vietqr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91DFE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608758" w14:textId="77777777" w:rsidR="00673DCA" w:rsidRDefault="00000000">
            <w:pPr>
              <w:spacing w:before="40" w:after="40"/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QR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  <w:r>
              <w:t xml:space="preserve"> NAPAS247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</w:p>
        </w:tc>
      </w:tr>
    </w:tbl>
    <w:p w14:paraId="4672061F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1F61B9E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**Công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BillingEngine</w:t>
      </w:r>
      <w:proofErr w:type="spellEnd"/>
      <w:r>
        <w:rPr>
          <w:sz w:val="26"/>
        </w:rPr>
        <w:t xml:space="preserve"> Mathematical Formula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03261A02" w14:textId="77777777" w:rsidR="00673DCA" w:rsidRDefault="00000000">
      <w:pPr>
        <w:spacing w:before="40" w:after="80"/>
      </w:pPr>
      <w:r>
        <w:rPr>
          <w:sz w:val="26"/>
        </w:rPr>
        <w:t>$$\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Tổng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>} =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} + (E_{\text{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>}} - E_{\text{</w:t>
      </w:r>
      <w:proofErr w:type="spellStart"/>
      <w:r>
        <w:rPr>
          <w:sz w:val="26"/>
        </w:rPr>
        <w:t>cũ</w:t>
      </w:r>
      <w:proofErr w:type="spellEnd"/>
      <w:r>
        <w:rPr>
          <w:sz w:val="26"/>
        </w:rPr>
        <w:t xml:space="preserve">}}) \times </w:t>
      </w:r>
      <w:proofErr w:type="spellStart"/>
      <w:r>
        <w:rPr>
          <w:sz w:val="26"/>
        </w:rPr>
        <w:t>G_e</w:t>
      </w:r>
      <w:proofErr w:type="spellEnd"/>
      <w:r>
        <w:rPr>
          <w:sz w:val="26"/>
        </w:rPr>
        <w:t xml:space="preserve"> + (W_{\text{</w:t>
      </w:r>
      <w:proofErr w:type="spellStart"/>
      <w:r>
        <w:rPr>
          <w:sz w:val="26"/>
        </w:rPr>
        <w:t>mới</w:t>
      </w:r>
      <w:proofErr w:type="spellEnd"/>
      <w:r>
        <w:rPr>
          <w:sz w:val="26"/>
        </w:rPr>
        <w:t>}} - W_{\text{</w:t>
      </w:r>
      <w:proofErr w:type="spellStart"/>
      <w:r>
        <w:rPr>
          <w:sz w:val="26"/>
        </w:rPr>
        <w:t>cũ</w:t>
      </w:r>
      <w:proofErr w:type="spellEnd"/>
      <w:r>
        <w:rPr>
          <w:sz w:val="26"/>
        </w:rPr>
        <w:t xml:space="preserve">}}) \times </w:t>
      </w:r>
      <w:proofErr w:type="spellStart"/>
      <w:r>
        <w:rPr>
          <w:sz w:val="26"/>
        </w:rPr>
        <w:t>G_w</w:t>
      </w:r>
      <w:proofErr w:type="spellEnd"/>
      <w:r>
        <w:rPr>
          <w:sz w:val="26"/>
        </w:rPr>
        <w:t xml:space="preserve"> + \sum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vụ</w:t>
      </w:r>
      <w:proofErr w:type="spellEnd"/>
      <w:r>
        <w:rPr>
          <w:sz w:val="26"/>
        </w:rPr>
        <w:t>}$</w:t>
      </w:r>
      <w:proofErr w:type="gramEnd"/>
      <w:r>
        <w:rPr>
          <w:sz w:val="26"/>
        </w:rPr>
        <w:t>$</w:t>
      </w:r>
    </w:p>
    <w:p w14:paraId="67C0639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Trong </w:t>
      </w:r>
      <w:proofErr w:type="spellStart"/>
      <w:r>
        <w:rPr>
          <w:sz w:val="26"/>
        </w:rPr>
        <w:t>đó</w:t>
      </w:r>
      <w:proofErr w:type="spellEnd"/>
      <w:r>
        <w:rPr>
          <w:sz w:val="26"/>
        </w:rPr>
        <w:t>: $</w:t>
      </w:r>
      <w:proofErr w:type="spellStart"/>
      <w:r>
        <w:rPr>
          <w:sz w:val="26"/>
        </w:rPr>
        <w:t>G_e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G_w</w:t>
      </w:r>
      <w:proofErr w:type="spellEnd"/>
      <w:r>
        <w:rPr>
          <w:sz w:val="26"/>
        </w:rPr>
        <w:t xml:space="preserve">$ </w:t>
      </w:r>
      <w:proofErr w:type="spellStart"/>
      <w:r>
        <w:rPr>
          <w:sz w:val="26"/>
        </w:rPr>
        <w:t>là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tòa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>.</w:t>
      </w:r>
    </w:p>
    <w:p w14:paraId="5AB97FC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Làm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tròn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nguyên</w:t>
      </w:r>
      <w:proofErr w:type="spellEnd"/>
      <w:r>
        <w:rPr>
          <w:sz w:val="26"/>
        </w:rPr>
        <w:t>: `$</w:t>
      </w:r>
      <w:proofErr w:type="spellStart"/>
      <w:r>
        <w:rPr>
          <w:sz w:val="26"/>
        </w:rPr>
        <w:t>totalAmount</w:t>
      </w:r>
      <w:proofErr w:type="spellEnd"/>
      <w:r>
        <w:rPr>
          <w:sz w:val="26"/>
        </w:rPr>
        <w:t xml:space="preserve"> = (int) round($</w:t>
      </w:r>
      <w:proofErr w:type="spellStart"/>
      <w:r>
        <w:rPr>
          <w:sz w:val="26"/>
        </w:rPr>
        <w:t>totalAmount</w:t>
      </w:r>
      <w:proofErr w:type="spellEnd"/>
      <w:proofErr w:type="gramStart"/>
      <w:r>
        <w:rPr>
          <w:sz w:val="26"/>
        </w:rPr>
        <w:t>);`</w:t>
      </w:r>
      <w:proofErr w:type="gramEnd"/>
      <w:r>
        <w:rPr>
          <w:sz w:val="26"/>
        </w:rPr>
        <w:t>.</w:t>
      </w:r>
    </w:p>
    <w:p w14:paraId="19680A0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trúc</w:t>
      </w:r>
      <w:proofErr w:type="spellEnd"/>
      <w:r>
        <w:rPr>
          <w:sz w:val="26"/>
        </w:rPr>
        <w:t xml:space="preserve"> Sinh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NAPAS</w:t>
      </w:r>
      <w:proofErr w:type="gramStart"/>
      <w:r>
        <w:rPr>
          <w:sz w:val="26"/>
        </w:rPr>
        <w:t>247:*</w:t>
      </w:r>
      <w:proofErr w:type="gramEnd"/>
      <w:r>
        <w:rPr>
          <w:sz w:val="26"/>
        </w:rPr>
        <w:t>*</w:t>
      </w:r>
    </w:p>
    <w:p w14:paraId="4755776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lastRenderedPageBreak/>
        <w:t xml:space="preserve">• </w:t>
      </w:r>
      <w:r>
        <w:rPr>
          <w:sz w:val="26"/>
        </w:rPr>
        <w:t>URL Format: `https://img.vietqr.io/image/{bank_bin}-{bank_account_</w:t>
      </w:r>
      <w:proofErr w:type="gramStart"/>
      <w:r>
        <w:rPr>
          <w:sz w:val="26"/>
        </w:rPr>
        <w:t>no}-compact.png</w:t>
      </w:r>
      <w:proofErr w:type="gramEnd"/>
      <w:r>
        <w:rPr>
          <w:sz w:val="26"/>
        </w:rPr>
        <w:t>?amount={amount}&amp;addInfo={addInfo}&amp;accountName={accountName}`</w:t>
      </w:r>
    </w:p>
    <w:p w14:paraId="34D166A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Cú </w:t>
      </w:r>
      <w:proofErr w:type="spellStart"/>
      <w:r>
        <w:rPr>
          <w:sz w:val="26"/>
        </w:rPr>
        <w:t>pháp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nội</w:t>
      </w:r>
      <w:proofErr w:type="spellEnd"/>
      <w:r>
        <w:rPr>
          <w:sz w:val="26"/>
        </w:rPr>
        <w:t xml:space="preserve"> dung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(`</w:t>
      </w:r>
      <w:proofErr w:type="spellStart"/>
      <w:r>
        <w:rPr>
          <w:sz w:val="26"/>
        </w:rPr>
        <w:t>addInfo</w:t>
      </w:r>
      <w:proofErr w:type="spellEnd"/>
      <w:r>
        <w:rPr>
          <w:sz w:val="26"/>
        </w:rPr>
        <w:t>`): `TT TIEN PHONG {ROOM_NUMBER} THANG {MM/</w:t>
      </w:r>
      <w:proofErr w:type="gramStart"/>
      <w:r>
        <w:rPr>
          <w:sz w:val="26"/>
        </w:rPr>
        <w:t>YYYY}`</w:t>
      </w:r>
      <w:proofErr w:type="gramEnd"/>
      <w:r>
        <w:rPr>
          <w:sz w:val="26"/>
        </w:rPr>
        <w:t>.</w:t>
      </w:r>
    </w:p>
    <w:p w14:paraId="605B16A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Quét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Nợ</w:t>
      </w:r>
      <w:proofErr w:type="spellEnd"/>
      <w:r>
        <w:rPr>
          <w:sz w:val="26"/>
        </w:rPr>
        <w:t xml:space="preserve"> &amp;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Nhắn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Nhắc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Tiền:*</w:t>
      </w:r>
      <w:proofErr w:type="gramEnd"/>
      <w:r>
        <w:rPr>
          <w:sz w:val="26"/>
        </w:rPr>
        <w:t>*</w:t>
      </w:r>
    </w:p>
    <w:p w14:paraId="2180577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Quét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sách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`status IN ('sent', 'overdue</w:t>
      </w:r>
      <w:proofErr w:type="gramStart"/>
      <w:r>
        <w:rPr>
          <w:sz w:val="26"/>
        </w:rPr>
        <w:t>')`</w:t>
      </w:r>
      <w:proofErr w:type="gramEnd"/>
      <w:r>
        <w:rPr>
          <w:sz w:val="26"/>
        </w:rPr>
        <w:t>.</w:t>
      </w:r>
    </w:p>
    <w:p w14:paraId="53A91BF1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Giải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thoại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PII AES-256.</w:t>
      </w:r>
    </w:p>
    <w:p w14:paraId="19A1DBF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Đẩy</w:t>
      </w:r>
      <w:proofErr w:type="spellEnd"/>
      <w:r>
        <w:rPr>
          <w:sz w:val="26"/>
        </w:rPr>
        <w:t xml:space="preserve"> Job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đợi</w:t>
      </w:r>
      <w:proofErr w:type="spellEnd"/>
      <w:r>
        <w:rPr>
          <w:sz w:val="26"/>
        </w:rPr>
        <w:t xml:space="preserve"> `notifications`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nhắn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link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1-chạm.</w:t>
      </w:r>
    </w:p>
    <w:p w14:paraId="718096C0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6D2445E6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Gửi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Nhắc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Nợ</w:t>
      </w:r>
      <w:proofErr w:type="spellEnd"/>
      <w:r>
        <w:rPr>
          <w:b/>
          <w:i/>
          <w:sz w:val="26"/>
        </w:rPr>
        <w:t xml:space="preserve"> Thành Công</w:t>
      </w:r>
    </w:p>
    <w:p w14:paraId="239A760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77AEAC8D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total_processed</w:t>
      </w:r>
      <w:proofErr w:type="spellEnd"/>
      <w:r>
        <w:rPr>
          <w:color w:val="1E293B"/>
          <w:sz w:val="26"/>
        </w:rPr>
        <w:t>": 15,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sent_count</w:t>
      </w:r>
      <w:proofErr w:type="spellEnd"/>
      <w:r>
        <w:rPr>
          <w:color w:val="1E293B"/>
          <w:sz w:val="26"/>
        </w:rPr>
        <w:t>": 15,</w:t>
      </w:r>
      <w:r>
        <w:rPr>
          <w:color w:val="1E293B"/>
          <w:sz w:val="26"/>
        </w:rPr>
        <w:br/>
        <w:t xml:space="preserve">  "</w:t>
      </w:r>
      <w:proofErr w:type="spellStart"/>
      <w:r>
        <w:rPr>
          <w:color w:val="1E293B"/>
          <w:sz w:val="26"/>
        </w:rPr>
        <w:t>failed_count</w:t>
      </w:r>
      <w:proofErr w:type="spellEnd"/>
      <w:r>
        <w:rPr>
          <w:color w:val="1E293B"/>
          <w:sz w:val="26"/>
        </w:rPr>
        <w:t>": 0,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tiến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gửi</w:t>
      </w:r>
      <w:proofErr w:type="spellEnd"/>
      <w:r>
        <w:rPr>
          <w:color w:val="1E293B"/>
          <w:sz w:val="26"/>
        </w:rPr>
        <w:t xml:space="preserve"> tin </w:t>
      </w:r>
      <w:proofErr w:type="spellStart"/>
      <w:r>
        <w:rPr>
          <w:color w:val="1E293B"/>
          <w:sz w:val="26"/>
        </w:rPr>
        <w:t>nhắn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nhắc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tiền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qua </w:t>
      </w:r>
      <w:proofErr w:type="spellStart"/>
      <w:r>
        <w:rPr>
          <w:color w:val="1E293B"/>
          <w:sz w:val="26"/>
        </w:rPr>
        <w:t>Zalo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</w:t>
      </w:r>
      <w:r>
        <w:rPr>
          <w:color w:val="1E293B"/>
          <w:sz w:val="26"/>
        </w:rPr>
        <w:br/>
        <w:t>}</w:t>
      </w:r>
    </w:p>
    <w:p w14:paraId="031E9E67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/admin/utility/auto-remind`)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58"/>
        <w:gridCol w:w="1342"/>
        <w:gridCol w:w="1127"/>
        <w:gridCol w:w="2408"/>
        <w:gridCol w:w="2527"/>
      </w:tblGrid>
      <w:tr w:rsidR="00673DCA" w14:paraId="33EBE84C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8AF8E9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FE010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7AA05E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6717C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508212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08817607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3B885E" w14:textId="77777777" w:rsidR="00673DCA" w:rsidRDefault="00000000">
            <w:pPr>
              <w:spacing w:before="40" w:after="40"/>
            </w:pPr>
            <w:proofErr w:type="spellStart"/>
            <w:r>
              <w:t>utility_ids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B7969" w14:textId="77777777" w:rsidR="00673DCA" w:rsidRDefault="00000000">
            <w:pPr>
              <w:spacing w:before="40" w:after="40"/>
            </w:pPr>
            <w:r>
              <w:t>Array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9D5CFA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04C6A0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4BFDE" w14:textId="77777777" w:rsidR="00673DCA" w:rsidRDefault="00000000">
            <w:pPr>
              <w:spacing w:before="40" w:after="40"/>
            </w:pPr>
            <w:r>
              <w:t>array</w:t>
            </w:r>
          </w:p>
        </w:tc>
      </w:tr>
      <w:tr w:rsidR="00673DCA" w14:paraId="0C3865D3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999DDE" w14:textId="77777777" w:rsidR="00673DCA" w:rsidRDefault="00000000">
            <w:pPr>
              <w:spacing w:before="40" w:after="40"/>
            </w:pPr>
            <w:r>
              <w:t>utility_</w:t>
            </w:r>
            <w:proofErr w:type="gramStart"/>
            <w:r>
              <w:t>ids.*</w:t>
            </w:r>
            <w:proofErr w:type="gram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A37BF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97C05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27994A" w14:textId="77777777" w:rsidR="00673DCA" w:rsidRDefault="00000000">
            <w:pPr>
              <w:spacing w:before="40" w:after="40"/>
            </w:pPr>
            <w:r>
              <w:t>integer\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30A50A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exists:utility</w:t>
            </w:r>
            <w:proofErr w:type="gramEnd"/>
            <w:r>
              <w:t>_</w:t>
            </w:r>
            <w:proofErr w:type="gramStart"/>
            <w:r>
              <w:t>records,id</w:t>
            </w:r>
            <w:proofErr w:type="spellEnd"/>
            <w:proofErr w:type="gramEnd"/>
          </w:p>
        </w:tc>
      </w:tr>
      <w:tr w:rsidR="00673DCA" w14:paraId="33479671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A7066C" w14:textId="77777777" w:rsidR="00673DCA" w:rsidRDefault="00000000">
            <w:pPr>
              <w:spacing w:before="40" w:after="40"/>
            </w:pPr>
            <w:r>
              <w:t>channel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E54F9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E91F9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2DC2B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3527E1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in:zalo</w:t>
            </w:r>
            <w:proofErr w:type="gramEnd"/>
            <w:r>
              <w:t>,</w:t>
            </w:r>
            <w:proofErr w:type="gramStart"/>
            <w:r>
              <w:t>sms,both</w:t>
            </w:r>
            <w:proofErr w:type="spellEnd"/>
            <w:proofErr w:type="gramEnd"/>
          </w:p>
        </w:tc>
      </w:tr>
    </w:tbl>
    <w:p w14:paraId="5C632D43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63CC56B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</w:t>
      </w:r>
      <w:proofErr w:type="spellStart"/>
      <w:r>
        <w:rPr>
          <w:sz w:val="26"/>
        </w:rPr>
        <w:t>utility_records</w:t>
      </w:r>
      <w:proofErr w:type="spellEnd"/>
      <w:r>
        <w:rPr>
          <w:sz w:val="26"/>
        </w:rPr>
        <w:t>`, `tenants`, `contracts`, `</w:t>
      </w:r>
      <w:proofErr w:type="spellStart"/>
      <w:r>
        <w:rPr>
          <w:sz w:val="26"/>
        </w:rPr>
        <w:t>notification_logs</w:t>
      </w:r>
      <w:proofErr w:type="spellEnd"/>
      <w:r>
        <w:rPr>
          <w:sz w:val="26"/>
        </w:rPr>
        <w:t>`.</w:t>
      </w:r>
    </w:p>
    <w:p w14:paraId="31281349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ký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Mọi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nhắn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notification_logs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>.</w:t>
      </w:r>
    </w:p>
    <w:p w14:paraId="697898B4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528732A4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16"/>
        <w:gridCol w:w="5846"/>
      </w:tblGrid>
      <w:tr w:rsidR="00673DCA" w14:paraId="40045668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AEA41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1D97FA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0EF9B60A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3BB1D" w14:textId="77777777" w:rsidR="00673DCA" w:rsidRDefault="00000000">
            <w:pPr>
              <w:spacing w:before="40" w:after="40"/>
            </w:pPr>
            <w:proofErr w:type="spellStart"/>
            <w:r>
              <w:t>Nhấn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"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DDE727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Dialog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>: "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TOÀN BỘ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?"</w:t>
            </w:r>
          </w:p>
        </w:tc>
      </w:tr>
      <w:tr w:rsidR="00673DCA" w14:paraId="5A02C9A2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C947AC" w14:textId="77777777" w:rsidR="00673DCA" w:rsidRDefault="00000000">
            <w:pPr>
              <w:spacing w:before="40" w:after="40"/>
            </w:pP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  <w:r>
              <w:t xml:space="preserve"> NAPAS247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chậm</w:t>
            </w:r>
            <w:proofErr w:type="spellEnd"/>
            <w:r>
              <w:t xml:space="preserve"> do </w:t>
            </w:r>
            <w:proofErr w:type="spellStart"/>
            <w:r>
              <w:t>mạng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F4123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vuông</w:t>
            </w:r>
            <w:proofErr w:type="spellEnd"/>
            <w:r>
              <w:t xml:space="preserve"> Skeleton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thước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QR </w:t>
            </w:r>
            <w:proofErr w:type="spellStart"/>
            <w:r>
              <w:t>tránh</w:t>
            </w:r>
            <w:proofErr w:type="spellEnd"/>
            <w:r>
              <w:t xml:space="preserve"> </w:t>
            </w:r>
            <w:proofErr w:type="spellStart"/>
            <w:r>
              <w:t>xô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673DCA" w14:paraId="6446179B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E37AD" w14:textId="77777777" w:rsidR="00673DCA" w:rsidRDefault="00000000">
            <w:pPr>
              <w:spacing w:before="40" w:after="40"/>
            </w:pPr>
            <w:proofErr w:type="spellStart"/>
            <w:r>
              <w:t>Quét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VietQR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App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AA9F0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cú</w:t>
            </w:r>
            <w:proofErr w:type="spellEnd"/>
            <w:r>
              <w:t xml:space="preserve"> </w:t>
            </w:r>
            <w:proofErr w:type="spellStart"/>
            <w:r>
              <w:t>pháp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>.</w:t>
            </w:r>
          </w:p>
        </w:tc>
      </w:tr>
      <w:tr w:rsidR="00673DCA" w14:paraId="467F8F7D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0470B8" w14:textId="77777777" w:rsidR="00673DCA" w:rsidRDefault="00000000">
            <w:pPr>
              <w:spacing w:before="40" w:after="40"/>
            </w:pP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Zalo</w:t>
            </w:r>
            <w:proofErr w:type="spellEnd"/>
            <w:r>
              <w:t xml:space="preserve"> ZNS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bại</w:t>
            </w:r>
            <w:proofErr w:type="spellEnd"/>
            <w:r>
              <w:t xml:space="preserve"> do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Zalo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6533C2" w14:textId="77777777" w:rsidR="00673DCA" w:rsidRDefault="00000000">
            <w:pPr>
              <w:spacing w:before="40" w:after="4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sang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qua </w:t>
            </w:r>
            <w:proofErr w:type="spellStart"/>
            <w:r>
              <w:t>kênh</w:t>
            </w:r>
            <w:proofErr w:type="spellEnd"/>
            <w:r>
              <w:t xml:space="preserve"> SMS Gateway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.</w:t>
            </w:r>
          </w:p>
        </w:tc>
      </w:tr>
      <w:tr w:rsidR="00673DCA" w14:paraId="66E0FA50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B08B8C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lẻ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thập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E64B3B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tròn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QR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tin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nợ</w:t>
            </w:r>
            <w:proofErr w:type="spellEnd"/>
            <w:r>
              <w:t>.</w:t>
            </w:r>
          </w:p>
        </w:tc>
      </w:tr>
    </w:tbl>
    <w:p w14:paraId="5FEFADC5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267"/>
        <w:gridCol w:w="1140"/>
        <w:gridCol w:w="3031"/>
        <w:gridCol w:w="2624"/>
      </w:tblGrid>
      <w:tr w:rsidR="00673DCA" w14:paraId="043DF3C8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EA4F3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FEC982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955D4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28D34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11746FFC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BE00D8" w14:textId="77777777" w:rsidR="00673DCA" w:rsidRDefault="00000000">
            <w:pPr>
              <w:spacing w:before="40" w:after="40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thiếu</w:t>
            </w:r>
            <w:proofErr w:type="spellEnd"/>
            <w:r>
              <w:t xml:space="preserve"> BIN/STK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33395C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2C3E8F" w14:textId="77777777" w:rsidR="00673DCA" w:rsidRDefault="00000000">
            <w:pPr>
              <w:spacing w:before="40" w:after="40"/>
            </w:pPr>
            <w:r>
              <w:t>VIETQR_CONFIG_MISSING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8E05F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ngân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thụ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hồ</w:t>
            </w:r>
            <w:proofErr w:type="spellEnd"/>
            <w:r>
              <w:t xml:space="preserve"> </w:t>
            </w:r>
            <w:proofErr w:type="spellStart"/>
            <w:r>
              <w:t>sơ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trọ</w:t>
            </w:r>
            <w:proofErr w:type="spellEnd"/>
            <w:r>
              <w:t>."</w:t>
            </w:r>
          </w:p>
        </w:tc>
      </w:tr>
      <w:tr w:rsidR="00673DCA" w14:paraId="4E524726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F8D75C" w14:textId="77777777" w:rsidR="00673DCA" w:rsidRDefault="00000000">
            <w:pPr>
              <w:spacing w:before="40" w:after="40"/>
            </w:pPr>
            <w:proofErr w:type="spellStart"/>
            <w:r>
              <w:t>Cổng</w:t>
            </w:r>
            <w:proofErr w:type="spellEnd"/>
            <w:r>
              <w:t xml:space="preserve"> </w:t>
            </w:r>
            <w:proofErr w:type="spellStart"/>
            <w:r>
              <w:t>Zalo</w:t>
            </w:r>
            <w:proofErr w:type="spellEnd"/>
            <w:r>
              <w:t xml:space="preserve"> ZNS / SMS Gateway </w:t>
            </w:r>
            <w:proofErr w:type="spellStart"/>
            <w:r>
              <w:t>bị</w:t>
            </w:r>
            <w:proofErr w:type="spellEnd"/>
            <w:r>
              <w:t xml:space="preserve"> timeout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AC2D4" w14:textId="77777777" w:rsidR="00673DCA" w:rsidRDefault="00000000">
            <w:pPr>
              <w:spacing w:before="40" w:after="40"/>
            </w:pPr>
            <w:r>
              <w:t>500 (Worker)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13A1F" w14:textId="77777777" w:rsidR="00673DCA" w:rsidRDefault="00000000">
            <w:pPr>
              <w:spacing w:before="40" w:after="40"/>
            </w:pPr>
            <w:r>
              <w:t>GATEWAY_TIMEOUT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FA1E2" w14:textId="77777777" w:rsidR="00673DCA" w:rsidRDefault="00000000">
            <w:pPr>
              <w:spacing w:before="40" w:after="40"/>
            </w:pPr>
            <w:r>
              <w:t xml:space="preserve">Job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2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backoff 10s.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,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failed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notification_logs</w:t>
            </w:r>
            <w:proofErr w:type="spellEnd"/>
            <w:r>
              <w:t>.</w:t>
            </w:r>
          </w:p>
        </w:tc>
      </w:tr>
    </w:tbl>
    <w:p w14:paraId="458053F2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67214E4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>.</w:t>
      </w:r>
    </w:p>
    <w:p w14:paraId="03C4815D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VietQR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quét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App </w:t>
      </w:r>
      <w:proofErr w:type="spellStart"/>
      <w:r>
        <w:rPr>
          <w:sz w:val="26"/>
        </w:rPr>
        <w:t>ngân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tế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đúng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>.</w:t>
      </w:r>
    </w:p>
    <w:p w14:paraId="24A38D86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đợi</w:t>
      </w:r>
      <w:proofErr w:type="spellEnd"/>
      <w:r>
        <w:rPr>
          <w:sz w:val="26"/>
        </w:rPr>
        <w:t xml:space="preserve"> tin </w:t>
      </w:r>
      <w:proofErr w:type="spellStart"/>
      <w:r>
        <w:rPr>
          <w:sz w:val="26"/>
        </w:rPr>
        <w:t>nhắn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làm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nghẽn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chủ</w:t>
      </w:r>
      <w:proofErr w:type="spellEnd"/>
      <w:r>
        <w:rPr>
          <w:sz w:val="26"/>
        </w:rPr>
        <w:t>.</w:t>
      </w:r>
    </w:p>
    <w:p w14:paraId="3179251F" w14:textId="77777777" w:rsidR="00673DCA" w:rsidRDefault="00000000">
      <w:pPr>
        <w:spacing w:before="200" w:after="80"/>
      </w:pPr>
      <w:r>
        <w:rPr>
          <w:b/>
          <w:sz w:val="26"/>
        </w:rPr>
        <w:t>8. ĐẶC TẢ KỸ THUẬT: QUẢN LÝ THIẾT BỊ KHO &amp; BÀN GIAO THU HỒI KHẤU TRỪ CỌC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3"/>
        <w:gridCol w:w="6329"/>
      </w:tblGrid>
      <w:tr w:rsidR="00673DCA" w14:paraId="597FE2B5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91EF2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8F88C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1244EF4B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9297A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28DA21" w14:textId="77777777" w:rsidR="00673DCA" w:rsidRDefault="00000000">
            <w:pPr>
              <w:spacing w:before="40" w:after="40"/>
            </w:pPr>
            <w:r>
              <w:t>FEAT-QUY-08</w:t>
            </w:r>
          </w:p>
        </w:tc>
      </w:tr>
      <w:tr w:rsidR="00673DCA" w14:paraId="3DBB097B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CD8C6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51D8B" w14:textId="77777777" w:rsidR="00673DCA" w:rsidRDefault="00000000">
            <w:pPr>
              <w:spacing w:before="40" w:after="40"/>
            </w:pPr>
            <w:r>
              <w:t>Inventory / Asset Lifecycle / Room Handover &amp; Deduction</w:t>
            </w:r>
          </w:p>
        </w:tc>
      </w:tr>
      <w:tr w:rsidR="00673DCA" w14:paraId="0F82C431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77F10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2584F" w14:textId="77777777" w:rsidR="00673DCA" w:rsidRDefault="00000000">
            <w:pPr>
              <w:spacing w:before="40" w:after="40"/>
            </w:pPr>
            <w:r>
              <w:t>main, feature/equipment-inventory-handover</w:t>
            </w:r>
          </w:p>
        </w:tc>
      </w:tr>
      <w:tr w:rsidR="00673DCA" w14:paraId="5A23F11D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D3816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4D64E1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492096B7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5DC86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9C53E" w14:textId="77777777" w:rsidR="00673DCA" w:rsidRDefault="00000000">
            <w:pPr>
              <w:spacing w:before="40" w:after="40"/>
            </w:pPr>
            <w:r>
              <w:t>Pivot Table (</w:t>
            </w:r>
            <w:proofErr w:type="spellStart"/>
            <w:r>
              <w:t>room_equipment</w:t>
            </w:r>
            <w:proofErr w:type="spellEnd"/>
            <w:r>
              <w:t>), Stock Decrement / Increment, Audit Log</w:t>
            </w:r>
          </w:p>
        </w:tc>
      </w:tr>
    </w:tbl>
    <w:p w14:paraId="0242D75B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46"/>
        <w:gridCol w:w="3641"/>
        <w:gridCol w:w="1952"/>
        <w:gridCol w:w="2323"/>
      </w:tblGrid>
      <w:tr w:rsidR="00673DCA" w14:paraId="52FB4B96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4C6E9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43C4B7C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28CBB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1BBBA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41CE556C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FA9BD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6F6EE2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/admin/equipment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FDA8E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630E4" w14:textId="77777777" w:rsidR="00673DCA" w:rsidRDefault="00000000">
            <w:pPr>
              <w:spacing w:before="40" w:after="40"/>
            </w:pPr>
            <w:r>
              <w:t xml:space="preserve">Danh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,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</w:p>
        </w:tc>
      </w:tr>
      <w:tr w:rsidR="00673DCA" w14:paraId="2FD28F54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AFEBB9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F2E9BB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/admin/equipment/store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D7663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38A6F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</w:p>
        </w:tc>
      </w:tr>
      <w:tr w:rsidR="00673DCA" w14:paraId="7AF37A69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D15C89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7D77F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/admin/equipment/allocate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731A47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C3C1EE" w14:textId="77777777" w:rsidR="00673DCA" w:rsidRDefault="00000000">
            <w:pPr>
              <w:spacing w:before="40" w:after="40"/>
            </w:pP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trú</w:t>
            </w:r>
            <w:proofErr w:type="spellEnd"/>
          </w:p>
        </w:tc>
      </w:tr>
      <w:tr w:rsidR="00673DCA" w14:paraId="06AD8121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BFBC3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E65E28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/admin/equipment/return-and-deduct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6D0BC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72C2F2" w14:textId="77777777" w:rsidR="00673DCA" w:rsidRDefault="00000000">
            <w:pPr>
              <w:spacing w:before="40" w:after="40"/>
            </w:pPr>
            <w:r>
              <w:t xml:space="preserve">Thu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khấu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hư</w:t>
            </w:r>
            <w:proofErr w:type="spellEnd"/>
            <w:r>
              <w:t xml:space="preserve"> </w:t>
            </w:r>
            <w:proofErr w:type="spellStart"/>
            <w:r>
              <w:t>hỏng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</w:p>
        </w:tc>
      </w:tr>
    </w:tbl>
    <w:p w14:paraId="493F7FD7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2418456E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**Quy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Phòng:*</w:t>
      </w:r>
      <w:proofErr w:type="gramEnd"/>
      <w:r>
        <w:rPr>
          <w:sz w:val="26"/>
        </w:rPr>
        <w:t>*</w:t>
      </w:r>
    </w:p>
    <w:p w14:paraId="522C5D22" w14:textId="77777777" w:rsidR="00673DCA" w:rsidRDefault="00000000">
      <w:pPr>
        <w:spacing w:before="40" w:after="80"/>
      </w:pPr>
      <w:r>
        <w:rPr>
          <w:sz w:val="26"/>
        </w:rPr>
        <w:t xml:space="preserve">1.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</w:t>
      </w:r>
      <w:proofErr w:type="spellEnd"/>
      <w:r>
        <w:rPr>
          <w:sz w:val="26"/>
        </w:rPr>
        <w:t>: `if ($equipment-&gt;</w:t>
      </w:r>
      <w:proofErr w:type="spellStart"/>
      <w:r>
        <w:rPr>
          <w:sz w:val="26"/>
        </w:rPr>
        <w:t>stock_quantity</w:t>
      </w:r>
      <w:proofErr w:type="spellEnd"/>
      <w:r>
        <w:rPr>
          <w:sz w:val="26"/>
        </w:rPr>
        <w:t xml:space="preserve"> &lt; $quantity) throw </w:t>
      </w:r>
      <w:proofErr w:type="gramStart"/>
      <w:r>
        <w:rPr>
          <w:sz w:val="26"/>
        </w:rPr>
        <w:t>Exception;`</w:t>
      </w:r>
      <w:proofErr w:type="gramEnd"/>
      <w:r>
        <w:rPr>
          <w:sz w:val="26"/>
        </w:rPr>
        <w:t>.</w:t>
      </w:r>
    </w:p>
    <w:p w14:paraId="0AFDC8D5" w14:textId="77777777" w:rsidR="00673DCA" w:rsidRDefault="00000000">
      <w:pPr>
        <w:spacing w:before="40" w:after="80"/>
      </w:pPr>
      <w:r>
        <w:rPr>
          <w:sz w:val="26"/>
        </w:rPr>
        <w:t xml:space="preserve">2. </w:t>
      </w:r>
      <w:proofErr w:type="spellStart"/>
      <w:r>
        <w:rPr>
          <w:sz w:val="26"/>
        </w:rPr>
        <w:t>Giảm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</w:t>
      </w:r>
      <w:proofErr w:type="spellEnd"/>
      <w:r>
        <w:rPr>
          <w:sz w:val="26"/>
        </w:rPr>
        <w:t>: `$equipment-&gt;</w:t>
      </w:r>
      <w:proofErr w:type="gramStart"/>
      <w:r>
        <w:rPr>
          <w:sz w:val="26"/>
        </w:rPr>
        <w:t>decrement(</w:t>
      </w:r>
      <w:proofErr w:type="gramEnd"/>
      <w:r>
        <w:rPr>
          <w:sz w:val="26"/>
        </w:rPr>
        <w:t>'</w:t>
      </w:r>
      <w:proofErr w:type="spellStart"/>
      <w:r>
        <w:rPr>
          <w:sz w:val="26"/>
        </w:rPr>
        <w:t>stock_quantity</w:t>
      </w:r>
      <w:proofErr w:type="spellEnd"/>
      <w:r>
        <w:rPr>
          <w:sz w:val="26"/>
        </w:rPr>
        <w:t>', $quantity</w:t>
      </w:r>
      <w:proofErr w:type="gramStart"/>
      <w:r>
        <w:rPr>
          <w:sz w:val="26"/>
        </w:rPr>
        <w:t>);`</w:t>
      </w:r>
      <w:proofErr w:type="gramEnd"/>
      <w:r>
        <w:rPr>
          <w:sz w:val="26"/>
        </w:rPr>
        <w:t>.</w:t>
      </w:r>
    </w:p>
    <w:p w14:paraId="450E40EF" w14:textId="77777777" w:rsidR="00673DCA" w:rsidRDefault="00000000">
      <w:pPr>
        <w:spacing w:before="40" w:after="80"/>
      </w:pPr>
      <w:r>
        <w:rPr>
          <w:sz w:val="26"/>
        </w:rPr>
        <w:t xml:space="preserve">3. </w:t>
      </w:r>
      <w:proofErr w:type="spellStart"/>
      <w:r>
        <w:rPr>
          <w:sz w:val="26"/>
        </w:rPr>
        <w:t>Thêm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trung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gian</w:t>
      </w:r>
      <w:proofErr w:type="spellEnd"/>
      <w:r>
        <w:rPr>
          <w:sz w:val="26"/>
        </w:rPr>
        <w:t xml:space="preserve"> `</w:t>
      </w:r>
      <w:proofErr w:type="spellStart"/>
      <w:r>
        <w:rPr>
          <w:sz w:val="26"/>
        </w:rPr>
        <w:t>room_equipment</w:t>
      </w:r>
      <w:proofErr w:type="spellEnd"/>
      <w:r>
        <w:rPr>
          <w:sz w:val="26"/>
        </w:rPr>
        <w:t xml:space="preserve">` </w:t>
      </w:r>
      <w:proofErr w:type="spellStart"/>
      <w:r>
        <w:rPr>
          <w:sz w:val="26"/>
        </w:rPr>
        <w:t>kèm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ban </w:t>
      </w:r>
      <w:proofErr w:type="spellStart"/>
      <w:r>
        <w:rPr>
          <w:sz w:val="26"/>
        </w:rPr>
        <w:t>đầu</w:t>
      </w:r>
      <w:proofErr w:type="spellEnd"/>
      <w:r>
        <w:rPr>
          <w:sz w:val="26"/>
        </w:rPr>
        <w:t>: `condition = 'good'`.</w:t>
      </w:r>
    </w:p>
    <w:p w14:paraId="4EDDFB7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**Quy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Thu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&amp; </w:t>
      </w:r>
      <w:proofErr w:type="spellStart"/>
      <w:r>
        <w:rPr>
          <w:sz w:val="26"/>
        </w:rPr>
        <w:t>Khấu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phòng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</w:t>
      </w:r>
    </w:p>
    <w:p w14:paraId="35043076" w14:textId="77777777" w:rsidR="00673DCA" w:rsidRDefault="00000000">
      <w:pPr>
        <w:spacing w:before="40" w:after="80"/>
      </w:pPr>
      <w:r>
        <w:rPr>
          <w:sz w:val="26"/>
        </w:rPr>
        <w:t xml:space="preserve">1. Khi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Kiểm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>.</w:t>
      </w:r>
    </w:p>
    <w:p w14:paraId="7CC3F5DB" w14:textId="77777777" w:rsidR="00673DCA" w:rsidRDefault="00000000">
      <w:pPr>
        <w:spacing w:before="40" w:after="80"/>
      </w:pPr>
      <w:r>
        <w:rPr>
          <w:sz w:val="26"/>
        </w:rPr>
        <w:lastRenderedPageBreak/>
        <w:t xml:space="preserve">2. </w:t>
      </w:r>
      <w:proofErr w:type="spellStart"/>
      <w:r>
        <w:rPr>
          <w:sz w:val="26"/>
        </w:rPr>
        <w:t>Nếu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hại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ví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mất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hòa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quạt</w:t>
      </w:r>
      <w:proofErr w:type="spellEnd"/>
      <w:r>
        <w:rPr>
          <w:sz w:val="26"/>
        </w:rPr>
        <w:t>):</w:t>
      </w:r>
    </w:p>
    <w:p w14:paraId="04BBCE58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bồi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hại</w:t>
      </w:r>
      <w:proofErr w:type="spellEnd"/>
      <w:r>
        <w:rPr>
          <w:sz w:val="26"/>
        </w:rPr>
        <w:t xml:space="preserve"> `$</w:t>
      </w:r>
      <w:proofErr w:type="spellStart"/>
      <w:r>
        <w:rPr>
          <w:sz w:val="26"/>
        </w:rPr>
        <w:t>deductionAmount</w:t>
      </w:r>
      <w:proofErr w:type="spellEnd"/>
      <w:r>
        <w:rPr>
          <w:sz w:val="26"/>
        </w:rPr>
        <w:t>`.</w:t>
      </w:r>
    </w:p>
    <w:p w14:paraId="33E7BC2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này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của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dân</w:t>
      </w:r>
      <w:proofErr w:type="spellEnd"/>
      <w:r>
        <w:rPr>
          <w:sz w:val="26"/>
        </w:rPr>
        <w:t>:</w:t>
      </w:r>
    </w:p>
    <w:p w14:paraId="5C29976E" w14:textId="77777777" w:rsidR="00673DCA" w:rsidRDefault="00000000">
      <w:pPr>
        <w:spacing w:before="40" w:after="80"/>
      </w:pPr>
      <w:r>
        <w:rPr>
          <w:sz w:val="26"/>
        </w:rPr>
        <w:t>$$\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>} =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 ban </w:t>
      </w:r>
      <w:proofErr w:type="spellStart"/>
      <w:r>
        <w:rPr>
          <w:sz w:val="26"/>
        </w:rPr>
        <w:t>đầu</w:t>
      </w:r>
      <w:proofErr w:type="spellEnd"/>
      <w:r>
        <w:rPr>
          <w:sz w:val="26"/>
        </w:rPr>
        <w:t>} - \sum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cước</w:t>
      </w:r>
      <w:proofErr w:type="spellEnd"/>
      <w:r>
        <w:rPr>
          <w:sz w:val="26"/>
        </w:rPr>
        <w:t>} - \sum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Khấu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bị</w:t>
      </w:r>
      <w:proofErr w:type="spellEnd"/>
      <w:r>
        <w:rPr>
          <w:sz w:val="26"/>
        </w:rPr>
        <w:t>}$</w:t>
      </w:r>
      <w:proofErr w:type="gramEnd"/>
      <w:r>
        <w:rPr>
          <w:sz w:val="26"/>
        </w:rPr>
        <w:t>$</w:t>
      </w:r>
    </w:p>
    <w:p w14:paraId="42A33572" w14:textId="77777777" w:rsidR="00673DCA" w:rsidRDefault="00000000">
      <w:pPr>
        <w:spacing w:before="40" w:after="80"/>
      </w:pPr>
      <w:r>
        <w:rPr>
          <w:sz w:val="26"/>
        </w:rPr>
        <w:t xml:space="preserve">3. Hoàn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còn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</w:t>
      </w:r>
      <w:proofErr w:type="spellEnd"/>
      <w:r>
        <w:rPr>
          <w:sz w:val="26"/>
        </w:rPr>
        <w:t>: `$equipment-&gt;</w:t>
      </w:r>
      <w:proofErr w:type="gramStart"/>
      <w:r>
        <w:rPr>
          <w:sz w:val="26"/>
        </w:rPr>
        <w:t>increment(</w:t>
      </w:r>
      <w:proofErr w:type="gramEnd"/>
      <w:r>
        <w:rPr>
          <w:sz w:val="26"/>
        </w:rPr>
        <w:t>'</w:t>
      </w:r>
      <w:proofErr w:type="spellStart"/>
      <w:r>
        <w:rPr>
          <w:sz w:val="26"/>
        </w:rPr>
        <w:t>stock_quantity</w:t>
      </w:r>
      <w:proofErr w:type="spellEnd"/>
      <w:r>
        <w:rPr>
          <w:sz w:val="26"/>
        </w:rPr>
        <w:t>', $</w:t>
      </w:r>
      <w:proofErr w:type="spellStart"/>
      <w:r>
        <w:rPr>
          <w:sz w:val="26"/>
        </w:rPr>
        <w:t>returnedQty</w:t>
      </w:r>
      <w:proofErr w:type="spellEnd"/>
      <w:proofErr w:type="gramStart"/>
      <w:r>
        <w:rPr>
          <w:sz w:val="26"/>
        </w:rPr>
        <w:t>);`</w:t>
      </w:r>
      <w:proofErr w:type="gramEnd"/>
      <w:r>
        <w:rPr>
          <w:sz w:val="26"/>
        </w:rPr>
        <w:t>.</w:t>
      </w:r>
    </w:p>
    <w:p w14:paraId="0A463221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41FDDC0D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Bàn</w:t>
      </w:r>
      <w:proofErr w:type="spellEnd"/>
      <w:r>
        <w:rPr>
          <w:b/>
          <w:i/>
          <w:sz w:val="26"/>
        </w:rPr>
        <w:t xml:space="preserve"> Giao Thiết </w:t>
      </w:r>
      <w:proofErr w:type="spellStart"/>
      <w:r>
        <w:rPr>
          <w:b/>
          <w:i/>
          <w:sz w:val="26"/>
        </w:rPr>
        <w:t>Bị</w:t>
      </w:r>
      <w:proofErr w:type="spellEnd"/>
      <w:r>
        <w:rPr>
          <w:b/>
          <w:i/>
          <w:sz w:val="26"/>
        </w:rPr>
        <w:t xml:space="preserve"> Thành Công</w:t>
      </w:r>
    </w:p>
    <w:p w14:paraId="42EFC42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0345C9F1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Bàn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giao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thiết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bị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"data": {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equipment_name</w:t>
      </w:r>
      <w:proofErr w:type="spellEnd"/>
      <w:r>
        <w:rPr>
          <w:color w:val="1E293B"/>
          <w:sz w:val="26"/>
        </w:rPr>
        <w:t>": "</w:t>
      </w:r>
      <w:proofErr w:type="spellStart"/>
      <w:r>
        <w:rPr>
          <w:color w:val="1E293B"/>
          <w:sz w:val="26"/>
        </w:rPr>
        <w:t>Máy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lạnh</w:t>
      </w:r>
      <w:proofErr w:type="spellEnd"/>
      <w:r>
        <w:rPr>
          <w:color w:val="1E293B"/>
          <w:sz w:val="26"/>
        </w:rPr>
        <w:t xml:space="preserve"> Inverter 1.5HP",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allocated_quantity</w:t>
      </w:r>
      <w:proofErr w:type="spellEnd"/>
      <w:r>
        <w:rPr>
          <w:color w:val="1E293B"/>
          <w:sz w:val="26"/>
        </w:rPr>
        <w:t>": 1,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remaining_stock</w:t>
      </w:r>
      <w:proofErr w:type="spellEnd"/>
      <w:r>
        <w:rPr>
          <w:color w:val="1E293B"/>
          <w:sz w:val="26"/>
        </w:rPr>
        <w:t>": 4,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room_number</w:t>
      </w:r>
      <w:proofErr w:type="spellEnd"/>
      <w:r>
        <w:rPr>
          <w:color w:val="1E293B"/>
          <w:sz w:val="26"/>
        </w:rPr>
        <w:t>": "P.101"</w:t>
      </w:r>
      <w:r>
        <w:rPr>
          <w:color w:val="1E293B"/>
          <w:sz w:val="26"/>
        </w:rPr>
        <w:br/>
        <w:t xml:space="preserve">  }</w:t>
      </w:r>
      <w:r>
        <w:rPr>
          <w:color w:val="1E293B"/>
          <w:sz w:val="26"/>
        </w:rPr>
        <w:br/>
        <w:t>}</w:t>
      </w:r>
    </w:p>
    <w:p w14:paraId="2760E2FE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/admin/equipment/allocate`)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82"/>
        <w:gridCol w:w="1358"/>
        <w:gridCol w:w="1130"/>
        <w:gridCol w:w="2448"/>
        <w:gridCol w:w="2444"/>
      </w:tblGrid>
      <w:tr w:rsidR="00673DCA" w14:paraId="17B8BFEF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F0E5D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6AE6976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108D1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0262A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90A28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06740B20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7FCF5" w14:textId="77777777" w:rsidR="00673DCA" w:rsidRDefault="00000000">
            <w:pPr>
              <w:spacing w:before="40" w:after="40"/>
            </w:pPr>
            <w:proofErr w:type="spellStart"/>
            <w:r>
              <w:t>room_id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00145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5D8BBB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C672B4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B4147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79764BFB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B854C" w14:textId="77777777" w:rsidR="00673DCA" w:rsidRDefault="00000000">
            <w:pPr>
              <w:spacing w:before="40" w:after="40"/>
            </w:pPr>
            <w:proofErr w:type="spellStart"/>
            <w:r>
              <w:t>equipment_id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570B3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176CC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0715A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65B38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10776E1B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DD7D1" w14:textId="77777777" w:rsidR="00673DCA" w:rsidRDefault="00000000">
            <w:pPr>
              <w:spacing w:before="40" w:after="40"/>
            </w:pPr>
            <w:r>
              <w:t>quantity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5D3BAD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73204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D698F1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65F6C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</w:tbl>
    <w:p w14:paraId="50C7BA4E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19431A8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`equipment` (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</w:t>
      </w:r>
      <w:proofErr w:type="spellEnd"/>
      <w:r>
        <w:rPr>
          <w:sz w:val="26"/>
        </w:rPr>
        <w:t>), `</w:t>
      </w:r>
      <w:proofErr w:type="spellStart"/>
      <w:r>
        <w:rPr>
          <w:sz w:val="26"/>
        </w:rPr>
        <w:t>room_equipment</w:t>
      </w:r>
      <w:proofErr w:type="spellEnd"/>
      <w:r>
        <w:rPr>
          <w:sz w:val="26"/>
        </w:rPr>
        <w:t>` (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pivot), `contracts` (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>).</w:t>
      </w:r>
    </w:p>
    <w:p w14:paraId="3E5D7ED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vẹn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Sử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dụng</w:t>
      </w:r>
      <w:proofErr w:type="spellEnd"/>
      <w:r>
        <w:rPr>
          <w:sz w:val="26"/>
        </w:rPr>
        <w:t xml:space="preserve"> `</w:t>
      </w:r>
      <w:proofErr w:type="gramStart"/>
      <w:r>
        <w:rPr>
          <w:sz w:val="26"/>
        </w:rPr>
        <w:t>DB::</w:t>
      </w:r>
      <w:proofErr w:type="gramEnd"/>
      <w:r>
        <w:rPr>
          <w:sz w:val="26"/>
        </w:rPr>
        <w:t xml:space="preserve">transaction`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hoặc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hồi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</w:t>
      </w:r>
      <w:proofErr w:type="spellEnd"/>
      <w:r>
        <w:rPr>
          <w:sz w:val="26"/>
        </w:rPr>
        <w:t>.</w:t>
      </w:r>
    </w:p>
    <w:p w14:paraId="23D8CB9D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4F080C05" w14:textId="77777777" w:rsidR="00673DCA" w:rsidRDefault="00000000">
      <w:pPr>
        <w:spacing w:before="120" w:after="40"/>
      </w:pPr>
      <w:r>
        <w:rPr>
          <w:b/>
          <w:i/>
          <w:sz w:val="28"/>
        </w:rPr>
        <w:lastRenderedPageBreak/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4"/>
        <w:gridCol w:w="5858"/>
      </w:tblGrid>
      <w:tr w:rsidR="00673DCA" w14:paraId="15DDD53F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C1E85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FA56B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62DA389F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4A9ACA" w14:textId="77777777" w:rsidR="00673DCA" w:rsidRDefault="00000000">
            <w:pPr>
              <w:spacing w:before="40" w:after="40"/>
            </w:pP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0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12D79" w14:textId="77777777" w:rsidR="00673DCA" w:rsidRDefault="00000000">
            <w:pPr>
              <w:spacing w:before="40" w:after="40"/>
            </w:pPr>
            <w:r>
              <w:t xml:space="preserve">Ô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khóa</w:t>
            </w:r>
            <w:proofErr w:type="spellEnd"/>
            <w:r>
              <w:t xml:space="preserve">,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đỏ</w:t>
            </w:r>
            <w:proofErr w:type="spellEnd"/>
            <w:r>
              <w:t>: "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!"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"Nhập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".</w:t>
            </w:r>
          </w:p>
        </w:tc>
      </w:tr>
      <w:tr w:rsidR="00673DCA" w14:paraId="72BE7757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BB1868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A43627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ô </w:t>
            </w:r>
            <w:proofErr w:type="spellStart"/>
            <w:r>
              <w:t>nhập</w:t>
            </w:r>
            <w:proofErr w:type="spellEnd"/>
            <w:r>
              <w:t xml:space="preserve">: "Trong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{stock}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{requested} </w:t>
            </w:r>
            <w:proofErr w:type="spellStart"/>
            <w:r>
              <w:t>cái</w:t>
            </w:r>
            <w:proofErr w:type="spellEnd"/>
            <w:r>
              <w:t>."</w:t>
            </w:r>
          </w:p>
        </w:tc>
      </w:tr>
      <w:tr w:rsidR="00673DCA" w14:paraId="0F8FB5F7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F54A81" w14:textId="77777777" w:rsidR="00673DCA" w:rsidRDefault="00000000">
            <w:pPr>
              <w:spacing w:before="40" w:after="40"/>
            </w:pPr>
            <w:proofErr w:type="spellStart"/>
            <w:r>
              <w:t>Biên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hư</w:t>
            </w:r>
            <w:proofErr w:type="spellEnd"/>
            <w:r>
              <w:t xml:space="preserve"> </w:t>
            </w:r>
            <w:proofErr w:type="spellStart"/>
            <w:r>
              <w:t>hại</w:t>
            </w:r>
            <w:proofErr w:type="spellEnd"/>
            <w:r>
              <w:t xml:space="preserve">, </w:t>
            </w:r>
            <w:proofErr w:type="spellStart"/>
            <w:r>
              <w:t>mất</w:t>
            </w:r>
            <w:proofErr w:type="spellEnd"/>
            <w:r>
              <w:t xml:space="preserve"> </w:t>
            </w:r>
            <w:proofErr w:type="spellStart"/>
            <w:r>
              <w:t>mát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8011E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</w:t>
            </w:r>
            <w:proofErr w:type="spellStart"/>
            <w:r>
              <w:t>đền</w:t>
            </w:r>
            <w:proofErr w:type="spellEnd"/>
            <w:r>
              <w:t xml:space="preserve"> </w:t>
            </w:r>
            <w:proofErr w:type="spellStart"/>
            <w:r>
              <w:t>bù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khấu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t>khoản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cư</w:t>
            </w:r>
            <w:proofErr w:type="spellEnd"/>
            <w:r>
              <w:t xml:space="preserve"> </w:t>
            </w:r>
            <w:proofErr w:type="spellStart"/>
            <w:r>
              <w:t>dân</w:t>
            </w:r>
            <w:proofErr w:type="spellEnd"/>
            <w:r>
              <w:t>.</w:t>
            </w:r>
          </w:p>
        </w:tc>
      </w:tr>
      <w:tr w:rsidR="00673DCA" w14:paraId="1AA360E7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484F2" w14:textId="77777777" w:rsidR="00673DCA" w:rsidRDefault="00000000">
            <w:pPr>
              <w:spacing w:before="40" w:after="40"/>
            </w:pP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AD04F1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ẩn</w:t>
            </w:r>
            <w:proofErr w:type="spellEnd"/>
            <w:r>
              <w:t xml:space="preserve"> </w:t>
            </w:r>
            <w:proofErr w:type="spellStart"/>
            <w:r>
              <w:t>khỏi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mới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vết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>.</w:t>
            </w:r>
          </w:p>
        </w:tc>
      </w:tr>
      <w:tr w:rsidR="00673DCA" w14:paraId="6CF4982A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C93F1C" w14:textId="77777777" w:rsidR="00673DCA" w:rsidRDefault="00000000">
            <w:pPr>
              <w:spacing w:before="40" w:after="40"/>
            </w:pPr>
            <w:r>
              <w:t xml:space="preserve">Danh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(Empty State)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6C9B3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thùng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rỗng</w:t>
            </w:r>
            <w:proofErr w:type="spellEnd"/>
            <w:r>
              <w:t xml:space="preserve"> </w:t>
            </w:r>
            <w:proofErr w:type="spellStart"/>
            <w:r>
              <w:t>kèm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: "Nhập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>."</w:t>
            </w:r>
          </w:p>
        </w:tc>
      </w:tr>
    </w:tbl>
    <w:p w14:paraId="7E7E6FAD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061"/>
        <w:gridCol w:w="1066"/>
        <w:gridCol w:w="3605"/>
        <w:gridCol w:w="2330"/>
      </w:tblGrid>
      <w:tr w:rsidR="00673DCA" w14:paraId="11B27985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8F39C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A78F5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F32912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1F6BCB7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0CA520E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ECB046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30F73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E47416" w14:textId="77777777" w:rsidR="00673DCA" w:rsidRDefault="00000000">
            <w:pPr>
              <w:spacing w:before="40" w:after="40"/>
            </w:pPr>
            <w:r>
              <w:t>EQUIPMENT_STOCK_DEPLETED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464A81" w14:textId="77777777" w:rsidR="00673DCA" w:rsidRDefault="00000000">
            <w:pPr>
              <w:spacing w:before="40" w:after="40"/>
            </w:pP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{stock}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{requested}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>!"</w:t>
            </w:r>
          </w:p>
        </w:tc>
      </w:tr>
      <w:tr w:rsidR="00673DCA" w14:paraId="75B1E6CD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B7F34" w14:textId="77777777" w:rsidR="00673DCA" w:rsidRDefault="00000000">
            <w:pPr>
              <w:spacing w:before="40" w:after="40"/>
            </w:pP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BC675" w14:textId="77777777" w:rsidR="00673DCA" w:rsidRDefault="00000000">
            <w:pPr>
              <w:spacing w:before="40" w:after="40"/>
            </w:pPr>
            <w:r>
              <w:t>400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944CD" w14:textId="77777777" w:rsidR="00673DCA" w:rsidRDefault="00000000">
            <w:pPr>
              <w:spacing w:before="40" w:after="40"/>
            </w:pPr>
            <w:r>
              <w:t>ROOM_HAS_EQUIPMENT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1658E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bàn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. 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>."</w:t>
            </w:r>
          </w:p>
        </w:tc>
      </w:tr>
    </w:tbl>
    <w:p w14:paraId="44F04E18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51F0BFDE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Bàn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trừ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tồn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xác</w:t>
      </w:r>
      <w:proofErr w:type="spellEnd"/>
      <w:r>
        <w:rPr>
          <w:sz w:val="26"/>
        </w:rPr>
        <w:t>.</w:t>
      </w:r>
    </w:p>
    <w:p w14:paraId="1BFD76A0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Biên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hợp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trừ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hại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bạch</w:t>
      </w:r>
      <w:proofErr w:type="spellEnd"/>
      <w:r>
        <w:rPr>
          <w:sz w:val="26"/>
        </w:rPr>
        <w:t>.</w:t>
      </w:r>
    </w:p>
    <w:p w14:paraId="65BC9CD5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luân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chuyển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CSDL.</w:t>
      </w:r>
    </w:p>
    <w:p w14:paraId="0FD986E0" w14:textId="77777777" w:rsidR="00673DCA" w:rsidRDefault="00000000">
      <w:pPr>
        <w:spacing w:before="200" w:after="80"/>
      </w:pPr>
      <w:r>
        <w:rPr>
          <w:b/>
          <w:sz w:val="26"/>
        </w:rPr>
        <w:lastRenderedPageBreak/>
        <w:t>9. ĐẶC TẢ KỸ THUẬT: SỔ QUỸ THU - CHI VÀ GHI NHẬN DÒNG TIỀN PHÁT SINH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5"/>
        <w:gridCol w:w="6327"/>
      </w:tblGrid>
      <w:tr w:rsidR="00673DCA" w14:paraId="302EBC4B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17FDA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E6A543E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4891835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A670F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506DD0" w14:textId="77777777" w:rsidR="00673DCA" w:rsidRDefault="00000000">
            <w:pPr>
              <w:spacing w:before="40" w:after="40"/>
            </w:pPr>
            <w:r>
              <w:t>FEAT-QUY-09</w:t>
            </w:r>
          </w:p>
        </w:tc>
      </w:tr>
      <w:tr w:rsidR="00673DCA" w14:paraId="410DB26A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8F5C8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A9A438" w14:textId="77777777" w:rsidR="00673DCA" w:rsidRDefault="00000000">
            <w:pPr>
              <w:spacing w:before="40" w:after="40"/>
            </w:pPr>
            <w:r>
              <w:t>Financial Ledger / Cash Flow Management / Analytics</w:t>
            </w:r>
          </w:p>
        </w:tc>
      </w:tr>
      <w:tr w:rsidR="00673DCA" w14:paraId="6571B0D7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25D95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4CFC24" w14:textId="77777777" w:rsidR="00673DCA" w:rsidRDefault="00000000">
            <w:pPr>
              <w:spacing w:before="40" w:after="40"/>
            </w:pPr>
            <w:r>
              <w:t>main, feature/financial-cash-flow-transactions</w:t>
            </w:r>
          </w:p>
        </w:tc>
      </w:tr>
      <w:tr w:rsidR="00673DCA" w14:paraId="7FE1C3A0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A180C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96C70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68B37350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1AC125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707133" w14:textId="77777777" w:rsidR="00673DCA" w:rsidRDefault="00000000">
            <w:pPr>
              <w:spacing w:before="40" w:after="40"/>
            </w:pPr>
            <w:r>
              <w:t>Financial Ledger Engine, Chart.js Analytics, CSV Export Engine</w:t>
            </w:r>
          </w:p>
        </w:tc>
      </w:tr>
    </w:tbl>
    <w:p w14:paraId="475BB055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45"/>
        <w:gridCol w:w="3690"/>
        <w:gridCol w:w="1941"/>
        <w:gridCol w:w="2286"/>
      </w:tblGrid>
      <w:tr w:rsidR="00673DCA" w14:paraId="416912EB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8898C7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59D359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0DDAFD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5971E0F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74A2D53D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07A9BE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07DF32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/admin/reports/cashflow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A870F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C3B12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chi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quỹ</w:t>
            </w:r>
            <w:proofErr w:type="spellEnd"/>
            <w:r>
              <w:t xml:space="preserve"> </w:t>
            </w:r>
            <w:proofErr w:type="spellStart"/>
            <w:r>
              <w:t>lũy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</w:p>
        </w:tc>
      </w:tr>
      <w:tr w:rsidR="00673DCA" w14:paraId="15C132A2" w14:textId="77777777">
        <w:trPr>
          <w:jc w:val="center"/>
        </w:trPr>
        <w:tc>
          <w:tcPr>
            <w:tcW w:w="1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B6BBD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C0FEC2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/admin/reports/transactions</w:t>
            </w:r>
          </w:p>
        </w:tc>
        <w:tc>
          <w:tcPr>
            <w:tcW w:w="2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FA5529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1C2F6" w14:textId="77777777" w:rsidR="00673DCA" w:rsidRDefault="00000000">
            <w:pPr>
              <w:spacing w:before="40" w:after="40"/>
            </w:pP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quỹ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- chi</w:t>
            </w:r>
          </w:p>
        </w:tc>
      </w:tr>
      <w:tr w:rsidR="00673DCA" w14:paraId="27F9463E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C02D78" w14:textId="77777777" w:rsidR="00673DCA" w:rsidRDefault="00000000">
            <w:pPr>
              <w:spacing w:before="40" w:after="40"/>
            </w:pPr>
            <w:r>
              <w:t>GET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9D2C68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/admin/reports/export-excel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D8D7C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9CA0D" w14:textId="77777777" w:rsidR="00673DCA" w:rsidRDefault="00000000">
            <w:pPr>
              <w:spacing w:before="40" w:after="40"/>
            </w:pPr>
            <w:proofErr w:type="spellStart"/>
            <w:r>
              <w:t>Xuất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chi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Excel / CSV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</w:p>
        </w:tc>
      </w:tr>
    </w:tbl>
    <w:p w14:paraId="2108731F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5C35216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**Quy </w:t>
      </w:r>
      <w:proofErr w:type="spellStart"/>
      <w:r>
        <w:rPr>
          <w:sz w:val="26"/>
        </w:rPr>
        <w:t>tắc</w:t>
      </w:r>
      <w:proofErr w:type="spellEnd"/>
      <w:r>
        <w:rPr>
          <w:sz w:val="26"/>
        </w:rPr>
        <w:t xml:space="preserve"> Quản </w:t>
      </w:r>
      <w:proofErr w:type="spellStart"/>
      <w:r>
        <w:rPr>
          <w:sz w:val="26"/>
        </w:rPr>
        <w:t>trị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Sổ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Quỹ</w:t>
      </w:r>
      <w:proofErr w:type="spellEnd"/>
      <w:r>
        <w:rPr>
          <w:sz w:val="26"/>
        </w:rPr>
        <w:t xml:space="preserve"> Thu - Chi (Cash Flow Ledger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7D4EA47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Thu (`income`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Thu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cọc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chỗ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phụ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dịch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 minibar,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>.</w:t>
      </w:r>
    </w:p>
    <w:p w14:paraId="4D091ADD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Khoản</w:t>
      </w:r>
      <w:proofErr w:type="spellEnd"/>
      <w:r>
        <w:rPr>
          <w:sz w:val="26"/>
        </w:rPr>
        <w:t xml:space="preserve"> Chi (`expense`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 xml:space="preserve">* Chi </w:t>
      </w:r>
      <w:proofErr w:type="spellStart"/>
      <w:r>
        <w:rPr>
          <w:sz w:val="26"/>
        </w:rPr>
        <w:t>thanh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điện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tổng</w:t>
      </w:r>
      <w:proofErr w:type="spellEnd"/>
      <w:r>
        <w:rPr>
          <w:sz w:val="26"/>
        </w:rPr>
        <w:t xml:space="preserve">, chi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bảo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vệ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tạp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vụ</w:t>
      </w:r>
      <w:proofErr w:type="spellEnd"/>
      <w:r>
        <w:rPr>
          <w:sz w:val="26"/>
        </w:rPr>
        <w:t xml:space="preserve">, chi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chữa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bơm</w:t>
      </w:r>
      <w:proofErr w:type="spellEnd"/>
      <w:r>
        <w:rPr>
          <w:sz w:val="26"/>
        </w:rPr>
        <w:t>/</w:t>
      </w:r>
      <w:proofErr w:type="spellStart"/>
      <w:r>
        <w:rPr>
          <w:sz w:val="26"/>
        </w:rPr>
        <w:t>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nước</w:t>
      </w:r>
      <w:proofErr w:type="spellEnd"/>
      <w:r>
        <w:rPr>
          <w:sz w:val="26"/>
        </w:rPr>
        <w:t xml:space="preserve">, chi </w:t>
      </w:r>
      <w:proofErr w:type="spellStart"/>
      <w:r>
        <w:rPr>
          <w:sz w:val="26"/>
        </w:rPr>
        <w:t>mua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sắm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bị</w:t>
      </w:r>
      <w:proofErr w:type="spellEnd"/>
      <w:r>
        <w:rPr>
          <w:sz w:val="26"/>
        </w:rPr>
        <w:t>.</w:t>
      </w:r>
    </w:p>
    <w:p w14:paraId="715866D3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**Công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thời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</w:t>
      </w:r>
    </w:p>
    <w:p w14:paraId="676DA4FC" w14:textId="77777777" w:rsidR="00673DCA" w:rsidRDefault="00000000">
      <w:pPr>
        <w:spacing w:before="40" w:after="80"/>
      </w:pPr>
      <w:r>
        <w:rPr>
          <w:sz w:val="26"/>
        </w:rPr>
        <w:t>$$\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lũy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</w:t>
      </w:r>
      <w:proofErr w:type="spellEnd"/>
      <w:r>
        <w:rPr>
          <w:sz w:val="26"/>
        </w:rPr>
        <w:t>} = \sum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Khoản</w:t>
      </w:r>
      <w:proofErr w:type="spellEnd"/>
      <w:r>
        <w:rPr>
          <w:sz w:val="26"/>
        </w:rPr>
        <w:t xml:space="preserve"> Thu} - \sum \</w:t>
      </w:r>
      <w:proofErr w:type="gramStart"/>
      <w:r>
        <w:rPr>
          <w:sz w:val="26"/>
        </w:rPr>
        <w:t>text{</w:t>
      </w:r>
      <w:proofErr w:type="spellStart"/>
      <w:proofErr w:type="gramEnd"/>
      <w:r>
        <w:rPr>
          <w:sz w:val="26"/>
        </w:rPr>
        <w:t>Khoản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Chi}$</w:t>
      </w:r>
      <w:proofErr w:type="gramEnd"/>
      <w:r>
        <w:rPr>
          <w:sz w:val="26"/>
        </w:rPr>
        <w:t>$</w:t>
      </w:r>
    </w:p>
    <w:p w14:paraId="745F4CF5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Dữ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liệu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(Chart.js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0718450C" w14:textId="77777777" w:rsidR="00673DCA" w:rsidRDefault="00000000">
      <w:pPr>
        <w:spacing w:before="40" w:after="40"/>
        <w:ind w:left="360"/>
      </w:pPr>
      <w:r>
        <w:rPr>
          <w:b/>
          <w:sz w:val="26"/>
        </w:rPr>
        <w:lastRenderedPageBreak/>
        <w:t xml:space="preserve">•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biểu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cột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đôi</w:t>
      </w:r>
      <w:proofErr w:type="spellEnd"/>
      <w:r>
        <w:rPr>
          <w:sz w:val="26"/>
        </w:rPr>
        <w:t xml:space="preserve"> so </w:t>
      </w:r>
      <w:proofErr w:type="spellStart"/>
      <w:r>
        <w:rPr>
          <w:sz w:val="26"/>
        </w:rPr>
        <w:t>sánh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 xml:space="preserve"> Doanh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vs Chi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từng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năm</w:t>
      </w:r>
      <w:proofErr w:type="spellEnd"/>
      <w:r>
        <w:rPr>
          <w:sz w:val="26"/>
        </w:rPr>
        <w:t>.</w:t>
      </w:r>
    </w:p>
    <w:p w14:paraId="491DA285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10F094E5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Ghi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Nhận</w:t>
      </w:r>
      <w:proofErr w:type="spellEnd"/>
      <w:r>
        <w:rPr>
          <w:b/>
          <w:i/>
          <w:sz w:val="26"/>
        </w:rPr>
        <w:t xml:space="preserve"> Giao Dịch Thành Công</w:t>
      </w:r>
    </w:p>
    <w:p w14:paraId="788CE117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`201 Created`</w:t>
      </w:r>
    </w:p>
    <w:p w14:paraId="4FA42FA2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"message": "</w:t>
      </w:r>
      <w:proofErr w:type="spellStart"/>
      <w:r>
        <w:rPr>
          <w:color w:val="1E293B"/>
          <w:sz w:val="26"/>
        </w:rPr>
        <w:t>Đã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ghi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nhận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giao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dịch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sổ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quỹ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>!",</w:t>
      </w:r>
      <w:r>
        <w:rPr>
          <w:color w:val="1E293B"/>
          <w:sz w:val="26"/>
        </w:rPr>
        <w:br/>
        <w:t xml:space="preserve">  "data": {</w:t>
      </w:r>
      <w:r>
        <w:rPr>
          <w:color w:val="1E293B"/>
          <w:sz w:val="26"/>
        </w:rPr>
        <w:br/>
        <w:t xml:space="preserve">    "id": 89,</w:t>
      </w:r>
      <w:r>
        <w:rPr>
          <w:color w:val="1E293B"/>
          <w:sz w:val="26"/>
        </w:rPr>
        <w:br/>
        <w:t xml:space="preserve">    "type": "income",</w:t>
      </w:r>
      <w:r>
        <w:rPr>
          <w:color w:val="1E293B"/>
          <w:sz w:val="26"/>
        </w:rPr>
        <w:br/>
        <w:t xml:space="preserve">    "amount": 4500000,</w:t>
      </w:r>
      <w:r>
        <w:rPr>
          <w:color w:val="1E293B"/>
          <w:sz w:val="26"/>
        </w:rPr>
        <w:br/>
        <w:t xml:space="preserve">    "category": "</w:t>
      </w:r>
      <w:proofErr w:type="spellStart"/>
      <w:r>
        <w:rPr>
          <w:color w:val="1E293B"/>
          <w:sz w:val="26"/>
        </w:rPr>
        <w:t>Tiền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thuê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P.101",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balance_after</w:t>
      </w:r>
      <w:proofErr w:type="spellEnd"/>
      <w:r>
        <w:rPr>
          <w:color w:val="1E293B"/>
          <w:sz w:val="26"/>
        </w:rPr>
        <w:t>": 32800000,</w:t>
      </w:r>
      <w:r>
        <w:rPr>
          <w:color w:val="1E293B"/>
          <w:sz w:val="26"/>
        </w:rPr>
        <w:br/>
        <w:t xml:space="preserve">    "</w:t>
      </w:r>
      <w:proofErr w:type="spellStart"/>
      <w:r>
        <w:rPr>
          <w:color w:val="1E293B"/>
          <w:sz w:val="26"/>
        </w:rPr>
        <w:t>transaction_date</w:t>
      </w:r>
      <w:proofErr w:type="spellEnd"/>
      <w:r>
        <w:rPr>
          <w:color w:val="1E293B"/>
          <w:sz w:val="26"/>
        </w:rPr>
        <w:t>": "2026-10-01"</w:t>
      </w:r>
      <w:r>
        <w:rPr>
          <w:color w:val="1E293B"/>
          <w:sz w:val="26"/>
        </w:rPr>
        <w:br/>
        <w:t xml:space="preserve">  }</w:t>
      </w:r>
      <w:r>
        <w:rPr>
          <w:color w:val="1E293B"/>
          <w:sz w:val="26"/>
        </w:rPr>
        <w:br/>
        <w:t>}</w:t>
      </w:r>
    </w:p>
    <w:p w14:paraId="68C4327D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/admin/reports/transactions`)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722"/>
        <w:gridCol w:w="1339"/>
        <w:gridCol w:w="1126"/>
        <w:gridCol w:w="2402"/>
        <w:gridCol w:w="2473"/>
      </w:tblGrid>
      <w:tr w:rsidR="00673DCA" w14:paraId="06A4E210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D1E10B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3B3319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8282D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E1434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DF9D5D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7D4C3C55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813B3A" w14:textId="77777777" w:rsidR="00673DCA" w:rsidRDefault="00000000">
            <w:pPr>
              <w:spacing w:before="40" w:after="40"/>
            </w:pPr>
            <w:r>
              <w:t>type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A21D9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14C62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5C418A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B2161" w14:textId="77777777" w:rsidR="00673DCA" w:rsidRDefault="00000000">
            <w:pPr>
              <w:spacing w:before="40" w:after="40"/>
            </w:pPr>
            <w:proofErr w:type="spellStart"/>
            <w:proofErr w:type="gramStart"/>
            <w:r>
              <w:t>in:income</w:t>
            </w:r>
            <w:proofErr w:type="gramEnd"/>
            <w:r>
              <w:t>,expense</w:t>
            </w:r>
            <w:proofErr w:type="spellEnd"/>
          </w:p>
        </w:tc>
      </w:tr>
      <w:tr w:rsidR="00673DCA" w14:paraId="04FFC819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38EA0" w14:textId="77777777" w:rsidR="00673DCA" w:rsidRDefault="00000000">
            <w:pPr>
              <w:spacing w:before="40" w:after="40"/>
            </w:pPr>
            <w:r>
              <w:t>category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7372CF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82B37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6EC9C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FA73D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35BE096C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C2100" w14:textId="77777777" w:rsidR="00673DCA" w:rsidRDefault="00000000">
            <w:pPr>
              <w:spacing w:before="40" w:after="40"/>
            </w:pPr>
            <w:r>
              <w:t>amount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7AE67F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E98CBF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969D4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DE02D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4148A0C1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C3D70" w14:textId="77777777" w:rsidR="00673DCA" w:rsidRDefault="00000000">
            <w:pPr>
              <w:spacing w:before="40" w:after="40"/>
            </w:pPr>
            <w:proofErr w:type="spellStart"/>
            <w:r>
              <w:t>transaction_date</w:t>
            </w:r>
            <w:proofErr w:type="spellEnd"/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4DDD48" w14:textId="77777777" w:rsidR="00673DCA" w:rsidRDefault="00000000">
            <w:pPr>
              <w:spacing w:before="40" w:after="40"/>
            </w:pPr>
            <w:r>
              <w:t>Date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2F0D12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150D09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1CD2B" w14:textId="77777777" w:rsidR="00673DCA" w:rsidRDefault="00000000">
            <w:pPr>
              <w:spacing w:before="40" w:after="40"/>
            </w:pPr>
            <w:r>
              <w:t>date</w:t>
            </w:r>
          </w:p>
        </w:tc>
      </w:tr>
      <w:tr w:rsidR="00673DCA" w14:paraId="1B39BC30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BD42E" w14:textId="77777777" w:rsidR="00673DCA" w:rsidRDefault="00000000">
            <w:pPr>
              <w:spacing w:before="40" w:after="40"/>
            </w:pPr>
            <w:r>
              <w:t>description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179A03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7C52DD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39FBC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93B2A8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</w:tbl>
    <w:p w14:paraId="10F5394F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2AA44432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</w:t>
      </w:r>
      <w:proofErr w:type="spellStart"/>
      <w:r>
        <w:rPr>
          <w:sz w:val="26"/>
        </w:rPr>
        <w:t>cash_flow_transactions</w:t>
      </w:r>
      <w:proofErr w:type="spellEnd"/>
      <w:r>
        <w:rPr>
          <w:sz w:val="26"/>
        </w:rPr>
        <w:t>` (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chi).</w:t>
      </w:r>
    </w:p>
    <w:p w14:paraId="7AD90A5A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gramStart"/>
      <w:r>
        <w:rPr>
          <w:sz w:val="26"/>
        </w:rPr>
        <w:t>Index:*</w:t>
      </w:r>
      <w:proofErr w:type="gramEnd"/>
      <w:r>
        <w:rPr>
          <w:sz w:val="26"/>
        </w:rPr>
        <w:t xml:space="preserve">* `INDEX </w:t>
      </w:r>
      <w:proofErr w:type="spellStart"/>
      <w:r>
        <w:rPr>
          <w:sz w:val="26"/>
        </w:rPr>
        <w:t>idx_transactions_tenant_date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tenant_id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transaction_</w:t>
      </w:r>
      <w:proofErr w:type="gramStart"/>
      <w:r>
        <w:rPr>
          <w:sz w:val="26"/>
        </w:rPr>
        <w:t>date</w:t>
      </w:r>
      <w:proofErr w:type="spellEnd"/>
      <w:r>
        <w:rPr>
          <w:sz w:val="26"/>
        </w:rPr>
        <w:t>)`</w:t>
      </w:r>
      <w:proofErr w:type="gramEnd"/>
      <w:r>
        <w:rPr>
          <w:sz w:val="26"/>
        </w:rPr>
        <w:t xml:space="preserve"> </w:t>
      </w:r>
      <w:proofErr w:type="spellStart"/>
      <w:r>
        <w:rPr>
          <w:sz w:val="26"/>
        </w:rPr>
        <w:t>giúp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tốc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biểu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>.</w:t>
      </w:r>
    </w:p>
    <w:p w14:paraId="736F16E1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07CD9D11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4"/>
        <w:gridCol w:w="5858"/>
      </w:tblGrid>
      <w:tr w:rsidR="00673DCA" w14:paraId="1C477808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0F5B3B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62BE04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55084CE3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D490E3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chi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C74756" w14:textId="77777777" w:rsidR="00673DCA" w:rsidRDefault="00000000">
            <w:pPr>
              <w:spacing w:before="40" w:after="40"/>
            </w:pPr>
            <w:r>
              <w:t xml:space="preserve">Input mask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bỏ</w:t>
            </w:r>
            <w:proofErr w:type="spellEnd"/>
            <w:r>
              <w:t xml:space="preserve">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lạ</w:t>
            </w:r>
            <w:proofErr w:type="spellEnd"/>
            <w:r>
              <w:t xml:space="preserve">,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nghìn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proofErr w:type="spellStart"/>
            <w:r>
              <w:t>chấm</w:t>
            </w:r>
            <w:proofErr w:type="spellEnd"/>
            <w:r>
              <w:t xml:space="preserve">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 4.500.000).</w:t>
            </w:r>
          </w:p>
        </w:tc>
      </w:tr>
      <w:tr w:rsidR="00673DCA" w14:paraId="24EA4420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7A8579" w14:textId="77777777" w:rsidR="00673DCA" w:rsidRDefault="00000000">
            <w:pPr>
              <w:spacing w:before="40" w:after="40"/>
            </w:pPr>
            <w:r>
              <w:t xml:space="preserve">Nhập </w:t>
            </w:r>
            <w:proofErr w:type="spellStart"/>
            <w:r>
              <w:t>khoản</w:t>
            </w:r>
            <w:proofErr w:type="spellEnd"/>
            <w:r>
              <w:t xml:space="preserve"> chi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quỹ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mặt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F37BF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vàng</w:t>
            </w:r>
            <w:proofErr w:type="spellEnd"/>
            <w:r>
              <w:t>: "</w:t>
            </w:r>
            <w:proofErr w:type="spellStart"/>
            <w:r>
              <w:t>Khoản</w:t>
            </w:r>
            <w:proofErr w:type="spellEnd"/>
            <w:r>
              <w:t xml:space="preserve"> chi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dư</w:t>
            </w:r>
            <w:proofErr w:type="spellEnd"/>
            <w:r>
              <w:t xml:space="preserve"> </w:t>
            </w:r>
            <w:proofErr w:type="spellStart"/>
            <w:r>
              <w:t>quỹ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âm</w:t>
            </w:r>
            <w:proofErr w:type="spellEnd"/>
            <w:r>
              <w:t xml:space="preserve">!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chắn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?"</w:t>
            </w:r>
          </w:p>
        </w:tc>
      </w:tr>
      <w:tr w:rsidR="00673DCA" w14:paraId="77FBAE8E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4439C5" w14:textId="77777777" w:rsidR="00673DCA" w:rsidRDefault="00000000">
            <w:pPr>
              <w:spacing w:before="40" w:after="40"/>
            </w:pP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chi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69129C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>: "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lớn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thúc</w:t>
            </w:r>
            <w:proofErr w:type="spellEnd"/>
            <w:r>
              <w:t>."</w:t>
            </w:r>
          </w:p>
        </w:tc>
      </w:tr>
      <w:tr w:rsidR="00673DCA" w14:paraId="35427E9F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46D28" w14:textId="77777777" w:rsidR="00673DCA" w:rsidRDefault="00000000">
            <w:pPr>
              <w:spacing w:before="40" w:after="40"/>
            </w:pPr>
            <w:proofErr w:type="spellStart"/>
            <w:r>
              <w:t>Biểu</w:t>
            </w:r>
            <w:proofErr w:type="spellEnd"/>
            <w:r>
              <w:t xml:space="preserve"> </w:t>
            </w:r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Chart.js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BC5CD7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Placeholder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cột</w:t>
            </w:r>
            <w:proofErr w:type="spellEnd"/>
            <w:r>
              <w:t xml:space="preserve"> Doanh </w:t>
            </w:r>
            <w:proofErr w:type="spellStart"/>
            <w:r>
              <w:t>thu</w:t>
            </w:r>
            <w:proofErr w:type="spellEnd"/>
            <w:r>
              <w:t xml:space="preserve"> (Xanh) </w:t>
            </w:r>
            <w:proofErr w:type="spellStart"/>
            <w:r>
              <w:t>và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 (</w:t>
            </w:r>
            <w:proofErr w:type="spellStart"/>
            <w:r>
              <w:t>Đỏ</w:t>
            </w:r>
            <w:proofErr w:type="spellEnd"/>
            <w:r>
              <w:t>).</w:t>
            </w:r>
          </w:p>
        </w:tc>
      </w:tr>
      <w:tr w:rsidR="00673DCA" w14:paraId="17039328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005D6C" w14:textId="77777777" w:rsidR="00673DCA" w:rsidRDefault="00000000">
            <w:pPr>
              <w:spacing w:before="40" w:after="40"/>
            </w:pP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</w:t>
            </w:r>
            <w:proofErr w:type="spellStart"/>
            <w:r>
              <w:t>Xuất</w:t>
            </w:r>
            <w:proofErr w:type="spellEnd"/>
            <w:r>
              <w:t xml:space="preserve"> Excel / CSV"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0CD2E6" w14:textId="77777777" w:rsidR="00673DCA" w:rsidRDefault="00000000">
            <w:pPr>
              <w:spacing w:before="40" w:after="40"/>
            </w:pPr>
            <w:proofErr w:type="spellStart"/>
            <w:r>
              <w:t>Tải</w:t>
            </w:r>
            <w:proofErr w:type="spellEnd"/>
            <w:r>
              <w:t xml:space="preserve">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tệp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chi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Việt </w:t>
            </w:r>
            <w:proofErr w:type="spellStart"/>
            <w:r>
              <w:t>chuẩn</w:t>
            </w:r>
            <w:proofErr w:type="spellEnd"/>
            <w:r>
              <w:t xml:space="preserve"> UTF-8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font </w:t>
            </w:r>
            <w:proofErr w:type="spellStart"/>
            <w:r>
              <w:t>chữ</w:t>
            </w:r>
            <w:proofErr w:type="spellEnd"/>
            <w:r>
              <w:t>.</w:t>
            </w:r>
          </w:p>
        </w:tc>
      </w:tr>
    </w:tbl>
    <w:p w14:paraId="7F311196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954"/>
        <w:gridCol w:w="1052"/>
        <w:gridCol w:w="3935"/>
        <w:gridCol w:w="2121"/>
      </w:tblGrid>
      <w:tr w:rsidR="00673DCA" w14:paraId="314A12B5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87CA034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1AB65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D22470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7CCA7B1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2959932F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C88B1" w14:textId="77777777" w:rsidR="00673DCA" w:rsidRDefault="00000000">
            <w:pPr>
              <w:spacing w:before="40" w:after="40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nhỏ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1.000 VNĐ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D4A719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B37C9" w14:textId="77777777" w:rsidR="00673DCA" w:rsidRDefault="00000000">
            <w:pPr>
              <w:spacing w:before="40" w:after="40"/>
            </w:pPr>
            <w:r>
              <w:t>TRANSACTION_AMOUNT_INVALID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37F25D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quỹ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dương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thiểu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1.000 VNĐ."</w:t>
            </w:r>
          </w:p>
        </w:tc>
      </w:tr>
      <w:tr w:rsidR="00673DCA" w14:paraId="471995A4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02ACB" w14:textId="77777777" w:rsidR="00673DCA" w:rsidRDefault="00000000">
            <w:pPr>
              <w:spacing w:before="40" w:after="40"/>
            </w:pP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69AD8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0F15EE" w14:textId="77777777" w:rsidR="00673DCA" w:rsidRDefault="00000000">
            <w:pPr>
              <w:spacing w:before="40" w:after="40"/>
            </w:pPr>
            <w:r>
              <w:t>DATE_RANGE_INVALID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C90D8D" w14:textId="77777777" w:rsidR="00673DCA" w:rsidRDefault="00000000">
            <w:pPr>
              <w:spacing w:before="40" w:after="40"/>
            </w:pP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: "</w:t>
            </w:r>
            <w:proofErr w:type="spellStart"/>
            <w:r>
              <w:t>Khoảng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lọc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."</w:t>
            </w:r>
          </w:p>
        </w:tc>
      </w:tr>
    </w:tbl>
    <w:p w14:paraId="3B8E8FFE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6736CDD3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Ghi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nhận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/chi </w:t>
      </w:r>
      <w:proofErr w:type="spellStart"/>
      <w:r>
        <w:rPr>
          <w:sz w:val="26"/>
        </w:rPr>
        <w:t>mượt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toán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lũy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kế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lệch</w:t>
      </w:r>
      <w:proofErr w:type="spellEnd"/>
      <w:r>
        <w:rPr>
          <w:sz w:val="26"/>
        </w:rPr>
        <w:t>.</w:t>
      </w:r>
    </w:p>
    <w:p w14:paraId="3C830D97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Biểu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đồ</w:t>
      </w:r>
      <w:proofErr w:type="spellEnd"/>
      <w:r>
        <w:rPr>
          <w:sz w:val="26"/>
        </w:rPr>
        <w:t xml:space="preserve"> Chart.js </w:t>
      </w:r>
      <w:proofErr w:type="spellStart"/>
      <w:r>
        <w:rPr>
          <w:sz w:val="26"/>
        </w:rPr>
        <w:t>trực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quan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rõ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biến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doanh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chi </w:t>
      </w:r>
      <w:proofErr w:type="spellStart"/>
      <w:r>
        <w:rPr>
          <w:sz w:val="26"/>
        </w:rPr>
        <w:t>phí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theo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gian</w:t>
      </w:r>
      <w:proofErr w:type="spellEnd"/>
      <w:r>
        <w:rPr>
          <w:sz w:val="26"/>
        </w:rPr>
        <w:t>.</w:t>
      </w:r>
    </w:p>
    <w:p w14:paraId="0AAD2FF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Xuất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sổ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quỹ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tệp</w:t>
      </w:r>
      <w:proofErr w:type="spellEnd"/>
      <w:r>
        <w:rPr>
          <w:sz w:val="26"/>
        </w:rPr>
        <w:t xml:space="preserve"> Excel/CSV </w:t>
      </w:r>
      <w:proofErr w:type="spellStart"/>
      <w:r>
        <w:rPr>
          <w:sz w:val="26"/>
        </w:rPr>
        <w:t>chuẩn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dạng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tiếng</w:t>
      </w:r>
      <w:proofErr w:type="spellEnd"/>
      <w:r>
        <w:rPr>
          <w:sz w:val="26"/>
        </w:rPr>
        <w:t xml:space="preserve"> Việt UTF-8.</w:t>
      </w:r>
    </w:p>
    <w:p w14:paraId="31154BCE" w14:textId="77777777" w:rsidR="00673DCA" w:rsidRDefault="00000000">
      <w:pPr>
        <w:spacing w:before="200" w:after="80"/>
      </w:pPr>
      <w:r>
        <w:rPr>
          <w:b/>
          <w:sz w:val="26"/>
        </w:rPr>
        <w:t>10. ĐẶC TẢ KỸ THUẬT: AI TỰ ĐỘNG SOẠN BÀI VIẾT MÔ TẢ PHÒNG CHUẨN SEO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738"/>
        <w:gridCol w:w="6324"/>
      </w:tblGrid>
      <w:tr w:rsidR="00673DCA" w14:paraId="3B5E1092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909DF1A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lastRenderedPageBreak/>
              <w:t>Thông Tin Chung</w:t>
            </w:r>
          </w:p>
        </w:tc>
        <w:tc>
          <w:tcPr>
            <w:tcW w:w="65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C0A3F1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Chi </w:t>
            </w:r>
            <w:proofErr w:type="spellStart"/>
            <w:r>
              <w:rPr>
                <w:b/>
                <w:color w:val="0F172A"/>
                <w:sz w:val="23"/>
              </w:rPr>
              <w:t>Tiết</w:t>
            </w:r>
            <w:proofErr w:type="spellEnd"/>
          </w:p>
        </w:tc>
      </w:tr>
      <w:tr w:rsidR="00673DCA" w14:paraId="5F0992DA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E7779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(Feature </w:t>
            </w:r>
            <w:proofErr w:type="gramStart"/>
            <w:r>
              <w:t>Code)*</w:t>
            </w:r>
            <w:proofErr w:type="gramEnd"/>
            <w:r>
              <w:t>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A2CE8" w14:textId="77777777" w:rsidR="00673DCA" w:rsidRDefault="00000000">
            <w:pPr>
              <w:spacing w:before="40" w:after="40"/>
            </w:pPr>
            <w:r>
              <w:t>FEAT-QUY-10</w:t>
            </w:r>
          </w:p>
        </w:tc>
      </w:tr>
      <w:tr w:rsidR="00673DCA" w14:paraId="6D681289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53957B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(Type)**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9A52D1" w14:textId="77777777" w:rsidR="00673DCA" w:rsidRDefault="00000000">
            <w:pPr>
              <w:spacing w:before="40" w:after="40"/>
            </w:pPr>
            <w:r>
              <w:t>Generative AI / Marketing Copywriting / SEO Optimization</w:t>
            </w:r>
          </w:p>
        </w:tc>
      </w:tr>
      <w:tr w:rsidR="00673DCA" w14:paraId="64403608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C0037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Nhánh</w:t>
            </w:r>
            <w:proofErr w:type="spellEnd"/>
            <w:r>
              <w:t xml:space="preserve"> Git (Branches)**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C10DEF" w14:textId="77777777" w:rsidR="00673DCA" w:rsidRDefault="00000000">
            <w:pPr>
              <w:spacing w:before="40" w:after="40"/>
            </w:pPr>
            <w:r>
              <w:t>main, feature/ai-room-description-</w:t>
            </w:r>
            <w:proofErr w:type="spellStart"/>
            <w:r>
              <w:t>seo</w:t>
            </w:r>
            <w:proofErr w:type="spellEnd"/>
          </w:p>
        </w:tc>
      </w:tr>
      <w:tr w:rsidR="00673DCA" w14:paraId="5DDF326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5B131" w14:textId="77777777" w:rsidR="00673DCA" w:rsidRDefault="00000000">
            <w:pPr>
              <w:spacing w:before="40" w:after="40"/>
            </w:pPr>
            <w:r>
              <w:t>**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(Assignee)**</w:t>
            </w:r>
          </w:p>
        </w:tc>
        <w:tc>
          <w:tcPr>
            <w:tcW w:w="65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B67EF" w14:textId="77777777" w:rsidR="00673DCA" w:rsidRDefault="00000000">
            <w:pPr>
              <w:spacing w:before="40" w:after="40"/>
            </w:pPr>
            <w:r>
              <w:t>Nguyễn Anh Quý (Thành Viên)</w:t>
            </w:r>
          </w:p>
        </w:tc>
      </w:tr>
      <w:tr w:rsidR="00673DCA" w14:paraId="28522FAD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9EBAD8" w14:textId="77777777" w:rsidR="00673DCA" w:rsidRDefault="00000000">
            <w:pPr>
              <w:spacing w:before="40" w:after="40"/>
            </w:pPr>
            <w:r>
              <w:t>**Package / Standards**</w:t>
            </w:r>
          </w:p>
        </w:tc>
        <w:tc>
          <w:tcPr>
            <w:tcW w:w="65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72C73D" w14:textId="77777777" w:rsidR="00673DCA" w:rsidRDefault="00000000">
            <w:pPr>
              <w:spacing w:before="40" w:after="40"/>
            </w:pPr>
            <w:r>
              <w:t>Google Gemini 2.5 Flash, SEO Prompt Engineering, HTML5 Clipboard API</w:t>
            </w:r>
          </w:p>
        </w:tc>
      </w:tr>
    </w:tbl>
    <w:p w14:paraId="73FBC262" w14:textId="77777777" w:rsidR="00673DCA" w:rsidRDefault="00000000">
      <w:pPr>
        <w:spacing w:before="160" w:after="60"/>
      </w:pPr>
      <w:r>
        <w:rPr>
          <w:b/>
          <w:sz w:val="26"/>
        </w:rPr>
        <w:t>1. Phạm vi &amp; Endpoints API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141"/>
        <w:gridCol w:w="3775"/>
        <w:gridCol w:w="1923"/>
        <w:gridCol w:w="2223"/>
      </w:tblGrid>
      <w:tr w:rsidR="00673DCA" w14:paraId="6612C53D" w14:textId="77777777">
        <w:trPr>
          <w:tblHeader/>
          <w:jc w:val="center"/>
        </w:trPr>
        <w:tc>
          <w:tcPr>
            <w:tcW w:w="1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5D0ED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Method</w:t>
            </w:r>
          </w:p>
        </w:tc>
        <w:tc>
          <w:tcPr>
            <w:tcW w:w="27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0EC424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Endpoint URL</w:t>
            </w:r>
          </w:p>
        </w:tc>
        <w:tc>
          <w:tcPr>
            <w:tcW w:w="2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876CDA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Middlewares</w:t>
            </w:r>
            <w:proofErr w:type="spellEnd"/>
          </w:p>
        </w:tc>
        <w:tc>
          <w:tcPr>
            <w:tcW w:w="32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679D8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Mô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Tả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Chức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Năng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</w:p>
        </w:tc>
      </w:tr>
      <w:tr w:rsidR="00673DCA" w14:paraId="649A3CB1" w14:textId="77777777">
        <w:trPr>
          <w:jc w:val="center"/>
        </w:trPr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25B1C3" w14:textId="77777777" w:rsidR="00673DCA" w:rsidRDefault="00000000">
            <w:pPr>
              <w:spacing w:before="40" w:after="40"/>
            </w:pPr>
            <w:r>
              <w:t>POST</w:t>
            </w:r>
          </w:p>
        </w:tc>
        <w:tc>
          <w:tcPr>
            <w:tcW w:w="2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188AA" w14:textId="77777777" w:rsidR="00673DCA" w:rsidRDefault="00000000">
            <w:pPr>
              <w:spacing w:before="40" w:after="40"/>
            </w:pPr>
            <w:r>
              <w:t>/</w:t>
            </w:r>
            <w:proofErr w:type="spellStart"/>
            <w:r>
              <w:t>smartroom</w:t>
            </w:r>
            <w:proofErr w:type="spellEnd"/>
            <w:r>
              <w:t>/admin/rooms/description/ai</w:t>
            </w:r>
          </w:p>
        </w:tc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4C14B" w14:textId="77777777" w:rsidR="00673DCA" w:rsidRDefault="00000000">
            <w:pPr>
              <w:spacing w:before="40" w:after="40"/>
            </w:pPr>
            <w:r>
              <w:t xml:space="preserve">auth, </w:t>
            </w:r>
            <w:proofErr w:type="spellStart"/>
            <w:proofErr w:type="gramStart"/>
            <w:r>
              <w:t>tenant.scope</w:t>
            </w:r>
            <w:proofErr w:type="spellEnd"/>
            <w:proofErr w:type="gramEnd"/>
            <w:r>
              <w:t>, throttle:15,1</w:t>
            </w:r>
          </w:p>
        </w:tc>
        <w:tc>
          <w:tcPr>
            <w:tcW w:w="3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F8246C" w14:textId="77777777" w:rsidR="00673DCA" w:rsidRDefault="00000000">
            <w:pPr>
              <w:spacing w:before="40" w:after="40"/>
            </w:pPr>
            <w:r>
              <w:t xml:space="preserve">Sinh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Gemini AI </w:t>
            </w:r>
            <w:proofErr w:type="spellStart"/>
            <w:r>
              <w:t>chuẩn</w:t>
            </w:r>
            <w:proofErr w:type="spellEnd"/>
            <w:r>
              <w:t xml:space="preserve"> SEO</w:t>
            </w:r>
          </w:p>
        </w:tc>
      </w:tr>
    </w:tbl>
    <w:p w14:paraId="0C173D01" w14:textId="77777777" w:rsidR="00673DCA" w:rsidRDefault="00000000">
      <w:pPr>
        <w:spacing w:before="160" w:after="60"/>
      </w:pPr>
      <w:r>
        <w:rPr>
          <w:b/>
          <w:sz w:val="26"/>
        </w:rPr>
        <w:t xml:space="preserve">2. </w:t>
      </w:r>
      <w:proofErr w:type="spellStart"/>
      <w:r>
        <w:rPr>
          <w:b/>
          <w:sz w:val="26"/>
        </w:rPr>
        <w:t>Thuật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toán</w:t>
      </w:r>
      <w:proofErr w:type="spellEnd"/>
      <w:r>
        <w:rPr>
          <w:b/>
          <w:sz w:val="26"/>
        </w:rPr>
        <w:t xml:space="preserve"> &amp; </w:t>
      </w:r>
      <w:proofErr w:type="spellStart"/>
      <w:r>
        <w:rPr>
          <w:b/>
          <w:sz w:val="26"/>
        </w:rPr>
        <w:t>Luồng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vụ</w:t>
      </w:r>
      <w:proofErr w:type="spellEnd"/>
      <w:r>
        <w:rPr>
          <w:b/>
          <w:sz w:val="26"/>
        </w:rPr>
        <w:t xml:space="preserve"> (Business Logic Flow)</w:t>
      </w:r>
    </w:p>
    <w:p w14:paraId="728BF5A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**Quy </w:t>
      </w:r>
      <w:proofErr w:type="spellStart"/>
      <w:r>
        <w:rPr>
          <w:sz w:val="26"/>
        </w:rPr>
        <w:t>trình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Soạn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Viết Marketing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(AI Copywriting Flow</w:t>
      </w:r>
      <w:proofErr w:type="gramStart"/>
      <w:r>
        <w:rPr>
          <w:sz w:val="26"/>
        </w:rPr>
        <w:t>):*</w:t>
      </w:r>
      <w:proofErr w:type="gramEnd"/>
      <w:r>
        <w:rPr>
          <w:sz w:val="26"/>
        </w:rPr>
        <w:t>*</w:t>
      </w:r>
    </w:p>
    <w:p w14:paraId="7E5BDA89" w14:textId="77777777" w:rsidR="00673DCA" w:rsidRDefault="00000000">
      <w:pPr>
        <w:spacing w:before="40" w:after="80"/>
      </w:pPr>
      <w:r>
        <w:rPr>
          <w:sz w:val="26"/>
        </w:rPr>
        <w:t xml:space="preserve">1. </w:t>
      </w:r>
      <w:proofErr w:type="spellStart"/>
      <w:r>
        <w:rPr>
          <w:sz w:val="26"/>
        </w:rPr>
        <w:t>Hệ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thống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thập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thông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số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: </w:t>
      </w:r>
      <w:proofErr w:type="spellStart"/>
      <w:r>
        <w:rPr>
          <w:sz w:val="26"/>
        </w:rPr>
        <w:t>Mã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diện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tích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giá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danh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mục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bật</w:t>
      </w:r>
      <w:proofErr w:type="spellEnd"/>
      <w:r>
        <w:rPr>
          <w:sz w:val="26"/>
        </w:rPr>
        <w:t xml:space="preserve"> (</w:t>
      </w:r>
      <w:proofErr w:type="spellStart"/>
      <w:r>
        <w:rPr>
          <w:sz w:val="26"/>
        </w:rPr>
        <w:t>gác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lửng</w:t>
      </w:r>
      <w:proofErr w:type="spellEnd"/>
      <w:r>
        <w:rPr>
          <w:sz w:val="26"/>
        </w:rPr>
        <w:t xml:space="preserve">, ban </w:t>
      </w:r>
      <w:proofErr w:type="spellStart"/>
      <w:r>
        <w:rPr>
          <w:sz w:val="26"/>
        </w:rPr>
        <w:t>công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máy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lạnh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khóa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vân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tay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giờ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do)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cơ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sở</w:t>
      </w:r>
      <w:proofErr w:type="spellEnd"/>
      <w:r>
        <w:rPr>
          <w:sz w:val="26"/>
        </w:rPr>
        <w:t>.</w:t>
      </w:r>
    </w:p>
    <w:p w14:paraId="24DBB614" w14:textId="77777777" w:rsidR="00673DCA" w:rsidRDefault="00000000">
      <w:pPr>
        <w:spacing w:before="40" w:after="80"/>
      </w:pPr>
      <w:r>
        <w:rPr>
          <w:sz w:val="26"/>
        </w:rPr>
        <w:t xml:space="preserve">2. </w:t>
      </w:r>
      <w:proofErr w:type="spellStart"/>
      <w:r>
        <w:rPr>
          <w:sz w:val="26"/>
        </w:rPr>
        <w:t>Xây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dựng</w:t>
      </w:r>
      <w:proofErr w:type="spellEnd"/>
      <w:r>
        <w:rPr>
          <w:sz w:val="26"/>
        </w:rPr>
        <w:t xml:space="preserve"> System Prompt </w:t>
      </w:r>
      <w:proofErr w:type="spellStart"/>
      <w:r>
        <w:rPr>
          <w:sz w:val="26"/>
        </w:rPr>
        <w:t>định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hướng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</w:t>
      </w:r>
      <w:proofErr w:type="spellEnd"/>
      <w:r>
        <w:rPr>
          <w:sz w:val="26"/>
        </w:rPr>
        <w:t xml:space="preserve"> Marketing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sản</w:t>
      </w:r>
      <w:proofErr w:type="spellEnd"/>
      <w:r>
        <w:rPr>
          <w:sz w:val="26"/>
        </w:rPr>
        <w:t>:</w:t>
      </w:r>
    </w:p>
    <w:p w14:paraId="1BE4DDEE" w14:textId="77777777" w:rsidR="00673DCA" w:rsidRDefault="00000000">
      <w:pPr>
        <w:spacing w:before="40" w:after="80"/>
      </w:pPr>
      <w:r>
        <w:rPr>
          <w:sz w:val="26"/>
        </w:rPr>
        <w:t>`"</w:t>
      </w:r>
      <w:proofErr w:type="spellStart"/>
      <w:r>
        <w:rPr>
          <w:sz w:val="26"/>
        </w:rPr>
        <w:t>Hãy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đóng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vai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chuyên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gia</w:t>
      </w:r>
      <w:proofErr w:type="spellEnd"/>
      <w:r>
        <w:rPr>
          <w:sz w:val="26"/>
        </w:rPr>
        <w:t xml:space="preserve"> content </w:t>
      </w:r>
      <w:proofErr w:type="spellStart"/>
      <w:r>
        <w:rPr>
          <w:sz w:val="26"/>
        </w:rPr>
        <w:t>bất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sản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một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đăng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thuê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trọ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cực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hút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icon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làm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nổi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bật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gọi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hành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(CTA) </w:t>
      </w:r>
      <w:proofErr w:type="spellStart"/>
      <w:r>
        <w:rPr>
          <w:sz w:val="26"/>
        </w:rPr>
        <w:t>chốt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xem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ngay</w:t>
      </w:r>
      <w:proofErr w:type="spellEnd"/>
      <w:r>
        <w:rPr>
          <w:sz w:val="26"/>
        </w:rPr>
        <w:t>."`</w:t>
      </w:r>
    </w:p>
    <w:p w14:paraId="3622C3EF" w14:textId="77777777" w:rsidR="00673DCA" w:rsidRDefault="00000000">
      <w:pPr>
        <w:spacing w:before="40" w:after="80"/>
      </w:pPr>
      <w:r>
        <w:rPr>
          <w:sz w:val="26"/>
        </w:rPr>
        <w:t xml:space="preserve">3. </w:t>
      </w:r>
      <w:proofErr w:type="spellStart"/>
      <w:r>
        <w:rPr>
          <w:sz w:val="26"/>
        </w:rPr>
        <w:t>Gửi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yêu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cầu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đến</w:t>
      </w:r>
      <w:proofErr w:type="spellEnd"/>
      <w:r>
        <w:rPr>
          <w:sz w:val="26"/>
        </w:rPr>
        <w:t xml:space="preserve"> Google Gemini 2.5 Flash API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cấu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hình</w:t>
      </w:r>
      <w:proofErr w:type="spellEnd"/>
      <w:r>
        <w:rPr>
          <w:sz w:val="26"/>
        </w:rPr>
        <w:t xml:space="preserve"> `temperature: 0.7`, `</w:t>
      </w:r>
      <w:proofErr w:type="spellStart"/>
      <w:r>
        <w:rPr>
          <w:sz w:val="26"/>
        </w:rPr>
        <w:t>max_output_tokens</w:t>
      </w:r>
      <w:proofErr w:type="spellEnd"/>
      <w:r>
        <w:rPr>
          <w:sz w:val="26"/>
        </w:rPr>
        <w:t>: 1024`.</w:t>
      </w:r>
    </w:p>
    <w:p w14:paraId="6EC384CF" w14:textId="77777777" w:rsidR="00673DCA" w:rsidRDefault="00000000">
      <w:pPr>
        <w:spacing w:before="40" w:after="80"/>
      </w:pPr>
      <w:r>
        <w:rPr>
          <w:sz w:val="26"/>
        </w:rPr>
        <w:t xml:space="preserve">4. </w:t>
      </w:r>
      <w:proofErr w:type="spellStart"/>
      <w:r>
        <w:rPr>
          <w:sz w:val="26"/>
        </w:rPr>
        <w:t>Trả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về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kích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nút</w:t>
      </w:r>
      <w:proofErr w:type="spellEnd"/>
      <w:r>
        <w:rPr>
          <w:sz w:val="26"/>
        </w:rPr>
        <w:t xml:space="preserve"> "Sao </w:t>
      </w:r>
      <w:proofErr w:type="spellStart"/>
      <w:r>
        <w:rPr>
          <w:sz w:val="26"/>
        </w:rPr>
        <w:t>chép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>" (HTML5 Clipboard API).</w:t>
      </w:r>
    </w:p>
    <w:p w14:paraId="5DCAE2FF" w14:textId="77777777" w:rsidR="00673DCA" w:rsidRDefault="00000000">
      <w:pPr>
        <w:spacing w:before="160" w:after="60"/>
      </w:pPr>
      <w:r>
        <w:rPr>
          <w:b/>
          <w:sz w:val="26"/>
        </w:rPr>
        <w:t xml:space="preserve">3. </w:t>
      </w:r>
      <w:proofErr w:type="spellStart"/>
      <w:r>
        <w:rPr>
          <w:b/>
          <w:sz w:val="26"/>
        </w:rPr>
        <w:t>Hợp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đồng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(API Contract)</w:t>
      </w:r>
    </w:p>
    <w:p w14:paraId="4B733CC2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3.1. Output </w:t>
      </w:r>
      <w:proofErr w:type="spellStart"/>
      <w:r>
        <w:rPr>
          <w:b/>
          <w:i/>
          <w:sz w:val="26"/>
        </w:rPr>
        <w:t>khi</w:t>
      </w:r>
      <w:proofErr w:type="spellEnd"/>
      <w:r>
        <w:rPr>
          <w:b/>
          <w:i/>
          <w:sz w:val="26"/>
        </w:rPr>
        <w:t xml:space="preserve"> Sinh </w:t>
      </w:r>
      <w:proofErr w:type="spellStart"/>
      <w:r>
        <w:rPr>
          <w:b/>
          <w:i/>
          <w:sz w:val="26"/>
        </w:rPr>
        <w:t>Bài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Viết</w:t>
      </w:r>
      <w:proofErr w:type="spellEnd"/>
      <w:r>
        <w:rPr>
          <w:b/>
          <w:i/>
          <w:sz w:val="26"/>
        </w:rPr>
        <w:t xml:space="preserve"> Thành Công</w:t>
      </w:r>
    </w:p>
    <w:p w14:paraId="1EEEBC7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**HTTP Status </w:t>
      </w:r>
      <w:proofErr w:type="gramStart"/>
      <w:r>
        <w:rPr>
          <w:sz w:val="26"/>
        </w:rPr>
        <w:t>Code:*</w:t>
      </w:r>
      <w:proofErr w:type="gramEnd"/>
      <w:r>
        <w:rPr>
          <w:sz w:val="26"/>
        </w:rPr>
        <w:t>* `200 OK`</w:t>
      </w:r>
    </w:p>
    <w:p w14:paraId="47BFE5FC" w14:textId="77777777" w:rsidR="00673DCA" w:rsidRDefault="00000000">
      <w:pPr>
        <w:shd w:val="clear" w:color="auto" w:fill="F8FAFC"/>
        <w:spacing w:before="80" w:after="80"/>
        <w:ind w:left="288"/>
      </w:pPr>
      <w:r>
        <w:rPr>
          <w:color w:val="1E293B"/>
          <w:sz w:val="26"/>
        </w:rPr>
        <w:lastRenderedPageBreak/>
        <w:t>{</w:t>
      </w:r>
      <w:r>
        <w:rPr>
          <w:color w:val="1E293B"/>
          <w:sz w:val="26"/>
        </w:rPr>
        <w:br/>
        <w:t xml:space="preserve">  "success": true,</w:t>
      </w:r>
      <w:r>
        <w:rPr>
          <w:color w:val="1E293B"/>
          <w:sz w:val="26"/>
        </w:rPr>
        <w:br/>
        <w:t xml:space="preserve">  "description": "🌟 CHO THUÊ PHÒNG TRỌ BAN CÔNG THOÁNG MÁT TẠI THỦ ĐỨC - GIÁ CHỈ 3.5 TRIỆU/THÁNG 🌟\n\</w:t>
      </w:r>
      <w:proofErr w:type="spellStart"/>
      <w:r>
        <w:rPr>
          <w:color w:val="1E293B"/>
          <w:sz w:val="26"/>
        </w:rPr>
        <w:t>nBạn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đang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tìm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kiếm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một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gian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sống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văn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minh</w:t>
      </w:r>
      <w:proofErr w:type="spellEnd"/>
      <w:r>
        <w:rPr>
          <w:color w:val="1E293B"/>
          <w:sz w:val="26"/>
        </w:rPr>
        <w:t xml:space="preserve">, </w:t>
      </w:r>
      <w:proofErr w:type="spellStart"/>
      <w:r>
        <w:rPr>
          <w:color w:val="1E293B"/>
          <w:sz w:val="26"/>
        </w:rPr>
        <w:t>yên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tĩnh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và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tiện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nghi</w:t>
      </w:r>
      <w:proofErr w:type="spellEnd"/>
      <w:r>
        <w:rPr>
          <w:color w:val="1E293B"/>
          <w:sz w:val="26"/>
        </w:rPr>
        <w:t xml:space="preserve">?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P.201 </w:t>
      </w:r>
      <w:proofErr w:type="spellStart"/>
      <w:r>
        <w:rPr>
          <w:color w:val="1E293B"/>
          <w:sz w:val="26"/>
        </w:rPr>
        <w:t>chính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là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lựa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chọn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lý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tưởng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dành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cho</w:t>
      </w:r>
      <w:proofErr w:type="spellEnd"/>
      <w:r>
        <w:rPr>
          <w:color w:val="1E293B"/>
          <w:sz w:val="26"/>
        </w:rPr>
        <w:t xml:space="preserve"> </w:t>
      </w:r>
      <w:proofErr w:type="spellStart"/>
      <w:proofErr w:type="gramStart"/>
      <w:r>
        <w:rPr>
          <w:color w:val="1E293B"/>
          <w:sz w:val="26"/>
        </w:rPr>
        <w:t>bạn</w:t>
      </w:r>
      <w:proofErr w:type="spellEnd"/>
      <w:r>
        <w:rPr>
          <w:color w:val="1E293B"/>
          <w:sz w:val="26"/>
        </w:rPr>
        <w:t>!\</w:t>
      </w:r>
      <w:proofErr w:type="gramEnd"/>
      <w:r>
        <w:rPr>
          <w:color w:val="1E293B"/>
          <w:sz w:val="26"/>
        </w:rPr>
        <w:t xml:space="preserve">n- </w:t>
      </w:r>
      <w:proofErr w:type="spellStart"/>
      <w:r>
        <w:rPr>
          <w:color w:val="1E293B"/>
          <w:sz w:val="26"/>
        </w:rPr>
        <w:t>Diện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tích</w:t>
      </w:r>
      <w:proofErr w:type="spellEnd"/>
      <w:r>
        <w:rPr>
          <w:color w:val="1E293B"/>
          <w:sz w:val="26"/>
        </w:rPr>
        <w:t xml:space="preserve"> 25m2 </w:t>
      </w:r>
      <w:proofErr w:type="spellStart"/>
      <w:r>
        <w:rPr>
          <w:color w:val="1E293B"/>
          <w:sz w:val="26"/>
        </w:rPr>
        <w:t>rộng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rãi</w:t>
      </w:r>
      <w:proofErr w:type="spellEnd"/>
      <w:r>
        <w:rPr>
          <w:color w:val="1E293B"/>
          <w:sz w:val="26"/>
        </w:rPr>
        <w:t xml:space="preserve">, </w:t>
      </w:r>
      <w:proofErr w:type="spellStart"/>
      <w:r>
        <w:rPr>
          <w:color w:val="1E293B"/>
          <w:sz w:val="26"/>
        </w:rPr>
        <w:t>có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gác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lửng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đúc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cao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không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đụng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đầu</w:t>
      </w:r>
      <w:proofErr w:type="spellEnd"/>
      <w:r>
        <w:rPr>
          <w:color w:val="1E293B"/>
          <w:sz w:val="26"/>
        </w:rPr>
        <w:t xml:space="preserve">.\n- Ban </w:t>
      </w:r>
      <w:proofErr w:type="spellStart"/>
      <w:r>
        <w:rPr>
          <w:color w:val="1E293B"/>
          <w:sz w:val="26"/>
        </w:rPr>
        <w:t>công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đón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ánh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sáng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nhiên</w:t>
      </w:r>
      <w:proofErr w:type="spellEnd"/>
      <w:r>
        <w:rPr>
          <w:color w:val="1E293B"/>
          <w:sz w:val="26"/>
        </w:rPr>
        <w:t xml:space="preserve">, WC </w:t>
      </w:r>
      <w:proofErr w:type="spellStart"/>
      <w:r>
        <w:rPr>
          <w:color w:val="1E293B"/>
          <w:sz w:val="26"/>
        </w:rPr>
        <w:t>khép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kín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sạch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sẽ</w:t>
      </w:r>
      <w:proofErr w:type="spellEnd"/>
      <w:r>
        <w:rPr>
          <w:color w:val="1E293B"/>
          <w:sz w:val="26"/>
        </w:rPr>
        <w:t xml:space="preserve">.\n- </w:t>
      </w:r>
      <w:proofErr w:type="spellStart"/>
      <w:r>
        <w:rPr>
          <w:color w:val="1E293B"/>
          <w:sz w:val="26"/>
        </w:rPr>
        <w:t>Giờ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giấc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tự</w:t>
      </w:r>
      <w:proofErr w:type="spellEnd"/>
      <w:r>
        <w:rPr>
          <w:color w:val="1E293B"/>
          <w:sz w:val="26"/>
        </w:rPr>
        <w:t xml:space="preserve"> do, </w:t>
      </w:r>
      <w:proofErr w:type="spellStart"/>
      <w:r>
        <w:rPr>
          <w:color w:val="1E293B"/>
          <w:sz w:val="26"/>
        </w:rPr>
        <w:t>khóa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cổng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vân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tay</w:t>
      </w:r>
      <w:proofErr w:type="spellEnd"/>
      <w:r>
        <w:rPr>
          <w:color w:val="1E293B"/>
          <w:sz w:val="26"/>
        </w:rPr>
        <w:t xml:space="preserve"> an </w:t>
      </w:r>
      <w:proofErr w:type="spellStart"/>
      <w:r>
        <w:rPr>
          <w:color w:val="1E293B"/>
          <w:sz w:val="26"/>
        </w:rPr>
        <w:t>toàn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tuyệt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đối</w:t>
      </w:r>
      <w:proofErr w:type="spellEnd"/>
      <w:r>
        <w:rPr>
          <w:color w:val="1E293B"/>
          <w:sz w:val="26"/>
        </w:rPr>
        <w:t xml:space="preserve">, </w:t>
      </w:r>
      <w:proofErr w:type="spellStart"/>
      <w:r>
        <w:rPr>
          <w:color w:val="1E293B"/>
          <w:sz w:val="26"/>
        </w:rPr>
        <w:t>trang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bị</w:t>
      </w:r>
      <w:proofErr w:type="spellEnd"/>
      <w:r>
        <w:rPr>
          <w:color w:val="1E293B"/>
          <w:sz w:val="26"/>
        </w:rPr>
        <w:t xml:space="preserve"> PCCC </w:t>
      </w:r>
      <w:proofErr w:type="spellStart"/>
      <w:r>
        <w:rPr>
          <w:color w:val="1E293B"/>
          <w:sz w:val="26"/>
        </w:rPr>
        <w:t>đạt</w:t>
      </w:r>
      <w:proofErr w:type="spellEnd"/>
      <w:r>
        <w:rPr>
          <w:color w:val="1E293B"/>
          <w:sz w:val="26"/>
        </w:rPr>
        <w:t xml:space="preserve"> </w:t>
      </w:r>
      <w:proofErr w:type="spellStart"/>
      <w:proofErr w:type="gramStart"/>
      <w:r>
        <w:rPr>
          <w:color w:val="1E293B"/>
          <w:sz w:val="26"/>
        </w:rPr>
        <w:t>chuẩn</w:t>
      </w:r>
      <w:proofErr w:type="spellEnd"/>
      <w:r>
        <w:rPr>
          <w:color w:val="1E293B"/>
          <w:sz w:val="26"/>
        </w:rPr>
        <w:t>.\n\n</w:t>
      </w:r>
      <w:proofErr w:type="gramEnd"/>
      <w:r>
        <w:rPr>
          <w:color w:val="1E293B"/>
          <w:sz w:val="26"/>
        </w:rPr>
        <w:t xml:space="preserve">📞 Liên </w:t>
      </w:r>
      <w:proofErr w:type="spellStart"/>
      <w:r>
        <w:rPr>
          <w:color w:val="1E293B"/>
          <w:sz w:val="26"/>
        </w:rPr>
        <w:t>hệ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ngay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hôm</w:t>
      </w:r>
      <w:proofErr w:type="spellEnd"/>
      <w:r>
        <w:rPr>
          <w:color w:val="1E293B"/>
          <w:sz w:val="26"/>
        </w:rPr>
        <w:t xml:space="preserve"> nay </w:t>
      </w:r>
      <w:proofErr w:type="spellStart"/>
      <w:r>
        <w:rPr>
          <w:color w:val="1E293B"/>
          <w:sz w:val="26"/>
        </w:rPr>
        <w:t>để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đặt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lịch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xem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phòng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trực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tiếp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kẻo</w:t>
      </w:r>
      <w:proofErr w:type="spellEnd"/>
      <w:r>
        <w:rPr>
          <w:color w:val="1E293B"/>
          <w:sz w:val="26"/>
        </w:rPr>
        <w:t xml:space="preserve"> </w:t>
      </w:r>
      <w:proofErr w:type="spellStart"/>
      <w:r>
        <w:rPr>
          <w:color w:val="1E293B"/>
          <w:sz w:val="26"/>
        </w:rPr>
        <w:t>lỡ</w:t>
      </w:r>
      <w:proofErr w:type="spellEnd"/>
      <w:r>
        <w:rPr>
          <w:color w:val="1E293B"/>
          <w:sz w:val="26"/>
        </w:rPr>
        <w:t>!"</w:t>
      </w:r>
      <w:r>
        <w:rPr>
          <w:color w:val="1E293B"/>
          <w:sz w:val="26"/>
        </w:rPr>
        <w:br/>
        <w:t>}</w:t>
      </w:r>
    </w:p>
    <w:p w14:paraId="27E6D176" w14:textId="77777777" w:rsidR="00673DCA" w:rsidRDefault="00000000">
      <w:pPr>
        <w:spacing w:before="120" w:after="40"/>
      </w:pPr>
      <w:r>
        <w:rPr>
          <w:b/>
          <w:i/>
          <w:sz w:val="26"/>
        </w:rPr>
        <w:t xml:space="preserve">3.2. Quy </w:t>
      </w:r>
      <w:proofErr w:type="spellStart"/>
      <w:r>
        <w:rPr>
          <w:b/>
          <w:i/>
          <w:sz w:val="26"/>
        </w:rPr>
        <w:t>tắc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Xác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thực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Dữ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liệu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Đầu</w:t>
      </w:r>
      <w:proofErr w:type="spellEnd"/>
      <w:r>
        <w:rPr>
          <w:b/>
          <w:i/>
          <w:sz w:val="26"/>
        </w:rPr>
        <w:t xml:space="preserve"> </w:t>
      </w:r>
      <w:proofErr w:type="spellStart"/>
      <w:r>
        <w:rPr>
          <w:b/>
          <w:i/>
          <w:sz w:val="26"/>
        </w:rPr>
        <w:t>vào</w:t>
      </w:r>
      <w:proofErr w:type="spellEnd"/>
      <w:r>
        <w:rPr>
          <w:b/>
          <w:i/>
          <w:sz w:val="26"/>
        </w:rPr>
        <w:t xml:space="preserve"> (`POST /</w:t>
      </w:r>
      <w:proofErr w:type="spellStart"/>
      <w:r>
        <w:rPr>
          <w:b/>
          <w:i/>
          <w:sz w:val="26"/>
        </w:rPr>
        <w:t>smartroom</w:t>
      </w:r>
      <w:proofErr w:type="spellEnd"/>
      <w:r>
        <w:rPr>
          <w:b/>
          <w:i/>
          <w:sz w:val="26"/>
        </w:rPr>
        <w:t>/admin/rooms/description/ai`)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1684"/>
        <w:gridCol w:w="1357"/>
        <w:gridCol w:w="1136"/>
        <w:gridCol w:w="2445"/>
        <w:gridCol w:w="2440"/>
      </w:tblGrid>
      <w:tr w:rsidR="00673DCA" w14:paraId="6CCF663E" w14:textId="77777777">
        <w:trPr>
          <w:tblHeader/>
          <w:jc w:val="center"/>
        </w:trPr>
        <w:tc>
          <w:tcPr>
            <w:tcW w:w="17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FE5855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Tên</w:t>
            </w:r>
            <w:proofErr w:type="spellEnd"/>
            <w:r>
              <w:rPr>
                <w:b/>
                <w:color w:val="0F172A"/>
                <w:sz w:val="23"/>
              </w:rPr>
              <w:t xml:space="preserve"> Field</w:t>
            </w:r>
          </w:p>
        </w:tc>
        <w:tc>
          <w:tcPr>
            <w:tcW w:w="1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8FA52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Kiểu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Dữ</w:t>
            </w:r>
            <w:proofErr w:type="spellEnd"/>
            <w:r>
              <w:rPr>
                <w:b/>
                <w:color w:val="0F172A"/>
                <w:sz w:val="23"/>
              </w:rPr>
              <w:t xml:space="preserve"> Liệu</w:t>
            </w:r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BE73D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Bắt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Buộc</w:t>
            </w:r>
            <w:proofErr w:type="spellEnd"/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6F20A6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Validation Rules (Laravel)</w:t>
            </w:r>
          </w:p>
        </w:tc>
        <w:tc>
          <w:tcPr>
            <w:tcW w:w="255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04471D2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Nghiệp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Vụ</w:t>
            </w:r>
            <w:proofErr w:type="spellEnd"/>
            <w:r>
              <w:rPr>
                <w:b/>
                <w:color w:val="0F172A"/>
                <w:sz w:val="23"/>
              </w:rPr>
              <w:t xml:space="preserve"> (Message)</w:t>
            </w:r>
          </w:p>
        </w:tc>
      </w:tr>
      <w:tr w:rsidR="00673DCA" w14:paraId="382398B7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25A5F" w14:textId="77777777" w:rsidR="00673DCA" w:rsidRDefault="00000000">
            <w:pPr>
              <w:spacing w:before="40" w:after="40"/>
            </w:pPr>
            <w:proofErr w:type="spellStart"/>
            <w:r>
              <w:t>room_number</w:t>
            </w:r>
            <w:proofErr w:type="spellEnd"/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1E678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38274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07574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6D0C3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  <w:tr w:rsidR="00673DCA" w14:paraId="561976B2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67015" w14:textId="77777777" w:rsidR="00673DCA" w:rsidRDefault="00000000">
            <w:pPr>
              <w:spacing w:before="40" w:after="40"/>
            </w:pPr>
            <w:r>
              <w:t>price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6BA09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BBAE08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103CAD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49589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079830ED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EB60E8" w14:textId="77777777" w:rsidR="00673DCA" w:rsidRDefault="00000000">
            <w:pPr>
              <w:spacing w:before="40" w:after="40"/>
            </w:pPr>
            <w:r>
              <w:t>area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F180BE" w14:textId="77777777" w:rsidR="00673DCA" w:rsidRDefault="00000000">
            <w:pPr>
              <w:spacing w:before="40" w:after="40"/>
            </w:pPr>
            <w:r>
              <w:t>Integer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E4D868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4EF063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68E14E" w14:textId="77777777" w:rsidR="00673DCA" w:rsidRDefault="00000000">
            <w:pPr>
              <w:spacing w:before="40" w:after="40"/>
            </w:pPr>
            <w:r>
              <w:t>integer\</w:t>
            </w:r>
          </w:p>
        </w:tc>
      </w:tr>
      <w:tr w:rsidR="00673DCA" w14:paraId="2ED49DC5" w14:textId="77777777">
        <w:trPr>
          <w:jc w:val="center"/>
        </w:trPr>
        <w:tc>
          <w:tcPr>
            <w:tcW w:w="17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99A16D" w14:textId="77777777" w:rsidR="00673DCA" w:rsidRDefault="00000000">
            <w:pPr>
              <w:spacing w:before="40" w:after="40"/>
            </w:pPr>
            <w:r>
              <w:t>amenities</w:t>
            </w:r>
          </w:p>
        </w:tc>
        <w:tc>
          <w:tcPr>
            <w:tcW w:w="1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2CEAE" w14:textId="77777777" w:rsidR="00673DCA" w:rsidRDefault="00000000">
            <w:pPr>
              <w:spacing w:before="40" w:after="40"/>
            </w:pPr>
            <w:r>
              <w:t>Array</w:t>
            </w:r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4FBB41" w14:textId="77777777" w:rsidR="00673DCA" w:rsidRDefault="00000000">
            <w:pPr>
              <w:spacing w:before="40" w:after="40"/>
            </w:pPr>
            <w:proofErr w:type="spellStart"/>
            <w:r>
              <w:t>Không</w:t>
            </w:r>
            <w:proofErr w:type="spellEnd"/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CFA8D9" w14:textId="77777777" w:rsidR="00673DCA" w:rsidRDefault="00000000">
            <w:pPr>
              <w:spacing w:before="40" w:after="40"/>
            </w:pPr>
            <w:r>
              <w:t>nullable\</w:t>
            </w:r>
          </w:p>
        </w:tc>
        <w:tc>
          <w:tcPr>
            <w:tcW w:w="255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8D4675" w14:textId="77777777" w:rsidR="00673DCA" w:rsidRDefault="00000000">
            <w:pPr>
              <w:spacing w:before="40" w:after="40"/>
            </w:pPr>
            <w:r>
              <w:t>array</w:t>
            </w:r>
          </w:p>
        </w:tc>
      </w:tr>
      <w:tr w:rsidR="00673DCA" w14:paraId="7DE438A7" w14:textId="77777777">
        <w:trPr>
          <w:jc w:val="center"/>
        </w:trPr>
        <w:tc>
          <w:tcPr>
            <w:tcW w:w="17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548F0" w14:textId="77777777" w:rsidR="00673DCA" w:rsidRDefault="00000000">
            <w:pPr>
              <w:spacing w:before="40" w:after="40"/>
            </w:pPr>
            <w:r>
              <w:t>address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BE5C6" w14:textId="77777777" w:rsidR="00673DCA" w:rsidRDefault="00000000">
            <w:pPr>
              <w:spacing w:before="40" w:after="40"/>
            </w:pPr>
            <w:r>
              <w:t>String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6A9474" w14:textId="77777777" w:rsidR="00673DCA" w:rsidRDefault="00000000">
            <w:pPr>
              <w:spacing w:before="40" w:after="40"/>
            </w:pPr>
            <w:proofErr w:type="spellStart"/>
            <w:r>
              <w:t>Có</w:t>
            </w:r>
            <w:proofErr w:type="spellEnd"/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DF077" w14:textId="77777777" w:rsidR="00673DCA" w:rsidRDefault="00000000">
            <w:pPr>
              <w:spacing w:before="40" w:after="40"/>
            </w:pPr>
            <w:r>
              <w:t>required\</w:t>
            </w:r>
          </w:p>
        </w:tc>
        <w:tc>
          <w:tcPr>
            <w:tcW w:w="255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F0CA1" w14:textId="77777777" w:rsidR="00673DCA" w:rsidRDefault="00000000">
            <w:pPr>
              <w:spacing w:before="40" w:after="40"/>
            </w:pPr>
            <w:r>
              <w:t>string\</w:t>
            </w:r>
          </w:p>
        </w:tc>
      </w:tr>
    </w:tbl>
    <w:p w14:paraId="375E5967" w14:textId="77777777" w:rsidR="00673DCA" w:rsidRDefault="00000000">
      <w:pPr>
        <w:spacing w:before="160" w:after="60"/>
      </w:pPr>
      <w:r>
        <w:rPr>
          <w:b/>
          <w:sz w:val="26"/>
        </w:rPr>
        <w:t xml:space="preserve">4. </w:t>
      </w:r>
      <w:proofErr w:type="spellStart"/>
      <w:r>
        <w:rPr>
          <w:b/>
          <w:sz w:val="26"/>
        </w:rPr>
        <w:t>Tương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tác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sở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Dữ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liệu</w:t>
      </w:r>
      <w:proofErr w:type="spellEnd"/>
      <w:r>
        <w:rPr>
          <w:b/>
          <w:sz w:val="26"/>
        </w:rPr>
        <w:t xml:space="preserve"> &amp; Quản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Trạng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thái</w:t>
      </w:r>
      <w:proofErr w:type="spellEnd"/>
      <w:r>
        <w:rPr>
          <w:b/>
          <w:sz w:val="26"/>
        </w:rPr>
        <w:t xml:space="preserve"> (Database Interactions)</w:t>
      </w:r>
    </w:p>
    <w:p w14:paraId="39988C46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>**</w:t>
      </w:r>
      <w:proofErr w:type="spellStart"/>
      <w:r>
        <w:rPr>
          <w:sz w:val="26"/>
        </w:rPr>
        <w:t>Bảng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tác</w:t>
      </w:r>
      <w:proofErr w:type="spellEnd"/>
      <w:r>
        <w:rPr>
          <w:sz w:val="26"/>
        </w:rPr>
        <w:t xml:space="preserve"> </w:t>
      </w:r>
      <w:proofErr w:type="spellStart"/>
      <w:proofErr w:type="gramStart"/>
      <w:r>
        <w:rPr>
          <w:sz w:val="26"/>
        </w:rPr>
        <w:t>động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>* `rooms` (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 `description`), `buildings` (</w:t>
      </w:r>
      <w:proofErr w:type="spellStart"/>
      <w:r>
        <w:rPr>
          <w:sz w:val="26"/>
        </w:rPr>
        <w:t>lấy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địa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</w:t>
      </w:r>
      <w:proofErr w:type="spellEnd"/>
      <w:r>
        <w:rPr>
          <w:sz w:val="26"/>
        </w:rPr>
        <w:t>).</w:t>
      </w:r>
    </w:p>
    <w:p w14:paraId="2C4A3AB0" w14:textId="77777777" w:rsidR="00673DCA" w:rsidRDefault="00000000">
      <w:pPr>
        <w:spacing w:before="40" w:after="40"/>
        <w:ind w:left="360"/>
      </w:pPr>
      <w:r>
        <w:rPr>
          <w:b/>
          <w:sz w:val="26"/>
        </w:rPr>
        <w:t xml:space="preserve">• </w:t>
      </w:r>
      <w:r>
        <w:rPr>
          <w:sz w:val="26"/>
        </w:rPr>
        <w:t xml:space="preserve">**Lưu </w:t>
      </w:r>
      <w:proofErr w:type="spellStart"/>
      <w:proofErr w:type="gramStart"/>
      <w:r>
        <w:rPr>
          <w:sz w:val="26"/>
        </w:rPr>
        <w:t>trữ</w:t>
      </w:r>
      <w:proofErr w:type="spellEnd"/>
      <w:r>
        <w:rPr>
          <w:sz w:val="26"/>
        </w:rPr>
        <w:t>:*</w:t>
      </w:r>
      <w:proofErr w:type="gramEnd"/>
      <w:r>
        <w:rPr>
          <w:sz w:val="26"/>
        </w:rPr>
        <w:t xml:space="preserve">*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ra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có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thể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người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dùng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sửa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thêm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trước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khi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lưu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chính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thức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CSDL.</w:t>
      </w:r>
    </w:p>
    <w:p w14:paraId="36BA42F0" w14:textId="77777777" w:rsidR="00673DCA" w:rsidRDefault="00000000">
      <w:pPr>
        <w:spacing w:before="160" w:after="60"/>
      </w:pPr>
      <w:r>
        <w:rPr>
          <w:b/>
          <w:sz w:val="26"/>
        </w:rPr>
        <w:t xml:space="preserve">5. Ma </w:t>
      </w:r>
      <w:proofErr w:type="spellStart"/>
      <w:r>
        <w:rPr>
          <w:b/>
          <w:sz w:val="26"/>
        </w:rPr>
        <w:t>trận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Xử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lý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Ngoại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lệ</w:t>
      </w:r>
      <w:proofErr w:type="spellEnd"/>
      <w:r>
        <w:rPr>
          <w:b/>
          <w:sz w:val="26"/>
        </w:rPr>
        <w:t xml:space="preserve"> (Exception &amp; Error Handling)</w:t>
      </w:r>
    </w:p>
    <w:p w14:paraId="22A6B23A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A. </w:t>
      </w:r>
      <w:proofErr w:type="spellStart"/>
      <w:r>
        <w:rPr>
          <w:b/>
          <w:i/>
          <w:sz w:val="28"/>
        </w:rPr>
        <w:t>Kịch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bản</w:t>
      </w:r>
      <w:proofErr w:type="spellEnd"/>
      <w:r>
        <w:rPr>
          <w:b/>
          <w:i/>
          <w:sz w:val="28"/>
        </w:rPr>
        <w:t xml:space="preserve"> Ngoại </w:t>
      </w:r>
      <w:proofErr w:type="spellStart"/>
      <w:r>
        <w:rPr>
          <w:b/>
          <w:i/>
          <w:sz w:val="28"/>
        </w:rPr>
        <w:t>lệ</w:t>
      </w:r>
      <w:proofErr w:type="spellEnd"/>
      <w:r>
        <w:rPr>
          <w:b/>
          <w:i/>
          <w:sz w:val="28"/>
        </w:rPr>
        <w:t xml:space="preserve"> &amp; </w:t>
      </w:r>
      <w:proofErr w:type="spellStart"/>
      <w:r>
        <w:rPr>
          <w:b/>
          <w:i/>
          <w:sz w:val="28"/>
        </w:rPr>
        <w:t>Kiểm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thử</w:t>
      </w:r>
      <w:proofErr w:type="spellEnd"/>
      <w:r>
        <w:rPr>
          <w:b/>
          <w:i/>
          <w:sz w:val="28"/>
        </w:rPr>
        <w:t xml:space="preserve"> Giao </w:t>
      </w:r>
      <w:proofErr w:type="spellStart"/>
      <w:r>
        <w:rPr>
          <w:b/>
          <w:i/>
          <w:sz w:val="28"/>
        </w:rPr>
        <w:t>diện</w:t>
      </w:r>
      <w:proofErr w:type="spellEnd"/>
      <w:r>
        <w:rPr>
          <w:b/>
          <w:i/>
          <w:sz w:val="28"/>
        </w:rPr>
        <w:t xml:space="preserve"> (UI/UX Edge Cases &amp; Error States)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3208"/>
        <w:gridCol w:w="5854"/>
      </w:tblGrid>
      <w:tr w:rsidR="00673DCA" w14:paraId="3925F7C6" w14:textId="77777777">
        <w:trPr>
          <w:tblHeader/>
          <w:jc w:val="center"/>
        </w:trPr>
        <w:tc>
          <w:tcPr>
            <w:tcW w:w="33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102805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 xml:space="preserve">Nguyên </w:t>
            </w:r>
            <w:proofErr w:type="spellStart"/>
            <w:r>
              <w:rPr>
                <w:b/>
                <w:color w:val="0F172A"/>
                <w:sz w:val="23"/>
              </w:rPr>
              <w:t>Nhân</w:t>
            </w:r>
            <w:proofErr w:type="spellEnd"/>
            <w:r>
              <w:rPr>
                <w:b/>
                <w:color w:val="0F172A"/>
                <w:sz w:val="23"/>
              </w:rPr>
              <w:t xml:space="preserve"> / </w:t>
            </w: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Thao </w:t>
            </w:r>
            <w:proofErr w:type="spellStart"/>
            <w:r>
              <w:rPr>
                <w:b/>
                <w:color w:val="0F172A"/>
                <w:sz w:val="23"/>
              </w:rPr>
              <w:t>Tác</w:t>
            </w:r>
            <w:proofErr w:type="spellEnd"/>
          </w:p>
        </w:tc>
        <w:tc>
          <w:tcPr>
            <w:tcW w:w="60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6DC3690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Hiện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Tượng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</w:t>
            </w:r>
            <w:proofErr w:type="spellStart"/>
            <w:r>
              <w:rPr>
                <w:b/>
                <w:color w:val="0F172A"/>
                <w:sz w:val="23"/>
              </w:rPr>
              <w:t>Hướng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Khắc</w:t>
            </w:r>
            <w:proofErr w:type="spellEnd"/>
            <w:r>
              <w:rPr>
                <w:b/>
                <w:color w:val="0F172A"/>
                <w:sz w:val="23"/>
              </w:rPr>
              <w:t xml:space="preserve"> Phục UI/UX</w:t>
            </w:r>
          </w:p>
        </w:tc>
      </w:tr>
      <w:tr w:rsidR="00673DCA" w14:paraId="0479B937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9F2905" w14:textId="77777777" w:rsidR="00673DCA" w:rsidRDefault="00000000">
            <w:pPr>
              <w:spacing w:before="40" w:after="40"/>
            </w:pPr>
            <w:r>
              <w:t xml:space="preserve">Trong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Gemini AI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quảng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(1-3 </w:t>
            </w:r>
            <w:proofErr w:type="spellStart"/>
            <w:r>
              <w:t>giây</w:t>
            </w:r>
            <w:proofErr w:type="spellEnd"/>
            <w:r>
              <w:t>)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F5603B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Skeleton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sóng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sang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"AI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>...".</w:t>
            </w:r>
          </w:p>
        </w:tc>
      </w:tr>
      <w:tr w:rsidR="00673DCA" w14:paraId="1EFC7135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322B6" w14:textId="77777777" w:rsidR="00673DCA" w:rsidRDefault="00000000">
            <w:pPr>
              <w:spacing w:before="40" w:after="40"/>
            </w:pPr>
            <w:proofErr w:type="spellStart"/>
            <w:r>
              <w:lastRenderedPageBreak/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5 </w:t>
            </w:r>
            <w:proofErr w:type="spellStart"/>
            <w:r>
              <w:t>giây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AI</w:t>
            </w:r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176EA4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SEO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>.</w:t>
            </w:r>
          </w:p>
        </w:tc>
      </w:tr>
      <w:tr w:rsidR="00673DCA" w14:paraId="6117D3E3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FB9D2" w14:textId="77777777" w:rsidR="00673DCA" w:rsidRDefault="00000000">
            <w:pPr>
              <w:spacing w:before="40" w:after="40"/>
            </w:pPr>
            <w:proofErr w:type="spellStart"/>
            <w:r>
              <w:t>Nhấp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"Sao </w:t>
            </w:r>
            <w:proofErr w:type="spellStart"/>
            <w:r>
              <w:t>chép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>"</w:t>
            </w:r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896A4" w14:textId="77777777" w:rsidR="00673DCA" w:rsidRDefault="00000000">
            <w:pPr>
              <w:spacing w:before="40" w:after="40"/>
            </w:pPr>
            <w:r>
              <w:t xml:space="preserve">Hiển </w:t>
            </w:r>
            <w:proofErr w:type="spellStart"/>
            <w:r>
              <w:t>thị</w:t>
            </w:r>
            <w:proofErr w:type="spellEnd"/>
            <w:r>
              <w:t xml:space="preserve"> Toast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xanh</w:t>
            </w:r>
            <w:proofErr w:type="spellEnd"/>
            <w:r>
              <w:t>: "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 xml:space="preserve"> </w:t>
            </w:r>
            <w:proofErr w:type="spellStart"/>
            <w:r>
              <w:t>chép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 xml:space="preserve"> </w:t>
            </w:r>
            <w:proofErr w:type="spellStart"/>
            <w:r>
              <w:t>tạm</w:t>
            </w:r>
            <w:proofErr w:type="spellEnd"/>
            <w:r>
              <w:t xml:space="preserve">!" </w:t>
            </w:r>
            <w:proofErr w:type="spellStart"/>
            <w:r>
              <w:t>trong</w:t>
            </w:r>
            <w:proofErr w:type="spellEnd"/>
            <w:r>
              <w:t xml:space="preserve"> 2 </w:t>
            </w:r>
            <w:proofErr w:type="spellStart"/>
            <w:r>
              <w:t>giây</w:t>
            </w:r>
            <w:proofErr w:type="spellEnd"/>
            <w:r>
              <w:t>.</w:t>
            </w:r>
          </w:p>
        </w:tc>
      </w:tr>
      <w:tr w:rsidR="00673DCA" w14:paraId="6D270D05" w14:textId="77777777">
        <w:trPr>
          <w:jc w:val="center"/>
        </w:trPr>
        <w:tc>
          <w:tcPr>
            <w:tcW w:w="33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8A226" w14:textId="77777777" w:rsidR="00673DCA" w:rsidRDefault="00000000">
            <w:pPr>
              <w:spacing w:before="40" w:after="40"/>
            </w:pP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</w:p>
        </w:tc>
        <w:tc>
          <w:tcPr>
            <w:tcW w:w="60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E18138" w14:textId="77777777" w:rsidR="00673DCA" w:rsidRDefault="00000000">
            <w:pPr>
              <w:spacing w:before="40" w:after="40"/>
            </w:pP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nút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nhắc</w:t>
            </w:r>
            <w:proofErr w:type="spellEnd"/>
            <w:r>
              <w:t xml:space="preserve"> </w:t>
            </w:r>
            <w:proofErr w:type="spellStart"/>
            <w:r>
              <w:t>nhở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AI."</w:t>
            </w:r>
          </w:p>
        </w:tc>
      </w:tr>
      <w:tr w:rsidR="00673DCA" w14:paraId="31962511" w14:textId="77777777">
        <w:trPr>
          <w:jc w:val="center"/>
        </w:trPr>
        <w:tc>
          <w:tcPr>
            <w:tcW w:w="33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2B6431" w14:textId="77777777" w:rsidR="00673DCA" w:rsidRDefault="00000000">
            <w:pPr>
              <w:spacing w:before="40" w:after="40"/>
            </w:pP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sinh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điền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</w:p>
        </w:tc>
        <w:tc>
          <w:tcPr>
            <w:tcW w:w="60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F6A84" w14:textId="77777777" w:rsidR="00673DCA" w:rsidRDefault="00000000">
            <w:pPr>
              <w:spacing w:before="40" w:after="40"/>
            </w:pPr>
            <w:r>
              <w:t xml:space="preserve">Cho </w:t>
            </w:r>
            <w:proofErr w:type="spellStart"/>
            <w:r>
              <w:t>phép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văn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Lưu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>.</w:t>
            </w:r>
          </w:p>
        </w:tc>
      </w:tr>
    </w:tbl>
    <w:p w14:paraId="6818D238" w14:textId="77777777" w:rsidR="00673DCA" w:rsidRDefault="00000000">
      <w:pPr>
        <w:spacing w:before="120" w:after="40"/>
      </w:pPr>
      <w:r>
        <w:rPr>
          <w:b/>
          <w:i/>
          <w:sz w:val="28"/>
        </w:rPr>
        <w:t xml:space="preserve">B. </w:t>
      </w:r>
      <w:proofErr w:type="spellStart"/>
      <w:r>
        <w:rPr>
          <w:b/>
          <w:i/>
          <w:sz w:val="28"/>
        </w:rPr>
        <w:t>Tầng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Máy</w:t>
      </w:r>
      <w:proofErr w:type="spellEnd"/>
      <w:r>
        <w:rPr>
          <w:b/>
          <w:i/>
          <w:sz w:val="28"/>
        </w:rPr>
        <w:t xml:space="preserve"> </w:t>
      </w:r>
      <w:proofErr w:type="spellStart"/>
      <w:r>
        <w:rPr>
          <w:b/>
          <w:i/>
          <w:sz w:val="28"/>
        </w:rPr>
        <w:t>chủ</w:t>
      </w:r>
      <w:proofErr w:type="spellEnd"/>
      <w:r>
        <w:rPr>
          <w:b/>
          <w:i/>
          <w:sz w:val="28"/>
        </w:rPr>
        <w:t xml:space="preserve"> Backend (Server-side / HTTP Response)</w:t>
      </w:r>
    </w:p>
    <w:tbl>
      <w:tblPr>
        <w:tblW w:w="0" w:type="auto"/>
        <w:jc w:val="center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ook w:val="04A0" w:firstRow="1" w:lastRow="0" w:firstColumn="1" w:lastColumn="0" w:noHBand="0" w:noVBand="1"/>
      </w:tblPr>
      <w:tblGrid>
        <w:gridCol w:w="2127"/>
        <w:gridCol w:w="1185"/>
        <w:gridCol w:w="3446"/>
        <w:gridCol w:w="2304"/>
      </w:tblGrid>
      <w:tr w:rsidR="00673DCA" w14:paraId="096939B3" w14:textId="77777777">
        <w:trPr>
          <w:tblHeader/>
          <w:jc w:val="center"/>
        </w:trPr>
        <w:tc>
          <w:tcPr>
            <w:tcW w:w="28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B458E68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Tình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Huống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Phát</w:t>
            </w:r>
            <w:proofErr w:type="spellEnd"/>
            <w:r>
              <w:rPr>
                <w:b/>
                <w:color w:val="0F172A"/>
                <w:sz w:val="23"/>
              </w:rPr>
              <w:t xml:space="preserve"> Sinh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</w:p>
        </w:tc>
        <w:tc>
          <w:tcPr>
            <w:tcW w:w="116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74DA03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Mã</w:t>
            </w:r>
            <w:proofErr w:type="spellEnd"/>
            <w:r>
              <w:rPr>
                <w:b/>
                <w:color w:val="0F172A"/>
                <w:sz w:val="23"/>
              </w:rPr>
              <w:t xml:space="preserve"> HTTP</w:t>
            </w:r>
          </w:p>
        </w:tc>
        <w:tc>
          <w:tcPr>
            <w:tcW w:w="24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BDC81B3" w14:textId="77777777" w:rsidR="00673DCA" w:rsidRDefault="00000000">
            <w:pPr>
              <w:spacing w:before="40" w:after="40"/>
              <w:jc w:val="center"/>
            </w:pPr>
            <w:r>
              <w:rPr>
                <w:b/>
                <w:color w:val="0F172A"/>
                <w:sz w:val="23"/>
              </w:rPr>
              <w:t>Error Code</w:t>
            </w:r>
          </w:p>
        </w:tc>
        <w:tc>
          <w:tcPr>
            <w:tcW w:w="3000" w:type="dxa"/>
            <w:shd w:val="clear" w:color="auto" w:fill="E2E8F0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5689D59" w14:textId="77777777" w:rsidR="00673DCA" w:rsidRDefault="00000000">
            <w:pPr>
              <w:spacing w:before="40" w:after="40"/>
              <w:jc w:val="center"/>
            </w:pPr>
            <w:proofErr w:type="spellStart"/>
            <w:r>
              <w:rPr>
                <w:b/>
                <w:color w:val="0F172A"/>
                <w:sz w:val="23"/>
              </w:rPr>
              <w:t>Xử</w:t>
            </w:r>
            <w:proofErr w:type="spellEnd"/>
            <w:r>
              <w:rPr>
                <w:b/>
                <w:color w:val="0F172A"/>
                <w:sz w:val="23"/>
              </w:rPr>
              <w:t xml:space="preserve"> Lý </w:t>
            </w:r>
            <w:proofErr w:type="spellStart"/>
            <w:r>
              <w:rPr>
                <w:b/>
                <w:color w:val="0F172A"/>
                <w:sz w:val="23"/>
              </w:rPr>
              <w:t>Kỹ</w:t>
            </w:r>
            <w:proofErr w:type="spellEnd"/>
            <w:r>
              <w:rPr>
                <w:b/>
                <w:color w:val="0F172A"/>
                <w:sz w:val="23"/>
              </w:rPr>
              <w:t xml:space="preserve"> </w:t>
            </w:r>
            <w:proofErr w:type="spellStart"/>
            <w:r>
              <w:rPr>
                <w:b/>
                <w:color w:val="0F172A"/>
                <w:sz w:val="23"/>
              </w:rPr>
              <w:t>Thuật</w:t>
            </w:r>
            <w:proofErr w:type="spellEnd"/>
            <w:r>
              <w:rPr>
                <w:b/>
                <w:color w:val="0F172A"/>
                <w:sz w:val="23"/>
              </w:rPr>
              <w:t xml:space="preserve"> &amp; Thông Báo </w:t>
            </w:r>
            <w:proofErr w:type="spellStart"/>
            <w:r>
              <w:rPr>
                <w:b/>
                <w:color w:val="0F172A"/>
                <w:sz w:val="23"/>
              </w:rPr>
              <w:t>Lỗi</w:t>
            </w:r>
            <w:proofErr w:type="spellEnd"/>
            <w:r>
              <w:rPr>
                <w:b/>
                <w:color w:val="0F172A"/>
                <w:sz w:val="23"/>
              </w:rPr>
              <w:t xml:space="preserve"> / Gotchas</w:t>
            </w:r>
          </w:p>
        </w:tc>
      </w:tr>
      <w:tr w:rsidR="00673DCA" w14:paraId="5C78E6F4" w14:textId="77777777">
        <w:trPr>
          <w:jc w:val="center"/>
        </w:trPr>
        <w:tc>
          <w:tcPr>
            <w:tcW w:w="28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73DC1" w14:textId="77777777" w:rsidR="00673DCA" w:rsidRDefault="00000000">
            <w:pPr>
              <w:spacing w:before="40" w:after="40"/>
            </w:pP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phản</w:t>
            </w:r>
            <w:proofErr w:type="spellEnd"/>
            <w:r>
              <w:t xml:space="preserve"> </w:t>
            </w:r>
            <w:proofErr w:type="spellStart"/>
            <w:r>
              <w:t>hồi</w:t>
            </w:r>
            <w:proofErr w:type="spellEnd"/>
            <w:r>
              <w:t xml:space="preserve"> API Gemini (&gt; 5s)</w:t>
            </w:r>
          </w:p>
        </w:tc>
        <w:tc>
          <w:tcPr>
            <w:tcW w:w="11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68D1A7" w14:textId="77777777" w:rsidR="00673DCA" w:rsidRDefault="00000000">
            <w:pPr>
              <w:spacing w:before="40" w:after="40"/>
            </w:pPr>
            <w:r>
              <w:t>200 (Fallback)</w:t>
            </w:r>
          </w:p>
        </w:tc>
        <w:tc>
          <w:tcPr>
            <w:tcW w:w="2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3FEAE2" w14:textId="77777777" w:rsidR="00673DCA" w:rsidRDefault="00000000">
            <w:pPr>
              <w:spacing w:before="40" w:after="40"/>
            </w:pPr>
            <w:r>
              <w:t>GEMINI_TIMEOUT_FALLBACK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29347" w14:textId="77777777" w:rsidR="00673DCA" w:rsidRDefault="00000000">
            <w:pPr>
              <w:spacing w:before="40" w:after="40"/>
            </w:pP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Fallback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mẫu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SEO </w:t>
            </w:r>
            <w:proofErr w:type="spellStart"/>
            <w:r>
              <w:t>định</w:t>
            </w:r>
            <w:proofErr w:type="spellEnd"/>
            <w:r>
              <w:t xml:space="preserve"> </w:t>
            </w:r>
            <w:proofErr w:type="spellStart"/>
            <w:r>
              <w:t>dạng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phòng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chờ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>.</w:t>
            </w:r>
          </w:p>
        </w:tc>
      </w:tr>
      <w:tr w:rsidR="00673DCA" w14:paraId="064E37EF" w14:textId="77777777">
        <w:trPr>
          <w:jc w:val="center"/>
        </w:trPr>
        <w:tc>
          <w:tcPr>
            <w:tcW w:w="28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116E7" w14:textId="77777777" w:rsidR="00673DCA" w:rsidRDefault="00000000">
            <w:pPr>
              <w:spacing w:before="40" w:after="40"/>
            </w:pPr>
            <w:proofErr w:type="spellStart"/>
            <w:r>
              <w:t>Thiếu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</w:p>
        </w:tc>
        <w:tc>
          <w:tcPr>
            <w:tcW w:w="11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1863D9" w14:textId="77777777" w:rsidR="00673DCA" w:rsidRDefault="00000000">
            <w:pPr>
              <w:spacing w:before="40" w:after="40"/>
            </w:pPr>
            <w:r>
              <w:t>422</w:t>
            </w:r>
          </w:p>
        </w:tc>
        <w:tc>
          <w:tcPr>
            <w:tcW w:w="24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B640F" w14:textId="77777777" w:rsidR="00673DCA" w:rsidRDefault="00000000">
            <w:pPr>
              <w:spacing w:before="40" w:after="40"/>
            </w:pPr>
            <w:r>
              <w:t>MISSING_ROOM_ATTRIBUTES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FA6054" w14:textId="77777777" w:rsidR="00673DCA" w:rsidRDefault="00000000">
            <w:pPr>
              <w:spacing w:before="40" w:after="40"/>
            </w:pPr>
            <w:r>
              <w:t xml:space="preserve">Báo </w:t>
            </w:r>
            <w:proofErr w:type="spellStart"/>
            <w:r>
              <w:t>lỗi</w:t>
            </w:r>
            <w:proofErr w:type="spellEnd"/>
            <w:r>
              <w:t xml:space="preserve">: "Vui </w:t>
            </w:r>
            <w:proofErr w:type="spellStart"/>
            <w:r>
              <w:t>lòng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diện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AI."</w:t>
            </w:r>
          </w:p>
        </w:tc>
      </w:tr>
    </w:tbl>
    <w:p w14:paraId="01C46EE5" w14:textId="77777777" w:rsidR="00673DCA" w:rsidRDefault="00000000">
      <w:pPr>
        <w:spacing w:before="160" w:after="60"/>
      </w:pPr>
      <w:r>
        <w:rPr>
          <w:b/>
          <w:sz w:val="26"/>
        </w:rPr>
        <w:t xml:space="preserve">6. </w:t>
      </w:r>
      <w:proofErr w:type="spellStart"/>
      <w:r>
        <w:rPr>
          <w:b/>
          <w:sz w:val="26"/>
        </w:rPr>
        <w:t>Tiêu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chí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Nghiệm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thu</w:t>
      </w:r>
      <w:proofErr w:type="spellEnd"/>
      <w:r>
        <w:rPr>
          <w:b/>
          <w:sz w:val="26"/>
        </w:rPr>
        <w:t xml:space="preserve"> (Definition of Done - DoD)</w:t>
      </w:r>
    </w:p>
    <w:p w14:paraId="67DEFAF7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r>
        <w:rPr>
          <w:sz w:val="26"/>
        </w:rPr>
        <w:t xml:space="preserve">Sinh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quảng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cáo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hoàn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chỉnh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đầy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đủ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tiêu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đề</w:t>
      </w:r>
      <w:proofErr w:type="spellEnd"/>
      <w:r>
        <w:rPr>
          <w:sz w:val="26"/>
        </w:rPr>
        <w:t xml:space="preserve">, </w:t>
      </w:r>
      <w:proofErr w:type="spellStart"/>
      <w:r>
        <w:rPr>
          <w:sz w:val="26"/>
        </w:rPr>
        <w:t>tiện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ích</w:t>
      </w:r>
      <w:proofErr w:type="spellEnd"/>
      <w:r>
        <w:rPr>
          <w:sz w:val="26"/>
        </w:rPr>
        <w:t xml:space="preserve">, icon </w:t>
      </w:r>
      <w:proofErr w:type="spellStart"/>
      <w:r>
        <w:rPr>
          <w:sz w:val="26"/>
        </w:rPr>
        <w:t>và</w:t>
      </w:r>
      <w:proofErr w:type="spellEnd"/>
      <w:r>
        <w:rPr>
          <w:sz w:val="26"/>
        </w:rPr>
        <w:t xml:space="preserve"> CTA </w:t>
      </w:r>
      <w:proofErr w:type="spellStart"/>
      <w:r>
        <w:rPr>
          <w:sz w:val="26"/>
        </w:rPr>
        <w:t>trong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dưới</w:t>
      </w:r>
      <w:proofErr w:type="spellEnd"/>
      <w:r>
        <w:rPr>
          <w:sz w:val="26"/>
        </w:rPr>
        <w:t xml:space="preserve"> 3 </w:t>
      </w:r>
      <w:proofErr w:type="spellStart"/>
      <w:r>
        <w:rPr>
          <w:sz w:val="26"/>
        </w:rPr>
        <w:t>giây</w:t>
      </w:r>
      <w:proofErr w:type="spellEnd"/>
      <w:r>
        <w:rPr>
          <w:sz w:val="26"/>
        </w:rPr>
        <w:t>.</w:t>
      </w:r>
    </w:p>
    <w:p w14:paraId="704EC346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Nút</w:t>
      </w:r>
      <w:proofErr w:type="spellEnd"/>
      <w:r>
        <w:rPr>
          <w:sz w:val="26"/>
        </w:rPr>
        <w:t xml:space="preserve"> "Sao </w:t>
      </w:r>
      <w:proofErr w:type="spellStart"/>
      <w:r>
        <w:rPr>
          <w:sz w:val="26"/>
        </w:rPr>
        <w:t>chép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bài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viết</w:t>
      </w:r>
      <w:proofErr w:type="spellEnd"/>
      <w:r>
        <w:rPr>
          <w:sz w:val="26"/>
        </w:rPr>
        <w:t xml:space="preserve">" </w:t>
      </w:r>
      <w:proofErr w:type="spellStart"/>
      <w:r>
        <w:rPr>
          <w:sz w:val="26"/>
        </w:rPr>
        <w:t>hoạt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mượt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mà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với</w:t>
      </w:r>
      <w:proofErr w:type="spellEnd"/>
      <w:r>
        <w:rPr>
          <w:sz w:val="26"/>
        </w:rPr>
        <w:t xml:space="preserve"> HTML5 Clipboard API.</w:t>
      </w:r>
    </w:p>
    <w:p w14:paraId="18A65AB4" w14:textId="77777777" w:rsidR="00673DCA" w:rsidRDefault="00000000">
      <w:pPr>
        <w:spacing w:before="40" w:after="40"/>
        <w:ind w:left="360"/>
      </w:pPr>
      <w:r>
        <w:rPr>
          <w:b/>
          <w:color w:val="2563EB"/>
          <w:sz w:val="26"/>
        </w:rPr>
        <w:t xml:space="preserve">☐ </w:t>
      </w:r>
      <w:proofErr w:type="spellStart"/>
      <w:r>
        <w:rPr>
          <w:sz w:val="26"/>
        </w:rPr>
        <w:t>Tự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động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điền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nội</w:t>
      </w:r>
      <w:proofErr w:type="spellEnd"/>
      <w:r>
        <w:rPr>
          <w:sz w:val="26"/>
        </w:rPr>
        <w:t xml:space="preserve"> dung </w:t>
      </w:r>
      <w:proofErr w:type="spellStart"/>
      <w:r>
        <w:rPr>
          <w:sz w:val="26"/>
        </w:rPr>
        <w:t>sinh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được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vào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trường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mô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tả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phòng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trên</w:t>
      </w:r>
      <w:proofErr w:type="spellEnd"/>
      <w:r>
        <w:rPr>
          <w:sz w:val="26"/>
        </w:rPr>
        <w:t xml:space="preserve"> form </w:t>
      </w:r>
      <w:proofErr w:type="spellStart"/>
      <w:r>
        <w:rPr>
          <w:sz w:val="26"/>
        </w:rPr>
        <w:t>quản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lý</w:t>
      </w:r>
      <w:proofErr w:type="spellEnd"/>
      <w:r>
        <w:rPr>
          <w:sz w:val="26"/>
        </w:rPr>
        <w:t>.</w:t>
      </w:r>
    </w:p>
    <w:p w14:paraId="40F2720C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44E5B157" wp14:editId="3AD13384">
            <wp:extent cx="5303520" cy="2872740"/>
            <wp:effectExtent l="0" t="0" r="0" b="0"/>
            <wp:docPr id="206665097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72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0E1B37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2: Quy </w:t>
      </w:r>
      <w:proofErr w:type="spellStart"/>
      <w:r>
        <w:rPr>
          <w:b/>
          <w:bCs/>
          <w:i/>
          <w:iCs/>
          <w:color w:val="1F497D"/>
          <w:sz w:val="26"/>
        </w:rPr>
        <w:t>ước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hiển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thị</w:t>
      </w:r>
      <w:proofErr w:type="spellEnd"/>
      <w:r>
        <w:rPr>
          <w:b/>
          <w:bCs/>
          <w:i/>
          <w:iCs/>
          <w:color w:val="1F497D"/>
          <w:sz w:val="26"/>
        </w:rPr>
        <w:t xml:space="preserve"> ô input </w:t>
      </w:r>
      <w:proofErr w:type="spellStart"/>
      <w:r>
        <w:rPr>
          <w:b/>
          <w:bCs/>
          <w:i/>
          <w:iCs/>
          <w:color w:val="1F497D"/>
          <w:sz w:val="26"/>
        </w:rPr>
        <w:t>lỗi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và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thông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báo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trạng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thái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giao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</w:p>
    <w:p w14:paraId="2836D331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drawing>
          <wp:inline distT="0" distB="0" distL="0" distR="0" wp14:anchorId="06B231CA" wp14:editId="7D2CB5E5">
            <wp:extent cx="5303520" cy="2983230"/>
            <wp:effectExtent l="0" t="0" r="0" b="0"/>
            <wp:docPr id="206665097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50B9D8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3: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Trang </w:t>
      </w:r>
      <w:proofErr w:type="spellStart"/>
      <w:r>
        <w:rPr>
          <w:b/>
          <w:bCs/>
          <w:i/>
          <w:iCs/>
          <w:color w:val="1F497D"/>
          <w:sz w:val="26"/>
        </w:rPr>
        <w:t>Đăng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nhập</w:t>
      </w:r>
      <w:proofErr w:type="spellEnd"/>
      <w:r>
        <w:rPr>
          <w:b/>
          <w:bCs/>
          <w:i/>
          <w:iCs/>
          <w:color w:val="1F497D"/>
          <w:sz w:val="26"/>
        </w:rPr>
        <w:t xml:space="preserve"> &amp; </w:t>
      </w:r>
      <w:proofErr w:type="spellStart"/>
      <w:r>
        <w:rPr>
          <w:b/>
          <w:bCs/>
          <w:i/>
          <w:iCs/>
          <w:color w:val="1F497D"/>
          <w:sz w:val="26"/>
        </w:rPr>
        <w:t>Đăng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ký</w:t>
      </w:r>
      <w:proofErr w:type="spellEnd"/>
      <w:r>
        <w:rPr>
          <w:b/>
          <w:bCs/>
          <w:i/>
          <w:iCs/>
          <w:color w:val="1F497D"/>
          <w:sz w:val="26"/>
        </w:rPr>
        <w:t xml:space="preserve"> (</w:t>
      </w:r>
      <w:proofErr w:type="spellStart"/>
      <w:r>
        <w:rPr>
          <w:b/>
          <w:bCs/>
          <w:i/>
          <w:iCs/>
          <w:color w:val="1F497D"/>
          <w:sz w:val="26"/>
        </w:rPr>
        <w:t>WebAuthn</w:t>
      </w:r>
      <w:proofErr w:type="spellEnd"/>
      <w:r>
        <w:rPr>
          <w:b/>
          <w:bCs/>
          <w:i/>
          <w:iCs/>
          <w:color w:val="1F497D"/>
          <w:sz w:val="26"/>
        </w:rPr>
        <w:t xml:space="preserve"> Passkey + </w:t>
      </w:r>
      <w:proofErr w:type="spellStart"/>
      <w:r>
        <w:rPr>
          <w:b/>
          <w:bCs/>
          <w:i/>
          <w:iCs/>
          <w:color w:val="1F497D"/>
          <w:sz w:val="26"/>
        </w:rPr>
        <w:t>Mật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khẩu</w:t>
      </w:r>
      <w:proofErr w:type="spellEnd"/>
      <w:r>
        <w:rPr>
          <w:b/>
          <w:bCs/>
          <w:i/>
          <w:iCs/>
          <w:color w:val="1F497D"/>
          <w:sz w:val="26"/>
        </w:rPr>
        <w:t>)</w:t>
      </w:r>
    </w:p>
    <w:p w14:paraId="65F67267" w14:textId="77777777" w:rsidR="00673DCA" w:rsidRDefault="00000000">
      <w:pPr>
        <w:jc w:val="center"/>
      </w:pPr>
      <w:r>
        <w:rPr>
          <w:noProof/>
          <w:sz w:val="26"/>
        </w:rPr>
        <w:lastRenderedPageBreak/>
        <w:drawing>
          <wp:inline distT="0" distB="0" distL="0" distR="0" wp14:anchorId="374B1624" wp14:editId="569D37F9">
            <wp:extent cx="5303520" cy="3434661"/>
            <wp:effectExtent l="0" t="0" r="0" b="0"/>
            <wp:docPr id="206665097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8FB894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Ký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số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hợp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đồng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trực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tuyến</w:t>
      </w:r>
      <w:proofErr w:type="spellEnd"/>
      <w:r>
        <w:rPr>
          <w:i/>
          <w:iCs/>
          <w:color w:val="475569"/>
          <w:sz w:val="26"/>
          <w:szCs w:val="20"/>
        </w:rPr>
        <w:t xml:space="preserve"> HTML5 Canvas Pad</w:t>
      </w:r>
    </w:p>
    <w:p w14:paraId="36A8D378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drawing>
          <wp:inline distT="0" distB="0" distL="0" distR="0" wp14:anchorId="68791D94" wp14:editId="0970939B">
            <wp:extent cx="5303520" cy="2983230"/>
            <wp:effectExtent l="0" t="0" r="0" b="0"/>
            <wp:docPr id="206665097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563EF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8: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Ký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số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hợp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đồng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tử</w:t>
      </w:r>
      <w:proofErr w:type="spellEnd"/>
      <w:r>
        <w:rPr>
          <w:b/>
          <w:bCs/>
          <w:i/>
          <w:iCs/>
          <w:color w:val="1F497D"/>
          <w:sz w:val="26"/>
        </w:rPr>
        <w:t xml:space="preserve"> online </w:t>
      </w:r>
      <w:proofErr w:type="spellStart"/>
      <w:r>
        <w:rPr>
          <w:b/>
          <w:bCs/>
          <w:i/>
          <w:iCs/>
          <w:color w:val="1F497D"/>
          <w:sz w:val="26"/>
        </w:rPr>
        <w:t>bằng</w:t>
      </w:r>
      <w:proofErr w:type="spellEnd"/>
      <w:r>
        <w:rPr>
          <w:b/>
          <w:bCs/>
          <w:i/>
          <w:iCs/>
          <w:color w:val="1F497D"/>
          <w:sz w:val="26"/>
        </w:rPr>
        <w:t xml:space="preserve"> Canvas Signature Pad</w:t>
      </w:r>
    </w:p>
    <w:p w14:paraId="00978A4A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3EDB56CF" wp14:editId="7F9E1132">
            <wp:extent cx="5303520" cy="2983230"/>
            <wp:effectExtent l="0" t="0" r="0" b="0"/>
            <wp:docPr id="206665098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A0F0C7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9: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Xuất</w:t>
      </w:r>
      <w:proofErr w:type="spellEnd"/>
      <w:r>
        <w:rPr>
          <w:b/>
          <w:bCs/>
          <w:i/>
          <w:iCs/>
          <w:color w:val="1F497D"/>
          <w:sz w:val="26"/>
        </w:rPr>
        <w:t xml:space="preserve"> file PDF </w:t>
      </w:r>
      <w:proofErr w:type="spellStart"/>
      <w:r>
        <w:rPr>
          <w:b/>
          <w:bCs/>
          <w:i/>
          <w:iCs/>
          <w:color w:val="1F497D"/>
          <w:sz w:val="26"/>
        </w:rPr>
        <w:t>Hợp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đồng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thuê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phòng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có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chữ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ký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số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hai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bên</w:t>
      </w:r>
      <w:proofErr w:type="spellEnd"/>
    </w:p>
    <w:p w14:paraId="4941EF77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6E06AEBC" wp14:editId="116A6101">
            <wp:extent cx="5303520" cy="3434661"/>
            <wp:effectExtent l="0" t="0" r="0" b="0"/>
            <wp:docPr id="206665098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8C8020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Bảng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điều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khiển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kiểm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duyệt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hồ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Chủ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trọ</w:t>
      </w:r>
      <w:proofErr w:type="spellEnd"/>
      <w:r>
        <w:rPr>
          <w:i/>
          <w:iCs/>
          <w:color w:val="475569"/>
          <w:sz w:val="26"/>
          <w:szCs w:val="20"/>
        </w:rPr>
        <w:t xml:space="preserve"> (Admin Verification)</w:t>
      </w:r>
    </w:p>
    <w:p w14:paraId="061C0194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39181CD6" wp14:editId="6D16FD6E">
            <wp:extent cx="5303520" cy="2983230"/>
            <wp:effectExtent l="0" t="0" r="0" b="0"/>
            <wp:docPr id="206665098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535D9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16: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Kiểm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duyệt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Hồ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sơ</w:t>
      </w:r>
      <w:proofErr w:type="spellEnd"/>
      <w:r>
        <w:rPr>
          <w:b/>
          <w:bCs/>
          <w:i/>
          <w:iCs/>
          <w:color w:val="1F497D"/>
          <w:sz w:val="26"/>
        </w:rPr>
        <w:t xml:space="preserve"> Định </w:t>
      </w:r>
      <w:proofErr w:type="spellStart"/>
      <w:r>
        <w:rPr>
          <w:b/>
          <w:bCs/>
          <w:i/>
          <w:iCs/>
          <w:color w:val="1F497D"/>
          <w:sz w:val="26"/>
        </w:rPr>
        <w:t>danh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Chủ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trọ</w:t>
      </w:r>
      <w:proofErr w:type="spellEnd"/>
      <w:r>
        <w:rPr>
          <w:b/>
          <w:bCs/>
          <w:i/>
          <w:iCs/>
          <w:color w:val="1F497D"/>
          <w:sz w:val="26"/>
        </w:rPr>
        <w:t xml:space="preserve"> (Admin Verification)</w:t>
      </w:r>
    </w:p>
    <w:p w14:paraId="5A9FBC2D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drawing>
          <wp:inline distT="0" distB="0" distL="0" distR="0" wp14:anchorId="26054DF0" wp14:editId="348BB619">
            <wp:extent cx="5303520" cy="2983230"/>
            <wp:effectExtent l="0" t="0" r="0" b="0"/>
            <wp:docPr id="206665098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02EBFB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17: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Nhật </w:t>
      </w:r>
      <w:proofErr w:type="spellStart"/>
      <w:r>
        <w:rPr>
          <w:b/>
          <w:bCs/>
          <w:i/>
          <w:iCs/>
          <w:color w:val="1F497D"/>
          <w:sz w:val="26"/>
        </w:rPr>
        <w:t>ký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kiểm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toán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bất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biến</w:t>
      </w:r>
      <w:proofErr w:type="spellEnd"/>
      <w:r>
        <w:rPr>
          <w:b/>
          <w:bCs/>
          <w:i/>
          <w:iCs/>
          <w:color w:val="1F497D"/>
          <w:sz w:val="26"/>
        </w:rPr>
        <w:t xml:space="preserve"> (Immutable Audit Logs)</w:t>
      </w:r>
    </w:p>
    <w:p w14:paraId="3423C9A9" w14:textId="77777777" w:rsidR="00673DCA" w:rsidRDefault="00000000">
      <w:pPr>
        <w:jc w:val="center"/>
      </w:pPr>
      <w:r>
        <w:rPr>
          <w:noProof/>
          <w:sz w:val="26"/>
        </w:rPr>
        <w:lastRenderedPageBreak/>
        <w:drawing>
          <wp:inline distT="0" distB="0" distL="0" distR="0" wp14:anchorId="6ED5A29D" wp14:editId="14CC5075">
            <wp:extent cx="5303520" cy="3434661"/>
            <wp:effectExtent l="0" t="0" r="0" b="0"/>
            <wp:docPr id="2066650985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FC2B30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Thiết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lập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cơ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sở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lưu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trú</w:t>
      </w:r>
      <w:proofErr w:type="spellEnd"/>
      <w:r>
        <w:rPr>
          <w:i/>
          <w:iCs/>
          <w:color w:val="475569"/>
          <w:sz w:val="26"/>
          <w:szCs w:val="20"/>
        </w:rPr>
        <w:t xml:space="preserve"> ban </w:t>
      </w:r>
      <w:proofErr w:type="spellStart"/>
      <w:r>
        <w:rPr>
          <w:i/>
          <w:iCs/>
          <w:color w:val="475569"/>
          <w:sz w:val="26"/>
          <w:szCs w:val="20"/>
        </w:rPr>
        <w:t>đầu</w:t>
      </w:r>
      <w:proofErr w:type="spellEnd"/>
      <w:r>
        <w:rPr>
          <w:i/>
          <w:iCs/>
          <w:color w:val="475569"/>
          <w:sz w:val="26"/>
          <w:szCs w:val="20"/>
        </w:rPr>
        <w:t xml:space="preserve"> (Step Wizard)</w:t>
      </w:r>
    </w:p>
    <w:p w14:paraId="7411C59F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drawing>
          <wp:inline distT="0" distB="0" distL="0" distR="0" wp14:anchorId="7D374FDF" wp14:editId="4E002721">
            <wp:extent cx="5303520" cy="2983230"/>
            <wp:effectExtent l="0" t="0" r="0" b="0"/>
            <wp:docPr id="2066650988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76842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4: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Onboarding </w:t>
      </w:r>
      <w:proofErr w:type="spellStart"/>
      <w:r>
        <w:rPr>
          <w:b/>
          <w:bCs/>
          <w:i/>
          <w:iCs/>
          <w:color w:val="1F497D"/>
          <w:sz w:val="26"/>
        </w:rPr>
        <w:t>thiết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lập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cơ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sở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lưu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trú</w:t>
      </w:r>
      <w:proofErr w:type="spellEnd"/>
      <w:r>
        <w:rPr>
          <w:b/>
          <w:bCs/>
          <w:i/>
          <w:iCs/>
          <w:color w:val="1F497D"/>
          <w:sz w:val="26"/>
        </w:rPr>
        <w:t xml:space="preserve"> ban </w:t>
      </w:r>
      <w:proofErr w:type="spellStart"/>
      <w:r>
        <w:rPr>
          <w:b/>
          <w:bCs/>
          <w:i/>
          <w:iCs/>
          <w:color w:val="1F497D"/>
          <w:sz w:val="26"/>
        </w:rPr>
        <w:t>đầu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cho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Chủ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trọ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mới</w:t>
      </w:r>
      <w:proofErr w:type="spellEnd"/>
    </w:p>
    <w:p w14:paraId="2AC7A3CA" w14:textId="77777777" w:rsidR="00673DCA" w:rsidRDefault="00000000">
      <w:pPr>
        <w:jc w:val="center"/>
      </w:pPr>
      <w:r>
        <w:rPr>
          <w:noProof/>
          <w:sz w:val="26"/>
        </w:rPr>
        <w:lastRenderedPageBreak/>
        <w:drawing>
          <wp:inline distT="0" distB="0" distL="0" distR="0" wp14:anchorId="76EA0669" wp14:editId="0B04D9CB">
            <wp:extent cx="5303520" cy="3434661"/>
            <wp:effectExtent l="0" t="0" r="0" b="0"/>
            <wp:docPr id="2066650990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E340DE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Quản </w:t>
      </w:r>
      <w:proofErr w:type="spellStart"/>
      <w:r>
        <w:rPr>
          <w:i/>
          <w:iCs/>
          <w:color w:val="475569"/>
          <w:sz w:val="26"/>
          <w:szCs w:val="20"/>
        </w:rPr>
        <w:t>lý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và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thiết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lập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Cơ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sở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lưu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trú</w:t>
      </w:r>
      <w:proofErr w:type="spellEnd"/>
      <w:r>
        <w:rPr>
          <w:i/>
          <w:iCs/>
          <w:color w:val="475569"/>
          <w:sz w:val="26"/>
          <w:szCs w:val="20"/>
        </w:rPr>
        <w:t xml:space="preserve"> (Properties/Hotels)</w:t>
      </w:r>
    </w:p>
    <w:p w14:paraId="743C5F3C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5423E6BC" wp14:editId="005797A9">
            <wp:extent cx="5303520" cy="3434661"/>
            <wp:effectExtent l="0" t="0" r="0" b="0"/>
            <wp:docPr id="2066650991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E71CA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Thêm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mới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và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cập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nhật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thông</w:t>
      </w:r>
      <w:proofErr w:type="spellEnd"/>
      <w:r>
        <w:rPr>
          <w:i/>
          <w:iCs/>
          <w:color w:val="475569"/>
          <w:sz w:val="26"/>
          <w:szCs w:val="20"/>
        </w:rPr>
        <w:t xml:space="preserve"> tin </w:t>
      </w:r>
      <w:proofErr w:type="spellStart"/>
      <w:r>
        <w:rPr>
          <w:i/>
          <w:iCs/>
          <w:color w:val="475569"/>
          <w:sz w:val="26"/>
          <w:szCs w:val="20"/>
        </w:rPr>
        <w:t>phòng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lưu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trú</w:t>
      </w:r>
      <w:proofErr w:type="spellEnd"/>
    </w:p>
    <w:p w14:paraId="6A0028EC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3B61EE4F" wp14:editId="37002438">
            <wp:extent cx="5303520" cy="2983230"/>
            <wp:effectExtent l="0" t="0" r="0" b="0"/>
            <wp:docPr id="2066650992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2EDE12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7: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Form </w:t>
      </w:r>
      <w:proofErr w:type="spellStart"/>
      <w:r>
        <w:rPr>
          <w:b/>
          <w:bCs/>
          <w:i/>
          <w:iCs/>
          <w:color w:val="1F497D"/>
          <w:sz w:val="26"/>
        </w:rPr>
        <w:t>Thêm</w:t>
      </w:r>
      <w:proofErr w:type="spellEnd"/>
      <w:r>
        <w:rPr>
          <w:b/>
          <w:bCs/>
          <w:i/>
          <w:iCs/>
          <w:color w:val="1F497D"/>
          <w:sz w:val="26"/>
        </w:rPr>
        <w:t xml:space="preserve"> / </w:t>
      </w:r>
      <w:proofErr w:type="spellStart"/>
      <w:r>
        <w:rPr>
          <w:b/>
          <w:bCs/>
          <w:i/>
          <w:iCs/>
          <w:color w:val="1F497D"/>
          <w:sz w:val="26"/>
        </w:rPr>
        <w:t>Cập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nhật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thông</w:t>
      </w:r>
      <w:proofErr w:type="spellEnd"/>
      <w:r>
        <w:rPr>
          <w:b/>
          <w:bCs/>
          <w:i/>
          <w:iCs/>
          <w:color w:val="1F497D"/>
          <w:sz w:val="26"/>
        </w:rPr>
        <w:t xml:space="preserve"> tin </w:t>
      </w:r>
      <w:proofErr w:type="spellStart"/>
      <w:r>
        <w:rPr>
          <w:b/>
          <w:bCs/>
          <w:i/>
          <w:iCs/>
          <w:color w:val="1F497D"/>
          <w:sz w:val="26"/>
        </w:rPr>
        <w:t>phòng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lưu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trú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đa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mô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</w:p>
    <w:p w14:paraId="580A2770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1B7A4034" wp14:editId="3BFDC5C9">
            <wp:extent cx="5303520" cy="3434661"/>
            <wp:effectExtent l="0" t="0" r="0" b="0"/>
            <wp:docPr id="206665099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97D7CB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đồ</w:t>
      </w:r>
      <w:proofErr w:type="spellEnd"/>
      <w:r>
        <w:rPr>
          <w:i/>
          <w:iCs/>
          <w:color w:val="475569"/>
          <w:sz w:val="26"/>
          <w:szCs w:val="20"/>
        </w:rPr>
        <w:t xml:space="preserve"> Ma </w:t>
      </w:r>
      <w:proofErr w:type="spellStart"/>
      <w:r>
        <w:rPr>
          <w:i/>
          <w:iCs/>
          <w:color w:val="475569"/>
          <w:sz w:val="26"/>
          <w:szCs w:val="20"/>
        </w:rPr>
        <w:t>trận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phòng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trực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quan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theo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tầng</w:t>
      </w:r>
      <w:proofErr w:type="spellEnd"/>
      <w:r>
        <w:rPr>
          <w:i/>
          <w:iCs/>
          <w:color w:val="475569"/>
          <w:sz w:val="26"/>
          <w:szCs w:val="20"/>
        </w:rPr>
        <w:t xml:space="preserve"> (Visual Room Matrix)</w:t>
      </w:r>
    </w:p>
    <w:p w14:paraId="143E5400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11998105" wp14:editId="48F75DDB">
            <wp:extent cx="5303520" cy="2983230"/>
            <wp:effectExtent l="0" t="0" r="0" b="0"/>
            <wp:docPr id="206665099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941E4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6: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Sơ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đồ</w:t>
      </w:r>
      <w:proofErr w:type="spellEnd"/>
      <w:r>
        <w:rPr>
          <w:b/>
          <w:bCs/>
          <w:i/>
          <w:iCs/>
          <w:color w:val="1F497D"/>
          <w:sz w:val="26"/>
        </w:rPr>
        <w:t xml:space="preserve"> Ma </w:t>
      </w:r>
      <w:proofErr w:type="spellStart"/>
      <w:r>
        <w:rPr>
          <w:b/>
          <w:bCs/>
          <w:i/>
          <w:iCs/>
          <w:color w:val="1F497D"/>
          <w:sz w:val="26"/>
        </w:rPr>
        <w:t>trận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phòng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lưu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trú</w:t>
      </w:r>
      <w:proofErr w:type="spellEnd"/>
      <w:r>
        <w:rPr>
          <w:b/>
          <w:bCs/>
          <w:i/>
          <w:iCs/>
          <w:color w:val="1F497D"/>
          <w:sz w:val="26"/>
        </w:rPr>
        <w:t xml:space="preserve"> (Visual Room Matrix) </w:t>
      </w:r>
      <w:proofErr w:type="spellStart"/>
      <w:r>
        <w:rPr>
          <w:b/>
          <w:bCs/>
          <w:i/>
          <w:iCs/>
          <w:color w:val="1F497D"/>
          <w:sz w:val="26"/>
        </w:rPr>
        <w:t>theo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tầng</w:t>
      </w:r>
      <w:proofErr w:type="spellEnd"/>
    </w:p>
    <w:p w14:paraId="67D1A304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54D86782" wp14:editId="0D07D4F9">
            <wp:extent cx="5303520" cy="3434661"/>
            <wp:effectExtent l="0" t="0" r="0" b="0"/>
            <wp:docPr id="206665099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67AC76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Chốt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số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Điện</w:t>
      </w:r>
      <w:proofErr w:type="spellEnd"/>
      <w:r>
        <w:rPr>
          <w:i/>
          <w:iCs/>
          <w:color w:val="475569"/>
          <w:sz w:val="26"/>
          <w:szCs w:val="20"/>
        </w:rPr>
        <w:t xml:space="preserve"> - </w:t>
      </w:r>
      <w:proofErr w:type="spellStart"/>
      <w:r>
        <w:rPr>
          <w:i/>
          <w:iCs/>
          <w:color w:val="475569"/>
          <w:sz w:val="26"/>
          <w:szCs w:val="20"/>
        </w:rPr>
        <w:t>Nước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định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kỳ</w:t>
      </w:r>
      <w:proofErr w:type="spellEnd"/>
      <w:r>
        <w:rPr>
          <w:i/>
          <w:iCs/>
          <w:color w:val="475569"/>
          <w:sz w:val="26"/>
          <w:szCs w:val="20"/>
        </w:rPr>
        <w:t xml:space="preserve"> &amp; AI Vision OCR Camera</w:t>
      </w:r>
    </w:p>
    <w:p w14:paraId="54502D2B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008219C5" wp14:editId="1A234EB8">
            <wp:extent cx="5303520" cy="2983230"/>
            <wp:effectExtent l="0" t="0" r="0" b="0"/>
            <wp:docPr id="206665099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19FAB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10: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Chốt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số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- </w:t>
      </w:r>
      <w:proofErr w:type="spellStart"/>
      <w:r>
        <w:rPr>
          <w:b/>
          <w:bCs/>
          <w:i/>
          <w:iCs/>
          <w:color w:val="1F497D"/>
          <w:sz w:val="26"/>
        </w:rPr>
        <w:t>Nước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định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kỳ</w:t>
      </w:r>
      <w:proofErr w:type="spellEnd"/>
      <w:r>
        <w:rPr>
          <w:b/>
          <w:bCs/>
          <w:i/>
          <w:iCs/>
          <w:color w:val="1F497D"/>
          <w:sz w:val="26"/>
        </w:rPr>
        <w:t xml:space="preserve"> &amp; AI OCR Camera </w:t>
      </w:r>
      <w:proofErr w:type="spellStart"/>
      <w:r>
        <w:rPr>
          <w:b/>
          <w:bCs/>
          <w:i/>
          <w:iCs/>
          <w:color w:val="1F497D"/>
          <w:sz w:val="26"/>
        </w:rPr>
        <w:t>nhận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công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tơ</w:t>
      </w:r>
      <w:proofErr w:type="spellEnd"/>
    </w:p>
    <w:p w14:paraId="44B71CD1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578FAC81" wp14:editId="3DD9B707">
            <wp:extent cx="5303520" cy="3434661"/>
            <wp:effectExtent l="0" t="0" r="0" b="0"/>
            <wp:docPr id="206665096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95285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Bảng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kê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thanh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toán</w:t>
      </w:r>
      <w:proofErr w:type="spellEnd"/>
      <w:r>
        <w:rPr>
          <w:i/>
          <w:iCs/>
          <w:color w:val="475569"/>
          <w:sz w:val="26"/>
          <w:szCs w:val="20"/>
        </w:rPr>
        <w:t xml:space="preserve"> Folio &amp; </w:t>
      </w:r>
      <w:proofErr w:type="spellStart"/>
      <w:r>
        <w:rPr>
          <w:i/>
          <w:iCs/>
          <w:color w:val="475569"/>
          <w:sz w:val="26"/>
          <w:szCs w:val="20"/>
        </w:rPr>
        <w:t>Hóa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đơn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VietQR</w:t>
      </w:r>
      <w:proofErr w:type="spellEnd"/>
    </w:p>
    <w:p w14:paraId="0F3F94EE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644F67C0" wp14:editId="554C1348">
            <wp:extent cx="5303520" cy="2983230"/>
            <wp:effectExtent l="0" t="0" r="0" b="0"/>
            <wp:docPr id="206665096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41356C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11: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Quản </w:t>
      </w:r>
      <w:proofErr w:type="spellStart"/>
      <w:r>
        <w:rPr>
          <w:b/>
          <w:bCs/>
          <w:i/>
          <w:iCs/>
          <w:color w:val="1F497D"/>
          <w:sz w:val="26"/>
        </w:rPr>
        <w:t>lý</w:t>
      </w:r>
      <w:proofErr w:type="spellEnd"/>
      <w:r>
        <w:rPr>
          <w:b/>
          <w:bCs/>
          <w:i/>
          <w:iCs/>
          <w:color w:val="1F497D"/>
          <w:sz w:val="26"/>
        </w:rPr>
        <w:t xml:space="preserve"> Thanh </w:t>
      </w:r>
      <w:proofErr w:type="spellStart"/>
      <w:r>
        <w:rPr>
          <w:b/>
          <w:bCs/>
          <w:i/>
          <w:iCs/>
          <w:color w:val="1F497D"/>
          <w:sz w:val="26"/>
        </w:rPr>
        <w:t>toán</w:t>
      </w:r>
      <w:proofErr w:type="spellEnd"/>
      <w:r>
        <w:rPr>
          <w:b/>
          <w:bCs/>
          <w:i/>
          <w:iCs/>
          <w:color w:val="1F497D"/>
          <w:sz w:val="26"/>
        </w:rPr>
        <w:t xml:space="preserve"> &amp; </w:t>
      </w:r>
      <w:proofErr w:type="spellStart"/>
      <w:r>
        <w:rPr>
          <w:b/>
          <w:bCs/>
          <w:i/>
          <w:iCs/>
          <w:color w:val="1F497D"/>
          <w:sz w:val="26"/>
        </w:rPr>
        <w:t>Xuất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hóa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đơn</w:t>
      </w:r>
      <w:proofErr w:type="spellEnd"/>
      <w:r>
        <w:rPr>
          <w:b/>
          <w:bCs/>
          <w:i/>
          <w:iCs/>
          <w:color w:val="1F497D"/>
          <w:sz w:val="26"/>
        </w:rPr>
        <w:t xml:space="preserve"> / </w:t>
      </w:r>
      <w:proofErr w:type="spellStart"/>
      <w:r>
        <w:rPr>
          <w:b/>
          <w:bCs/>
          <w:i/>
          <w:iCs/>
          <w:color w:val="1F497D"/>
          <w:sz w:val="26"/>
        </w:rPr>
        <w:t>Bảng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kê</w:t>
      </w:r>
      <w:proofErr w:type="spellEnd"/>
      <w:r>
        <w:rPr>
          <w:b/>
          <w:bCs/>
          <w:i/>
          <w:iCs/>
          <w:color w:val="1F497D"/>
          <w:sz w:val="26"/>
        </w:rPr>
        <w:t xml:space="preserve"> Folio </w:t>
      </w:r>
      <w:proofErr w:type="spellStart"/>
      <w:r>
        <w:rPr>
          <w:b/>
          <w:bCs/>
          <w:i/>
          <w:iCs/>
          <w:color w:val="1F497D"/>
          <w:sz w:val="26"/>
        </w:rPr>
        <w:t>VietQR</w:t>
      </w:r>
      <w:proofErr w:type="spellEnd"/>
    </w:p>
    <w:p w14:paraId="01AB243D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628C8586" wp14:editId="43EB53C0">
            <wp:extent cx="5303520" cy="3434661"/>
            <wp:effectExtent l="0" t="0" r="0" b="0"/>
            <wp:docPr id="206665096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9EDE3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Quản </w:t>
      </w:r>
      <w:proofErr w:type="spellStart"/>
      <w:r>
        <w:rPr>
          <w:i/>
          <w:iCs/>
          <w:color w:val="475569"/>
          <w:sz w:val="26"/>
          <w:szCs w:val="20"/>
        </w:rPr>
        <w:t>lý</w:t>
      </w:r>
      <w:proofErr w:type="spellEnd"/>
      <w:r>
        <w:rPr>
          <w:i/>
          <w:iCs/>
          <w:color w:val="475569"/>
          <w:sz w:val="26"/>
          <w:szCs w:val="20"/>
        </w:rPr>
        <w:t xml:space="preserve"> Trang </w:t>
      </w:r>
      <w:proofErr w:type="spellStart"/>
      <w:r>
        <w:rPr>
          <w:i/>
          <w:iCs/>
          <w:color w:val="475569"/>
          <w:sz w:val="26"/>
          <w:szCs w:val="20"/>
        </w:rPr>
        <w:t>thiết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bị</w:t>
      </w:r>
      <w:proofErr w:type="spellEnd"/>
      <w:r>
        <w:rPr>
          <w:i/>
          <w:iCs/>
          <w:color w:val="475569"/>
          <w:sz w:val="26"/>
          <w:szCs w:val="20"/>
        </w:rPr>
        <w:t xml:space="preserve"> &amp; </w:t>
      </w:r>
      <w:proofErr w:type="spellStart"/>
      <w:r>
        <w:rPr>
          <w:i/>
          <w:iCs/>
          <w:color w:val="475569"/>
          <w:sz w:val="26"/>
          <w:szCs w:val="20"/>
        </w:rPr>
        <w:t>Hàng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hóa</w:t>
      </w:r>
      <w:proofErr w:type="spellEnd"/>
      <w:r>
        <w:rPr>
          <w:i/>
          <w:iCs/>
          <w:color w:val="475569"/>
          <w:sz w:val="26"/>
          <w:szCs w:val="20"/>
        </w:rPr>
        <w:t xml:space="preserve"> Minibar</w:t>
      </w:r>
    </w:p>
    <w:p w14:paraId="3547DA03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35F8C012" wp14:editId="22ED4BC8">
            <wp:extent cx="5303520" cy="2983230"/>
            <wp:effectExtent l="0" t="0" r="0" b="0"/>
            <wp:docPr id="206665096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836694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18: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Quản </w:t>
      </w:r>
      <w:proofErr w:type="spellStart"/>
      <w:r>
        <w:rPr>
          <w:b/>
          <w:bCs/>
          <w:i/>
          <w:iCs/>
          <w:color w:val="1F497D"/>
          <w:sz w:val="26"/>
        </w:rPr>
        <w:t>lý</w:t>
      </w:r>
      <w:proofErr w:type="spellEnd"/>
      <w:r>
        <w:rPr>
          <w:b/>
          <w:bCs/>
          <w:i/>
          <w:iCs/>
          <w:color w:val="1F497D"/>
          <w:sz w:val="26"/>
        </w:rPr>
        <w:t xml:space="preserve"> Tài </w:t>
      </w:r>
      <w:proofErr w:type="spellStart"/>
      <w:r>
        <w:rPr>
          <w:b/>
          <w:bCs/>
          <w:i/>
          <w:iCs/>
          <w:color w:val="1F497D"/>
          <w:sz w:val="26"/>
        </w:rPr>
        <w:t>sản</w:t>
      </w:r>
      <w:proofErr w:type="spellEnd"/>
      <w:r>
        <w:rPr>
          <w:b/>
          <w:bCs/>
          <w:i/>
          <w:iCs/>
          <w:color w:val="1F497D"/>
          <w:sz w:val="26"/>
        </w:rPr>
        <w:t xml:space="preserve"> - Trang </w:t>
      </w:r>
      <w:proofErr w:type="spellStart"/>
      <w:r>
        <w:rPr>
          <w:b/>
          <w:bCs/>
          <w:i/>
          <w:iCs/>
          <w:color w:val="1F497D"/>
          <w:sz w:val="26"/>
        </w:rPr>
        <w:t>thiết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bị</w:t>
      </w:r>
      <w:proofErr w:type="spellEnd"/>
      <w:r>
        <w:rPr>
          <w:b/>
          <w:bCs/>
          <w:i/>
          <w:iCs/>
          <w:color w:val="1F497D"/>
          <w:sz w:val="26"/>
        </w:rPr>
        <w:t xml:space="preserve"> &amp; Minibar </w:t>
      </w:r>
      <w:proofErr w:type="spellStart"/>
      <w:r>
        <w:rPr>
          <w:b/>
          <w:bCs/>
          <w:i/>
          <w:iCs/>
          <w:color w:val="1F497D"/>
          <w:sz w:val="26"/>
        </w:rPr>
        <w:t>lưu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trú</w:t>
      </w:r>
      <w:proofErr w:type="spellEnd"/>
    </w:p>
    <w:p w14:paraId="6C030C29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0480F7F3" wp14:editId="62B4D2E8">
            <wp:extent cx="5303520" cy="3434661"/>
            <wp:effectExtent l="0" t="0" r="0" b="0"/>
            <wp:docPr id="206665096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F67D46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Sổ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quỹ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thu</w:t>
      </w:r>
      <w:proofErr w:type="spellEnd"/>
      <w:r>
        <w:rPr>
          <w:i/>
          <w:iCs/>
          <w:color w:val="475569"/>
          <w:sz w:val="26"/>
          <w:szCs w:val="20"/>
        </w:rPr>
        <w:t xml:space="preserve"> - chi </w:t>
      </w:r>
      <w:proofErr w:type="spellStart"/>
      <w:r>
        <w:rPr>
          <w:i/>
          <w:iCs/>
          <w:color w:val="475569"/>
          <w:sz w:val="26"/>
          <w:szCs w:val="20"/>
        </w:rPr>
        <w:t>cơ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sở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lưu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trú</w:t>
      </w:r>
      <w:proofErr w:type="spellEnd"/>
    </w:p>
    <w:p w14:paraId="4A30D459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4E0BFFDF" wp14:editId="3D63F5F0">
            <wp:extent cx="5303520" cy="2983230"/>
            <wp:effectExtent l="0" t="0" r="0" b="0"/>
            <wp:docPr id="206665096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4F4614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19: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Quản </w:t>
      </w:r>
      <w:proofErr w:type="spellStart"/>
      <w:r>
        <w:rPr>
          <w:b/>
          <w:bCs/>
          <w:i/>
          <w:iCs/>
          <w:color w:val="1F497D"/>
          <w:sz w:val="26"/>
        </w:rPr>
        <w:t>lý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Sổ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quỹ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thu</w:t>
      </w:r>
      <w:proofErr w:type="spellEnd"/>
      <w:r>
        <w:rPr>
          <w:b/>
          <w:bCs/>
          <w:i/>
          <w:iCs/>
          <w:color w:val="1F497D"/>
          <w:sz w:val="26"/>
        </w:rPr>
        <w:t xml:space="preserve"> chi </w:t>
      </w:r>
      <w:proofErr w:type="spellStart"/>
      <w:r>
        <w:rPr>
          <w:b/>
          <w:bCs/>
          <w:i/>
          <w:iCs/>
          <w:color w:val="1F497D"/>
          <w:sz w:val="26"/>
        </w:rPr>
        <w:t>và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ghi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nhận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dòng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tiền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phát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sinh</w:t>
      </w:r>
      <w:proofErr w:type="spellEnd"/>
    </w:p>
    <w:p w14:paraId="52404EBF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3EDECF8E" wp14:editId="04CD4C7D">
            <wp:extent cx="5303520" cy="3434661"/>
            <wp:effectExtent l="0" t="0" r="0" b="0"/>
            <wp:docPr id="206665096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9DB4B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Cổng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tìm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kiếm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phòng</w:t>
      </w:r>
      <w:proofErr w:type="spellEnd"/>
      <w:r>
        <w:rPr>
          <w:i/>
          <w:iCs/>
          <w:color w:val="475569"/>
          <w:sz w:val="26"/>
          <w:szCs w:val="20"/>
        </w:rPr>
        <w:t xml:space="preserve"> &amp; Thanh so </w:t>
      </w:r>
      <w:proofErr w:type="spellStart"/>
      <w:r>
        <w:rPr>
          <w:i/>
          <w:iCs/>
          <w:color w:val="475569"/>
          <w:sz w:val="26"/>
          <w:szCs w:val="20"/>
        </w:rPr>
        <w:t>sánh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nổi</w:t>
      </w:r>
      <w:proofErr w:type="spellEnd"/>
      <w:r>
        <w:rPr>
          <w:i/>
          <w:iCs/>
          <w:color w:val="475569"/>
          <w:sz w:val="26"/>
          <w:szCs w:val="20"/>
        </w:rPr>
        <w:t xml:space="preserve"> Renty Portal</w:t>
      </w:r>
    </w:p>
    <w:p w14:paraId="62FE80EB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52FBF8FA" wp14:editId="278B770C">
            <wp:extent cx="5303520" cy="2983230"/>
            <wp:effectExtent l="0" t="0" r="0" b="0"/>
            <wp:docPr id="2066650969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4ABCF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14: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Cổng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tìm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kiếm</w:t>
      </w:r>
      <w:proofErr w:type="spellEnd"/>
      <w:r>
        <w:rPr>
          <w:b/>
          <w:bCs/>
          <w:i/>
          <w:iCs/>
          <w:color w:val="1F497D"/>
          <w:sz w:val="26"/>
        </w:rPr>
        <w:t xml:space="preserve">, </w:t>
      </w:r>
      <w:proofErr w:type="spellStart"/>
      <w:r>
        <w:rPr>
          <w:b/>
          <w:bCs/>
          <w:i/>
          <w:iCs/>
          <w:color w:val="1F497D"/>
          <w:sz w:val="26"/>
        </w:rPr>
        <w:t>đặt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phòng</w:t>
      </w:r>
      <w:proofErr w:type="spellEnd"/>
      <w:r>
        <w:rPr>
          <w:b/>
          <w:bCs/>
          <w:i/>
          <w:iCs/>
          <w:color w:val="1F497D"/>
          <w:sz w:val="26"/>
        </w:rPr>
        <w:t xml:space="preserve"> &amp; Review </w:t>
      </w:r>
      <w:proofErr w:type="spellStart"/>
      <w:r>
        <w:rPr>
          <w:b/>
          <w:bCs/>
          <w:i/>
          <w:iCs/>
          <w:color w:val="1F497D"/>
          <w:sz w:val="26"/>
        </w:rPr>
        <w:t>lưu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trú</w:t>
      </w:r>
      <w:proofErr w:type="spellEnd"/>
      <w:r>
        <w:rPr>
          <w:b/>
          <w:bCs/>
          <w:i/>
          <w:iCs/>
          <w:color w:val="1F497D"/>
          <w:sz w:val="26"/>
        </w:rPr>
        <w:t xml:space="preserve"> Renty Portal</w:t>
      </w:r>
    </w:p>
    <w:p w14:paraId="40600861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2C62D43D" wp14:editId="6674E992">
            <wp:extent cx="5303520" cy="3434661"/>
            <wp:effectExtent l="0" t="0" r="0" b="0"/>
            <wp:docPr id="206665097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E4575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Trợ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lý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ảo</w:t>
      </w:r>
      <w:proofErr w:type="spellEnd"/>
      <w:r>
        <w:rPr>
          <w:i/>
          <w:iCs/>
          <w:color w:val="475569"/>
          <w:sz w:val="26"/>
          <w:szCs w:val="20"/>
        </w:rPr>
        <w:t xml:space="preserve"> AI &amp; Chatbot </w:t>
      </w:r>
      <w:proofErr w:type="spellStart"/>
      <w:r>
        <w:rPr>
          <w:i/>
          <w:iCs/>
          <w:color w:val="475569"/>
          <w:sz w:val="26"/>
          <w:szCs w:val="20"/>
        </w:rPr>
        <w:t>tư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vấn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thuê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phòng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theo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mô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RAG</w:t>
      </w:r>
    </w:p>
    <w:p w14:paraId="6D2B79A2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2E3175D5" wp14:editId="3A824685">
            <wp:extent cx="5303520" cy="2983230"/>
            <wp:effectExtent l="0" t="0" r="0" b="0"/>
            <wp:docPr id="206665097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E63DC7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15: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Trợ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lý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ảo</w:t>
      </w:r>
      <w:proofErr w:type="spellEnd"/>
      <w:r>
        <w:rPr>
          <w:b/>
          <w:bCs/>
          <w:i/>
          <w:iCs/>
          <w:color w:val="1F497D"/>
          <w:sz w:val="26"/>
        </w:rPr>
        <w:t xml:space="preserve"> AI &amp; Chatbot </w:t>
      </w:r>
      <w:proofErr w:type="spellStart"/>
      <w:r>
        <w:rPr>
          <w:b/>
          <w:bCs/>
          <w:i/>
          <w:iCs/>
          <w:color w:val="1F497D"/>
          <w:sz w:val="26"/>
        </w:rPr>
        <w:t>tư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vấn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thuê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phòng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theo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mô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RAG</w:t>
      </w:r>
    </w:p>
    <w:p w14:paraId="16DCD3F0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32D82380" wp14:editId="28D6AE68">
            <wp:extent cx="5303520" cy="3434661"/>
            <wp:effectExtent l="0" t="0" r="0" b="0"/>
            <wp:docPr id="206665097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B4D18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Cổng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thông</w:t>
      </w:r>
      <w:proofErr w:type="spellEnd"/>
      <w:r>
        <w:rPr>
          <w:i/>
          <w:iCs/>
          <w:color w:val="475569"/>
          <w:sz w:val="26"/>
          <w:szCs w:val="20"/>
        </w:rPr>
        <w:t xml:space="preserve"> tin </w:t>
      </w:r>
      <w:proofErr w:type="spellStart"/>
      <w:r>
        <w:rPr>
          <w:i/>
          <w:iCs/>
          <w:color w:val="475569"/>
          <w:sz w:val="26"/>
          <w:szCs w:val="20"/>
        </w:rPr>
        <w:t>Cư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dân</w:t>
      </w:r>
      <w:proofErr w:type="spellEnd"/>
      <w:r>
        <w:rPr>
          <w:i/>
          <w:iCs/>
          <w:color w:val="475569"/>
          <w:sz w:val="26"/>
          <w:szCs w:val="20"/>
        </w:rPr>
        <w:t xml:space="preserve"> &amp; </w:t>
      </w:r>
      <w:proofErr w:type="spellStart"/>
      <w:r>
        <w:rPr>
          <w:i/>
          <w:iCs/>
          <w:color w:val="475569"/>
          <w:sz w:val="26"/>
          <w:szCs w:val="20"/>
        </w:rPr>
        <w:t>Khách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lưu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trú</w:t>
      </w:r>
      <w:proofErr w:type="spellEnd"/>
      <w:r>
        <w:rPr>
          <w:i/>
          <w:iCs/>
          <w:color w:val="475569"/>
          <w:sz w:val="26"/>
          <w:szCs w:val="20"/>
        </w:rPr>
        <w:t xml:space="preserve"> (Guest Portal)</w:t>
      </w:r>
    </w:p>
    <w:p w14:paraId="1C896052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lastRenderedPageBreak/>
        <w:drawing>
          <wp:inline distT="0" distB="0" distL="0" distR="0" wp14:anchorId="4EED9B81" wp14:editId="0C7387E5">
            <wp:extent cx="5303520" cy="2983230"/>
            <wp:effectExtent l="0" t="0" r="0" b="0"/>
            <wp:docPr id="206665098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40F205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12: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Cổng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dịch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vụ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Cư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dân</w:t>
      </w:r>
      <w:proofErr w:type="spellEnd"/>
      <w:r>
        <w:rPr>
          <w:b/>
          <w:bCs/>
          <w:i/>
          <w:iCs/>
          <w:color w:val="1F497D"/>
          <w:sz w:val="26"/>
        </w:rPr>
        <w:t xml:space="preserve"> &amp; </w:t>
      </w:r>
      <w:proofErr w:type="spellStart"/>
      <w:r>
        <w:rPr>
          <w:b/>
          <w:bCs/>
          <w:i/>
          <w:iCs/>
          <w:color w:val="1F497D"/>
          <w:sz w:val="26"/>
        </w:rPr>
        <w:t>Khách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lưu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trú</w:t>
      </w:r>
      <w:proofErr w:type="spellEnd"/>
      <w:r>
        <w:rPr>
          <w:b/>
          <w:bCs/>
          <w:i/>
          <w:iCs/>
          <w:color w:val="1F497D"/>
          <w:sz w:val="26"/>
        </w:rPr>
        <w:t xml:space="preserve"> (Guest Portal)</w:t>
      </w:r>
    </w:p>
    <w:p w14:paraId="1F91878E" w14:textId="77777777" w:rsidR="00673DCA" w:rsidRDefault="00000000">
      <w:pPr>
        <w:jc w:val="center"/>
      </w:pPr>
      <w:r>
        <w:rPr>
          <w:noProof/>
          <w:sz w:val="26"/>
        </w:rPr>
        <w:drawing>
          <wp:inline distT="0" distB="0" distL="0" distR="0" wp14:anchorId="47312279" wp14:editId="43046455">
            <wp:extent cx="5303520" cy="3434661"/>
            <wp:effectExtent l="0" t="0" r="0" b="0"/>
            <wp:docPr id="2066650984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0A0EFB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Tiếp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nhận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sự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cố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kỹ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thuật</w:t>
      </w:r>
      <w:proofErr w:type="spellEnd"/>
      <w:r>
        <w:rPr>
          <w:i/>
          <w:iCs/>
          <w:color w:val="475569"/>
          <w:sz w:val="26"/>
          <w:szCs w:val="20"/>
        </w:rPr>
        <w:t xml:space="preserve"> &amp; </w:t>
      </w:r>
      <w:proofErr w:type="spellStart"/>
      <w:r>
        <w:rPr>
          <w:i/>
          <w:iCs/>
          <w:color w:val="475569"/>
          <w:sz w:val="26"/>
          <w:szCs w:val="20"/>
        </w:rPr>
        <w:t>buồng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phòng</w:t>
      </w:r>
      <w:proofErr w:type="spellEnd"/>
      <w:r>
        <w:rPr>
          <w:i/>
          <w:iCs/>
          <w:color w:val="475569"/>
          <w:sz w:val="26"/>
          <w:szCs w:val="20"/>
        </w:rPr>
        <w:t xml:space="preserve"> (Smart Ticket)</w:t>
      </w:r>
    </w:p>
    <w:p w14:paraId="75ED7617" w14:textId="77777777" w:rsidR="00673DCA" w:rsidRDefault="00000000">
      <w:pPr>
        <w:jc w:val="center"/>
      </w:pPr>
      <w:r>
        <w:rPr>
          <w:noProof/>
          <w:sz w:val="26"/>
        </w:rPr>
        <w:lastRenderedPageBreak/>
        <w:drawing>
          <wp:inline distT="0" distB="0" distL="0" distR="0" wp14:anchorId="1A89EBB2" wp14:editId="3823C4D6">
            <wp:extent cx="5303520" cy="3434661"/>
            <wp:effectExtent l="0" t="0" r="0" b="0"/>
            <wp:docPr id="2066650986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346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8586D" w14:textId="77777777" w:rsidR="00673DCA" w:rsidRDefault="00000000">
      <w:pPr>
        <w:spacing w:before="40" w:after="120"/>
        <w:jc w:val="center"/>
      </w:pPr>
      <w:proofErr w:type="spellStart"/>
      <w:r>
        <w:rPr>
          <w:i/>
          <w:iCs/>
          <w:color w:val="475569"/>
          <w:sz w:val="26"/>
          <w:szCs w:val="20"/>
        </w:rPr>
        <w:t>Hình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: </w:t>
      </w:r>
      <w:proofErr w:type="spellStart"/>
      <w:r>
        <w:rPr>
          <w:i/>
          <w:iCs/>
          <w:color w:val="475569"/>
          <w:sz w:val="26"/>
          <w:szCs w:val="20"/>
        </w:rPr>
        <w:t>Phác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thảo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sơ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(Low-fidelity Wireframe) - </w:t>
      </w:r>
      <w:proofErr w:type="spellStart"/>
      <w:r>
        <w:rPr>
          <w:i/>
          <w:iCs/>
          <w:color w:val="475569"/>
          <w:sz w:val="26"/>
          <w:szCs w:val="20"/>
        </w:rPr>
        <w:t>Tờ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khai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thay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đổi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thông</w:t>
      </w:r>
      <w:proofErr w:type="spellEnd"/>
      <w:r>
        <w:rPr>
          <w:i/>
          <w:iCs/>
          <w:color w:val="475569"/>
          <w:sz w:val="26"/>
          <w:szCs w:val="20"/>
        </w:rPr>
        <w:t xml:space="preserve"> tin </w:t>
      </w:r>
      <w:proofErr w:type="spellStart"/>
      <w:r>
        <w:rPr>
          <w:i/>
          <w:iCs/>
          <w:color w:val="475569"/>
          <w:sz w:val="26"/>
          <w:szCs w:val="20"/>
        </w:rPr>
        <w:t>cư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trú</w:t>
      </w:r>
      <w:proofErr w:type="spellEnd"/>
      <w:r>
        <w:rPr>
          <w:i/>
          <w:iCs/>
          <w:color w:val="475569"/>
          <w:sz w:val="26"/>
          <w:szCs w:val="20"/>
        </w:rPr>
        <w:t xml:space="preserve"> </w:t>
      </w:r>
      <w:proofErr w:type="spellStart"/>
      <w:r>
        <w:rPr>
          <w:i/>
          <w:iCs/>
          <w:color w:val="475569"/>
          <w:sz w:val="26"/>
          <w:szCs w:val="20"/>
        </w:rPr>
        <w:t>Mẫu</w:t>
      </w:r>
      <w:proofErr w:type="spellEnd"/>
      <w:r>
        <w:rPr>
          <w:i/>
          <w:iCs/>
          <w:color w:val="475569"/>
          <w:sz w:val="26"/>
          <w:szCs w:val="20"/>
        </w:rPr>
        <w:t xml:space="preserve"> CT01 (</w:t>
      </w:r>
      <w:proofErr w:type="spellStart"/>
      <w:r>
        <w:rPr>
          <w:i/>
          <w:iCs/>
          <w:color w:val="475569"/>
          <w:sz w:val="26"/>
          <w:szCs w:val="20"/>
        </w:rPr>
        <w:t>Bộ</w:t>
      </w:r>
      <w:proofErr w:type="spellEnd"/>
      <w:r>
        <w:rPr>
          <w:i/>
          <w:iCs/>
          <w:color w:val="475569"/>
          <w:sz w:val="26"/>
          <w:szCs w:val="20"/>
        </w:rPr>
        <w:t xml:space="preserve"> Công an)</w:t>
      </w:r>
    </w:p>
    <w:p w14:paraId="53C5220A" w14:textId="77777777" w:rsidR="00673DCA" w:rsidRDefault="00000000">
      <w:pPr>
        <w:spacing w:before="200" w:after="80"/>
        <w:jc w:val="center"/>
      </w:pPr>
      <w:r>
        <w:rPr>
          <w:noProof/>
          <w:sz w:val="26"/>
        </w:rPr>
        <w:drawing>
          <wp:inline distT="0" distB="0" distL="0" distR="0" wp14:anchorId="4F430FEC" wp14:editId="5AC6A3D4">
            <wp:extent cx="5303520" cy="2983230"/>
            <wp:effectExtent l="0" t="0" r="0" b="0"/>
            <wp:docPr id="206665098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B7CEAC" w14:textId="77777777" w:rsidR="00673DCA" w:rsidRDefault="00000000">
      <w:pPr>
        <w:spacing w:before="60" w:after="160" w:line="240" w:lineRule="auto"/>
        <w:jc w:val="center"/>
      </w:pPr>
      <w:proofErr w:type="spellStart"/>
      <w:r>
        <w:rPr>
          <w:b/>
          <w:bCs/>
          <w:i/>
          <w:iCs/>
          <w:color w:val="1F497D"/>
          <w:sz w:val="26"/>
        </w:rPr>
        <w:t>Hình</w:t>
      </w:r>
      <w:proofErr w:type="spellEnd"/>
      <w:r>
        <w:rPr>
          <w:b/>
          <w:bCs/>
          <w:i/>
          <w:iCs/>
          <w:color w:val="1F497D"/>
          <w:sz w:val="26"/>
        </w:rPr>
        <w:t xml:space="preserve"> 13: Giao </w:t>
      </w:r>
      <w:proofErr w:type="spellStart"/>
      <w:r>
        <w:rPr>
          <w:b/>
          <w:bCs/>
          <w:i/>
          <w:iCs/>
          <w:color w:val="1F497D"/>
          <w:sz w:val="26"/>
        </w:rPr>
        <w:t>diện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Tờ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khai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thay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đổi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thông</w:t>
      </w:r>
      <w:proofErr w:type="spellEnd"/>
      <w:r>
        <w:rPr>
          <w:b/>
          <w:bCs/>
          <w:i/>
          <w:iCs/>
          <w:color w:val="1F497D"/>
          <w:sz w:val="26"/>
        </w:rPr>
        <w:t xml:space="preserve"> tin </w:t>
      </w:r>
      <w:proofErr w:type="spellStart"/>
      <w:r>
        <w:rPr>
          <w:b/>
          <w:bCs/>
          <w:i/>
          <w:iCs/>
          <w:color w:val="1F497D"/>
          <w:sz w:val="26"/>
        </w:rPr>
        <w:t>cư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trú</w:t>
      </w:r>
      <w:proofErr w:type="spellEnd"/>
      <w:r>
        <w:rPr>
          <w:b/>
          <w:bCs/>
          <w:i/>
          <w:iCs/>
          <w:color w:val="1F497D"/>
          <w:sz w:val="26"/>
        </w:rPr>
        <w:t xml:space="preserve"> </w:t>
      </w:r>
      <w:proofErr w:type="spellStart"/>
      <w:r>
        <w:rPr>
          <w:b/>
          <w:bCs/>
          <w:i/>
          <w:iCs/>
          <w:color w:val="1F497D"/>
          <w:sz w:val="26"/>
        </w:rPr>
        <w:t>Mẫu</w:t>
      </w:r>
      <w:proofErr w:type="spellEnd"/>
      <w:r>
        <w:rPr>
          <w:b/>
          <w:bCs/>
          <w:i/>
          <w:iCs/>
          <w:color w:val="1F497D"/>
          <w:sz w:val="26"/>
        </w:rPr>
        <w:t xml:space="preserve"> CT01 </w:t>
      </w:r>
      <w:proofErr w:type="spellStart"/>
      <w:r>
        <w:rPr>
          <w:b/>
          <w:bCs/>
          <w:i/>
          <w:iCs/>
          <w:color w:val="1F497D"/>
          <w:sz w:val="26"/>
        </w:rPr>
        <w:t>Bộ</w:t>
      </w:r>
      <w:proofErr w:type="spellEnd"/>
      <w:r>
        <w:rPr>
          <w:b/>
          <w:bCs/>
          <w:i/>
          <w:iCs/>
          <w:color w:val="1F497D"/>
          <w:sz w:val="26"/>
        </w:rPr>
        <w:t xml:space="preserve"> Công an</w:t>
      </w:r>
    </w:p>
    <w:p w14:paraId="42806BAF" w14:textId="77777777" w:rsidR="00673DCA" w:rsidRDefault="00000000">
      <w:pPr>
        <w:pStyle w:val="Heading1"/>
        <w:spacing w:before="280" w:after="120" w:line="288" w:lineRule="auto"/>
      </w:pPr>
      <w:bookmarkStart w:id="17" w:name="_heading=h.2ey9suh4ueyf" w:colFirst="0" w:colLast="0"/>
      <w:bookmarkEnd w:id="17"/>
      <w:r>
        <w:rPr>
          <w:rFonts w:ascii="Times New Roman" w:eastAsia="Times New Roman" w:hAnsi="Times New Roman" w:cs="Times New Roman"/>
          <w:color w:val="003366"/>
          <w:szCs w:val="32"/>
        </w:rPr>
        <w:t>TÀI LIỆU THAM KHẢO</w:t>
      </w:r>
    </w:p>
    <w:p w14:paraId="53AFF230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1. Laravel Documentation (v11.x): The PHP Framework for Web Artisans.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>: https://laravel.com/docs/11.x</w:t>
      </w:r>
    </w:p>
    <w:p w14:paraId="1FEAFE92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2. Google Cloud AI Documentation: Gemini Models and OpenAI-compatible REST API Reference.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>: https://ai.google.dev/docs</w:t>
      </w:r>
    </w:p>
    <w:p w14:paraId="1534E66E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lastRenderedPageBreak/>
        <w:t xml:space="preserve">3.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phủ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nước</w:t>
      </w:r>
      <w:proofErr w:type="spellEnd"/>
      <w:r>
        <w:rPr>
          <w:color w:val="000000"/>
          <w:sz w:val="26"/>
          <w:szCs w:val="26"/>
        </w:rPr>
        <w:t xml:space="preserve"> CHXHCN Việt Nam: </w:t>
      </w:r>
      <w:proofErr w:type="spellStart"/>
      <w:r>
        <w:rPr>
          <w:color w:val="000000"/>
          <w:sz w:val="26"/>
          <w:szCs w:val="26"/>
        </w:rPr>
        <w:t>Nghị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số</w:t>
      </w:r>
      <w:proofErr w:type="spellEnd"/>
      <w:r>
        <w:rPr>
          <w:color w:val="000000"/>
          <w:sz w:val="26"/>
          <w:szCs w:val="26"/>
        </w:rPr>
        <w:t xml:space="preserve"> 13/2023/NĐ-CP 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 xml:space="preserve"> 17/04/2023 </w:t>
      </w:r>
      <w:proofErr w:type="spellStart"/>
      <w:r>
        <w:rPr>
          <w:color w:val="000000"/>
          <w:sz w:val="26"/>
          <w:szCs w:val="26"/>
        </w:rPr>
        <w:t>về</w:t>
      </w:r>
      <w:proofErr w:type="spellEnd"/>
      <w:r>
        <w:rPr>
          <w:color w:val="000000"/>
          <w:sz w:val="26"/>
          <w:szCs w:val="26"/>
        </w:rPr>
        <w:t xml:space="preserve"> Bảo </w:t>
      </w:r>
      <w:proofErr w:type="spellStart"/>
      <w:r>
        <w:rPr>
          <w:color w:val="000000"/>
          <w:sz w:val="26"/>
          <w:szCs w:val="26"/>
        </w:rPr>
        <w:t>vệ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dữ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liệu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cá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nhân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Cổng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thông</w:t>
      </w:r>
      <w:proofErr w:type="spellEnd"/>
      <w:r>
        <w:rPr>
          <w:color w:val="000000"/>
          <w:sz w:val="26"/>
          <w:szCs w:val="26"/>
        </w:rPr>
        <w:t xml:space="preserve"> tin </w:t>
      </w:r>
      <w:proofErr w:type="spellStart"/>
      <w:r>
        <w:rPr>
          <w:color w:val="000000"/>
          <w:sz w:val="26"/>
          <w:szCs w:val="26"/>
        </w:rPr>
        <w:t>điện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tử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Chính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phủ</w:t>
      </w:r>
      <w:proofErr w:type="spellEnd"/>
      <w:r>
        <w:rPr>
          <w:color w:val="000000"/>
          <w:sz w:val="26"/>
          <w:szCs w:val="26"/>
        </w:rPr>
        <w:t>.</w:t>
      </w:r>
    </w:p>
    <w:p w14:paraId="2978D710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4. Công ty </w:t>
      </w:r>
      <w:proofErr w:type="spellStart"/>
      <w:r>
        <w:rPr>
          <w:color w:val="000000"/>
          <w:sz w:val="26"/>
          <w:szCs w:val="26"/>
        </w:rPr>
        <w:t>Cổ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phần</w:t>
      </w:r>
      <w:proofErr w:type="spellEnd"/>
      <w:r>
        <w:rPr>
          <w:color w:val="000000"/>
          <w:sz w:val="26"/>
          <w:szCs w:val="26"/>
        </w:rPr>
        <w:t xml:space="preserve"> Thanh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Quốc </w:t>
      </w:r>
      <w:proofErr w:type="spellStart"/>
      <w:r>
        <w:rPr>
          <w:color w:val="000000"/>
          <w:sz w:val="26"/>
          <w:szCs w:val="26"/>
        </w:rPr>
        <w:t>gia</w:t>
      </w:r>
      <w:proofErr w:type="spellEnd"/>
      <w:r>
        <w:rPr>
          <w:color w:val="000000"/>
          <w:sz w:val="26"/>
          <w:szCs w:val="26"/>
        </w:rPr>
        <w:t xml:space="preserve"> Việt Nam (NAPAS): </w:t>
      </w:r>
      <w:proofErr w:type="spellStart"/>
      <w:r>
        <w:rPr>
          <w:color w:val="000000"/>
          <w:sz w:val="26"/>
          <w:szCs w:val="26"/>
        </w:rPr>
        <w:t>Tiêu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chuẩn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kỹ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thuật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định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dạng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thanh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toán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VietQR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cho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chuyển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khoản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liên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ngân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hàng</w:t>
      </w:r>
      <w:proofErr w:type="spellEnd"/>
      <w:r>
        <w:rPr>
          <w:color w:val="000000"/>
          <w:sz w:val="26"/>
          <w:szCs w:val="26"/>
        </w:rPr>
        <w:t xml:space="preserve">.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>: https://vietqr.net/</w:t>
      </w:r>
    </w:p>
    <w:p w14:paraId="1BDF5722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>5. World Wide Web Consortium (W3C): Web Authentication: An API for accessing Public Key Credentials Level 2 (</w:t>
      </w:r>
      <w:proofErr w:type="spellStart"/>
      <w:r>
        <w:rPr>
          <w:color w:val="000000"/>
          <w:sz w:val="26"/>
          <w:szCs w:val="26"/>
        </w:rPr>
        <w:t>WebAuthn</w:t>
      </w:r>
      <w:proofErr w:type="spellEnd"/>
      <w:r>
        <w:rPr>
          <w:color w:val="000000"/>
          <w:sz w:val="26"/>
          <w:szCs w:val="26"/>
        </w:rPr>
        <w:t xml:space="preserve"> / FIDO2).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>: https://www.w3.org/TR/webauthn-2/</w:t>
      </w:r>
    </w:p>
    <w:p w14:paraId="621E706B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6. Tailwind CSS Documentation: A utility-first CSS framework for rapid UI development.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>: https://tailwindcss.com/docs</w:t>
      </w:r>
    </w:p>
    <w:p w14:paraId="44CB9422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7. Chart.js Documentation: Simple yet flexible JavaScript charting for designers &amp; developers.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>: https://www.chartjs.org/docs/</w:t>
      </w:r>
    </w:p>
    <w:p w14:paraId="50FEBF55" w14:textId="77777777" w:rsidR="00673DCA" w:rsidRDefault="00000000">
      <w:pPr>
        <w:spacing w:after="120" w:line="288" w:lineRule="auto"/>
      </w:pPr>
      <w:r>
        <w:rPr>
          <w:color w:val="000000"/>
          <w:sz w:val="26"/>
          <w:szCs w:val="26"/>
        </w:rPr>
        <w:t xml:space="preserve">8. </w:t>
      </w:r>
      <w:proofErr w:type="spellStart"/>
      <w:r>
        <w:rPr>
          <w:color w:val="000000"/>
          <w:sz w:val="26"/>
          <w:szCs w:val="26"/>
        </w:rPr>
        <w:t>Barryvdh</w:t>
      </w:r>
      <w:proofErr w:type="spellEnd"/>
      <w:r>
        <w:rPr>
          <w:color w:val="000000"/>
          <w:sz w:val="26"/>
          <w:szCs w:val="26"/>
        </w:rPr>
        <w:t xml:space="preserve"> Laravel-</w:t>
      </w:r>
      <w:proofErr w:type="spellStart"/>
      <w:r>
        <w:rPr>
          <w:color w:val="000000"/>
          <w:sz w:val="26"/>
          <w:szCs w:val="26"/>
        </w:rPr>
        <w:t>DomPDF</w:t>
      </w:r>
      <w:proofErr w:type="spellEnd"/>
      <w:r>
        <w:rPr>
          <w:color w:val="000000"/>
          <w:sz w:val="26"/>
          <w:szCs w:val="26"/>
        </w:rPr>
        <w:t xml:space="preserve">: A DOMPDF Wrapper for Laravel. </w:t>
      </w:r>
      <w:proofErr w:type="spellStart"/>
      <w:r>
        <w:rPr>
          <w:color w:val="000000"/>
          <w:sz w:val="26"/>
          <w:szCs w:val="26"/>
        </w:rPr>
        <w:t>Truy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cập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tại</w:t>
      </w:r>
      <w:proofErr w:type="spellEnd"/>
      <w:r>
        <w:rPr>
          <w:color w:val="000000"/>
          <w:sz w:val="26"/>
          <w:szCs w:val="26"/>
        </w:rPr>
        <w:t>: https://github.com/barryvdh/laravel-dompdf</w:t>
      </w:r>
    </w:p>
    <w:sectPr w:rsidR="00673DCA">
      <w:pgSz w:w="11909" w:h="16834"/>
      <w:pgMar w:top="1411" w:right="1138" w:bottom="1411" w:left="1699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4F133" w14:textId="77777777" w:rsidR="0014590A" w:rsidRDefault="0014590A">
      <w:pPr>
        <w:spacing w:after="0" w:line="240" w:lineRule="auto"/>
      </w:pPr>
      <w:r>
        <w:separator/>
      </w:r>
    </w:p>
  </w:endnote>
  <w:endnote w:type="continuationSeparator" w:id="0">
    <w:p w14:paraId="16BA4719" w14:textId="77777777" w:rsidR="0014590A" w:rsidRDefault="001459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2830F2-10EC-4106-97E4-09018CC71805}"/>
    <w:embedBold r:id="rId2" w:fontKey="{1B7E3658-4B6C-4C91-AD43-EC17B3E4F03A}"/>
    <w:embedItalic r:id="rId3" w:fontKey="{2D82834B-CCD0-48CE-B4D6-7C2E4C5DE34C}"/>
    <w:embedBoldItalic r:id="rId4" w:fontKey="{8C81F38F-EF0A-41A9-ADA6-352ACDB1174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6E53476-A3B4-424E-A389-597D3D211D8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2B420" w14:textId="77777777" w:rsidR="00673DCA" w:rsidRDefault="00000000">
    <w:pPr>
      <w:pBdr>
        <w:top w:val="single" w:sz="4" w:space="6" w:color="D0D7DE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64748B"/>
        <w:sz w:val="20"/>
        <w:szCs w:val="20"/>
      </w:rPr>
      <w:t xml:space="preserve">Trang </w:t>
    </w:r>
    <w:r>
      <w:rPr>
        <w:b/>
        <w:bCs/>
        <w:color w:val="003366"/>
        <w:sz w:val="20"/>
        <w:szCs w:val="20"/>
      </w:rPr>
      <w:fldChar w:fldCharType="begin"/>
    </w:r>
    <w:r>
      <w:rPr>
        <w:b/>
        <w:bCs/>
        <w:color w:val="003366"/>
        <w:sz w:val="20"/>
        <w:szCs w:val="20"/>
      </w:rPr>
      <w:instrText>PAGE</w:instrText>
    </w:r>
    <w:r>
      <w:rPr>
        <w:b/>
        <w:bCs/>
        <w:color w:val="003366"/>
        <w:sz w:val="20"/>
        <w:szCs w:val="20"/>
      </w:rPr>
      <w:fldChar w:fldCharType="separate"/>
    </w:r>
    <w:r w:rsidR="00F75575">
      <w:rPr>
        <w:b/>
        <w:bCs/>
        <w:noProof/>
        <w:color w:val="003366"/>
        <w:sz w:val="20"/>
        <w:szCs w:val="20"/>
      </w:rPr>
      <w:t>2</w:t>
    </w:r>
    <w:r>
      <w:rPr>
        <w:b/>
        <w:bCs/>
        <w:color w:val="003366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B9506" w14:textId="77777777" w:rsidR="0014590A" w:rsidRDefault="0014590A">
      <w:pPr>
        <w:spacing w:after="0" w:line="240" w:lineRule="auto"/>
      </w:pPr>
      <w:r>
        <w:separator/>
      </w:r>
    </w:p>
  </w:footnote>
  <w:footnote w:type="continuationSeparator" w:id="0">
    <w:p w14:paraId="710AF345" w14:textId="77777777" w:rsidR="0014590A" w:rsidRDefault="001459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0535C" w14:textId="77777777" w:rsidR="00673DCA" w:rsidRDefault="00000000">
    <w:pPr>
      <w:pBdr>
        <w:top w:val="nil"/>
        <w:left w:val="nil"/>
        <w:bottom w:val="single" w:sz="4" w:space="6" w:color="D0D7DE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i/>
        <w:iCs/>
        <w:color w:val="6E8296"/>
        <w:sz w:val="19"/>
        <w:szCs w:val="19"/>
      </w:rPr>
      <w:t xml:space="preserve">Chuyên </w:t>
    </w:r>
    <w:proofErr w:type="spellStart"/>
    <w:r>
      <w:rPr>
        <w:i/>
        <w:iCs/>
        <w:color w:val="6E8296"/>
        <w:sz w:val="19"/>
        <w:szCs w:val="19"/>
      </w:rPr>
      <w:t>đề</w:t>
    </w:r>
    <w:proofErr w:type="spellEnd"/>
    <w:r>
      <w:rPr>
        <w:i/>
        <w:iCs/>
        <w:color w:val="6E8296"/>
        <w:sz w:val="19"/>
        <w:szCs w:val="19"/>
      </w:rPr>
      <w:t xml:space="preserve"> </w:t>
    </w:r>
    <w:proofErr w:type="spellStart"/>
    <w:r>
      <w:rPr>
        <w:i/>
        <w:iCs/>
        <w:color w:val="6E8296"/>
        <w:sz w:val="19"/>
        <w:szCs w:val="19"/>
      </w:rPr>
      <w:t>phát</w:t>
    </w:r>
    <w:proofErr w:type="spellEnd"/>
    <w:r>
      <w:rPr>
        <w:i/>
        <w:iCs/>
        <w:color w:val="6E8296"/>
        <w:sz w:val="19"/>
        <w:szCs w:val="19"/>
      </w:rPr>
      <w:t xml:space="preserve"> </w:t>
    </w:r>
    <w:proofErr w:type="spellStart"/>
    <w:r>
      <w:rPr>
        <w:i/>
        <w:iCs/>
        <w:color w:val="6E8296"/>
        <w:sz w:val="19"/>
        <w:szCs w:val="19"/>
      </w:rPr>
      <w:t>triển</w:t>
    </w:r>
    <w:proofErr w:type="spellEnd"/>
    <w:r>
      <w:rPr>
        <w:i/>
        <w:iCs/>
        <w:color w:val="6E8296"/>
        <w:sz w:val="19"/>
        <w:szCs w:val="19"/>
      </w:rPr>
      <w:t xml:space="preserve"> Web 1 – </w:t>
    </w:r>
    <w:proofErr w:type="spellStart"/>
    <w:r>
      <w:rPr>
        <w:i/>
        <w:iCs/>
        <w:color w:val="6E8296"/>
        <w:sz w:val="19"/>
        <w:szCs w:val="19"/>
      </w:rPr>
      <w:t>Đề</w:t>
    </w:r>
    <w:proofErr w:type="spellEnd"/>
    <w:r>
      <w:rPr>
        <w:i/>
        <w:iCs/>
        <w:color w:val="6E8296"/>
        <w:sz w:val="19"/>
        <w:szCs w:val="19"/>
      </w:rPr>
      <w:t xml:space="preserve"> </w:t>
    </w:r>
    <w:proofErr w:type="spellStart"/>
    <w:r>
      <w:rPr>
        <w:i/>
        <w:iCs/>
        <w:color w:val="6E8296"/>
        <w:sz w:val="19"/>
        <w:szCs w:val="19"/>
      </w:rPr>
      <w:t>tài</w:t>
    </w:r>
    <w:proofErr w:type="spellEnd"/>
    <w:r>
      <w:rPr>
        <w:i/>
        <w:iCs/>
        <w:color w:val="6E8296"/>
        <w:sz w:val="19"/>
        <w:szCs w:val="19"/>
      </w:rPr>
      <w:t xml:space="preserve">: Renty &amp; </w:t>
    </w:r>
    <w:proofErr w:type="spellStart"/>
    <w:r>
      <w:rPr>
        <w:i/>
        <w:iCs/>
        <w:color w:val="6E8296"/>
        <w:sz w:val="19"/>
        <w:szCs w:val="19"/>
      </w:rPr>
      <w:t>SmartRoom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06B75"/>
    <w:multiLevelType w:val="multilevel"/>
    <w:tmpl w:val="E084C21C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53842448">
    <w:abstractNumId w:val="0"/>
  </w:num>
  <w:num w:numId="2" w16cid:durableId="15891941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933967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224860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657594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6399624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DCA"/>
    <w:rsid w:val="0000083E"/>
    <w:rsid w:val="00065E2C"/>
    <w:rsid w:val="0014590A"/>
    <w:rsid w:val="00156636"/>
    <w:rsid w:val="00195553"/>
    <w:rsid w:val="003F2598"/>
    <w:rsid w:val="00673DCA"/>
    <w:rsid w:val="006B3FF4"/>
    <w:rsid w:val="007E6EB7"/>
    <w:rsid w:val="00803371"/>
    <w:rsid w:val="008F2B77"/>
    <w:rsid w:val="009366EF"/>
    <w:rsid w:val="00F75575"/>
    <w:rsid w:val="00F9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3D35E"/>
  <w15:docId w15:val="{BE608F88-ED48-46C2-BAA2-9AD35380D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Heading7">
    <w:name w:val="heading 7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Header">
    <w:name w:val="header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DefaultParagraphFont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uChar">
    <w:name w:val="Tiêu đề Char"/>
    <w:basedOn w:val="DefaultParagraphFont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phuChar">
    <w:name w:val="Tiêu đề phụ Char"/>
    <w:basedOn w:val="DefaultParagraphFont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uiPriority w:val="34"/>
    <w:qFormat/>
    <w:rsid w:val="00FC693F"/>
    <w:pPr>
      <w:ind w:left="720"/>
      <w:contextualSpacing/>
    </w:pPr>
  </w:style>
  <w:style w:type="paragraph" w:styleId="BodyText">
    <w:name w:val="Body Text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DefaultParagraphFont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uiPriority w:val="39"/>
    <w:semiHidden/>
    <w:unhideWhenUsed/>
    <w:qFormat/>
    <w:rsid w:val="00FC693F"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autoRedefine/>
    <w:uiPriority w:val="39"/>
    <w:unhideWhenUsed/>
    <w:rsid w:val="00AE72C0"/>
    <w:pPr>
      <w:spacing w:after="100"/>
    </w:pPr>
  </w:style>
  <w:style w:type="paragraph" w:styleId="TOC2">
    <w:name w:val="toc 2"/>
    <w:autoRedefine/>
    <w:uiPriority w:val="39"/>
    <w:unhideWhenUsed/>
    <w:rsid w:val="00AE72C0"/>
    <w:pPr>
      <w:spacing w:after="100"/>
      <w:ind w:left="220"/>
    </w:pPr>
  </w:style>
  <w:style w:type="paragraph" w:styleId="TOC3">
    <w:name w:val="toc 3"/>
    <w:autoRedefine/>
    <w:uiPriority w:val="39"/>
    <w:unhideWhenUsed/>
    <w:rsid w:val="00AE72C0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AE72C0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wcD8NFj69PRL+TAQCTDuxCfpaw==">CgMxLjAaEwoBMBIOCgwIB0IIEgZDYXVkZXgyDmguZGVycjNiNjZoNm0xMg5oLnNianZybjVtMm1jNDIOaC5ocXJvcHkxcndiY3AyDmguNjJzams1a2gxa2g4Mg5oLmEzbjVpMXRwazJrZDIOaC42bHZhMXN1ZDkwaHkyDmguZzVqYnZmZ3AwcGdhMg5oLnNlZXN2ZWQxZjNjZzIOaC51cHl1MmdqMGRmeXAyDmgucW15NXVzZXF1aDBpMg5oLnVubHZkamIydDVuNjIOaC5jdXNocGw2aGd3bngyDmgueDd1dHRxOXVvNDR6Mg5oLjFjN2VmdDF5aDQ5ZjIOaC55dmt0amd1amd5ZXkyDmguMTgzOWV0dmcwN2xoMg5oLnk4bXliYWFuZ3d3MzIOaC5lZmI1MzU4aWx6d2EyDmguMmV5OXN1aDR1ZXlmOAByITFPZ2xrenRwRzAxMW9Ua1Z1Mmt3d0E0TG9mdWdpOFlWM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342F070-A21E-429E-8559-296FEE97E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157</Pages>
  <Words>28720</Words>
  <Characters>163706</Characters>
  <Application>Microsoft Office Word</Application>
  <DocSecurity>0</DocSecurity>
  <Lines>1364</Lines>
  <Paragraphs>384</Paragraphs>
  <ScaleCrop>false</ScaleCrop>
  <Company/>
  <LinksUpToDate>false</LinksUpToDate>
  <CharactersWithSpaces>192042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Hiền Nguyễn Thanh</cp:lastModifiedBy>
  <cp:revision>12</cp:revision>
  <dcterms:created xsi:type="dcterms:W3CDTF">2013-12-23T23:15:00Z</dcterms:created>
  <dcterms:modified xsi:type="dcterms:W3CDTF">2026-10-02T00:39:00Z</dcterms:modified>
</cp:coreProperties>
</file>