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6EB11" w14:textId="77777777" w:rsidR="00673DCA" w:rsidRDefault="00000000">
      <w:pPr>
        <w:spacing w:after="40" w:line="288" w:lineRule="auto"/>
        <w:ind w:firstLine="720"/>
        <w:jc w:val="center"/>
      </w:pPr>
      <w:r>
        <w:rPr>
          <w:b/>
          <w:bCs/>
          <w:color w:val="003366"/>
          <w:sz w:val="28"/>
          <w:szCs w:val="28"/>
        </w:rPr>
        <w:t>TRƯỜNG CAO ĐẲNG CÔNG NGHỆ THỦ ĐỨC</w:t>
      </w:r>
    </w:p>
    <w:p w14:paraId="06A4E995" w14:textId="77777777" w:rsidR="00673DCA" w:rsidRDefault="00000000">
      <w:pPr>
        <w:spacing w:after="280" w:line="288" w:lineRule="auto"/>
        <w:jc w:val="center"/>
      </w:pPr>
      <w:r>
        <w:rPr>
          <w:b/>
          <w:bCs/>
          <w:color w:val="003366"/>
          <w:sz w:val="26"/>
          <w:szCs w:val="28"/>
        </w:rPr>
        <w:t>KHOA CÔNG NGHỆ THÔNG TIN</w:t>
      </w:r>
    </w:p>
    <w:p w14:paraId="7FA1BD03" w14:textId="77777777" w:rsidR="00673DCA" w:rsidRDefault="00000000">
      <w:pPr>
        <w:spacing w:after="320"/>
        <w:jc w:val="center"/>
      </w:pPr>
      <w:r>
        <w:rPr>
          <w:noProof/>
          <w:sz w:val="26"/>
        </w:rPr>
        <w:drawing>
          <wp:inline distT="0" distB="0" distL="0" distR="0" wp14:anchorId="57FEF7B2" wp14:editId="6B713D01">
            <wp:extent cx="1645920" cy="1640063"/>
            <wp:effectExtent l="0" t="0" r="0" b="0"/>
            <wp:docPr id="2066650972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00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DD0BA8" w14:textId="77777777" w:rsidR="00673DCA" w:rsidRDefault="00000000">
      <w:pPr>
        <w:spacing w:after="80" w:line="288" w:lineRule="auto"/>
        <w:jc w:val="center"/>
      </w:pPr>
      <w:r>
        <w:rPr>
          <w:b/>
          <w:bCs/>
          <w:color w:val="0F52BA"/>
          <w:sz w:val="28"/>
          <w:szCs w:val="40"/>
        </w:rPr>
        <w:t>BÁO CÁO ĐỒ ÁN</w:t>
      </w:r>
    </w:p>
    <w:p w14:paraId="0D1517B5" w14:textId="77777777" w:rsidR="00673DCA" w:rsidRDefault="00000000">
      <w:pPr>
        <w:spacing w:after="280" w:line="288" w:lineRule="auto"/>
        <w:jc w:val="center"/>
      </w:pPr>
      <w:r>
        <w:rPr>
          <w:b/>
          <w:bCs/>
          <w:color w:val="64748B"/>
          <w:sz w:val="26"/>
          <w:szCs w:val="26"/>
        </w:rPr>
        <w:t>MÔN HỌC: CHUYÊN ĐỀ PHÁT TRIỂN WEB 1</w:t>
      </w:r>
    </w:p>
    <w:p w14:paraId="7D3B2EFA" w14:textId="77777777" w:rsidR="00673DCA" w:rsidRDefault="00000000">
      <w:pPr>
        <w:spacing w:after="40" w:line="288" w:lineRule="auto"/>
        <w:jc w:val="center"/>
      </w:pPr>
      <w:r>
        <w:rPr>
          <w:b/>
          <w:bCs/>
          <w:color w:val="000000"/>
          <w:sz w:val="26"/>
          <w:szCs w:val="26"/>
        </w:rPr>
        <w:t>ĐỀ TÀI:</w:t>
      </w:r>
    </w:p>
    <w:p w14:paraId="62861DCF" w14:textId="77777777" w:rsidR="00673DCA" w:rsidRDefault="00000000">
      <w:pPr>
        <w:spacing w:after="400" w:line="288" w:lineRule="auto"/>
        <w:jc w:val="center"/>
      </w:pPr>
      <w:r>
        <w:rPr>
          <w:sz w:val="26"/>
        </w:rPr>
        <w:t>HỆ THỐNG QUẢN LÝ NHÀ TRỌ, CHUNG CƯ, CĂN HỘ DỊCH VỤ VÀ KHÁCH SẠN THÔNG MINH</w:t>
      </w:r>
      <w:r>
        <w:rPr>
          <w:sz w:val="26"/>
        </w:rPr>
        <w:br/>
        <w:t>(RENTRY &amp; SMARTROOM)</w:t>
      </w:r>
    </w:p>
    <w:tbl>
      <w:tblPr>
        <w:tblStyle w:val="a"/>
        <w:tblW w:w="9062" w:type="dxa"/>
        <w:jc w:val="center"/>
        <w:tblInd w:w="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400" w:firstRow="0" w:lastRow="0" w:firstColumn="0" w:lastColumn="0" w:noHBand="0" w:noVBand="1"/>
      </w:tblPr>
      <w:tblGrid>
        <w:gridCol w:w="860"/>
        <w:gridCol w:w="3937"/>
        <w:gridCol w:w="2282"/>
        <w:gridCol w:w="1983"/>
      </w:tblGrid>
      <w:tr w:rsidR="00673DCA" w14:paraId="53A0FD8D" w14:textId="77777777">
        <w:trPr>
          <w:jc w:val="center"/>
        </w:trPr>
        <w:tc>
          <w:tcPr>
            <w:tcW w:w="860" w:type="dxa"/>
            <w:shd w:val="clear" w:color="auto" w:fill="E2E8F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E328B1B" w14:textId="77777777" w:rsidR="00673DCA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003366"/>
                <w:sz w:val="23"/>
                <w:szCs w:val="24"/>
              </w:rPr>
              <w:t>STT</w:t>
            </w:r>
          </w:p>
        </w:tc>
        <w:tc>
          <w:tcPr>
            <w:tcW w:w="3937" w:type="dxa"/>
            <w:shd w:val="clear" w:color="auto" w:fill="E2E8F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40F5CC9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Họ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và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Tên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Sinh Viên</w:t>
            </w:r>
          </w:p>
        </w:tc>
        <w:tc>
          <w:tcPr>
            <w:tcW w:w="2282" w:type="dxa"/>
            <w:shd w:val="clear" w:color="auto" w:fill="E2E8F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C67338E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Mã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Số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Sinh Viên</w:t>
            </w:r>
          </w:p>
        </w:tc>
        <w:tc>
          <w:tcPr>
            <w:tcW w:w="1983" w:type="dxa"/>
            <w:shd w:val="clear" w:color="auto" w:fill="E2E8F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E31B2B0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Chức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Vụ</w:t>
            </w:r>
            <w:proofErr w:type="spellEnd"/>
          </w:p>
        </w:tc>
      </w:tr>
      <w:tr w:rsidR="00673DCA" w14:paraId="18E1B76C" w14:textId="77777777">
        <w:trPr>
          <w:jc w:val="center"/>
        </w:trPr>
        <w:tc>
          <w:tcPr>
            <w:tcW w:w="8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2BEE8D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01</w:t>
            </w:r>
          </w:p>
        </w:tc>
        <w:tc>
          <w:tcPr>
            <w:tcW w:w="393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6B7961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Nguyễn Thanh Hiền</w:t>
            </w:r>
          </w:p>
        </w:tc>
        <w:tc>
          <w:tcPr>
            <w:tcW w:w="228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1C5622" w14:textId="77777777" w:rsidR="00673DCA" w:rsidRDefault="00000000">
            <w:pPr>
              <w:spacing w:before="60" w:after="60"/>
            </w:pPr>
            <w:r>
              <w:rPr>
                <w:szCs w:val="23"/>
              </w:rPr>
              <w:t>24211TT3646</w:t>
            </w:r>
          </w:p>
        </w:tc>
        <w:tc>
          <w:tcPr>
            <w:tcW w:w="1983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210C4E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Nhóm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Trưởng</w:t>
            </w:r>
            <w:proofErr w:type="spellEnd"/>
          </w:p>
        </w:tc>
      </w:tr>
      <w:tr w:rsidR="00673DCA" w14:paraId="31DA030C" w14:textId="77777777">
        <w:trPr>
          <w:jc w:val="center"/>
        </w:trPr>
        <w:tc>
          <w:tcPr>
            <w:tcW w:w="860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466EB9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02</w:t>
            </w:r>
          </w:p>
        </w:tc>
        <w:tc>
          <w:tcPr>
            <w:tcW w:w="393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12636E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Nguyễn Anh Quý</w:t>
            </w:r>
          </w:p>
        </w:tc>
        <w:tc>
          <w:tcPr>
            <w:tcW w:w="228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7D63F5" w14:textId="77777777" w:rsidR="00673DCA" w:rsidRDefault="00000000">
            <w:pPr>
              <w:spacing w:before="60" w:after="60"/>
            </w:pPr>
            <w:r>
              <w:rPr>
                <w:szCs w:val="23"/>
              </w:rPr>
              <w:t>24211TT3159</w:t>
            </w:r>
          </w:p>
        </w:tc>
        <w:tc>
          <w:tcPr>
            <w:tcW w:w="1983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705E2F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Thành Viên</w:t>
            </w:r>
          </w:p>
        </w:tc>
      </w:tr>
      <w:tr w:rsidR="00673DCA" w14:paraId="47595655" w14:textId="77777777">
        <w:trPr>
          <w:jc w:val="center"/>
        </w:trPr>
        <w:tc>
          <w:tcPr>
            <w:tcW w:w="8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B3B243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03</w:t>
            </w:r>
          </w:p>
        </w:tc>
        <w:tc>
          <w:tcPr>
            <w:tcW w:w="393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CA7214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 xml:space="preserve">Huỳnh Văn </w:t>
            </w:r>
            <w:proofErr w:type="spellStart"/>
            <w:r>
              <w:rPr>
                <w:color w:val="000000"/>
                <w:szCs w:val="23"/>
              </w:rPr>
              <w:t>Vĩnh</w:t>
            </w:r>
            <w:proofErr w:type="spellEnd"/>
            <w:r>
              <w:rPr>
                <w:color w:val="000000"/>
                <w:szCs w:val="23"/>
              </w:rPr>
              <w:t xml:space="preserve"> Em</w:t>
            </w:r>
          </w:p>
        </w:tc>
        <w:tc>
          <w:tcPr>
            <w:tcW w:w="228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875CE1" w14:textId="77777777" w:rsidR="00673DCA" w:rsidRDefault="00000000">
            <w:pPr>
              <w:spacing w:before="60" w:after="60"/>
            </w:pPr>
            <w:r>
              <w:rPr>
                <w:szCs w:val="23"/>
              </w:rPr>
              <w:t>24211TT1288</w:t>
            </w:r>
          </w:p>
        </w:tc>
        <w:tc>
          <w:tcPr>
            <w:tcW w:w="1983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030812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Nhóm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Phó</w:t>
            </w:r>
            <w:proofErr w:type="spellEnd"/>
          </w:p>
        </w:tc>
      </w:tr>
    </w:tbl>
    <w:p w14:paraId="4951D2C5" w14:textId="77777777" w:rsidR="00673DCA" w:rsidRDefault="00673DCA">
      <w:pPr>
        <w:spacing w:after="120"/>
      </w:pPr>
    </w:p>
    <w:p w14:paraId="630FABE0" w14:textId="77777777" w:rsidR="00673DCA" w:rsidRDefault="00000000">
      <w:pPr>
        <w:spacing w:before="280" w:after="320" w:line="288" w:lineRule="auto"/>
        <w:jc w:val="center"/>
      </w:pPr>
      <w:r>
        <w:rPr>
          <w:b/>
          <w:bCs/>
          <w:color w:val="003366"/>
          <w:sz w:val="26"/>
          <w:szCs w:val="26"/>
        </w:rPr>
        <w:t>GIẢNG VIÊN HƯỚNG DẪN: PHAN THANH NHUẦN</w:t>
      </w:r>
    </w:p>
    <w:p w14:paraId="6B41A82F" w14:textId="77777777" w:rsidR="00673DCA" w:rsidRDefault="00000000">
      <w:pPr>
        <w:spacing w:before="120" w:after="0" w:line="288" w:lineRule="auto"/>
        <w:jc w:val="center"/>
      </w:pPr>
      <w:r>
        <w:rPr>
          <w:i/>
          <w:iCs/>
          <w:color w:val="000000"/>
          <w:sz w:val="26"/>
          <w:szCs w:val="24"/>
        </w:rPr>
        <w:t xml:space="preserve">Thành </w:t>
      </w:r>
      <w:proofErr w:type="spellStart"/>
      <w:r>
        <w:rPr>
          <w:i/>
          <w:iCs/>
          <w:color w:val="000000"/>
          <w:sz w:val="26"/>
          <w:szCs w:val="24"/>
        </w:rPr>
        <w:t>phố</w:t>
      </w:r>
      <w:proofErr w:type="spellEnd"/>
      <w:r>
        <w:rPr>
          <w:i/>
          <w:iCs/>
          <w:color w:val="000000"/>
          <w:sz w:val="26"/>
          <w:szCs w:val="24"/>
        </w:rPr>
        <w:t xml:space="preserve"> </w:t>
      </w:r>
      <w:proofErr w:type="spellStart"/>
      <w:r>
        <w:rPr>
          <w:i/>
          <w:iCs/>
          <w:color w:val="000000"/>
          <w:sz w:val="26"/>
          <w:szCs w:val="24"/>
        </w:rPr>
        <w:t>Hồ</w:t>
      </w:r>
      <w:proofErr w:type="spellEnd"/>
      <w:r>
        <w:rPr>
          <w:i/>
          <w:iCs/>
          <w:color w:val="000000"/>
          <w:sz w:val="26"/>
          <w:szCs w:val="24"/>
        </w:rPr>
        <w:t xml:space="preserve"> Chí Minh, </w:t>
      </w:r>
      <w:proofErr w:type="spellStart"/>
      <w:r>
        <w:rPr>
          <w:i/>
          <w:iCs/>
          <w:color w:val="000000"/>
          <w:sz w:val="26"/>
          <w:szCs w:val="24"/>
        </w:rPr>
        <w:t>Năm</w:t>
      </w:r>
      <w:proofErr w:type="spellEnd"/>
      <w:r>
        <w:rPr>
          <w:i/>
          <w:iCs/>
          <w:color w:val="000000"/>
          <w:sz w:val="26"/>
          <w:szCs w:val="24"/>
        </w:rPr>
        <w:t xml:space="preserve"> 2026</w:t>
      </w:r>
    </w:p>
    <w:p w14:paraId="50DDFDEC" w14:textId="77777777" w:rsidR="00673DCA" w:rsidRDefault="00000000">
      <w:pPr>
        <w:sectPr w:rsidR="00673DCA">
          <w:pgSz w:w="11909" w:h="16834"/>
          <w:pgMar w:top="1411" w:right="1138" w:bottom="1411" w:left="1699" w:header="720" w:footer="720" w:gutter="0"/>
          <w:pgNumType w:start="1"/>
          <w:cols w:space="720"/>
        </w:sectPr>
      </w:pPr>
      <w:r>
        <w:rPr>
          <w:sz w:val="26"/>
        </w:rPr>
        <w:br w:type="page"/>
      </w:r>
    </w:p>
    <w:p w14:paraId="6F632178" w14:textId="77777777" w:rsidR="00673DCA" w:rsidRDefault="00000000">
      <w:pPr>
        <w:spacing w:after="40" w:line="288" w:lineRule="auto"/>
        <w:ind w:firstLine="720"/>
        <w:jc w:val="center"/>
        <w:rPr>
          <w:color w:val="000000"/>
        </w:rPr>
      </w:pPr>
      <w:r>
        <w:rPr>
          <w:b/>
          <w:bCs/>
          <w:color w:val="000000"/>
          <w:sz w:val="28"/>
          <w:szCs w:val="28"/>
        </w:rPr>
        <w:lastRenderedPageBreak/>
        <w:t>TRƯỜNG CAO ĐẲNG CÔNG NGHỆ THỦ ĐỨC</w:t>
      </w:r>
    </w:p>
    <w:p w14:paraId="4907F786" w14:textId="77777777" w:rsidR="00673DCA" w:rsidRDefault="00000000">
      <w:pPr>
        <w:spacing w:after="280" w:line="288" w:lineRule="auto"/>
        <w:jc w:val="center"/>
        <w:rPr>
          <w:color w:val="000000"/>
        </w:rPr>
      </w:pPr>
      <w:r>
        <w:rPr>
          <w:b/>
          <w:bCs/>
          <w:color w:val="000000"/>
          <w:sz w:val="26"/>
          <w:szCs w:val="28"/>
        </w:rPr>
        <w:t>KHOA CÔNG NGHỆ THÔNG TIN</w:t>
      </w:r>
    </w:p>
    <w:p w14:paraId="51AF9E21" w14:textId="77777777" w:rsidR="00673DCA" w:rsidRDefault="00000000">
      <w:pPr>
        <w:spacing w:after="320"/>
        <w:jc w:val="center"/>
      </w:pPr>
      <w:r>
        <w:rPr>
          <w:noProof/>
          <w:sz w:val="26"/>
        </w:rPr>
        <w:drawing>
          <wp:inline distT="0" distB="0" distL="0" distR="0" wp14:anchorId="723E4B4B" wp14:editId="5ADB66DE">
            <wp:extent cx="1645920" cy="1640063"/>
            <wp:effectExtent l="0" t="0" r="0" b="0"/>
            <wp:docPr id="2066650974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00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5238A5" w14:textId="77777777" w:rsidR="00673DCA" w:rsidRDefault="00000000">
      <w:pPr>
        <w:spacing w:after="80" w:line="288" w:lineRule="auto"/>
        <w:jc w:val="center"/>
      </w:pPr>
      <w:r>
        <w:rPr>
          <w:b/>
          <w:bCs/>
          <w:color w:val="0F52BA"/>
          <w:sz w:val="28"/>
          <w:szCs w:val="40"/>
        </w:rPr>
        <w:t>BÁO CÁO ĐỒ ÁN</w:t>
      </w:r>
    </w:p>
    <w:p w14:paraId="4253F7EB" w14:textId="77777777" w:rsidR="00673DCA" w:rsidRDefault="00000000">
      <w:pPr>
        <w:spacing w:after="280" w:line="288" w:lineRule="auto"/>
        <w:jc w:val="center"/>
      </w:pPr>
      <w:r>
        <w:rPr>
          <w:b/>
          <w:bCs/>
          <w:color w:val="64748B"/>
          <w:sz w:val="26"/>
          <w:szCs w:val="26"/>
        </w:rPr>
        <w:t>MÔN HỌC: CHUYÊN ĐỀ PHÁT TRIỂN WEB 1</w:t>
      </w:r>
    </w:p>
    <w:p w14:paraId="2A5AD461" w14:textId="77777777" w:rsidR="00673DCA" w:rsidRDefault="00000000">
      <w:pPr>
        <w:spacing w:after="40" w:line="288" w:lineRule="auto"/>
        <w:jc w:val="center"/>
      </w:pPr>
      <w:r>
        <w:rPr>
          <w:b/>
          <w:bCs/>
          <w:color w:val="000000"/>
          <w:sz w:val="26"/>
          <w:szCs w:val="26"/>
        </w:rPr>
        <w:t>ĐỀ TÀI:</w:t>
      </w:r>
    </w:p>
    <w:p w14:paraId="79925730" w14:textId="77777777" w:rsidR="00673DCA" w:rsidRDefault="00000000">
      <w:pPr>
        <w:spacing w:after="400" w:line="288" w:lineRule="auto"/>
        <w:jc w:val="center"/>
      </w:pPr>
      <w:r>
        <w:rPr>
          <w:sz w:val="26"/>
        </w:rPr>
        <w:t>HỆ THỐNG QUẢN LÝ NHÀ TRỌ, CHUNG CƯ, CĂN HỘ DỊCH VỤ VÀ KHÁCH SẠN THÔNG MINH</w:t>
      </w:r>
      <w:r>
        <w:rPr>
          <w:sz w:val="26"/>
        </w:rPr>
        <w:br/>
        <w:t>(RENTRY &amp; SMARTROOM)</w:t>
      </w:r>
    </w:p>
    <w:tbl>
      <w:tblPr>
        <w:tblStyle w:val="a0"/>
        <w:tblW w:w="9062" w:type="dxa"/>
        <w:jc w:val="center"/>
        <w:tblInd w:w="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400" w:firstRow="0" w:lastRow="0" w:firstColumn="0" w:lastColumn="0" w:noHBand="0" w:noVBand="1"/>
      </w:tblPr>
      <w:tblGrid>
        <w:gridCol w:w="860"/>
        <w:gridCol w:w="3937"/>
        <w:gridCol w:w="2282"/>
        <w:gridCol w:w="1983"/>
      </w:tblGrid>
      <w:tr w:rsidR="00673DCA" w14:paraId="115FB4A7" w14:textId="77777777">
        <w:trPr>
          <w:jc w:val="center"/>
        </w:trPr>
        <w:tc>
          <w:tcPr>
            <w:tcW w:w="860" w:type="dxa"/>
            <w:shd w:val="clear" w:color="auto" w:fill="E2E8F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E27D75A" w14:textId="77777777" w:rsidR="00673DCA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003366"/>
                <w:sz w:val="23"/>
                <w:szCs w:val="24"/>
              </w:rPr>
              <w:t>STT</w:t>
            </w:r>
          </w:p>
        </w:tc>
        <w:tc>
          <w:tcPr>
            <w:tcW w:w="3937" w:type="dxa"/>
            <w:shd w:val="clear" w:color="auto" w:fill="E2E8F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97D8EE8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Họ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và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Tên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Sinh Viên</w:t>
            </w:r>
          </w:p>
        </w:tc>
        <w:tc>
          <w:tcPr>
            <w:tcW w:w="2282" w:type="dxa"/>
            <w:shd w:val="clear" w:color="auto" w:fill="E2E8F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0E033D2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Mã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Số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Sinh Viên</w:t>
            </w:r>
          </w:p>
        </w:tc>
        <w:tc>
          <w:tcPr>
            <w:tcW w:w="1983" w:type="dxa"/>
            <w:shd w:val="clear" w:color="auto" w:fill="E2E8F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430DB73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Chức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Vụ</w:t>
            </w:r>
            <w:proofErr w:type="spellEnd"/>
          </w:p>
        </w:tc>
      </w:tr>
      <w:tr w:rsidR="00673DCA" w14:paraId="3D4C28A0" w14:textId="77777777">
        <w:trPr>
          <w:jc w:val="center"/>
        </w:trPr>
        <w:tc>
          <w:tcPr>
            <w:tcW w:w="8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A23779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01</w:t>
            </w:r>
          </w:p>
        </w:tc>
        <w:tc>
          <w:tcPr>
            <w:tcW w:w="393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36D767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Nguyễn Thanh Hiền</w:t>
            </w:r>
          </w:p>
        </w:tc>
        <w:tc>
          <w:tcPr>
            <w:tcW w:w="228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F257F8" w14:textId="77777777" w:rsidR="00673DCA" w:rsidRDefault="00000000">
            <w:pPr>
              <w:spacing w:before="60" w:after="60"/>
            </w:pPr>
            <w:r>
              <w:rPr>
                <w:szCs w:val="23"/>
              </w:rPr>
              <w:t>24211TT3646</w:t>
            </w:r>
          </w:p>
        </w:tc>
        <w:tc>
          <w:tcPr>
            <w:tcW w:w="1983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259EDD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Nhóm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Trưởng</w:t>
            </w:r>
            <w:proofErr w:type="spellEnd"/>
          </w:p>
        </w:tc>
      </w:tr>
      <w:tr w:rsidR="00673DCA" w14:paraId="5EB7FD6E" w14:textId="77777777">
        <w:trPr>
          <w:jc w:val="center"/>
        </w:trPr>
        <w:tc>
          <w:tcPr>
            <w:tcW w:w="860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BF5FA3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02</w:t>
            </w:r>
          </w:p>
        </w:tc>
        <w:tc>
          <w:tcPr>
            <w:tcW w:w="393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C4BE11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Nguyễn Anh Quý</w:t>
            </w:r>
          </w:p>
        </w:tc>
        <w:tc>
          <w:tcPr>
            <w:tcW w:w="228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BC6174" w14:textId="77777777" w:rsidR="00673DCA" w:rsidRDefault="00000000">
            <w:pPr>
              <w:spacing w:before="60" w:after="60"/>
            </w:pPr>
            <w:r>
              <w:rPr>
                <w:szCs w:val="23"/>
              </w:rPr>
              <w:t>24211TT3159</w:t>
            </w:r>
          </w:p>
        </w:tc>
        <w:tc>
          <w:tcPr>
            <w:tcW w:w="1983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F3595C" w14:textId="77777777" w:rsidR="00673DCA" w:rsidRDefault="00000000" w:rsidP="00F75575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Nhóm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Phó</w:t>
            </w:r>
            <w:proofErr w:type="spellEnd"/>
          </w:p>
        </w:tc>
      </w:tr>
      <w:tr w:rsidR="00673DCA" w14:paraId="6C180793" w14:textId="77777777">
        <w:trPr>
          <w:jc w:val="center"/>
        </w:trPr>
        <w:tc>
          <w:tcPr>
            <w:tcW w:w="8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824B16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03</w:t>
            </w:r>
          </w:p>
        </w:tc>
        <w:tc>
          <w:tcPr>
            <w:tcW w:w="393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877AEF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 xml:space="preserve">Huỳnh Văn </w:t>
            </w:r>
            <w:proofErr w:type="spellStart"/>
            <w:r>
              <w:rPr>
                <w:color w:val="000000"/>
                <w:szCs w:val="23"/>
              </w:rPr>
              <w:t>Vĩnh</w:t>
            </w:r>
            <w:proofErr w:type="spellEnd"/>
            <w:r>
              <w:rPr>
                <w:color w:val="000000"/>
                <w:szCs w:val="23"/>
              </w:rPr>
              <w:t xml:space="preserve"> Em</w:t>
            </w:r>
          </w:p>
        </w:tc>
        <w:tc>
          <w:tcPr>
            <w:tcW w:w="228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840AE7" w14:textId="77777777" w:rsidR="00673DCA" w:rsidRDefault="00000000">
            <w:pPr>
              <w:spacing w:before="60" w:after="60"/>
            </w:pPr>
            <w:r>
              <w:rPr>
                <w:szCs w:val="23"/>
              </w:rPr>
              <w:t>24211TT1288</w:t>
            </w:r>
          </w:p>
        </w:tc>
        <w:tc>
          <w:tcPr>
            <w:tcW w:w="1983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A2FEDC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Thành Viên</w:t>
            </w:r>
          </w:p>
        </w:tc>
      </w:tr>
    </w:tbl>
    <w:p w14:paraId="70E78172" w14:textId="77777777" w:rsidR="00673DCA" w:rsidRDefault="00673DCA">
      <w:pPr>
        <w:spacing w:after="120"/>
      </w:pPr>
    </w:p>
    <w:p w14:paraId="7C5DD3BE" w14:textId="77777777" w:rsidR="00673DCA" w:rsidRDefault="00000000">
      <w:pPr>
        <w:spacing w:before="280" w:after="320" w:line="288" w:lineRule="auto"/>
        <w:jc w:val="center"/>
      </w:pPr>
      <w:r>
        <w:rPr>
          <w:b/>
          <w:bCs/>
          <w:color w:val="003366"/>
          <w:sz w:val="26"/>
          <w:szCs w:val="26"/>
        </w:rPr>
        <w:t>GIẢNG VIÊN HƯỚNG DẪN: PHAN THANH NHUẦN</w:t>
      </w:r>
    </w:p>
    <w:p w14:paraId="36911E6E" w14:textId="77777777" w:rsidR="00673DCA" w:rsidRDefault="00673DCA">
      <w:pPr>
        <w:spacing w:before="120" w:after="0" w:line="288" w:lineRule="auto"/>
        <w:jc w:val="center"/>
        <w:rPr>
          <w:i/>
          <w:iCs/>
          <w:color w:val="000000"/>
          <w:sz w:val="24"/>
          <w:szCs w:val="24"/>
        </w:rPr>
      </w:pPr>
    </w:p>
    <w:p w14:paraId="784925EB" w14:textId="77777777" w:rsidR="00673DCA" w:rsidRDefault="00673DCA">
      <w:pPr>
        <w:spacing w:before="120" w:after="0" w:line="288" w:lineRule="auto"/>
        <w:jc w:val="center"/>
        <w:rPr>
          <w:i/>
          <w:iCs/>
          <w:color w:val="000000"/>
          <w:sz w:val="24"/>
          <w:szCs w:val="24"/>
        </w:rPr>
      </w:pPr>
    </w:p>
    <w:p w14:paraId="29409EE9" w14:textId="77777777" w:rsidR="00673DCA" w:rsidRDefault="00000000">
      <w:pPr>
        <w:spacing w:before="120" w:after="0" w:line="288" w:lineRule="auto"/>
        <w:jc w:val="center"/>
      </w:pPr>
      <w:r>
        <w:rPr>
          <w:i/>
          <w:iCs/>
          <w:color w:val="000000"/>
          <w:sz w:val="26"/>
          <w:szCs w:val="24"/>
        </w:rPr>
        <w:t xml:space="preserve">                                              Thành </w:t>
      </w:r>
      <w:proofErr w:type="spellStart"/>
      <w:r>
        <w:rPr>
          <w:i/>
          <w:iCs/>
          <w:color w:val="000000"/>
          <w:sz w:val="26"/>
          <w:szCs w:val="24"/>
        </w:rPr>
        <w:t>phố</w:t>
      </w:r>
      <w:proofErr w:type="spellEnd"/>
      <w:r>
        <w:rPr>
          <w:i/>
          <w:iCs/>
          <w:color w:val="000000"/>
          <w:sz w:val="26"/>
          <w:szCs w:val="24"/>
        </w:rPr>
        <w:t xml:space="preserve"> </w:t>
      </w:r>
      <w:proofErr w:type="spellStart"/>
      <w:r>
        <w:rPr>
          <w:i/>
          <w:iCs/>
          <w:color w:val="000000"/>
          <w:sz w:val="26"/>
          <w:szCs w:val="24"/>
        </w:rPr>
        <w:t>Hồ</w:t>
      </w:r>
      <w:proofErr w:type="spellEnd"/>
      <w:r>
        <w:rPr>
          <w:i/>
          <w:iCs/>
          <w:color w:val="000000"/>
          <w:sz w:val="26"/>
          <w:szCs w:val="24"/>
        </w:rPr>
        <w:t xml:space="preserve"> Chí Minh, </w:t>
      </w:r>
      <w:proofErr w:type="spellStart"/>
      <w:r>
        <w:rPr>
          <w:i/>
          <w:iCs/>
          <w:color w:val="000000"/>
          <w:sz w:val="26"/>
          <w:szCs w:val="24"/>
        </w:rPr>
        <w:t>Năm</w:t>
      </w:r>
      <w:proofErr w:type="spellEnd"/>
      <w:r>
        <w:rPr>
          <w:i/>
          <w:iCs/>
          <w:color w:val="000000"/>
          <w:sz w:val="26"/>
          <w:szCs w:val="24"/>
        </w:rPr>
        <w:t xml:space="preserve"> 2026</w:t>
      </w:r>
    </w:p>
    <w:p w14:paraId="2F1D11E9" w14:textId="77777777" w:rsidR="00673DCA" w:rsidRDefault="00673DCA">
      <w:pPr>
        <w:rPr>
          <w:b/>
          <w:bCs/>
          <w:color w:val="003366"/>
          <w:sz w:val="52"/>
          <w:szCs w:val="52"/>
        </w:rPr>
      </w:pPr>
    </w:p>
    <w:p w14:paraId="0944D324" w14:textId="77777777" w:rsidR="00673DCA" w:rsidRDefault="00673DCA">
      <w:pPr>
        <w:spacing w:before="280" w:after="360" w:line="288" w:lineRule="auto"/>
        <w:jc w:val="center"/>
        <w:rPr>
          <w:b/>
          <w:bCs/>
          <w:color w:val="003366"/>
          <w:sz w:val="52"/>
          <w:szCs w:val="52"/>
        </w:rPr>
      </w:pPr>
    </w:p>
    <w:p w14:paraId="3064C819" w14:textId="77777777" w:rsidR="00673DCA" w:rsidRDefault="00000000">
      <w:pPr>
        <w:spacing w:before="280" w:after="360" w:line="288" w:lineRule="auto"/>
        <w:jc w:val="center"/>
        <w:rPr>
          <w:sz w:val="52"/>
          <w:szCs w:val="52"/>
        </w:rPr>
      </w:pPr>
      <w:r>
        <w:rPr>
          <w:b/>
          <w:bCs/>
          <w:color w:val="003366"/>
          <w:sz w:val="26"/>
          <w:szCs w:val="52"/>
        </w:rPr>
        <w:lastRenderedPageBreak/>
        <w:t>MỤC LỤC</w:t>
      </w:r>
    </w:p>
    <w:p w14:paraId="255D2D84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r>
        <w:rPr>
          <w:color w:val="000000"/>
          <w:sz w:val="26"/>
          <w:szCs w:val="26"/>
        </w:rPr>
        <w:t>DANH MỤC HÌNH ẢNH</w:t>
      </w:r>
      <w:r>
        <w:rPr>
          <w:color w:val="000000"/>
          <w:sz w:val="26"/>
          <w:szCs w:val="26"/>
        </w:rPr>
        <w:tab/>
        <w:t>3</w:t>
      </w:r>
    </w:p>
    <w:p w14:paraId="02A7F0E8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r>
        <w:rPr>
          <w:color w:val="000000"/>
          <w:sz w:val="26"/>
          <w:szCs w:val="26"/>
        </w:rPr>
        <w:t>DANH MỤC BẢNG SỐ LIỆU</w:t>
      </w:r>
      <w:r>
        <w:rPr>
          <w:color w:val="000000"/>
          <w:sz w:val="26"/>
          <w:szCs w:val="26"/>
        </w:rPr>
        <w:tab/>
        <w:t>4</w:t>
      </w:r>
    </w:p>
    <w:sdt>
      <w:sdtPr>
        <w:id w:val="1163017983"/>
        <w:docPartObj>
          <w:docPartGallery w:val="Table of Contents"/>
          <w:docPartUnique/>
        </w:docPartObj>
      </w:sdtPr>
      <w:sdtContent>
        <w:p w14:paraId="7FD1A07C" w14:textId="77777777" w:rsidR="00673DC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2"/>
            </w:tabs>
            <w:spacing w:after="100"/>
            <w:rPr>
              <w:rFonts w:ascii="Cambria" w:eastAsia="Cambria" w:hAnsi="Cambria" w:cs="Cambria"/>
              <w:color w:val="000000"/>
              <w:sz w:val="28"/>
              <w:szCs w:val="28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derr3b66h6m1">
            <w:r>
              <w:rPr>
                <w:color w:val="000000"/>
                <w:sz w:val="28"/>
                <w:szCs w:val="28"/>
              </w:rPr>
              <w:t>DANH MỤC TỪ VIẾT TẮT</w:t>
            </w:r>
            <w:r>
              <w:rPr>
                <w:color w:val="000000"/>
                <w:sz w:val="28"/>
                <w:szCs w:val="28"/>
              </w:rPr>
              <w:tab/>
              <w:t>5</w:t>
            </w:r>
          </w:hyperlink>
        </w:p>
        <w:p w14:paraId="2806BBB2" w14:textId="77777777" w:rsidR="00673DC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2"/>
            </w:tabs>
            <w:spacing w:after="100"/>
            <w:rPr>
              <w:rFonts w:ascii="Cambria" w:eastAsia="Cambria" w:hAnsi="Cambria" w:cs="Cambria"/>
              <w:color w:val="000000"/>
              <w:sz w:val="28"/>
              <w:szCs w:val="28"/>
            </w:rPr>
          </w:pPr>
          <w:hyperlink w:anchor="_heading=h.sbjvrn5m2mc4">
            <w:r>
              <w:rPr>
                <w:color w:val="000000"/>
                <w:sz w:val="28"/>
                <w:szCs w:val="28"/>
              </w:rPr>
              <w:t>LỜI MỞ ĐẦU</w:t>
            </w:r>
            <w:r>
              <w:rPr>
                <w:color w:val="000000"/>
                <w:sz w:val="28"/>
                <w:szCs w:val="28"/>
              </w:rPr>
              <w:tab/>
              <w:t>5</w:t>
            </w:r>
          </w:hyperlink>
        </w:p>
        <w:p w14:paraId="255B75CE" w14:textId="77777777" w:rsidR="00673DC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2"/>
            </w:tabs>
            <w:spacing w:after="100"/>
            <w:rPr>
              <w:rFonts w:ascii="Cambria" w:eastAsia="Cambria" w:hAnsi="Cambria" w:cs="Cambria"/>
              <w:color w:val="000000"/>
              <w:sz w:val="28"/>
              <w:szCs w:val="28"/>
            </w:rPr>
          </w:pPr>
          <w:hyperlink w:anchor="_heading=h.hqropy1rwbcp">
            <w:r>
              <w:rPr>
                <w:color w:val="000000"/>
                <w:sz w:val="28"/>
                <w:szCs w:val="28"/>
              </w:rPr>
              <w:t>I. KẾ HOẠCH LÀM VIỆC NHÓM</w:t>
            </w:r>
            <w:r>
              <w:rPr>
                <w:color w:val="000000"/>
                <w:sz w:val="28"/>
                <w:szCs w:val="28"/>
              </w:rPr>
              <w:tab/>
              <w:t>7</w:t>
            </w:r>
          </w:hyperlink>
        </w:p>
        <w:p w14:paraId="40C32705" w14:textId="77777777" w:rsidR="00673DC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2"/>
            </w:tabs>
            <w:spacing w:after="100"/>
            <w:ind w:left="220"/>
            <w:rPr>
              <w:rFonts w:ascii="Cambria" w:eastAsia="Cambria" w:hAnsi="Cambria" w:cs="Cambria"/>
              <w:color w:val="000000"/>
              <w:sz w:val="28"/>
              <w:szCs w:val="28"/>
            </w:rPr>
          </w:pPr>
          <w:hyperlink w:anchor="_heading=h.62sjk5kh1kh8">
            <w:r>
              <w:rPr>
                <w:color w:val="000000"/>
                <w:sz w:val="28"/>
                <w:szCs w:val="28"/>
              </w:rPr>
              <w:t>1. Bảng phân chia công việc (Bảng 2)</w:t>
            </w:r>
            <w:r>
              <w:rPr>
                <w:color w:val="000000"/>
                <w:sz w:val="28"/>
                <w:szCs w:val="28"/>
              </w:rPr>
              <w:tab/>
              <w:t>7</w:t>
            </w:r>
          </w:hyperlink>
        </w:p>
        <w:p w14:paraId="19BCB3B9" w14:textId="77777777" w:rsidR="00673DC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2"/>
            </w:tabs>
            <w:spacing w:after="100"/>
            <w:ind w:left="220"/>
            <w:rPr>
              <w:rFonts w:ascii="Cambria" w:eastAsia="Cambria" w:hAnsi="Cambria" w:cs="Cambria"/>
              <w:color w:val="000000"/>
              <w:sz w:val="28"/>
              <w:szCs w:val="28"/>
            </w:rPr>
          </w:pPr>
          <w:hyperlink w:anchor="_heading=h.a3n5i1tpk2kd">
            <w:r>
              <w:rPr>
                <w:color w:val="000000"/>
                <w:sz w:val="28"/>
                <w:szCs w:val="28"/>
              </w:rPr>
              <w:t>2. Bảng báo cáo phiên họp nhóm (Bảng 3)</w:t>
            </w:r>
            <w:r>
              <w:rPr>
                <w:color w:val="000000"/>
                <w:sz w:val="28"/>
                <w:szCs w:val="28"/>
              </w:rPr>
              <w:tab/>
              <w:t>11</w:t>
            </w:r>
          </w:hyperlink>
        </w:p>
        <w:p w14:paraId="77478FED" w14:textId="77777777" w:rsidR="00673DC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2"/>
            </w:tabs>
            <w:spacing w:after="100"/>
            <w:rPr>
              <w:rFonts w:ascii="Cambria" w:eastAsia="Cambria" w:hAnsi="Cambria" w:cs="Cambria"/>
              <w:color w:val="000000"/>
              <w:sz w:val="28"/>
              <w:szCs w:val="28"/>
            </w:rPr>
          </w:pPr>
          <w:hyperlink w:anchor="_heading=h.6lva1sud90hy">
            <w:r>
              <w:rPr>
                <w:color w:val="000000"/>
                <w:sz w:val="28"/>
                <w:szCs w:val="28"/>
              </w:rPr>
              <w:t>II. GIỚI THIỆU ĐỀ TÀI VÀ MÔ TẢ CHỨC NĂNG</w:t>
            </w:r>
            <w:r>
              <w:rPr>
                <w:color w:val="000000"/>
                <w:sz w:val="28"/>
                <w:szCs w:val="28"/>
              </w:rPr>
              <w:tab/>
              <w:t>13</w:t>
            </w:r>
          </w:hyperlink>
        </w:p>
        <w:p w14:paraId="0F69817E" w14:textId="77777777" w:rsidR="00673DC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2"/>
            </w:tabs>
            <w:spacing w:after="100"/>
            <w:ind w:left="220"/>
            <w:rPr>
              <w:rFonts w:ascii="Cambria" w:eastAsia="Cambria" w:hAnsi="Cambria" w:cs="Cambria"/>
              <w:color w:val="000000"/>
              <w:sz w:val="28"/>
              <w:szCs w:val="28"/>
            </w:rPr>
          </w:pPr>
          <w:hyperlink w:anchor="_heading=h.g5jbvfgp0pga">
            <w:r>
              <w:rPr>
                <w:color w:val="000000"/>
                <w:sz w:val="28"/>
                <w:szCs w:val="28"/>
              </w:rPr>
              <w:t>1. Giới thiệu đề tài</w:t>
            </w:r>
            <w:r>
              <w:rPr>
                <w:color w:val="000000"/>
                <w:sz w:val="28"/>
                <w:szCs w:val="28"/>
              </w:rPr>
              <w:tab/>
              <w:t>13</w:t>
            </w:r>
          </w:hyperlink>
        </w:p>
        <w:p w14:paraId="5D998521" w14:textId="77777777" w:rsidR="00673DC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2"/>
            </w:tabs>
            <w:spacing w:after="100"/>
            <w:ind w:left="440"/>
            <w:rPr>
              <w:rFonts w:ascii="Cambria" w:eastAsia="Cambria" w:hAnsi="Cambria" w:cs="Cambria"/>
              <w:color w:val="000000"/>
              <w:sz w:val="28"/>
              <w:szCs w:val="28"/>
            </w:rPr>
          </w:pPr>
          <w:hyperlink w:anchor="_heading=h.seesved1f3cg">
            <w:r>
              <w:rPr>
                <w:color w:val="000000"/>
                <w:sz w:val="28"/>
                <w:szCs w:val="28"/>
              </w:rPr>
              <w:t>a. Hiện trạng và vấn đề</w:t>
            </w:r>
            <w:r>
              <w:rPr>
                <w:color w:val="000000"/>
                <w:sz w:val="28"/>
                <w:szCs w:val="28"/>
              </w:rPr>
              <w:tab/>
              <w:t>13</w:t>
            </w:r>
          </w:hyperlink>
        </w:p>
        <w:p w14:paraId="65953254" w14:textId="77777777" w:rsidR="00673DC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2"/>
            </w:tabs>
            <w:spacing w:after="100"/>
            <w:ind w:left="440"/>
            <w:rPr>
              <w:rFonts w:ascii="Cambria" w:eastAsia="Cambria" w:hAnsi="Cambria" w:cs="Cambria"/>
              <w:color w:val="000000"/>
              <w:sz w:val="28"/>
              <w:szCs w:val="28"/>
            </w:rPr>
          </w:pPr>
          <w:hyperlink w:anchor="_heading=h.upyu2gj0dfyp">
            <w:r>
              <w:rPr>
                <w:color w:val="000000"/>
                <w:sz w:val="28"/>
                <w:szCs w:val="28"/>
              </w:rPr>
              <w:t>b. Mục tiêu của đề tài</w:t>
            </w:r>
            <w:r>
              <w:rPr>
                <w:color w:val="000000"/>
                <w:sz w:val="28"/>
                <w:szCs w:val="28"/>
              </w:rPr>
              <w:tab/>
              <w:t>13</w:t>
            </w:r>
          </w:hyperlink>
        </w:p>
        <w:p w14:paraId="27B8BD93" w14:textId="77777777" w:rsidR="00673DC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2"/>
            </w:tabs>
            <w:spacing w:after="100"/>
            <w:ind w:left="440"/>
            <w:rPr>
              <w:rFonts w:ascii="Cambria" w:eastAsia="Cambria" w:hAnsi="Cambria" w:cs="Cambria"/>
              <w:color w:val="000000"/>
              <w:sz w:val="28"/>
              <w:szCs w:val="28"/>
            </w:rPr>
          </w:pPr>
          <w:hyperlink w:anchor="_heading=h.qmy5usequh0i">
            <w:r>
              <w:rPr>
                <w:color w:val="000000"/>
                <w:sz w:val="28"/>
                <w:szCs w:val="28"/>
              </w:rPr>
              <w:t>c. Công nghệ sử dụng</w:t>
            </w:r>
            <w:r>
              <w:rPr>
                <w:color w:val="000000"/>
                <w:sz w:val="28"/>
                <w:szCs w:val="28"/>
              </w:rPr>
              <w:tab/>
              <w:t>14</w:t>
            </w:r>
          </w:hyperlink>
        </w:p>
        <w:p w14:paraId="754D69F2" w14:textId="77777777" w:rsidR="00673DC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2"/>
            </w:tabs>
            <w:spacing w:after="100"/>
            <w:ind w:left="220"/>
            <w:rPr>
              <w:rFonts w:ascii="Cambria" w:eastAsia="Cambria" w:hAnsi="Cambria" w:cs="Cambria"/>
              <w:color w:val="000000"/>
              <w:sz w:val="28"/>
              <w:szCs w:val="28"/>
            </w:rPr>
          </w:pPr>
          <w:hyperlink w:anchor="_heading=h.unlvdjb2t5n6">
            <w:r>
              <w:rPr>
                <w:color w:val="000000"/>
                <w:sz w:val="28"/>
                <w:szCs w:val="28"/>
              </w:rPr>
              <w:t>2. Bảng danh mục chức năng và Endpoint API hệ thống (Bảng 4)</w:t>
            </w:r>
            <w:r>
              <w:rPr>
                <w:color w:val="000000"/>
                <w:sz w:val="28"/>
                <w:szCs w:val="28"/>
              </w:rPr>
              <w:tab/>
              <w:t>14</w:t>
            </w:r>
          </w:hyperlink>
        </w:p>
        <w:p w14:paraId="35E655F0" w14:textId="77777777" w:rsidR="00673DC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2"/>
            </w:tabs>
            <w:spacing w:after="100"/>
            <w:rPr>
              <w:rFonts w:ascii="Cambria" w:eastAsia="Cambria" w:hAnsi="Cambria" w:cs="Cambria"/>
              <w:color w:val="000000"/>
              <w:sz w:val="28"/>
              <w:szCs w:val="28"/>
            </w:rPr>
          </w:pPr>
          <w:hyperlink w:anchor="_heading=h.cushpl6hgwnx">
            <w:r>
              <w:rPr>
                <w:color w:val="000000"/>
                <w:sz w:val="28"/>
                <w:szCs w:val="28"/>
              </w:rPr>
              <w:t>III. DATABASE VÀ MÔ HÌNH ERD</w:t>
            </w:r>
            <w:r>
              <w:rPr>
                <w:color w:val="000000"/>
                <w:sz w:val="28"/>
                <w:szCs w:val="28"/>
              </w:rPr>
              <w:tab/>
              <w:t>25</w:t>
            </w:r>
          </w:hyperlink>
        </w:p>
        <w:p w14:paraId="607B96C0" w14:textId="77777777" w:rsidR="00673DC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2"/>
            </w:tabs>
            <w:spacing w:after="100"/>
            <w:ind w:left="220"/>
            <w:rPr>
              <w:rFonts w:ascii="Cambria" w:eastAsia="Cambria" w:hAnsi="Cambria" w:cs="Cambria"/>
              <w:color w:val="000000"/>
              <w:sz w:val="28"/>
              <w:szCs w:val="28"/>
            </w:rPr>
          </w:pPr>
          <w:hyperlink w:anchor="_heading=h.x7uttq9uo44z">
            <w:r>
              <w:rPr>
                <w:color w:val="000000"/>
                <w:sz w:val="28"/>
                <w:szCs w:val="28"/>
              </w:rPr>
              <w:t>1. Mô hình ERD (Entity Relationship Diagram)</w:t>
            </w:r>
            <w:r>
              <w:rPr>
                <w:color w:val="000000"/>
                <w:sz w:val="28"/>
                <w:szCs w:val="28"/>
              </w:rPr>
              <w:tab/>
              <w:t>25</w:t>
            </w:r>
          </w:hyperlink>
        </w:p>
        <w:p w14:paraId="0053374B" w14:textId="77777777" w:rsidR="00673DC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2"/>
            </w:tabs>
            <w:spacing w:after="100"/>
            <w:ind w:left="220"/>
            <w:rPr>
              <w:rFonts w:ascii="Cambria" w:eastAsia="Cambria" w:hAnsi="Cambria" w:cs="Cambria"/>
              <w:color w:val="000000"/>
              <w:sz w:val="28"/>
              <w:szCs w:val="28"/>
            </w:rPr>
          </w:pPr>
          <w:hyperlink w:anchor="_heading=h.1c7eft1yh49f">
            <w:r>
              <w:rPr>
                <w:color w:val="000000"/>
                <w:sz w:val="28"/>
                <w:szCs w:val="28"/>
              </w:rPr>
              <w:t>2. Từ điển dữ liệu (Data Dictionary - 10 Thực thể cốt lõi)</w:t>
            </w:r>
            <w:r>
              <w:rPr>
                <w:color w:val="000000"/>
                <w:sz w:val="28"/>
                <w:szCs w:val="28"/>
              </w:rPr>
              <w:tab/>
              <w:t>26</w:t>
            </w:r>
          </w:hyperlink>
        </w:p>
        <w:p w14:paraId="137CEF2C" w14:textId="77777777" w:rsidR="00673DC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2"/>
            </w:tabs>
            <w:spacing w:after="100"/>
            <w:ind w:left="440"/>
            <w:rPr>
              <w:rFonts w:ascii="Cambria" w:eastAsia="Cambria" w:hAnsi="Cambria" w:cs="Cambria"/>
              <w:color w:val="000000"/>
              <w:sz w:val="28"/>
              <w:szCs w:val="28"/>
            </w:rPr>
          </w:pPr>
          <w:hyperlink w:anchor="_heading=h.yvktjgujgyey">
            <w:r>
              <w:rPr>
                <w:color w:val="000000"/>
                <w:sz w:val="28"/>
                <w:szCs w:val="28"/>
              </w:rPr>
              <w:t>a. Bảng Users &amp; Roles (Tài khoản và Vai trò)</w:t>
            </w:r>
            <w:r>
              <w:rPr>
                <w:color w:val="000000"/>
                <w:sz w:val="28"/>
                <w:szCs w:val="28"/>
              </w:rPr>
              <w:tab/>
              <w:t>26</w:t>
            </w:r>
          </w:hyperlink>
        </w:p>
        <w:p w14:paraId="3AF023EF" w14:textId="77777777" w:rsidR="00673DC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2"/>
            </w:tabs>
            <w:spacing w:after="100"/>
            <w:ind w:left="440"/>
            <w:rPr>
              <w:rFonts w:ascii="Cambria" w:eastAsia="Cambria" w:hAnsi="Cambria" w:cs="Cambria"/>
              <w:color w:val="000000"/>
              <w:sz w:val="28"/>
              <w:szCs w:val="28"/>
            </w:rPr>
          </w:pPr>
          <w:r>
            <w:rPr>
              <w:color w:val="000000"/>
            </w:rPr>
            <w:t>b. Bảng Properties / Buildings (Cơ sở lưu trú: Nhà trọ, Chung cư, Tòa nhà, Khách sạn)</w:t>
          </w:r>
        </w:p>
        <w:p w14:paraId="299F4B78" w14:textId="77777777" w:rsidR="00673DC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2"/>
            </w:tabs>
            <w:spacing w:after="100"/>
            <w:ind w:left="440"/>
            <w:rPr>
              <w:rFonts w:ascii="Cambria" w:eastAsia="Cambria" w:hAnsi="Cambria" w:cs="Cambria"/>
              <w:color w:val="000000"/>
              <w:sz w:val="28"/>
              <w:szCs w:val="28"/>
            </w:rPr>
          </w:pPr>
          <w:r>
            <w:rPr>
              <w:color w:val="000000"/>
            </w:rPr>
            <w:t>c. Bảng Rooms &amp; Condos (Phòng trọ, Căn hộ chung cư, Phòng khách sạn &amp; Minibar)</w:t>
          </w:r>
        </w:p>
        <w:p w14:paraId="5F1EF6C2" w14:textId="77777777" w:rsidR="00673DC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2"/>
            </w:tabs>
            <w:spacing w:after="100"/>
            <w:ind w:left="440"/>
            <w:rPr>
              <w:rFonts w:ascii="Cambria" w:eastAsia="Cambria" w:hAnsi="Cambria" w:cs="Cambria"/>
              <w:color w:val="000000"/>
              <w:sz w:val="28"/>
              <w:szCs w:val="28"/>
            </w:rPr>
          </w:pPr>
          <w:r>
            <w:rPr>
              <w:color w:val="000000"/>
            </w:rPr>
            <w:t>d. Bảng Residents &amp; Guests (Cư dân thuê trọ &amp; Khách lưu trú khách sạn)</w:t>
          </w:r>
        </w:p>
        <w:p w14:paraId="41ED6B36" w14:textId="77777777" w:rsidR="00673DC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2"/>
            </w:tabs>
            <w:spacing w:after="100"/>
            <w:ind w:left="440"/>
            <w:rPr>
              <w:rFonts w:ascii="Cambria" w:eastAsia="Cambria" w:hAnsi="Cambria" w:cs="Cambria"/>
              <w:color w:val="000000"/>
              <w:sz w:val="28"/>
              <w:szCs w:val="28"/>
            </w:rPr>
          </w:pPr>
          <w:r>
            <w:rPr>
              <w:color w:val="000000"/>
            </w:rPr>
            <w:t>e. Bảng Contracts &amp; Bookings (Hợp đồng thuê dài hạn &amp; Đặt phòng khách sạn)</w:t>
          </w:r>
        </w:p>
        <w:p w14:paraId="4C36BE53" w14:textId="77777777" w:rsidR="00673DC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2"/>
            </w:tabs>
            <w:spacing w:after="100"/>
            <w:ind w:left="440"/>
            <w:rPr>
              <w:rFonts w:ascii="Cambria" w:eastAsia="Cambria" w:hAnsi="Cambria" w:cs="Cambria"/>
              <w:color w:val="000000"/>
              <w:sz w:val="28"/>
              <w:szCs w:val="28"/>
            </w:rPr>
          </w:pPr>
          <w:r>
            <w:rPr>
              <w:color w:val="000000"/>
            </w:rPr>
            <w:t>f. Bảng Utility &amp; Services (Chốt Điện - Nước &amp; Dịch vụ Khách sạn)</w:t>
          </w:r>
        </w:p>
        <w:p w14:paraId="6B304978" w14:textId="77777777" w:rsidR="00673DC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2"/>
            </w:tabs>
            <w:spacing w:after="100"/>
            <w:ind w:left="440"/>
            <w:rPr>
              <w:rFonts w:ascii="Cambria" w:eastAsia="Cambria" w:hAnsi="Cambria" w:cs="Cambria"/>
              <w:color w:val="000000"/>
              <w:sz w:val="28"/>
              <w:szCs w:val="28"/>
            </w:rPr>
          </w:pPr>
          <w:r>
            <w:rPr>
              <w:color w:val="000000"/>
            </w:rPr>
            <w:t>g. Bảng Bills &amp; Transactions (Hóa đơn thu tiền, Bảng kê Folio &amp; Sổ quỹ)</w:t>
          </w:r>
        </w:p>
        <w:p w14:paraId="367F8033" w14:textId="77777777" w:rsidR="00673DC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2"/>
            </w:tabs>
            <w:spacing w:after="100"/>
            <w:ind w:left="440"/>
            <w:rPr>
              <w:rFonts w:ascii="Cambria" w:eastAsia="Cambria" w:hAnsi="Cambria" w:cs="Cambria"/>
              <w:color w:val="000000"/>
              <w:sz w:val="28"/>
              <w:szCs w:val="28"/>
            </w:rPr>
          </w:pPr>
          <w:r>
            <w:rPr>
              <w:color w:val="000000"/>
            </w:rPr>
            <w:t>h. Bảng Tickets &amp; RoomReports (Sự cố kỹ thuật, Dịch vụ phòng &amp; Khiếu nại)</w:t>
          </w:r>
        </w:p>
        <w:p w14:paraId="5465E4E4" w14:textId="77777777" w:rsidR="00673DC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2"/>
            </w:tabs>
            <w:spacing w:after="100"/>
            <w:ind w:left="440"/>
            <w:rPr>
              <w:rFonts w:ascii="Cambria" w:eastAsia="Cambria" w:hAnsi="Cambria" w:cs="Cambria"/>
              <w:color w:val="000000"/>
              <w:sz w:val="28"/>
              <w:szCs w:val="28"/>
            </w:rPr>
          </w:pPr>
          <w:hyperlink w:anchor="_heading=h.1839etvg07lh">
            <w:r>
              <w:rPr>
                <w:color w:val="000000"/>
                <w:sz w:val="28"/>
                <w:szCs w:val="28"/>
              </w:rPr>
              <w:t>i. Bảng LandlordProfiles &amp; VerificationRequests (Hồ sơ &amp; Yêu cầu duyệt chủ trọ)</w:t>
            </w:r>
            <w:r>
              <w:rPr>
                <w:color w:val="000000"/>
                <w:sz w:val="28"/>
                <w:szCs w:val="28"/>
              </w:rPr>
              <w:tab/>
              <w:t>36</w:t>
            </w:r>
          </w:hyperlink>
        </w:p>
        <w:p w14:paraId="640AD9CA" w14:textId="77777777" w:rsidR="00673DC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2"/>
            </w:tabs>
            <w:spacing w:after="100"/>
            <w:ind w:left="440"/>
            <w:rPr>
              <w:rFonts w:ascii="Cambria" w:eastAsia="Cambria" w:hAnsi="Cambria" w:cs="Cambria"/>
              <w:color w:val="000000"/>
              <w:sz w:val="28"/>
              <w:szCs w:val="28"/>
            </w:rPr>
          </w:pPr>
          <w:hyperlink w:anchor="_heading=h.y8mybaangww3">
            <w:r>
              <w:rPr>
                <w:color w:val="000000"/>
                <w:sz w:val="28"/>
                <w:szCs w:val="28"/>
              </w:rPr>
              <w:t>j. Bảng AdminActivityLogs &amp; AuditLogs (Nhật ký truy vết &amp; Kiểm toán bất biến)</w:t>
            </w:r>
            <w:r>
              <w:rPr>
                <w:color w:val="000000"/>
                <w:sz w:val="28"/>
                <w:szCs w:val="28"/>
              </w:rPr>
              <w:tab/>
              <w:t>37</w:t>
            </w:r>
          </w:hyperlink>
        </w:p>
        <w:p w14:paraId="0F5207DB" w14:textId="77777777" w:rsidR="00673DC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2"/>
            </w:tabs>
            <w:spacing w:after="100"/>
            <w:rPr>
              <w:rFonts w:ascii="Cambria" w:eastAsia="Cambria" w:hAnsi="Cambria" w:cs="Cambria"/>
              <w:color w:val="000000"/>
              <w:sz w:val="28"/>
              <w:szCs w:val="28"/>
            </w:rPr>
          </w:pPr>
          <w:hyperlink w:anchor="_heading=h.efb5358ilzwa">
            <w:r>
              <w:rPr>
                <w:color w:val="000000"/>
                <w:sz w:val="28"/>
                <w:szCs w:val="28"/>
              </w:rPr>
              <w:t>IV. THIẾT KẾ GIAO DIỆN DEMO VÀ KỊCH BẢN XỬ LÝ LỖI (UI/UX)</w:t>
            </w:r>
            <w:r>
              <w:rPr>
                <w:color w:val="000000"/>
                <w:sz w:val="28"/>
                <w:szCs w:val="28"/>
              </w:rPr>
              <w:tab/>
              <w:t>39</w:t>
            </w:r>
          </w:hyperlink>
        </w:p>
        <w:p w14:paraId="59041E7F" w14:textId="77777777" w:rsidR="00673DC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2"/>
            </w:tabs>
            <w:spacing w:after="100"/>
            <w:ind w:left="220"/>
            <w:rPr>
              <w:rFonts w:ascii="Cambria" w:eastAsia="Cambria" w:hAnsi="Cambria" w:cs="Cambria"/>
              <w:color w:val="000000"/>
              <w:sz w:val="28"/>
              <w:szCs w:val="28"/>
            </w:rPr>
          </w:pPr>
          <w:hyperlink w:anchor="_heading=h.s3xaor33csk6">
            <w:r>
              <w:rPr>
                <w:color w:val="000000"/>
                <w:sz w:val="28"/>
                <w:szCs w:val="28"/>
              </w:rPr>
              <w:t>1. Trang Đăng nhập &amp; Đăng ký (WebAuthn Passkey + Mật khẩu)</w:t>
            </w:r>
            <w:r>
              <w:rPr>
                <w:color w:val="000000"/>
                <w:sz w:val="28"/>
                <w:szCs w:val="28"/>
              </w:rPr>
              <w:tab/>
              <w:t>39</w:t>
            </w:r>
          </w:hyperlink>
        </w:p>
        <w:p w14:paraId="0E12C1FC" w14:textId="77777777" w:rsidR="00673DC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2"/>
            </w:tabs>
            <w:spacing w:after="100"/>
            <w:ind w:left="220"/>
            <w:rPr>
              <w:rFonts w:ascii="Cambria" w:eastAsia="Cambria" w:hAnsi="Cambria" w:cs="Cambria"/>
              <w:color w:val="000000"/>
              <w:sz w:val="28"/>
              <w:szCs w:val="28"/>
            </w:rPr>
          </w:pPr>
          <w:hyperlink w:anchor="_heading=h.z3yfdi48cmgj">
            <w:r>
              <w:rPr>
                <w:color w:val="000000"/>
                <w:sz w:val="28"/>
                <w:szCs w:val="28"/>
              </w:rPr>
              <w:t>2. Trang Dashboard Chủ trọ / Admin (Thống kê &amp; AI Insight)</w:t>
            </w:r>
            <w:r>
              <w:rPr>
                <w:color w:val="000000"/>
                <w:sz w:val="28"/>
                <w:szCs w:val="28"/>
              </w:rPr>
              <w:tab/>
              <w:t>40</w:t>
            </w:r>
          </w:hyperlink>
        </w:p>
        <w:p w14:paraId="00A89DD8" w14:textId="77777777" w:rsidR="00673DC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2"/>
            </w:tabs>
            <w:spacing w:after="100"/>
            <w:ind w:left="220"/>
            <w:rPr>
              <w:rFonts w:ascii="Cambria" w:eastAsia="Cambria" w:hAnsi="Cambria" w:cs="Cambria"/>
              <w:color w:val="000000"/>
              <w:sz w:val="28"/>
              <w:szCs w:val="28"/>
            </w:rPr>
          </w:pPr>
          <w:r>
            <w:rPr>
              <w:color w:val="000000"/>
            </w:rPr>
            <w:t>3. Trang Quản lý Danh sách phòng &amp; Sơ đồ Ma trận phòng lưu trú (Room Matrix)</w:t>
          </w:r>
        </w:p>
        <w:p w14:paraId="5FBC0AE9" w14:textId="77777777" w:rsidR="00673DC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2"/>
            </w:tabs>
            <w:spacing w:after="100"/>
            <w:ind w:left="220"/>
            <w:rPr>
              <w:rFonts w:ascii="Cambria" w:eastAsia="Cambria" w:hAnsi="Cambria" w:cs="Cambria"/>
              <w:color w:val="000000"/>
              <w:sz w:val="28"/>
              <w:szCs w:val="28"/>
            </w:rPr>
          </w:pPr>
          <w:r>
            <w:rPr>
              <w:color w:val="000000"/>
            </w:rPr>
            <w:t>4. Trang Quản lý Hợp đồng thuê &amp; Phiếu đặt phòng (Bookings) trực tuyến</w:t>
          </w:r>
        </w:p>
        <w:p w14:paraId="4BFB6343" w14:textId="77777777" w:rsidR="00673DC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2"/>
            </w:tabs>
            <w:spacing w:after="100"/>
            <w:ind w:left="220"/>
            <w:rPr>
              <w:rFonts w:ascii="Cambria" w:eastAsia="Cambria" w:hAnsi="Cambria" w:cs="Cambria"/>
              <w:color w:val="000000"/>
              <w:sz w:val="28"/>
              <w:szCs w:val="28"/>
            </w:rPr>
          </w:pPr>
          <w:hyperlink w:anchor="_heading=h.2fcllqf0bjcs">
            <w:r>
              <w:rPr>
                <w:color w:val="000000"/>
                <w:sz w:val="28"/>
                <w:szCs w:val="28"/>
              </w:rPr>
              <w:t>5. Trang Ghi chỉ số Điện - Nước định kỳ &amp; AI OCR Camera</w:t>
            </w:r>
            <w:r>
              <w:rPr>
                <w:color w:val="000000"/>
                <w:sz w:val="28"/>
                <w:szCs w:val="28"/>
              </w:rPr>
              <w:tab/>
              <w:t>42</w:t>
            </w:r>
          </w:hyperlink>
        </w:p>
        <w:p w14:paraId="061BE5BF" w14:textId="77777777" w:rsidR="00673DC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2"/>
            </w:tabs>
            <w:spacing w:after="100"/>
            <w:ind w:left="220"/>
            <w:rPr>
              <w:rFonts w:ascii="Cambria" w:eastAsia="Cambria" w:hAnsi="Cambria" w:cs="Cambria"/>
              <w:color w:val="000000"/>
              <w:sz w:val="28"/>
              <w:szCs w:val="28"/>
            </w:rPr>
          </w:pPr>
          <w:r>
            <w:rPr>
              <w:color w:val="000000"/>
            </w:rPr>
            <w:t>6. Trang Quản lý Thanh toán, Xuất hóa đơn VietQR &amp; Bảng kê Folio Khách sạn (PDF)</w:t>
          </w:r>
        </w:p>
        <w:p w14:paraId="77499325" w14:textId="77777777" w:rsidR="00673DC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2"/>
            </w:tabs>
            <w:spacing w:after="100"/>
            <w:ind w:left="220"/>
            <w:rPr>
              <w:rFonts w:ascii="Cambria" w:eastAsia="Cambria" w:hAnsi="Cambria" w:cs="Cambria"/>
              <w:color w:val="000000"/>
              <w:sz w:val="28"/>
              <w:szCs w:val="28"/>
            </w:rPr>
          </w:pPr>
          <w:r>
            <w:rPr>
              <w:color w:val="000000"/>
            </w:rPr>
            <w:t>7. Trang Cổng thông tin Cư dân &amp; Khách lưu trú (Guest Portal) &amp; Mẫu tạm trú CT01</w:t>
          </w:r>
        </w:p>
        <w:p w14:paraId="5C9EEC93" w14:textId="77777777" w:rsidR="00673DC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2"/>
            </w:tabs>
            <w:spacing w:after="100"/>
            <w:ind w:left="220"/>
            <w:rPr>
              <w:rFonts w:ascii="Cambria" w:eastAsia="Cambria" w:hAnsi="Cambria" w:cs="Cambria"/>
              <w:color w:val="000000"/>
              <w:sz w:val="28"/>
              <w:szCs w:val="28"/>
            </w:rPr>
          </w:pPr>
          <w:hyperlink w:anchor="_heading=h.ebgk2bu570wk">
            <w:r>
              <w:rPr>
                <w:color w:val="000000"/>
                <w:sz w:val="28"/>
                <w:szCs w:val="28"/>
              </w:rPr>
              <w:t>8. Trang Trợ lý ảo AI &amp; Chatbot tư vấn thuê phòng Renty</w:t>
            </w:r>
            <w:r>
              <w:rPr>
                <w:color w:val="000000"/>
                <w:sz w:val="28"/>
                <w:szCs w:val="28"/>
              </w:rPr>
              <w:tab/>
              <w:t>44</w:t>
            </w:r>
          </w:hyperlink>
        </w:p>
        <w:p w14:paraId="57E6A03D" w14:textId="77777777" w:rsidR="00673DC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2"/>
            </w:tabs>
            <w:spacing w:after="100"/>
            <w:ind w:left="220"/>
            <w:rPr>
              <w:rFonts w:ascii="Cambria" w:eastAsia="Cambria" w:hAnsi="Cambria" w:cs="Cambria"/>
              <w:color w:val="000000"/>
              <w:sz w:val="28"/>
              <w:szCs w:val="28"/>
            </w:rPr>
          </w:pPr>
          <w:hyperlink w:anchor="_heading=h.r2navcmx6spu">
            <w:r>
              <w:rPr>
                <w:color w:val="000000"/>
                <w:sz w:val="28"/>
                <w:szCs w:val="28"/>
              </w:rPr>
              <w:t>9. Trang Kiểm duyệt Hồ sơ Định danh Chủ trọ (Admin Verification)</w:t>
            </w:r>
            <w:r>
              <w:rPr>
                <w:color w:val="000000"/>
                <w:sz w:val="28"/>
                <w:szCs w:val="28"/>
              </w:rPr>
              <w:tab/>
              <w:t>44</w:t>
            </w:r>
          </w:hyperlink>
        </w:p>
        <w:p w14:paraId="459E2006" w14:textId="77777777" w:rsidR="00673DC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2"/>
            </w:tabs>
            <w:spacing w:after="100"/>
            <w:ind w:left="220"/>
            <w:rPr>
              <w:rFonts w:ascii="Cambria" w:eastAsia="Cambria" w:hAnsi="Cambria" w:cs="Cambria"/>
              <w:color w:val="000000"/>
              <w:sz w:val="28"/>
              <w:szCs w:val="28"/>
            </w:rPr>
          </w:pPr>
          <w:r>
            <w:rPr>
              <w:color w:val="000000"/>
            </w:rPr>
            <w:t>10. Trang Quản lý Tài sản - Trang thiết bị &amp; Minibar (Asset &amp; Minibar Management)</w:t>
          </w:r>
        </w:p>
        <w:p w14:paraId="5E3F542E" w14:textId="77777777" w:rsidR="00673DC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2"/>
            </w:tabs>
            <w:spacing w:after="100"/>
            <w:rPr>
              <w:rFonts w:ascii="Cambria" w:eastAsia="Cambria" w:hAnsi="Cambria" w:cs="Cambria"/>
              <w:color w:val="000000"/>
              <w:sz w:val="28"/>
              <w:szCs w:val="28"/>
            </w:rPr>
          </w:pPr>
          <w:hyperlink w:anchor="_heading=h.2ey9suh4ueyf">
            <w:r>
              <w:rPr>
                <w:color w:val="000000"/>
                <w:sz w:val="28"/>
                <w:szCs w:val="28"/>
              </w:rPr>
              <w:t>TÀI LIỆU THAM KHẢO</w:t>
            </w:r>
            <w:r>
              <w:rPr>
                <w:color w:val="000000"/>
                <w:sz w:val="28"/>
                <w:szCs w:val="28"/>
              </w:rPr>
              <w:tab/>
              <w:t>46</w:t>
            </w:r>
          </w:hyperlink>
        </w:p>
        <w:p w14:paraId="3E8D45EC" w14:textId="77777777" w:rsidR="00673DCA" w:rsidRDefault="00000000">
          <w:pPr>
            <w:spacing w:before="120" w:after="240" w:line="288" w:lineRule="auto"/>
            <w:rPr>
              <w:sz w:val="28"/>
              <w:szCs w:val="28"/>
            </w:rPr>
          </w:pPr>
          <w:r>
            <w:fldChar w:fldCharType="end"/>
          </w:r>
        </w:p>
      </w:sdtContent>
    </w:sdt>
    <w:p w14:paraId="4CC04713" w14:textId="77777777" w:rsidR="00673DCA" w:rsidRDefault="00000000">
      <w:pPr>
        <w:rPr>
          <w:sz w:val="28"/>
          <w:szCs w:val="28"/>
        </w:rPr>
      </w:pPr>
      <w:r>
        <w:rPr>
          <w:sz w:val="26"/>
        </w:rPr>
        <w:br w:type="page"/>
      </w:r>
    </w:p>
    <w:p w14:paraId="077383AA" w14:textId="77777777" w:rsidR="00673DCA" w:rsidRDefault="00000000">
      <w:pPr>
        <w:pStyle w:val="Heading1"/>
        <w:spacing w:before="280" w:after="120" w:line="288" w:lineRule="auto"/>
      </w:pPr>
      <w:r>
        <w:rPr>
          <w:rFonts w:ascii="Times New Roman" w:eastAsia="Times New Roman" w:hAnsi="Times New Roman" w:cs="Times New Roman"/>
          <w:color w:val="003366"/>
          <w:szCs w:val="32"/>
        </w:rPr>
        <w:lastRenderedPageBreak/>
        <w:t>DANH MỤC HÌNH ẢNH</w:t>
      </w:r>
    </w:p>
    <w:p w14:paraId="758EC97A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proofErr w:type="spellStart"/>
      <w:r>
        <w:rPr>
          <w:color w:val="000000"/>
          <w:sz w:val="26"/>
          <w:szCs w:val="26"/>
        </w:rPr>
        <w:t>Hình</w:t>
      </w:r>
      <w:proofErr w:type="spellEnd"/>
      <w:r>
        <w:rPr>
          <w:color w:val="000000"/>
          <w:sz w:val="26"/>
          <w:szCs w:val="26"/>
        </w:rPr>
        <w:t xml:space="preserve"> 1: </w:t>
      </w:r>
      <w:proofErr w:type="spellStart"/>
      <w:r>
        <w:rPr>
          <w:color w:val="000000"/>
          <w:sz w:val="26"/>
          <w:szCs w:val="26"/>
        </w:rPr>
        <w:t>Sơ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đồ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mô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hình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thực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thể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quan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hệ</w:t>
      </w:r>
      <w:proofErr w:type="spellEnd"/>
      <w:r>
        <w:rPr>
          <w:color w:val="000000"/>
          <w:sz w:val="26"/>
          <w:szCs w:val="26"/>
        </w:rPr>
        <w:t xml:space="preserve"> (ERD) </w:t>
      </w:r>
      <w:proofErr w:type="spellStart"/>
      <w:r>
        <w:rPr>
          <w:color w:val="000000"/>
          <w:sz w:val="26"/>
          <w:szCs w:val="26"/>
        </w:rPr>
        <w:t>hệ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thống</w:t>
      </w:r>
      <w:proofErr w:type="spellEnd"/>
      <w:r>
        <w:rPr>
          <w:color w:val="000000"/>
          <w:sz w:val="26"/>
          <w:szCs w:val="26"/>
        </w:rPr>
        <w:t xml:space="preserve"> Quản </w:t>
      </w:r>
      <w:proofErr w:type="spellStart"/>
      <w:r>
        <w:rPr>
          <w:color w:val="000000"/>
          <w:sz w:val="26"/>
          <w:szCs w:val="26"/>
        </w:rPr>
        <w:t>lý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trọ</w:t>
      </w:r>
      <w:proofErr w:type="spellEnd"/>
      <w:r>
        <w:rPr>
          <w:color w:val="000000"/>
          <w:sz w:val="26"/>
          <w:szCs w:val="26"/>
        </w:rPr>
        <w:t xml:space="preserve">, Chung </w:t>
      </w:r>
      <w:proofErr w:type="spellStart"/>
      <w:r>
        <w:rPr>
          <w:color w:val="000000"/>
          <w:sz w:val="26"/>
          <w:szCs w:val="26"/>
        </w:rPr>
        <w:t>cư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Căn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hộ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dịch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vụ</w:t>
      </w:r>
      <w:proofErr w:type="spellEnd"/>
      <w:r>
        <w:rPr>
          <w:color w:val="000000"/>
          <w:sz w:val="26"/>
          <w:szCs w:val="26"/>
        </w:rPr>
        <w:t xml:space="preserve"> &amp; </w:t>
      </w:r>
      <w:proofErr w:type="spellStart"/>
      <w:r>
        <w:rPr>
          <w:color w:val="000000"/>
          <w:sz w:val="26"/>
          <w:szCs w:val="26"/>
        </w:rPr>
        <w:t>Khách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sạn</w:t>
      </w:r>
      <w:proofErr w:type="spellEnd"/>
      <w:r>
        <w:rPr>
          <w:color w:val="000000"/>
          <w:sz w:val="26"/>
          <w:szCs w:val="26"/>
        </w:rPr>
        <w:tab/>
        <w:t>25</w:t>
      </w:r>
    </w:p>
    <w:p w14:paraId="01D43A6C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proofErr w:type="spellStart"/>
      <w:r>
        <w:rPr>
          <w:color w:val="000000"/>
          <w:sz w:val="26"/>
          <w:szCs w:val="26"/>
        </w:rPr>
        <w:t>Hình</w:t>
      </w:r>
      <w:proofErr w:type="spellEnd"/>
      <w:r>
        <w:rPr>
          <w:color w:val="000000"/>
          <w:sz w:val="26"/>
          <w:szCs w:val="26"/>
        </w:rPr>
        <w:t xml:space="preserve"> 2: Quy </w:t>
      </w:r>
      <w:proofErr w:type="spellStart"/>
      <w:r>
        <w:rPr>
          <w:color w:val="000000"/>
          <w:sz w:val="26"/>
          <w:szCs w:val="26"/>
        </w:rPr>
        <w:t>ước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hiển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thị</w:t>
      </w:r>
      <w:proofErr w:type="spellEnd"/>
      <w:r>
        <w:rPr>
          <w:color w:val="000000"/>
          <w:sz w:val="26"/>
          <w:szCs w:val="26"/>
        </w:rPr>
        <w:t xml:space="preserve"> ô input </w:t>
      </w:r>
      <w:proofErr w:type="spellStart"/>
      <w:r>
        <w:rPr>
          <w:color w:val="000000"/>
          <w:sz w:val="26"/>
          <w:szCs w:val="26"/>
        </w:rPr>
        <w:t>lỗi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thông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báo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trạng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thái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giao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diện</w:t>
      </w:r>
      <w:proofErr w:type="spellEnd"/>
      <w:r>
        <w:rPr>
          <w:color w:val="000000"/>
          <w:sz w:val="26"/>
          <w:szCs w:val="26"/>
        </w:rPr>
        <w:tab/>
        <w:t>39</w:t>
      </w:r>
    </w:p>
    <w:p w14:paraId="45D1E054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proofErr w:type="spellStart"/>
      <w:r>
        <w:rPr>
          <w:color w:val="000000"/>
          <w:sz w:val="26"/>
          <w:szCs w:val="26"/>
        </w:rPr>
        <w:t>Hình</w:t>
      </w:r>
      <w:proofErr w:type="spellEnd"/>
      <w:r>
        <w:rPr>
          <w:color w:val="000000"/>
          <w:sz w:val="26"/>
          <w:szCs w:val="26"/>
        </w:rPr>
        <w:t xml:space="preserve"> 3: Giao </w:t>
      </w:r>
      <w:proofErr w:type="spellStart"/>
      <w:r>
        <w:rPr>
          <w:color w:val="000000"/>
          <w:sz w:val="26"/>
          <w:szCs w:val="26"/>
        </w:rPr>
        <w:t>diện</w:t>
      </w:r>
      <w:proofErr w:type="spellEnd"/>
      <w:r>
        <w:rPr>
          <w:color w:val="000000"/>
          <w:sz w:val="26"/>
          <w:szCs w:val="26"/>
        </w:rPr>
        <w:t xml:space="preserve"> Trang </w:t>
      </w:r>
      <w:proofErr w:type="spellStart"/>
      <w:r>
        <w:rPr>
          <w:color w:val="000000"/>
          <w:sz w:val="26"/>
          <w:szCs w:val="26"/>
        </w:rPr>
        <w:t>Đăng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nhập</w:t>
      </w:r>
      <w:proofErr w:type="spellEnd"/>
      <w:r>
        <w:rPr>
          <w:color w:val="000000"/>
          <w:sz w:val="26"/>
          <w:szCs w:val="26"/>
        </w:rPr>
        <w:t xml:space="preserve"> &amp; </w:t>
      </w:r>
      <w:proofErr w:type="spellStart"/>
      <w:r>
        <w:rPr>
          <w:color w:val="000000"/>
          <w:sz w:val="26"/>
          <w:szCs w:val="26"/>
        </w:rPr>
        <w:t>Đăng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ký</w:t>
      </w:r>
      <w:proofErr w:type="spellEnd"/>
      <w:r>
        <w:rPr>
          <w:color w:val="000000"/>
          <w:sz w:val="26"/>
          <w:szCs w:val="26"/>
        </w:rPr>
        <w:t xml:space="preserve"> (</w:t>
      </w:r>
      <w:proofErr w:type="spellStart"/>
      <w:r>
        <w:rPr>
          <w:color w:val="000000"/>
          <w:sz w:val="26"/>
          <w:szCs w:val="26"/>
        </w:rPr>
        <w:t>WebAuthn</w:t>
      </w:r>
      <w:proofErr w:type="spellEnd"/>
      <w:r>
        <w:rPr>
          <w:color w:val="000000"/>
          <w:sz w:val="26"/>
          <w:szCs w:val="26"/>
        </w:rPr>
        <w:t xml:space="preserve"> Passkey + </w:t>
      </w:r>
      <w:proofErr w:type="spellStart"/>
      <w:r>
        <w:rPr>
          <w:color w:val="000000"/>
          <w:sz w:val="26"/>
          <w:szCs w:val="26"/>
        </w:rPr>
        <w:t>Mật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khẩu</w:t>
      </w:r>
      <w:proofErr w:type="spellEnd"/>
      <w:r>
        <w:rPr>
          <w:color w:val="000000"/>
          <w:sz w:val="26"/>
          <w:szCs w:val="26"/>
        </w:rPr>
        <w:t>)</w:t>
      </w:r>
      <w:r>
        <w:rPr>
          <w:color w:val="000000"/>
          <w:sz w:val="26"/>
          <w:szCs w:val="26"/>
        </w:rPr>
        <w:tab/>
        <w:t>39</w:t>
      </w:r>
    </w:p>
    <w:p w14:paraId="1F97DEF8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proofErr w:type="spellStart"/>
      <w:r>
        <w:rPr>
          <w:color w:val="000000"/>
          <w:sz w:val="26"/>
          <w:szCs w:val="26"/>
        </w:rPr>
        <w:t>Hình</w:t>
      </w:r>
      <w:proofErr w:type="spellEnd"/>
      <w:r>
        <w:rPr>
          <w:color w:val="000000"/>
          <w:sz w:val="26"/>
          <w:szCs w:val="26"/>
        </w:rPr>
        <w:t xml:space="preserve"> 4: Giao </w:t>
      </w:r>
      <w:proofErr w:type="spellStart"/>
      <w:r>
        <w:rPr>
          <w:color w:val="000000"/>
          <w:sz w:val="26"/>
          <w:szCs w:val="26"/>
        </w:rPr>
        <w:t>diện</w:t>
      </w:r>
      <w:proofErr w:type="spellEnd"/>
      <w:r>
        <w:rPr>
          <w:color w:val="000000"/>
          <w:sz w:val="26"/>
          <w:szCs w:val="26"/>
        </w:rPr>
        <w:t xml:space="preserve"> Onboarding </w:t>
      </w:r>
      <w:proofErr w:type="spellStart"/>
      <w:r>
        <w:rPr>
          <w:color w:val="000000"/>
          <w:sz w:val="26"/>
          <w:szCs w:val="26"/>
        </w:rPr>
        <w:t>thiết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lập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cơ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sở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lưu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trú</w:t>
      </w:r>
      <w:proofErr w:type="spellEnd"/>
      <w:r>
        <w:rPr>
          <w:color w:val="000000"/>
          <w:sz w:val="26"/>
          <w:szCs w:val="26"/>
        </w:rPr>
        <w:t xml:space="preserve"> ban </w:t>
      </w:r>
      <w:proofErr w:type="spellStart"/>
      <w:r>
        <w:rPr>
          <w:color w:val="000000"/>
          <w:sz w:val="26"/>
          <w:szCs w:val="26"/>
        </w:rPr>
        <w:t>đầu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Chủ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trọ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mới</w:t>
      </w:r>
      <w:proofErr w:type="spellEnd"/>
      <w:r>
        <w:rPr>
          <w:color w:val="000000"/>
          <w:sz w:val="26"/>
          <w:szCs w:val="26"/>
        </w:rPr>
        <w:tab/>
        <w:t>40</w:t>
      </w:r>
    </w:p>
    <w:p w14:paraId="2051A284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proofErr w:type="spellStart"/>
      <w:r>
        <w:rPr>
          <w:color w:val="000000"/>
          <w:sz w:val="26"/>
          <w:szCs w:val="26"/>
        </w:rPr>
        <w:t>Hình</w:t>
      </w:r>
      <w:proofErr w:type="spellEnd"/>
      <w:r>
        <w:rPr>
          <w:color w:val="000000"/>
          <w:sz w:val="26"/>
          <w:szCs w:val="26"/>
        </w:rPr>
        <w:t xml:space="preserve"> 5: Giao </w:t>
      </w:r>
      <w:proofErr w:type="spellStart"/>
      <w:r>
        <w:rPr>
          <w:color w:val="000000"/>
          <w:sz w:val="26"/>
          <w:szCs w:val="26"/>
        </w:rPr>
        <w:t>diện</w:t>
      </w:r>
      <w:proofErr w:type="spellEnd"/>
      <w:r>
        <w:rPr>
          <w:color w:val="000000"/>
          <w:sz w:val="26"/>
          <w:szCs w:val="26"/>
        </w:rPr>
        <w:t xml:space="preserve"> Dashboard </w:t>
      </w:r>
      <w:proofErr w:type="spellStart"/>
      <w:r>
        <w:rPr>
          <w:color w:val="000000"/>
          <w:sz w:val="26"/>
          <w:szCs w:val="26"/>
        </w:rPr>
        <w:t>Chủ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trọ</w:t>
      </w:r>
      <w:proofErr w:type="spellEnd"/>
      <w:r>
        <w:rPr>
          <w:color w:val="000000"/>
          <w:sz w:val="26"/>
          <w:szCs w:val="26"/>
        </w:rPr>
        <w:t xml:space="preserve"> / Admin (</w:t>
      </w:r>
      <w:proofErr w:type="spellStart"/>
      <w:r>
        <w:rPr>
          <w:color w:val="000000"/>
          <w:sz w:val="26"/>
          <w:szCs w:val="26"/>
        </w:rPr>
        <w:t>Thống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kê</w:t>
      </w:r>
      <w:proofErr w:type="spellEnd"/>
      <w:r>
        <w:rPr>
          <w:color w:val="000000"/>
          <w:sz w:val="26"/>
          <w:szCs w:val="26"/>
        </w:rPr>
        <w:t xml:space="preserve"> &amp; AI Dashboard Insight)</w:t>
      </w:r>
      <w:r>
        <w:rPr>
          <w:color w:val="000000"/>
          <w:sz w:val="26"/>
          <w:szCs w:val="26"/>
        </w:rPr>
        <w:tab/>
        <w:t>40</w:t>
      </w:r>
    </w:p>
    <w:p w14:paraId="76D4744C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proofErr w:type="spellStart"/>
      <w:r>
        <w:rPr>
          <w:color w:val="000000"/>
          <w:sz w:val="26"/>
          <w:szCs w:val="26"/>
        </w:rPr>
        <w:t>Hình</w:t>
      </w:r>
      <w:proofErr w:type="spellEnd"/>
      <w:r>
        <w:rPr>
          <w:color w:val="000000"/>
          <w:sz w:val="26"/>
          <w:szCs w:val="26"/>
        </w:rPr>
        <w:t xml:space="preserve"> 6: Giao </w:t>
      </w:r>
      <w:proofErr w:type="spellStart"/>
      <w:r>
        <w:rPr>
          <w:color w:val="000000"/>
          <w:sz w:val="26"/>
          <w:szCs w:val="26"/>
        </w:rPr>
        <w:t>diện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Sơ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đồ</w:t>
      </w:r>
      <w:proofErr w:type="spellEnd"/>
      <w:r>
        <w:rPr>
          <w:color w:val="000000"/>
          <w:sz w:val="26"/>
          <w:szCs w:val="26"/>
        </w:rPr>
        <w:t xml:space="preserve"> Ma </w:t>
      </w:r>
      <w:proofErr w:type="spellStart"/>
      <w:r>
        <w:rPr>
          <w:color w:val="000000"/>
          <w:sz w:val="26"/>
          <w:szCs w:val="26"/>
        </w:rPr>
        <w:t>trận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phòng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lưu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trú</w:t>
      </w:r>
      <w:proofErr w:type="spellEnd"/>
      <w:r>
        <w:rPr>
          <w:color w:val="000000"/>
          <w:sz w:val="26"/>
          <w:szCs w:val="26"/>
        </w:rPr>
        <w:t xml:space="preserve"> (Visual Room Matrix) </w:t>
      </w:r>
      <w:proofErr w:type="spellStart"/>
      <w:r>
        <w:rPr>
          <w:color w:val="000000"/>
          <w:sz w:val="26"/>
          <w:szCs w:val="26"/>
        </w:rPr>
        <w:t>theo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tầng</w:t>
      </w:r>
      <w:proofErr w:type="spellEnd"/>
      <w:r>
        <w:rPr>
          <w:color w:val="000000"/>
          <w:sz w:val="26"/>
          <w:szCs w:val="26"/>
        </w:rPr>
        <w:tab/>
        <w:t>41</w:t>
      </w:r>
    </w:p>
    <w:p w14:paraId="4F7E795A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proofErr w:type="spellStart"/>
      <w:r>
        <w:rPr>
          <w:color w:val="000000"/>
          <w:sz w:val="26"/>
          <w:szCs w:val="26"/>
        </w:rPr>
        <w:t>Hình</w:t>
      </w:r>
      <w:proofErr w:type="spellEnd"/>
      <w:r>
        <w:rPr>
          <w:color w:val="000000"/>
          <w:sz w:val="26"/>
          <w:szCs w:val="26"/>
        </w:rPr>
        <w:t xml:space="preserve"> 7: Giao </w:t>
      </w:r>
      <w:proofErr w:type="spellStart"/>
      <w:r>
        <w:rPr>
          <w:color w:val="000000"/>
          <w:sz w:val="26"/>
          <w:szCs w:val="26"/>
        </w:rPr>
        <w:t>diện</w:t>
      </w:r>
      <w:proofErr w:type="spellEnd"/>
      <w:r>
        <w:rPr>
          <w:color w:val="000000"/>
          <w:sz w:val="26"/>
          <w:szCs w:val="26"/>
        </w:rPr>
        <w:t xml:space="preserve"> Form </w:t>
      </w:r>
      <w:proofErr w:type="spellStart"/>
      <w:r>
        <w:rPr>
          <w:color w:val="000000"/>
          <w:sz w:val="26"/>
          <w:szCs w:val="26"/>
        </w:rPr>
        <w:t>Thêm</w:t>
      </w:r>
      <w:proofErr w:type="spellEnd"/>
      <w:r>
        <w:rPr>
          <w:color w:val="000000"/>
          <w:sz w:val="26"/>
          <w:szCs w:val="26"/>
        </w:rPr>
        <w:t xml:space="preserve"> / </w:t>
      </w:r>
      <w:proofErr w:type="spellStart"/>
      <w:r>
        <w:rPr>
          <w:color w:val="000000"/>
          <w:sz w:val="26"/>
          <w:szCs w:val="26"/>
        </w:rPr>
        <w:t>Cập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nhật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thông</w:t>
      </w:r>
      <w:proofErr w:type="spellEnd"/>
      <w:r>
        <w:rPr>
          <w:color w:val="000000"/>
          <w:sz w:val="26"/>
          <w:szCs w:val="26"/>
        </w:rPr>
        <w:t xml:space="preserve"> tin </w:t>
      </w:r>
      <w:proofErr w:type="spellStart"/>
      <w:r>
        <w:rPr>
          <w:color w:val="000000"/>
          <w:sz w:val="26"/>
          <w:szCs w:val="26"/>
        </w:rPr>
        <w:t>phòng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lưu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trú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mô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hình</w:t>
      </w:r>
      <w:proofErr w:type="spellEnd"/>
      <w:r>
        <w:rPr>
          <w:color w:val="000000"/>
          <w:sz w:val="26"/>
          <w:szCs w:val="26"/>
        </w:rPr>
        <w:tab/>
        <w:t>41</w:t>
      </w:r>
    </w:p>
    <w:p w14:paraId="42024158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proofErr w:type="spellStart"/>
      <w:r>
        <w:rPr>
          <w:color w:val="000000"/>
          <w:sz w:val="26"/>
          <w:szCs w:val="26"/>
        </w:rPr>
        <w:t>Hình</w:t>
      </w:r>
      <w:proofErr w:type="spellEnd"/>
      <w:r>
        <w:rPr>
          <w:color w:val="000000"/>
          <w:sz w:val="26"/>
          <w:szCs w:val="26"/>
        </w:rPr>
        <w:t xml:space="preserve"> 8: Giao </w:t>
      </w:r>
      <w:proofErr w:type="spellStart"/>
      <w:r>
        <w:rPr>
          <w:color w:val="000000"/>
          <w:sz w:val="26"/>
          <w:szCs w:val="26"/>
        </w:rPr>
        <w:t>diện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số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hợp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đồng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điện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tử</w:t>
      </w:r>
      <w:proofErr w:type="spellEnd"/>
      <w:r>
        <w:rPr>
          <w:color w:val="000000"/>
          <w:sz w:val="26"/>
          <w:szCs w:val="26"/>
        </w:rPr>
        <w:t xml:space="preserve"> online </w:t>
      </w:r>
      <w:proofErr w:type="spellStart"/>
      <w:r>
        <w:rPr>
          <w:color w:val="000000"/>
          <w:sz w:val="26"/>
          <w:szCs w:val="26"/>
        </w:rPr>
        <w:t>bằng</w:t>
      </w:r>
      <w:proofErr w:type="spellEnd"/>
      <w:r>
        <w:rPr>
          <w:color w:val="000000"/>
          <w:sz w:val="26"/>
          <w:szCs w:val="26"/>
        </w:rPr>
        <w:t xml:space="preserve"> Canvas Signature Pad</w:t>
      </w:r>
      <w:r>
        <w:rPr>
          <w:color w:val="000000"/>
          <w:sz w:val="26"/>
          <w:szCs w:val="26"/>
        </w:rPr>
        <w:tab/>
        <w:t>41</w:t>
      </w:r>
    </w:p>
    <w:p w14:paraId="6B91AA07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proofErr w:type="spellStart"/>
      <w:r>
        <w:rPr>
          <w:color w:val="000000"/>
          <w:sz w:val="26"/>
          <w:szCs w:val="26"/>
        </w:rPr>
        <w:t>Hình</w:t>
      </w:r>
      <w:proofErr w:type="spellEnd"/>
      <w:r>
        <w:rPr>
          <w:color w:val="000000"/>
          <w:sz w:val="26"/>
          <w:szCs w:val="26"/>
        </w:rPr>
        <w:t xml:space="preserve"> 9: Giao </w:t>
      </w:r>
      <w:proofErr w:type="spellStart"/>
      <w:r>
        <w:rPr>
          <w:color w:val="000000"/>
          <w:sz w:val="26"/>
          <w:szCs w:val="26"/>
        </w:rPr>
        <w:t>diện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Xuất</w:t>
      </w:r>
      <w:proofErr w:type="spellEnd"/>
      <w:r>
        <w:rPr>
          <w:color w:val="000000"/>
          <w:sz w:val="26"/>
          <w:szCs w:val="26"/>
        </w:rPr>
        <w:t xml:space="preserve"> file PDF </w:t>
      </w:r>
      <w:proofErr w:type="spellStart"/>
      <w:r>
        <w:rPr>
          <w:color w:val="000000"/>
          <w:sz w:val="26"/>
          <w:szCs w:val="26"/>
        </w:rPr>
        <w:t>Hợp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đồng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thuê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phòng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có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chữ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số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hai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bên</w:t>
      </w:r>
      <w:proofErr w:type="spellEnd"/>
      <w:r>
        <w:rPr>
          <w:color w:val="000000"/>
          <w:sz w:val="26"/>
          <w:szCs w:val="26"/>
        </w:rPr>
        <w:tab/>
        <w:t>42</w:t>
      </w:r>
    </w:p>
    <w:p w14:paraId="4E34BF4F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proofErr w:type="spellStart"/>
      <w:r>
        <w:rPr>
          <w:color w:val="000000"/>
          <w:sz w:val="26"/>
          <w:szCs w:val="26"/>
        </w:rPr>
        <w:t>Hình</w:t>
      </w:r>
      <w:proofErr w:type="spellEnd"/>
      <w:r>
        <w:rPr>
          <w:color w:val="000000"/>
          <w:sz w:val="26"/>
          <w:szCs w:val="26"/>
        </w:rPr>
        <w:t xml:space="preserve"> 10: Giao </w:t>
      </w:r>
      <w:proofErr w:type="spellStart"/>
      <w:r>
        <w:rPr>
          <w:color w:val="000000"/>
          <w:sz w:val="26"/>
          <w:szCs w:val="26"/>
        </w:rPr>
        <w:t>diện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Chốt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số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Điện</w:t>
      </w:r>
      <w:proofErr w:type="spellEnd"/>
      <w:r>
        <w:rPr>
          <w:color w:val="000000"/>
          <w:sz w:val="26"/>
          <w:szCs w:val="26"/>
        </w:rPr>
        <w:t xml:space="preserve"> - </w:t>
      </w:r>
      <w:proofErr w:type="spellStart"/>
      <w:r>
        <w:rPr>
          <w:color w:val="000000"/>
          <w:sz w:val="26"/>
          <w:szCs w:val="26"/>
        </w:rPr>
        <w:t>Nước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định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kỳ</w:t>
      </w:r>
      <w:proofErr w:type="spellEnd"/>
      <w:r>
        <w:rPr>
          <w:color w:val="000000"/>
          <w:sz w:val="26"/>
          <w:szCs w:val="26"/>
        </w:rPr>
        <w:t xml:space="preserve"> &amp; AI OCR Camera </w:t>
      </w:r>
      <w:proofErr w:type="spellStart"/>
      <w:r>
        <w:rPr>
          <w:color w:val="000000"/>
          <w:sz w:val="26"/>
          <w:szCs w:val="26"/>
        </w:rPr>
        <w:t>nhận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diện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công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tơ</w:t>
      </w:r>
      <w:proofErr w:type="spellEnd"/>
      <w:r>
        <w:rPr>
          <w:color w:val="000000"/>
          <w:sz w:val="26"/>
          <w:szCs w:val="26"/>
        </w:rPr>
        <w:tab/>
        <w:t>42</w:t>
      </w:r>
    </w:p>
    <w:p w14:paraId="589C21C6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proofErr w:type="spellStart"/>
      <w:r>
        <w:rPr>
          <w:color w:val="000000"/>
          <w:sz w:val="26"/>
          <w:szCs w:val="26"/>
        </w:rPr>
        <w:t>Hình</w:t>
      </w:r>
      <w:proofErr w:type="spellEnd"/>
      <w:r>
        <w:rPr>
          <w:color w:val="000000"/>
          <w:sz w:val="26"/>
          <w:szCs w:val="26"/>
        </w:rPr>
        <w:t xml:space="preserve"> 11: Giao </w:t>
      </w:r>
      <w:proofErr w:type="spellStart"/>
      <w:r>
        <w:rPr>
          <w:color w:val="000000"/>
          <w:sz w:val="26"/>
          <w:szCs w:val="26"/>
        </w:rPr>
        <w:t>diện</w:t>
      </w:r>
      <w:proofErr w:type="spellEnd"/>
      <w:r>
        <w:rPr>
          <w:color w:val="000000"/>
          <w:sz w:val="26"/>
          <w:szCs w:val="26"/>
        </w:rPr>
        <w:t xml:space="preserve"> Quản </w:t>
      </w:r>
      <w:proofErr w:type="spellStart"/>
      <w:r>
        <w:rPr>
          <w:color w:val="000000"/>
          <w:sz w:val="26"/>
          <w:szCs w:val="26"/>
        </w:rPr>
        <w:t>lý</w:t>
      </w:r>
      <w:proofErr w:type="spellEnd"/>
      <w:r>
        <w:rPr>
          <w:color w:val="000000"/>
          <w:sz w:val="26"/>
          <w:szCs w:val="26"/>
        </w:rPr>
        <w:t xml:space="preserve"> Thanh </w:t>
      </w:r>
      <w:proofErr w:type="spellStart"/>
      <w:r>
        <w:rPr>
          <w:color w:val="000000"/>
          <w:sz w:val="26"/>
          <w:szCs w:val="26"/>
        </w:rPr>
        <w:t>toán</w:t>
      </w:r>
      <w:proofErr w:type="spellEnd"/>
      <w:r>
        <w:rPr>
          <w:color w:val="000000"/>
          <w:sz w:val="26"/>
          <w:szCs w:val="26"/>
        </w:rPr>
        <w:t xml:space="preserve"> &amp; </w:t>
      </w:r>
      <w:proofErr w:type="spellStart"/>
      <w:r>
        <w:rPr>
          <w:color w:val="000000"/>
          <w:sz w:val="26"/>
          <w:szCs w:val="26"/>
        </w:rPr>
        <w:t>Xuất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hóa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đơn</w:t>
      </w:r>
      <w:proofErr w:type="spellEnd"/>
      <w:r>
        <w:rPr>
          <w:color w:val="000000"/>
          <w:sz w:val="26"/>
          <w:szCs w:val="26"/>
        </w:rPr>
        <w:t xml:space="preserve"> / </w:t>
      </w: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kê</w:t>
      </w:r>
      <w:proofErr w:type="spellEnd"/>
      <w:r>
        <w:rPr>
          <w:color w:val="000000"/>
          <w:sz w:val="26"/>
          <w:szCs w:val="26"/>
        </w:rPr>
        <w:t xml:space="preserve"> Folio </w:t>
      </w:r>
      <w:proofErr w:type="spellStart"/>
      <w:r>
        <w:rPr>
          <w:color w:val="000000"/>
          <w:sz w:val="26"/>
          <w:szCs w:val="26"/>
        </w:rPr>
        <w:t>VietQR</w:t>
      </w:r>
      <w:proofErr w:type="spellEnd"/>
      <w:r>
        <w:rPr>
          <w:color w:val="000000"/>
          <w:sz w:val="26"/>
          <w:szCs w:val="26"/>
        </w:rPr>
        <w:tab/>
        <w:t>43</w:t>
      </w:r>
    </w:p>
    <w:p w14:paraId="78C88E3B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proofErr w:type="spellStart"/>
      <w:r>
        <w:rPr>
          <w:color w:val="000000"/>
          <w:sz w:val="26"/>
          <w:szCs w:val="26"/>
        </w:rPr>
        <w:t>Hình</w:t>
      </w:r>
      <w:proofErr w:type="spellEnd"/>
      <w:r>
        <w:rPr>
          <w:color w:val="000000"/>
          <w:sz w:val="26"/>
          <w:szCs w:val="26"/>
        </w:rPr>
        <w:t xml:space="preserve"> 12: Giao </w:t>
      </w:r>
      <w:proofErr w:type="spellStart"/>
      <w:r>
        <w:rPr>
          <w:color w:val="000000"/>
          <w:sz w:val="26"/>
          <w:szCs w:val="26"/>
        </w:rPr>
        <w:t>diện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Cổng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dịch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vụ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Cư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dân</w:t>
      </w:r>
      <w:proofErr w:type="spellEnd"/>
      <w:r>
        <w:rPr>
          <w:color w:val="000000"/>
          <w:sz w:val="26"/>
          <w:szCs w:val="26"/>
        </w:rPr>
        <w:t xml:space="preserve"> &amp; </w:t>
      </w:r>
      <w:proofErr w:type="spellStart"/>
      <w:r>
        <w:rPr>
          <w:color w:val="000000"/>
          <w:sz w:val="26"/>
          <w:szCs w:val="26"/>
        </w:rPr>
        <w:t>Khách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lưu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trú</w:t>
      </w:r>
      <w:proofErr w:type="spellEnd"/>
      <w:r>
        <w:rPr>
          <w:color w:val="000000"/>
          <w:sz w:val="26"/>
          <w:szCs w:val="26"/>
        </w:rPr>
        <w:t xml:space="preserve"> (Guest Portal)</w:t>
      </w:r>
      <w:r>
        <w:rPr>
          <w:color w:val="000000"/>
          <w:sz w:val="26"/>
          <w:szCs w:val="26"/>
        </w:rPr>
        <w:tab/>
        <w:t>43</w:t>
      </w:r>
    </w:p>
    <w:p w14:paraId="41055D74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proofErr w:type="spellStart"/>
      <w:r>
        <w:rPr>
          <w:color w:val="000000"/>
          <w:sz w:val="26"/>
          <w:szCs w:val="26"/>
        </w:rPr>
        <w:t>Hình</w:t>
      </w:r>
      <w:proofErr w:type="spellEnd"/>
      <w:r>
        <w:rPr>
          <w:color w:val="000000"/>
          <w:sz w:val="26"/>
          <w:szCs w:val="26"/>
        </w:rPr>
        <w:t xml:space="preserve"> 13: Giao </w:t>
      </w:r>
      <w:proofErr w:type="spellStart"/>
      <w:r>
        <w:rPr>
          <w:color w:val="000000"/>
          <w:sz w:val="26"/>
          <w:szCs w:val="26"/>
        </w:rPr>
        <w:t>diện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Tờ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khai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thay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đổi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thông</w:t>
      </w:r>
      <w:proofErr w:type="spellEnd"/>
      <w:r>
        <w:rPr>
          <w:color w:val="000000"/>
          <w:sz w:val="26"/>
          <w:szCs w:val="26"/>
        </w:rPr>
        <w:t xml:space="preserve"> tin </w:t>
      </w:r>
      <w:proofErr w:type="spellStart"/>
      <w:r>
        <w:rPr>
          <w:color w:val="000000"/>
          <w:sz w:val="26"/>
          <w:szCs w:val="26"/>
        </w:rPr>
        <w:t>cư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trú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Mẫu</w:t>
      </w:r>
      <w:proofErr w:type="spellEnd"/>
      <w:r>
        <w:rPr>
          <w:color w:val="000000"/>
          <w:sz w:val="26"/>
          <w:szCs w:val="26"/>
        </w:rPr>
        <w:t xml:space="preserve"> CT01 </w:t>
      </w:r>
      <w:proofErr w:type="spellStart"/>
      <w:r>
        <w:rPr>
          <w:color w:val="000000"/>
          <w:sz w:val="26"/>
          <w:szCs w:val="26"/>
        </w:rPr>
        <w:t>Bộ</w:t>
      </w:r>
      <w:proofErr w:type="spellEnd"/>
      <w:r>
        <w:rPr>
          <w:color w:val="000000"/>
          <w:sz w:val="26"/>
          <w:szCs w:val="26"/>
        </w:rPr>
        <w:t xml:space="preserve"> Công </w:t>
      </w:r>
      <w:proofErr w:type="gramStart"/>
      <w:r>
        <w:rPr>
          <w:color w:val="000000"/>
          <w:sz w:val="26"/>
          <w:szCs w:val="26"/>
        </w:rPr>
        <w:t>an</w:t>
      </w:r>
      <w:proofErr w:type="gramEnd"/>
      <w:r>
        <w:rPr>
          <w:color w:val="000000"/>
          <w:sz w:val="26"/>
          <w:szCs w:val="26"/>
        </w:rPr>
        <w:tab/>
        <w:t>43</w:t>
      </w:r>
    </w:p>
    <w:p w14:paraId="05DEF3E6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proofErr w:type="spellStart"/>
      <w:r>
        <w:rPr>
          <w:color w:val="000000"/>
          <w:sz w:val="26"/>
          <w:szCs w:val="26"/>
        </w:rPr>
        <w:t>Hình</w:t>
      </w:r>
      <w:proofErr w:type="spellEnd"/>
      <w:r>
        <w:rPr>
          <w:color w:val="000000"/>
          <w:sz w:val="26"/>
          <w:szCs w:val="26"/>
        </w:rPr>
        <w:t xml:space="preserve"> 14: Giao </w:t>
      </w:r>
      <w:proofErr w:type="spellStart"/>
      <w:r>
        <w:rPr>
          <w:color w:val="000000"/>
          <w:sz w:val="26"/>
          <w:szCs w:val="26"/>
        </w:rPr>
        <w:t>diện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Cổng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tìm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kiếm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đặt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phòng</w:t>
      </w:r>
      <w:proofErr w:type="spellEnd"/>
      <w:r>
        <w:rPr>
          <w:color w:val="000000"/>
          <w:sz w:val="26"/>
          <w:szCs w:val="26"/>
        </w:rPr>
        <w:t xml:space="preserve"> &amp; Review </w:t>
      </w:r>
      <w:proofErr w:type="spellStart"/>
      <w:r>
        <w:rPr>
          <w:color w:val="000000"/>
          <w:sz w:val="26"/>
          <w:szCs w:val="26"/>
        </w:rPr>
        <w:t>lưu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trú</w:t>
      </w:r>
      <w:proofErr w:type="spellEnd"/>
      <w:r>
        <w:rPr>
          <w:color w:val="000000"/>
          <w:sz w:val="26"/>
          <w:szCs w:val="26"/>
        </w:rPr>
        <w:t xml:space="preserve"> Renty Portal</w:t>
      </w:r>
      <w:r>
        <w:rPr>
          <w:color w:val="000000"/>
          <w:sz w:val="26"/>
          <w:szCs w:val="26"/>
        </w:rPr>
        <w:tab/>
        <w:t>44</w:t>
      </w:r>
    </w:p>
    <w:p w14:paraId="553F8057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proofErr w:type="spellStart"/>
      <w:r>
        <w:rPr>
          <w:color w:val="000000"/>
          <w:sz w:val="26"/>
          <w:szCs w:val="26"/>
        </w:rPr>
        <w:t>Hình</w:t>
      </w:r>
      <w:proofErr w:type="spellEnd"/>
      <w:r>
        <w:rPr>
          <w:color w:val="000000"/>
          <w:sz w:val="26"/>
          <w:szCs w:val="26"/>
        </w:rPr>
        <w:t xml:space="preserve"> 15: Giao </w:t>
      </w:r>
      <w:proofErr w:type="spellStart"/>
      <w:r>
        <w:rPr>
          <w:color w:val="000000"/>
          <w:sz w:val="26"/>
          <w:szCs w:val="26"/>
        </w:rPr>
        <w:t>diện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ảo</w:t>
      </w:r>
      <w:proofErr w:type="spellEnd"/>
      <w:r>
        <w:rPr>
          <w:color w:val="000000"/>
          <w:sz w:val="26"/>
          <w:szCs w:val="26"/>
        </w:rPr>
        <w:t xml:space="preserve"> AI &amp; Chatbot </w:t>
      </w:r>
      <w:proofErr w:type="spellStart"/>
      <w:r>
        <w:rPr>
          <w:color w:val="000000"/>
          <w:sz w:val="26"/>
          <w:szCs w:val="26"/>
        </w:rPr>
        <w:t>tư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vấn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thuê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phòng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theo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mô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hình</w:t>
      </w:r>
      <w:proofErr w:type="spellEnd"/>
      <w:r>
        <w:rPr>
          <w:color w:val="000000"/>
          <w:sz w:val="26"/>
          <w:szCs w:val="26"/>
        </w:rPr>
        <w:t xml:space="preserve"> RAG</w:t>
      </w:r>
      <w:r>
        <w:rPr>
          <w:color w:val="000000"/>
          <w:sz w:val="26"/>
          <w:szCs w:val="26"/>
        </w:rPr>
        <w:tab/>
        <w:t>44</w:t>
      </w:r>
    </w:p>
    <w:p w14:paraId="002B75E2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proofErr w:type="spellStart"/>
      <w:r>
        <w:rPr>
          <w:color w:val="000000"/>
          <w:sz w:val="26"/>
          <w:szCs w:val="26"/>
        </w:rPr>
        <w:t>Hình</w:t>
      </w:r>
      <w:proofErr w:type="spellEnd"/>
      <w:r>
        <w:rPr>
          <w:color w:val="000000"/>
          <w:sz w:val="26"/>
          <w:szCs w:val="26"/>
        </w:rPr>
        <w:t xml:space="preserve"> 16: Giao </w:t>
      </w:r>
      <w:proofErr w:type="spellStart"/>
      <w:r>
        <w:rPr>
          <w:color w:val="000000"/>
          <w:sz w:val="26"/>
          <w:szCs w:val="26"/>
        </w:rPr>
        <w:t>diện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Kiểm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duyệt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Hồ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sơ</w:t>
      </w:r>
      <w:proofErr w:type="spellEnd"/>
      <w:r>
        <w:rPr>
          <w:color w:val="000000"/>
          <w:sz w:val="26"/>
          <w:szCs w:val="26"/>
        </w:rPr>
        <w:t xml:space="preserve"> Định </w:t>
      </w:r>
      <w:proofErr w:type="spellStart"/>
      <w:r>
        <w:rPr>
          <w:color w:val="000000"/>
          <w:sz w:val="26"/>
          <w:szCs w:val="26"/>
        </w:rPr>
        <w:t>danh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Chủ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trọ</w:t>
      </w:r>
      <w:proofErr w:type="spellEnd"/>
      <w:r>
        <w:rPr>
          <w:color w:val="000000"/>
          <w:sz w:val="26"/>
          <w:szCs w:val="26"/>
        </w:rPr>
        <w:t xml:space="preserve"> (Admin Verification)</w:t>
      </w:r>
      <w:r>
        <w:rPr>
          <w:color w:val="000000"/>
          <w:sz w:val="26"/>
          <w:szCs w:val="26"/>
        </w:rPr>
        <w:tab/>
        <w:t>44</w:t>
      </w:r>
    </w:p>
    <w:p w14:paraId="1E55FE46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proofErr w:type="spellStart"/>
      <w:r>
        <w:rPr>
          <w:color w:val="000000"/>
          <w:sz w:val="26"/>
          <w:szCs w:val="26"/>
        </w:rPr>
        <w:t>Hình</w:t>
      </w:r>
      <w:proofErr w:type="spellEnd"/>
      <w:r>
        <w:rPr>
          <w:color w:val="000000"/>
          <w:sz w:val="26"/>
          <w:szCs w:val="26"/>
        </w:rPr>
        <w:t xml:space="preserve"> 17: Giao </w:t>
      </w:r>
      <w:proofErr w:type="spellStart"/>
      <w:r>
        <w:rPr>
          <w:color w:val="000000"/>
          <w:sz w:val="26"/>
          <w:szCs w:val="26"/>
        </w:rPr>
        <w:t>diện</w:t>
      </w:r>
      <w:proofErr w:type="spellEnd"/>
      <w:r>
        <w:rPr>
          <w:color w:val="000000"/>
          <w:sz w:val="26"/>
          <w:szCs w:val="26"/>
        </w:rPr>
        <w:t xml:space="preserve"> Nhật </w:t>
      </w:r>
      <w:proofErr w:type="spellStart"/>
      <w:r>
        <w:rPr>
          <w:color w:val="000000"/>
          <w:sz w:val="26"/>
          <w:szCs w:val="26"/>
        </w:rPr>
        <w:t>ký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kiểm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toán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bất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biến</w:t>
      </w:r>
      <w:proofErr w:type="spellEnd"/>
      <w:r>
        <w:rPr>
          <w:color w:val="000000"/>
          <w:sz w:val="26"/>
          <w:szCs w:val="26"/>
        </w:rPr>
        <w:t xml:space="preserve"> (Immutable Audit Logs)</w:t>
      </w:r>
      <w:r>
        <w:rPr>
          <w:color w:val="000000"/>
          <w:sz w:val="26"/>
          <w:szCs w:val="26"/>
        </w:rPr>
        <w:tab/>
        <w:t>45</w:t>
      </w:r>
    </w:p>
    <w:p w14:paraId="64088C7C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proofErr w:type="spellStart"/>
      <w:r>
        <w:rPr>
          <w:color w:val="000000"/>
          <w:sz w:val="26"/>
          <w:szCs w:val="26"/>
        </w:rPr>
        <w:t>Hình</w:t>
      </w:r>
      <w:proofErr w:type="spellEnd"/>
      <w:r>
        <w:rPr>
          <w:color w:val="000000"/>
          <w:sz w:val="26"/>
          <w:szCs w:val="26"/>
        </w:rPr>
        <w:t xml:space="preserve"> 18: Giao </w:t>
      </w:r>
      <w:proofErr w:type="spellStart"/>
      <w:r>
        <w:rPr>
          <w:color w:val="000000"/>
          <w:sz w:val="26"/>
          <w:szCs w:val="26"/>
        </w:rPr>
        <w:t>diện</w:t>
      </w:r>
      <w:proofErr w:type="spellEnd"/>
      <w:r>
        <w:rPr>
          <w:color w:val="000000"/>
          <w:sz w:val="26"/>
          <w:szCs w:val="26"/>
        </w:rPr>
        <w:t xml:space="preserve"> Quản </w:t>
      </w:r>
      <w:proofErr w:type="spellStart"/>
      <w:r>
        <w:rPr>
          <w:color w:val="000000"/>
          <w:sz w:val="26"/>
          <w:szCs w:val="26"/>
        </w:rPr>
        <w:t>lý</w:t>
      </w:r>
      <w:proofErr w:type="spellEnd"/>
      <w:r>
        <w:rPr>
          <w:color w:val="000000"/>
          <w:sz w:val="26"/>
          <w:szCs w:val="26"/>
        </w:rPr>
        <w:t xml:space="preserve"> Tài </w:t>
      </w:r>
      <w:proofErr w:type="spellStart"/>
      <w:r>
        <w:rPr>
          <w:color w:val="000000"/>
          <w:sz w:val="26"/>
          <w:szCs w:val="26"/>
        </w:rPr>
        <w:t>sản</w:t>
      </w:r>
      <w:proofErr w:type="spellEnd"/>
      <w:r>
        <w:rPr>
          <w:color w:val="000000"/>
          <w:sz w:val="26"/>
          <w:szCs w:val="26"/>
        </w:rPr>
        <w:t xml:space="preserve"> - Trang </w:t>
      </w:r>
      <w:proofErr w:type="spellStart"/>
      <w:r>
        <w:rPr>
          <w:color w:val="000000"/>
          <w:sz w:val="26"/>
          <w:szCs w:val="26"/>
        </w:rPr>
        <w:t>thiết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bị</w:t>
      </w:r>
      <w:proofErr w:type="spellEnd"/>
      <w:r>
        <w:rPr>
          <w:color w:val="000000"/>
          <w:sz w:val="26"/>
          <w:szCs w:val="26"/>
        </w:rPr>
        <w:t xml:space="preserve"> &amp; Minibar </w:t>
      </w:r>
      <w:proofErr w:type="spellStart"/>
      <w:r>
        <w:rPr>
          <w:color w:val="000000"/>
          <w:sz w:val="26"/>
          <w:szCs w:val="26"/>
        </w:rPr>
        <w:t>lưu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trú</w:t>
      </w:r>
      <w:proofErr w:type="spellEnd"/>
      <w:r>
        <w:rPr>
          <w:color w:val="000000"/>
          <w:sz w:val="26"/>
          <w:szCs w:val="26"/>
        </w:rPr>
        <w:tab/>
        <w:t>45</w:t>
      </w:r>
    </w:p>
    <w:p w14:paraId="37025D18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proofErr w:type="spellStart"/>
      <w:r>
        <w:rPr>
          <w:color w:val="000000"/>
          <w:sz w:val="26"/>
          <w:szCs w:val="26"/>
        </w:rPr>
        <w:t>Hình</w:t>
      </w:r>
      <w:proofErr w:type="spellEnd"/>
      <w:r>
        <w:rPr>
          <w:color w:val="000000"/>
          <w:sz w:val="26"/>
          <w:szCs w:val="26"/>
        </w:rPr>
        <w:t xml:space="preserve"> 19: Giao </w:t>
      </w:r>
      <w:proofErr w:type="spellStart"/>
      <w:r>
        <w:rPr>
          <w:color w:val="000000"/>
          <w:sz w:val="26"/>
          <w:szCs w:val="26"/>
        </w:rPr>
        <w:t>diện</w:t>
      </w:r>
      <w:proofErr w:type="spellEnd"/>
      <w:r>
        <w:rPr>
          <w:color w:val="000000"/>
          <w:sz w:val="26"/>
          <w:szCs w:val="26"/>
        </w:rPr>
        <w:t xml:space="preserve"> Quản </w:t>
      </w:r>
      <w:proofErr w:type="spellStart"/>
      <w:r>
        <w:rPr>
          <w:color w:val="000000"/>
          <w:sz w:val="26"/>
          <w:szCs w:val="26"/>
        </w:rPr>
        <w:t>lý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Sổ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quỹ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</w:t>
      </w:r>
      <w:proofErr w:type="spellEnd"/>
      <w:r>
        <w:rPr>
          <w:color w:val="000000"/>
          <w:sz w:val="26"/>
          <w:szCs w:val="26"/>
        </w:rPr>
        <w:t xml:space="preserve"> chi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ghi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nhận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dòng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tiền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phát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sinh</w:t>
      </w:r>
      <w:proofErr w:type="spellEnd"/>
      <w:r>
        <w:rPr>
          <w:color w:val="000000"/>
          <w:sz w:val="26"/>
          <w:szCs w:val="26"/>
        </w:rPr>
        <w:tab/>
        <w:t>45</w:t>
      </w:r>
    </w:p>
    <w:p w14:paraId="70BA38B5" w14:textId="77777777" w:rsidR="00673DCA" w:rsidRDefault="00000000">
      <w:pPr>
        <w:pStyle w:val="Heading1"/>
        <w:spacing w:before="280" w:after="120" w:line="288" w:lineRule="auto"/>
      </w:pPr>
      <w:r>
        <w:rPr>
          <w:rFonts w:ascii="Times New Roman" w:hAnsi="Times New Roman" w:cs="Times New Roman"/>
        </w:rPr>
        <w:br w:type="page"/>
      </w:r>
      <w:r>
        <w:rPr>
          <w:rFonts w:ascii="Times New Roman" w:eastAsia="Times New Roman" w:hAnsi="Times New Roman" w:cs="Times New Roman"/>
          <w:color w:val="003366"/>
          <w:szCs w:val="32"/>
        </w:rPr>
        <w:lastRenderedPageBreak/>
        <w:t>DANH MỤC BẢNG SỐ LIỆU</w:t>
      </w:r>
    </w:p>
    <w:p w14:paraId="331E7389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1: </w:t>
      </w: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danh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mục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từ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viết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tắt</w:t>
      </w:r>
      <w:proofErr w:type="spellEnd"/>
      <w:r>
        <w:rPr>
          <w:color w:val="000000"/>
          <w:sz w:val="26"/>
          <w:szCs w:val="26"/>
        </w:rPr>
        <w:tab/>
        <w:t>5</w:t>
      </w:r>
    </w:p>
    <w:p w14:paraId="32432B4F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2: </w:t>
      </w: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phân</w:t>
      </w:r>
      <w:proofErr w:type="spellEnd"/>
      <w:r>
        <w:rPr>
          <w:color w:val="000000"/>
          <w:sz w:val="26"/>
          <w:szCs w:val="26"/>
        </w:rPr>
        <w:t xml:space="preserve"> chia </w:t>
      </w:r>
      <w:proofErr w:type="spellStart"/>
      <w:r>
        <w:rPr>
          <w:color w:val="000000"/>
          <w:sz w:val="26"/>
          <w:szCs w:val="26"/>
        </w:rPr>
        <w:t>công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việc</w:t>
      </w:r>
      <w:proofErr w:type="spellEnd"/>
      <w:r>
        <w:rPr>
          <w:color w:val="000000"/>
          <w:sz w:val="26"/>
          <w:szCs w:val="26"/>
        </w:rPr>
        <w:tab/>
        <w:t>7</w:t>
      </w:r>
    </w:p>
    <w:p w14:paraId="55E135B0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3: </w:t>
      </w: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báo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phiên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họp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nhóm</w:t>
      </w:r>
      <w:proofErr w:type="spellEnd"/>
      <w:r>
        <w:rPr>
          <w:color w:val="000000"/>
          <w:sz w:val="26"/>
          <w:szCs w:val="26"/>
        </w:rPr>
        <w:tab/>
        <w:t>11</w:t>
      </w:r>
    </w:p>
    <w:p w14:paraId="3BD57F6C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4: </w:t>
      </w: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danh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mục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chức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năng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Endpoint API </w:t>
      </w:r>
      <w:proofErr w:type="spellStart"/>
      <w:r>
        <w:rPr>
          <w:color w:val="000000"/>
          <w:sz w:val="26"/>
          <w:szCs w:val="26"/>
        </w:rPr>
        <w:t>hệ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thống</w:t>
      </w:r>
      <w:proofErr w:type="spellEnd"/>
      <w:r>
        <w:rPr>
          <w:color w:val="000000"/>
          <w:sz w:val="26"/>
          <w:szCs w:val="26"/>
        </w:rPr>
        <w:tab/>
        <w:t>14</w:t>
      </w:r>
    </w:p>
    <w:p w14:paraId="08862DF3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5: </w:t>
      </w:r>
      <w:proofErr w:type="spellStart"/>
      <w:r>
        <w:rPr>
          <w:color w:val="000000"/>
          <w:sz w:val="26"/>
          <w:szCs w:val="26"/>
        </w:rPr>
        <w:t>Mô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cấu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trúc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Users (Tài </w:t>
      </w:r>
      <w:proofErr w:type="spellStart"/>
      <w:r>
        <w:rPr>
          <w:color w:val="000000"/>
          <w:sz w:val="26"/>
          <w:szCs w:val="26"/>
        </w:rPr>
        <w:t>khoản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người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dùng</w:t>
      </w:r>
      <w:proofErr w:type="spellEnd"/>
      <w:r>
        <w:rPr>
          <w:color w:val="000000"/>
          <w:sz w:val="26"/>
          <w:szCs w:val="26"/>
        </w:rPr>
        <w:t>)</w:t>
      </w:r>
      <w:r>
        <w:rPr>
          <w:color w:val="000000"/>
          <w:sz w:val="26"/>
          <w:szCs w:val="26"/>
        </w:rPr>
        <w:tab/>
        <w:t>26</w:t>
      </w:r>
    </w:p>
    <w:p w14:paraId="1E9D8358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6: </w:t>
      </w:r>
      <w:proofErr w:type="spellStart"/>
      <w:r>
        <w:rPr>
          <w:color w:val="000000"/>
          <w:sz w:val="26"/>
          <w:szCs w:val="26"/>
        </w:rPr>
        <w:t>Mô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cấu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trúc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Roles (Vai </w:t>
      </w:r>
      <w:proofErr w:type="spellStart"/>
      <w:r>
        <w:rPr>
          <w:color w:val="000000"/>
          <w:sz w:val="26"/>
          <w:szCs w:val="26"/>
        </w:rPr>
        <w:t>trò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phân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quyền</w:t>
      </w:r>
      <w:proofErr w:type="spellEnd"/>
      <w:r>
        <w:rPr>
          <w:color w:val="000000"/>
          <w:sz w:val="26"/>
          <w:szCs w:val="26"/>
        </w:rPr>
        <w:t>)</w:t>
      </w:r>
      <w:r>
        <w:rPr>
          <w:color w:val="000000"/>
          <w:sz w:val="26"/>
          <w:szCs w:val="26"/>
        </w:rPr>
        <w:tab/>
        <w:t>26</w:t>
      </w:r>
    </w:p>
    <w:p w14:paraId="1BC48610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7: </w:t>
      </w:r>
      <w:proofErr w:type="spellStart"/>
      <w:r>
        <w:rPr>
          <w:color w:val="000000"/>
          <w:sz w:val="26"/>
          <w:szCs w:val="26"/>
        </w:rPr>
        <w:t>Mô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cấu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trúc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Properties / Buildings (</w:t>
      </w:r>
      <w:proofErr w:type="spellStart"/>
      <w:r>
        <w:rPr>
          <w:color w:val="000000"/>
          <w:sz w:val="26"/>
          <w:szCs w:val="26"/>
        </w:rPr>
        <w:t>Cơ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sở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lưu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trú</w:t>
      </w:r>
      <w:proofErr w:type="spellEnd"/>
      <w:r>
        <w:rPr>
          <w:color w:val="000000"/>
          <w:sz w:val="26"/>
          <w:szCs w:val="26"/>
        </w:rPr>
        <w:t>)</w:t>
      </w:r>
      <w:r>
        <w:rPr>
          <w:color w:val="000000"/>
          <w:sz w:val="26"/>
          <w:szCs w:val="26"/>
        </w:rPr>
        <w:tab/>
        <w:t>27</w:t>
      </w:r>
    </w:p>
    <w:p w14:paraId="5D57C50A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8: </w:t>
      </w:r>
      <w:proofErr w:type="spellStart"/>
      <w:r>
        <w:rPr>
          <w:color w:val="000000"/>
          <w:sz w:val="26"/>
          <w:szCs w:val="26"/>
        </w:rPr>
        <w:t>Mô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cấu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trúc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Rooms &amp; Condos (</w:t>
      </w:r>
      <w:proofErr w:type="spellStart"/>
      <w:r>
        <w:rPr>
          <w:color w:val="000000"/>
          <w:sz w:val="26"/>
          <w:szCs w:val="26"/>
        </w:rPr>
        <w:t>Phòng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lưu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trú</w:t>
      </w:r>
      <w:proofErr w:type="spellEnd"/>
      <w:r>
        <w:rPr>
          <w:color w:val="000000"/>
          <w:sz w:val="26"/>
          <w:szCs w:val="26"/>
        </w:rPr>
        <w:t xml:space="preserve"> &amp; </w:t>
      </w:r>
      <w:proofErr w:type="spellStart"/>
      <w:r>
        <w:rPr>
          <w:color w:val="000000"/>
          <w:sz w:val="26"/>
          <w:szCs w:val="26"/>
        </w:rPr>
        <w:t>Căn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hộ</w:t>
      </w:r>
      <w:proofErr w:type="spellEnd"/>
      <w:r>
        <w:rPr>
          <w:color w:val="000000"/>
          <w:sz w:val="26"/>
          <w:szCs w:val="26"/>
        </w:rPr>
        <w:t>)</w:t>
      </w:r>
      <w:r>
        <w:rPr>
          <w:color w:val="000000"/>
          <w:sz w:val="26"/>
          <w:szCs w:val="26"/>
        </w:rPr>
        <w:tab/>
        <w:t>28</w:t>
      </w:r>
    </w:p>
    <w:p w14:paraId="0B2EF770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9: </w:t>
      </w:r>
      <w:proofErr w:type="spellStart"/>
      <w:r>
        <w:rPr>
          <w:color w:val="000000"/>
          <w:sz w:val="26"/>
          <w:szCs w:val="26"/>
        </w:rPr>
        <w:t>Mô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cấu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trúc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Equipment (Danh </w:t>
      </w:r>
      <w:proofErr w:type="spellStart"/>
      <w:r>
        <w:rPr>
          <w:color w:val="000000"/>
          <w:sz w:val="26"/>
          <w:szCs w:val="26"/>
        </w:rPr>
        <w:t>mục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tài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sản</w:t>
      </w:r>
      <w:proofErr w:type="spellEnd"/>
      <w:r>
        <w:rPr>
          <w:color w:val="000000"/>
          <w:sz w:val="26"/>
          <w:szCs w:val="26"/>
        </w:rPr>
        <w:t xml:space="preserve"> - Trang </w:t>
      </w:r>
      <w:proofErr w:type="spellStart"/>
      <w:r>
        <w:rPr>
          <w:color w:val="000000"/>
          <w:sz w:val="26"/>
          <w:szCs w:val="26"/>
        </w:rPr>
        <w:t>thiết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bị</w:t>
      </w:r>
      <w:proofErr w:type="spellEnd"/>
      <w:r>
        <w:rPr>
          <w:color w:val="000000"/>
          <w:sz w:val="26"/>
          <w:szCs w:val="26"/>
        </w:rPr>
        <w:t>)</w:t>
      </w:r>
      <w:r>
        <w:rPr>
          <w:color w:val="000000"/>
          <w:sz w:val="26"/>
          <w:szCs w:val="26"/>
        </w:rPr>
        <w:tab/>
        <w:t>28</w:t>
      </w:r>
    </w:p>
    <w:p w14:paraId="23D73F42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10: </w:t>
      </w:r>
      <w:proofErr w:type="spellStart"/>
      <w:r>
        <w:rPr>
          <w:color w:val="000000"/>
          <w:sz w:val="26"/>
          <w:szCs w:val="26"/>
        </w:rPr>
        <w:t>Mô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cấu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trúc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RoomEquipment</w:t>
      </w:r>
      <w:proofErr w:type="spellEnd"/>
      <w:r>
        <w:rPr>
          <w:color w:val="000000"/>
          <w:sz w:val="26"/>
          <w:szCs w:val="26"/>
        </w:rPr>
        <w:t xml:space="preserve"> (</w:t>
      </w:r>
      <w:proofErr w:type="spellStart"/>
      <w:r>
        <w:rPr>
          <w:color w:val="000000"/>
          <w:sz w:val="26"/>
          <w:szCs w:val="26"/>
        </w:rPr>
        <w:t>Phân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bổ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thiết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bị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trong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phòng</w:t>
      </w:r>
      <w:proofErr w:type="spellEnd"/>
      <w:r>
        <w:rPr>
          <w:color w:val="000000"/>
          <w:sz w:val="26"/>
          <w:szCs w:val="26"/>
        </w:rPr>
        <w:t>)</w:t>
      </w:r>
      <w:r>
        <w:rPr>
          <w:color w:val="000000"/>
          <w:sz w:val="26"/>
          <w:szCs w:val="26"/>
        </w:rPr>
        <w:tab/>
        <w:t>29</w:t>
      </w:r>
    </w:p>
    <w:p w14:paraId="13A289F7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11: </w:t>
      </w:r>
      <w:proofErr w:type="spellStart"/>
      <w:r>
        <w:rPr>
          <w:color w:val="000000"/>
          <w:sz w:val="26"/>
          <w:szCs w:val="26"/>
        </w:rPr>
        <w:t>Mô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cấu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trúc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Residents &amp; Guests (</w:t>
      </w:r>
      <w:proofErr w:type="spellStart"/>
      <w:r>
        <w:rPr>
          <w:color w:val="000000"/>
          <w:sz w:val="26"/>
          <w:szCs w:val="26"/>
        </w:rPr>
        <w:t>Cư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dân</w:t>
      </w:r>
      <w:proofErr w:type="spellEnd"/>
      <w:r>
        <w:rPr>
          <w:color w:val="000000"/>
          <w:sz w:val="26"/>
          <w:szCs w:val="26"/>
        </w:rPr>
        <w:t xml:space="preserve"> &amp; </w:t>
      </w:r>
      <w:proofErr w:type="spellStart"/>
      <w:r>
        <w:rPr>
          <w:color w:val="000000"/>
          <w:sz w:val="26"/>
          <w:szCs w:val="26"/>
        </w:rPr>
        <w:t>Khách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lưu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trú</w:t>
      </w:r>
      <w:proofErr w:type="spellEnd"/>
      <w:r>
        <w:rPr>
          <w:color w:val="000000"/>
          <w:sz w:val="26"/>
          <w:szCs w:val="26"/>
        </w:rPr>
        <w:t>)</w:t>
      </w:r>
      <w:r>
        <w:rPr>
          <w:color w:val="000000"/>
          <w:sz w:val="26"/>
          <w:szCs w:val="26"/>
        </w:rPr>
        <w:tab/>
        <w:t>30</w:t>
      </w:r>
    </w:p>
    <w:p w14:paraId="5D938B0A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12: </w:t>
      </w:r>
      <w:proofErr w:type="spellStart"/>
      <w:r>
        <w:rPr>
          <w:color w:val="000000"/>
          <w:sz w:val="26"/>
          <w:szCs w:val="26"/>
        </w:rPr>
        <w:t>Mô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cấu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trúc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ResidentRelatives</w:t>
      </w:r>
      <w:proofErr w:type="spellEnd"/>
      <w:r>
        <w:rPr>
          <w:color w:val="000000"/>
          <w:sz w:val="26"/>
          <w:szCs w:val="26"/>
        </w:rPr>
        <w:t xml:space="preserve"> (Thân </w:t>
      </w:r>
      <w:proofErr w:type="spellStart"/>
      <w:r>
        <w:rPr>
          <w:color w:val="000000"/>
          <w:sz w:val="26"/>
          <w:szCs w:val="26"/>
        </w:rPr>
        <w:t>nhân</w:t>
      </w:r>
      <w:proofErr w:type="spellEnd"/>
      <w:r>
        <w:rPr>
          <w:color w:val="000000"/>
          <w:sz w:val="26"/>
          <w:szCs w:val="26"/>
        </w:rPr>
        <w:t xml:space="preserve"> &amp; </w:t>
      </w:r>
      <w:proofErr w:type="spellStart"/>
      <w:r>
        <w:rPr>
          <w:color w:val="000000"/>
          <w:sz w:val="26"/>
          <w:szCs w:val="26"/>
        </w:rPr>
        <w:t>Người</w:t>
      </w:r>
      <w:proofErr w:type="spellEnd"/>
      <w:r>
        <w:rPr>
          <w:color w:val="000000"/>
          <w:sz w:val="26"/>
          <w:szCs w:val="26"/>
        </w:rPr>
        <w:t xml:space="preserve"> ở </w:t>
      </w:r>
      <w:proofErr w:type="spellStart"/>
      <w:r>
        <w:rPr>
          <w:color w:val="000000"/>
          <w:sz w:val="26"/>
          <w:szCs w:val="26"/>
        </w:rPr>
        <w:t>cùng</w:t>
      </w:r>
      <w:proofErr w:type="spellEnd"/>
      <w:r>
        <w:rPr>
          <w:color w:val="000000"/>
          <w:sz w:val="26"/>
          <w:szCs w:val="26"/>
        </w:rPr>
        <w:t>)</w:t>
      </w:r>
      <w:r>
        <w:rPr>
          <w:color w:val="000000"/>
          <w:sz w:val="26"/>
          <w:szCs w:val="26"/>
        </w:rPr>
        <w:tab/>
        <w:t>31</w:t>
      </w:r>
    </w:p>
    <w:p w14:paraId="0049F553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13: </w:t>
      </w:r>
      <w:proofErr w:type="spellStart"/>
      <w:r>
        <w:rPr>
          <w:color w:val="000000"/>
          <w:sz w:val="26"/>
          <w:szCs w:val="26"/>
        </w:rPr>
        <w:t>Mô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cấu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trúc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Contracts &amp; Bookings (</w:t>
      </w:r>
      <w:proofErr w:type="spellStart"/>
      <w:r>
        <w:rPr>
          <w:color w:val="000000"/>
          <w:sz w:val="26"/>
          <w:szCs w:val="26"/>
        </w:rPr>
        <w:t>Hợp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đồng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thuê</w:t>
      </w:r>
      <w:proofErr w:type="spellEnd"/>
      <w:r>
        <w:rPr>
          <w:color w:val="000000"/>
          <w:sz w:val="26"/>
          <w:szCs w:val="26"/>
        </w:rPr>
        <w:t xml:space="preserve"> &amp; </w:t>
      </w:r>
      <w:proofErr w:type="spellStart"/>
      <w:r>
        <w:rPr>
          <w:color w:val="000000"/>
          <w:sz w:val="26"/>
          <w:szCs w:val="26"/>
        </w:rPr>
        <w:t>Đặt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phòng</w:t>
      </w:r>
      <w:proofErr w:type="spellEnd"/>
      <w:r>
        <w:rPr>
          <w:color w:val="000000"/>
          <w:sz w:val="26"/>
          <w:szCs w:val="26"/>
        </w:rPr>
        <w:t>)</w:t>
      </w:r>
      <w:r>
        <w:rPr>
          <w:color w:val="000000"/>
          <w:sz w:val="26"/>
          <w:szCs w:val="26"/>
        </w:rPr>
        <w:tab/>
        <w:t>32</w:t>
      </w:r>
    </w:p>
    <w:p w14:paraId="305519D7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14: </w:t>
      </w:r>
      <w:proofErr w:type="spellStart"/>
      <w:r>
        <w:rPr>
          <w:color w:val="000000"/>
          <w:sz w:val="26"/>
          <w:szCs w:val="26"/>
        </w:rPr>
        <w:t>Mô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cấu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trúc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Utility &amp; Services (</w:t>
      </w:r>
      <w:proofErr w:type="spellStart"/>
      <w:r>
        <w:rPr>
          <w:color w:val="000000"/>
          <w:sz w:val="26"/>
          <w:szCs w:val="26"/>
        </w:rPr>
        <w:t>Chốt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Điện</w:t>
      </w:r>
      <w:proofErr w:type="spellEnd"/>
      <w:r>
        <w:rPr>
          <w:color w:val="000000"/>
          <w:sz w:val="26"/>
          <w:szCs w:val="26"/>
        </w:rPr>
        <w:t xml:space="preserve"> - </w:t>
      </w:r>
      <w:proofErr w:type="spellStart"/>
      <w:r>
        <w:rPr>
          <w:color w:val="000000"/>
          <w:sz w:val="26"/>
          <w:szCs w:val="26"/>
        </w:rPr>
        <w:t>Nước</w:t>
      </w:r>
      <w:proofErr w:type="spellEnd"/>
      <w:r>
        <w:rPr>
          <w:color w:val="000000"/>
          <w:sz w:val="26"/>
          <w:szCs w:val="26"/>
        </w:rPr>
        <w:t xml:space="preserve"> &amp; </w:t>
      </w:r>
      <w:proofErr w:type="spellStart"/>
      <w:r>
        <w:rPr>
          <w:color w:val="000000"/>
          <w:sz w:val="26"/>
          <w:szCs w:val="26"/>
        </w:rPr>
        <w:t>Dịch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vụ</w:t>
      </w:r>
      <w:proofErr w:type="spellEnd"/>
      <w:r>
        <w:rPr>
          <w:color w:val="000000"/>
          <w:sz w:val="26"/>
          <w:szCs w:val="26"/>
        </w:rPr>
        <w:t>)</w:t>
      </w:r>
      <w:r>
        <w:rPr>
          <w:color w:val="000000"/>
          <w:sz w:val="26"/>
          <w:szCs w:val="26"/>
        </w:rPr>
        <w:tab/>
        <w:t>33</w:t>
      </w:r>
    </w:p>
    <w:p w14:paraId="4BCD18C9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15: </w:t>
      </w:r>
      <w:proofErr w:type="spellStart"/>
      <w:r>
        <w:rPr>
          <w:color w:val="000000"/>
          <w:sz w:val="26"/>
          <w:szCs w:val="26"/>
        </w:rPr>
        <w:t>Mô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cấu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trúc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Bills (</w:t>
      </w:r>
      <w:proofErr w:type="spellStart"/>
      <w:r>
        <w:rPr>
          <w:color w:val="000000"/>
          <w:sz w:val="26"/>
          <w:szCs w:val="26"/>
        </w:rPr>
        <w:t>Hóa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đơn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tiền</w:t>
      </w:r>
      <w:proofErr w:type="spellEnd"/>
      <w:r>
        <w:rPr>
          <w:color w:val="000000"/>
          <w:sz w:val="26"/>
          <w:szCs w:val="26"/>
        </w:rPr>
        <w:t>)</w:t>
      </w:r>
      <w:r>
        <w:rPr>
          <w:color w:val="000000"/>
          <w:sz w:val="26"/>
          <w:szCs w:val="26"/>
        </w:rPr>
        <w:tab/>
        <w:t>34</w:t>
      </w:r>
    </w:p>
    <w:p w14:paraId="163CAA6B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16: </w:t>
      </w:r>
      <w:proofErr w:type="spellStart"/>
      <w:r>
        <w:rPr>
          <w:color w:val="000000"/>
          <w:sz w:val="26"/>
          <w:szCs w:val="26"/>
        </w:rPr>
        <w:t>Mô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cấu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trúc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CashFlows</w:t>
      </w:r>
      <w:proofErr w:type="spellEnd"/>
      <w:r>
        <w:rPr>
          <w:color w:val="000000"/>
          <w:sz w:val="26"/>
          <w:szCs w:val="26"/>
        </w:rPr>
        <w:t xml:space="preserve"> / Transactions (</w:t>
      </w:r>
      <w:proofErr w:type="spellStart"/>
      <w:r>
        <w:rPr>
          <w:color w:val="000000"/>
          <w:sz w:val="26"/>
          <w:szCs w:val="26"/>
        </w:rPr>
        <w:t>Sổ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quỹ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</w:t>
      </w:r>
      <w:proofErr w:type="spellEnd"/>
      <w:r>
        <w:rPr>
          <w:color w:val="000000"/>
          <w:sz w:val="26"/>
          <w:szCs w:val="26"/>
        </w:rPr>
        <w:t xml:space="preserve"> - chi)</w:t>
      </w:r>
      <w:r>
        <w:rPr>
          <w:color w:val="000000"/>
          <w:sz w:val="26"/>
          <w:szCs w:val="26"/>
        </w:rPr>
        <w:tab/>
        <w:t>34</w:t>
      </w:r>
    </w:p>
    <w:p w14:paraId="306284B8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17: </w:t>
      </w:r>
      <w:proofErr w:type="spellStart"/>
      <w:r>
        <w:rPr>
          <w:color w:val="000000"/>
          <w:sz w:val="26"/>
          <w:szCs w:val="26"/>
        </w:rPr>
        <w:t>Mô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cấu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trúc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Tickets (</w:t>
      </w:r>
      <w:proofErr w:type="spellStart"/>
      <w:r>
        <w:rPr>
          <w:color w:val="000000"/>
          <w:sz w:val="26"/>
          <w:szCs w:val="26"/>
        </w:rPr>
        <w:t>Sự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cố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kỹ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thuật</w:t>
      </w:r>
      <w:proofErr w:type="spellEnd"/>
      <w:r>
        <w:rPr>
          <w:color w:val="000000"/>
          <w:sz w:val="26"/>
          <w:szCs w:val="26"/>
        </w:rPr>
        <w:t xml:space="preserve"> &amp; </w:t>
      </w:r>
      <w:proofErr w:type="spellStart"/>
      <w:r>
        <w:rPr>
          <w:color w:val="000000"/>
          <w:sz w:val="26"/>
          <w:szCs w:val="26"/>
        </w:rPr>
        <w:t>Dịch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vụ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buồng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phòng</w:t>
      </w:r>
      <w:proofErr w:type="spellEnd"/>
      <w:r>
        <w:rPr>
          <w:color w:val="000000"/>
          <w:sz w:val="26"/>
          <w:szCs w:val="26"/>
        </w:rPr>
        <w:t>)</w:t>
      </w:r>
      <w:r>
        <w:rPr>
          <w:color w:val="000000"/>
          <w:sz w:val="26"/>
          <w:szCs w:val="26"/>
        </w:rPr>
        <w:tab/>
        <w:t>35</w:t>
      </w:r>
    </w:p>
    <w:p w14:paraId="4E8A4303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18: </w:t>
      </w:r>
      <w:proofErr w:type="spellStart"/>
      <w:r>
        <w:rPr>
          <w:color w:val="000000"/>
          <w:sz w:val="26"/>
          <w:szCs w:val="26"/>
        </w:rPr>
        <w:t>Mô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cấu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trúc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RoomReports</w:t>
      </w:r>
      <w:proofErr w:type="spellEnd"/>
      <w:r>
        <w:rPr>
          <w:color w:val="000000"/>
          <w:sz w:val="26"/>
          <w:szCs w:val="26"/>
        </w:rPr>
        <w:t xml:space="preserve"> (Báo </w:t>
      </w:r>
      <w:proofErr w:type="spellStart"/>
      <w:r>
        <w:rPr>
          <w:color w:val="000000"/>
          <w:sz w:val="26"/>
          <w:szCs w:val="26"/>
        </w:rPr>
        <w:t>cáo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phòng</w:t>
      </w:r>
      <w:proofErr w:type="spellEnd"/>
      <w:r>
        <w:rPr>
          <w:color w:val="000000"/>
          <w:sz w:val="26"/>
          <w:szCs w:val="26"/>
        </w:rPr>
        <w:t xml:space="preserve"> vi </w:t>
      </w:r>
      <w:proofErr w:type="spellStart"/>
      <w:r>
        <w:rPr>
          <w:color w:val="000000"/>
          <w:sz w:val="26"/>
          <w:szCs w:val="26"/>
        </w:rPr>
        <w:t>phạm</w:t>
      </w:r>
      <w:proofErr w:type="spellEnd"/>
      <w:r>
        <w:rPr>
          <w:color w:val="000000"/>
          <w:sz w:val="26"/>
          <w:szCs w:val="26"/>
        </w:rPr>
        <w:t xml:space="preserve"> / </w:t>
      </w:r>
      <w:proofErr w:type="spellStart"/>
      <w:r>
        <w:rPr>
          <w:color w:val="000000"/>
          <w:sz w:val="26"/>
          <w:szCs w:val="26"/>
        </w:rPr>
        <w:t>lừa</w:t>
      </w:r>
      <w:proofErr w:type="spellEnd"/>
      <w:r>
        <w:rPr>
          <w:color w:val="000000"/>
          <w:sz w:val="26"/>
          <w:szCs w:val="26"/>
        </w:rPr>
        <w:t xml:space="preserve"> đảo)</w:t>
      </w:r>
      <w:r>
        <w:rPr>
          <w:color w:val="000000"/>
          <w:sz w:val="26"/>
          <w:szCs w:val="26"/>
        </w:rPr>
        <w:tab/>
        <w:t>35</w:t>
      </w:r>
    </w:p>
    <w:p w14:paraId="29399E76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19: </w:t>
      </w:r>
      <w:proofErr w:type="spellStart"/>
      <w:r>
        <w:rPr>
          <w:color w:val="000000"/>
          <w:sz w:val="26"/>
          <w:szCs w:val="26"/>
        </w:rPr>
        <w:t>Mô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cấu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trúc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LandlordProfiles</w:t>
      </w:r>
      <w:proofErr w:type="spellEnd"/>
      <w:r>
        <w:rPr>
          <w:color w:val="000000"/>
          <w:sz w:val="26"/>
          <w:szCs w:val="26"/>
        </w:rPr>
        <w:t xml:space="preserve"> &amp; </w:t>
      </w:r>
      <w:proofErr w:type="spellStart"/>
      <w:r>
        <w:rPr>
          <w:color w:val="000000"/>
          <w:sz w:val="26"/>
          <w:szCs w:val="26"/>
        </w:rPr>
        <w:t>VerificationRequests</w:t>
      </w:r>
      <w:proofErr w:type="spellEnd"/>
      <w:r>
        <w:rPr>
          <w:color w:val="000000"/>
          <w:sz w:val="26"/>
          <w:szCs w:val="26"/>
        </w:rPr>
        <w:t xml:space="preserve"> (</w:t>
      </w:r>
      <w:proofErr w:type="spellStart"/>
      <w:r>
        <w:rPr>
          <w:color w:val="000000"/>
          <w:sz w:val="26"/>
          <w:szCs w:val="26"/>
        </w:rPr>
        <w:t>Hồ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sơ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chủ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trọ</w:t>
      </w:r>
      <w:proofErr w:type="spellEnd"/>
      <w:r>
        <w:rPr>
          <w:color w:val="000000"/>
          <w:sz w:val="26"/>
          <w:szCs w:val="26"/>
        </w:rPr>
        <w:t>)</w:t>
      </w:r>
      <w:r>
        <w:rPr>
          <w:color w:val="000000"/>
          <w:sz w:val="26"/>
          <w:szCs w:val="26"/>
        </w:rPr>
        <w:tab/>
        <w:t>36</w:t>
      </w:r>
    </w:p>
    <w:p w14:paraId="2280DC93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20: </w:t>
      </w:r>
      <w:proofErr w:type="spellStart"/>
      <w:r>
        <w:rPr>
          <w:color w:val="000000"/>
          <w:sz w:val="26"/>
          <w:szCs w:val="26"/>
        </w:rPr>
        <w:t>Mô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cấu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trúc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AdminActivityLogs</w:t>
      </w:r>
      <w:proofErr w:type="spellEnd"/>
      <w:r>
        <w:rPr>
          <w:color w:val="000000"/>
          <w:sz w:val="26"/>
          <w:szCs w:val="26"/>
        </w:rPr>
        <w:t xml:space="preserve"> &amp; </w:t>
      </w:r>
      <w:proofErr w:type="spellStart"/>
      <w:r>
        <w:rPr>
          <w:color w:val="000000"/>
          <w:sz w:val="26"/>
          <w:szCs w:val="26"/>
        </w:rPr>
        <w:t>AuditLogs</w:t>
      </w:r>
      <w:proofErr w:type="spellEnd"/>
      <w:r>
        <w:rPr>
          <w:color w:val="000000"/>
          <w:sz w:val="26"/>
          <w:szCs w:val="26"/>
        </w:rPr>
        <w:t xml:space="preserve"> (Nhật </w:t>
      </w:r>
      <w:proofErr w:type="spellStart"/>
      <w:r>
        <w:rPr>
          <w:color w:val="000000"/>
          <w:sz w:val="26"/>
          <w:szCs w:val="26"/>
        </w:rPr>
        <w:t>ký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kiểm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toán</w:t>
      </w:r>
      <w:proofErr w:type="spellEnd"/>
      <w:r>
        <w:rPr>
          <w:color w:val="000000"/>
          <w:sz w:val="26"/>
          <w:szCs w:val="26"/>
        </w:rPr>
        <w:t>)</w:t>
      </w:r>
      <w:r>
        <w:rPr>
          <w:color w:val="000000"/>
          <w:sz w:val="26"/>
          <w:szCs w:val="26"/>
        </w:rPr>
        <w:tab/>
        <w:t>37</w:t>
      </w:r>
    </w:p>
    <w:p w14:paraId="449AC6B9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21: </w:t>
      </w:r>
      <w:proofErr w:type="spellStart"/>
      <w:r>
        <w:rPr>
          <w:color w:val="000000"/>
          <w:sz w:val="26"/>
          <w:szCs w:val="26"/>
        </w:rPr>
        <w:t>Kịch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bản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xử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lỗi</w:t>
      </w:r>
      <w:proofErr w:type="spellEnd"/>
      <w:r>
        <w:rPr>
          <w:color w:val="000000"/>
          <w:sz w:val="26"/>
          <w:szCs w:val="26"/>
        </w:rPr>
        <w:t xml:space="preserve"> Trang </w:t>
      </w:r>
      <w:proofErr w:type="spellStart"/>
      <w:r>
        <w:rPr>
          <w:color w:val="000000"/>
          <w:sz w:val="26"/>
          <w:szCs w:val="26"/>
        </w:rPr>
        <w:t>Đăng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nhập</w:t>
      </w:r>
      <w:proofErr w:type="spellEnd"/>
      <w:r>
        <w:rPr>
          <w:color w:val="000000"/>
          <w:sz w:val="26"/>
          <w:szCs w:val="26"/>
        </w:rPr>
        <w:t xml:space="preserve"> &amp; </w:t>
      </w:r>
      <w:proofErr w:type="spellStart"/>
      <w:r>
        <w:rPr>
          <w:color w:val="000000"/>
          <w:sz w:val="26"/>
          <w:szCs w:val="26"/>
        </w:rPr>
        <w:t>Đăng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ký</w:t>
      </w:r>
      <w:proofErr w:type="spellEnd"/>
      <w:r>
        <w:rPr>
          <w:color w:val="000000"/>
          <w:sz w:val="26"/>
          <w:szCs w:val="26"/>
        </w:rPr>
        <w:t xml:space="preserve"> (</w:t>
      </w:r>
      <w:proofErr w:type="spellStart"/>
      <w:r>
        <w:rPr>
          <w:color w:val="000000"/>
          <w:sz w:val="26"/>
          <w:szCs w:val="26"/>
        </w:rPr>
        <w:t>WebAuthn</w:t>
      </w:r>
      <w:proofErr w:type="spellEnd"/>
      <w:r>
        <w:rPr>
          <w:color w:val="000000"/>
          <w:sz w:val="26"/>
          <w:szCs w:val="26"/>
        </w:rPr>
        <w:t xml:space="preserve"> Passkey + </w:t>
      </w:r>
      <w:proofErr w:type="spellStart"/>
      <w:r>
        <w:rPr>
          <w:color w:val="000000"/>
          <w:sz w:val="26"/>
          <w:szCs w:val="26"/>
        </w:rPr>
        <w:t>Mật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khẩu</w:t>
      </w:r>
      <w:proofErr w:type="spellEnd"/>
      <w:r>
        <w:rPr>
          <w:color w:val="000000"/>
          <w:sz w:val="26"/>
          <w:szCs w:val="26"/>
        </w:rPr>
        <w:t>)</w:t>
      </w:r>
      <w:r>
        <w:rPr>
          <w:color w:val="000000"/>
          <w:sz w:val="26"/>
          <w:szCs w:val="26"/>
        </w:rPr>
        <w:tab/>
        <w:t>39</w:t>
      </w:r>
    </w:p>
    <w:p w14:paraId="00C68073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22: </w:t>
      </w:r>
      <w:proofErr w:type="spellStart"/>
      <w:r>
        <w:rPr>
          <w:color w:val="000000"/>
          <w:sz w:val="26"/>
          <w:szCs w:val="26"/>
        </w:rPr>
        <w:t>Kịch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bản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xử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lỗi</w:t>
      </w:r>
      <w:proofErr w:type="spellEnd"/>
      <w:r>
        <w:rPr>
          <w:color w:val="000000"/>
          <w:sz w:val="26"/>
          <w:szCs w:val="26"/>
        </w:rPr>
        <w:t xml:space="preserve"> Trang Dashboard </w:t>
      </w:r>
      <w:proofErr w:type="spellStart"/>
      <w:r>
        <w:rPr>
          <w:color w:val="000000"/>
          <w:sz w:val="26"/>
          <w:szCs w:val="26"/>
        </w:rPr>
        <w:t>Chủ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trọ</w:t>
      </w:r>
      <w:proofErr w:type="spellEnd"/>
      <w:r>
        <w:rPr>
          <w:color w:val="000000"/>
          <w:sz w:val="26"/>
          <w:szCs w:val="26"/>
        </w:rPr>
        <w:t xml:space="preserve"> / Admin (</w:t>
      </w:r>
      <w:proofErr w:type="spellStart"/>
      <w:r>
        <w:rPr>
          <w:color w:val="000000"/>
          <w:sz w:val="26"/>
          <w:szCs w:val="26"/>
        </w:rPr>
        <w:t>Thống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kê</w:t>
      </w:r>
      <w:proofErr w:type="spellEnd"/>
      <w:r>
        <w:rPr>
          <w:color w:val="000000"/>
          <w:sz w:val="26"/>
          <w:szCs w:val="26"/>
        </w:rPr>
        <w:t xml:space="preserve"> &amp; AI Insight)</w:t>
      </w:r>
      <w:r>
        <w:rPr>
          <w:color w:val="000000"/>
          <w:sz w:val="26"/>
          <w:szCs w:val="26"/>
        </w:rPr>
        <w:tab/>
        <w:t>40</w:t>
      </w:r>
    </w:p>
    <w:p w14:paraId="5A3A7C11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23: </w:t>
      </w:r>
      <w:proofErr w:type="spellStart"/>
      <w:r>
        <w:rPr>
          <w:color w:val="000000"/>
          <w:sz w:val="26"/>
          <w:szCs w:val="26"/>
        </w:rPr>
        <w:t>Kịch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bản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xử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lỗi</w:t>
      </w:r>
      <w:proofErr w:type="spellEnd"/>
      <w:r>
        <w:rPr>
          <w:color w:val="000000"/>
          <w:sz w:val="26"/>
          <w:szCs w:val="26"/>
        </w:rPr>
        <w:t xml:space="preserve"> Trang Quản </w:t>
      </w:r>
      <w:proofErr w:type="spellStart"/>
      <w:r>
        <w:rPr>
          <w:color w:val="000000"/>
          <w:sz w:val="26"/>
          <w:szCs w:val="26"/>
        </w:rPr>
        <w:t>lý</w:t>
      </w:r>
      <w:proofErr w:type="spellEnd"/>
      <w:r>
        <w:rPr>
          <w:color w:val="000000"/>
          <w:sz w:val="26"/>
          <w:szCs w:val="26"/>
        </w:rPr>
        <w:t xml:space="preserve"> Danh </w:t>
      </w:r>
      <w:proofErr w:type="spellStart"/>
      <w:r>
        <w:rPr>
          <w:color w:val="000000"/>
          <w:sz w:val="26"/>
          <w:szCs w:val="26"/>
        </w:rPr>
        <w:t>sách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phòng</w:t>
      </w:r>
      <w:proofErr w:type="spellEnd"/>
      <w:r>
        <w:rPr>
          <w:color w:val="000000"/>
          <w:sz w:val="26"/>
          <w:szCs w:val="26"/>
        </w:rPr>
        <w:t xml:space="preserve"> &amp; </w:t>
      </w:r>
      <w:proofErr w:type="spellStart"/>
      <w:r>
        <w:rPr>
          <w:color w:val="000000"/>
          <w:sz w:val="26"/>
          <w:szCs w:val="26"/>
        </w:rPr>
        <w:t>Sơ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đồ</w:t>
      </w:r>
      <w:proofErr w:type="spellEnd"/>
      <w:r>
        <w:rPr>
          <w:color w:val="000000"/>
          <w:sz w:val="26"/>
          <w:szCs w:val="26"/>
        </w:rPr>
        <w:t xml:space="preserve"> Ma </w:t>
      </w:r>
      <w:proofErr w:type="spellStart"/>
      <w:r>
        <w:rPr>
          <w:color w:val="000000"/>
          <w:sz w:val="26"/>
          <w:szCs w:val="26"/>
        </w:rPr>
        <w:t>trận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phòng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lưu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trú</w:t>
      </w:r>
      <w:proofErr w:type="spellEnd"/>
      <w:r>
        <w:rPr>
          <w:color w:val="000000"/>
          <w:sz w:val="26"/>
          <w:szCs w:val="26"/>
        </w:rPr>
        <w:tab/>
        <w:t>41</w:t>
      </w:r>
    </w:p>
    <w:p w14:paraId="10B66C2D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24: </w:t>
      </w:r>
      <w:proofErr w:type="spellStart"/>
      <w:r>
        <w:rPr>
          <w:color w:val="000000"/>
          <w:sz w:val="26"/>
          <w:szCs w:val="26"/>
        </w:rPr>
        <w:t>Kịch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bản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xử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lỗi</w:t>
      </w:r>
      <w:proofErr w:type="spellEnd"/>
      <w:r>
        <w:rPr>
          <w:color w:val="000000"/>
          <w:sz w:val="26"/>
          <w:szCs w:val="26"/>
        </w:rPr>
        <w:t xml:space="preserve"> Trang Quản </w:t>
      </w:r>
      <w:proofErr w:type="spellStart"/>
      <w:r>
        <w:rPr>
          <w:color w:val="000000"/>
          <w:sz w:val="26"/>
          <w:szCs w:val="26"/>
        </w:rPr>
        <w:t>lý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Hợp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đồng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thuê</w:t>
      </w:r>
      <w:proofErr w:type="spellEnd"/>
      <w:r>
        <w:rPr>
          <w:color w:val="000000"/>
          <w:sz w:val="26"/>
          <w:szCs w:val="26"/>
        </w:rPr>
        <w:t xml:space="preserve"> &amp; </w:t>
      </w:r>
      <w:proofErr w:type="spellStart"/>
      <w:r>
        <w:rPr>
          <w:color w:val="000000"/>
          <w:sz w:val="26"/>
          <w:szCs w:val="26"/>
        </w:rPr>
        <w:t>Phiếu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đặt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phòng</w:t>
      </w:r>
      <w:proofErr w:type="spellEnd"/>
      <w:r>
        <w:rPr>
          <w:color w:val="000000"/>
          <w:sz w:val="26"/>
          <w:szCs w:val="26"/>
        </w:rPr>
        <w:t xml:space="preserve"> (Bookings)</w:t>
      </w:r>
      <w:r>
        <w:rPr>
          <w:color w:val="000000"/>
          <w:sz w:val="26"/>
          <w:szCs w:val="26"/>
        </w:rPr>
        <w:tab/>
        <w:t>41</w:t>
      </w:r>
    </w:p>
    <w:p w14:paraId="4160AAAD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25: </w:t>
      </w:r>
      <w:proofErr w:type="spellStart"/>
      <w:r>
        <w:rPr>
          <w:color w:val="000000"/>
          <w:sz w:val="26"/>
          <w:szCs w:val="26"/>
        </w:rPr>
        <w:t>Kịch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bản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xử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lỗi</w:t>
      </w:r>
      <w:proofErr w:type="spellEnd"/>
      <w:r>
        <w:rPr>
          <w:color w:val="000000"/>
          <w:sz w:val="26"/>
          <w:szCs w:val="26"/>
        </w:rPr>
        <w:t xml:space="preserve"> Trang </w:t>
      </w:r>
      <w:proofErr w:type="spellStart"/>
      <w:r>
        <w:rPr>
          <w:color w:val="000000"/>
          <w:sz w:val="26"/>
          <w:szCs w:val="26"/>
        </w:rPr>
        <w:t>Ghi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chỉ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số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Điện</w:t>
      </w:r>
      <w:proofErr w:type="spellEnd"/>
      <w:r>
        <w:rPr>
          <w:color w:val="000000"/>
          <w:sz w:val="26"/>
          <w:szCs w:val="26"/>
        </w:rPr>
        <w:t xml:space="preserve"> - </w:t>
      </w:r>
      <w:proofErr w:type="spellStart"/>
      <w:r>
        <w:rPr>
          <w:color w:val="000000"/>
          <w:sz w:val="26"/>
          <w:szCs w:val="26"/>
        </w:rPr>
        <w:t>Nước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định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kỳ</w:t>
      </w:r>
      <w:proofErr w:type="spellEnd"/>
      <w:r>
        <w:rPr>
          <w:color w:val="000000"/>
          <w:sz w:val="26"/>
          <w:szCs w:val="26"/>
        </w:rPr>
        <w:t xml:space="preserve"> &amp; AI OCR Camera</w:t>
      </w:r>
      <w:r>
        <w:rPr>
          <w:color w:val="000000"/>
          <w:sz w:val="26"/>
          <w:szCs w:val="26"/>
        </w:rPr>
        <w:tab/>
        <w:t>42</w:t>
      </w:r>
    </w:p>
    <w:p w14:paraId="34808EC2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26: </w:t>
      </w:r>
      <w:proofErr w:type="spellStart"/>
      <w:r>
        <w:rPr>
          <w:color w:val="000000"/>
          <w:sz w:val="26"/>
          <w:szCs w:val="26"/>
        </w:rPr>
        <w:t>Kịch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bản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xử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lỗi</w:t>
      </w:r>
      <w:proofErr w:type="spellEnd"/>
      <w:r>
        <w:rPr>
          <w:color w:val="000000"/>
          <w:sz w:val="26"/>
          <w:szCs w:val="26"/>
        </w:rPr>
        <w:t xml:space="preserve"> Trang Quản </w:t>
      </w:r>
      <w:proofErr w:type="spellStart"/>
      <w:r>
        <w:rPr>
          <w:color w:val="000000"/>
          <w:sz w:val="26"/>
          <w:szCs w:val="26"/>
        </w:rPr>
        <w:t>lý</w:t>
      </w:r>
      <w:proofErr w:type="spellEnd"/>
      <w:r>
        <w:rPr>
          <w:color w:val="000000"/>
          <w:sz w:val="26"/>
          <w:szCs w:val="26"/>
        </w:rPr>
        <w:t xml:space="preserve"> Thanh </w:t>
      </w:r>
      <w:proofErr w:type="spellStart"/>
      <w:r>
        <w:rPr>
          <w:color w:val="000000"/>
          <w:sz w:val="26"/>
          <w:szCs w:val="26"/>
        </w:rPr>
        <w:t>toán</w:t>
      </w:r>
      <w:proofErr w:type="spellEnd"/>
      <w:r>
        <w:rPr>
          <w:color w:val="000000"/>
          <w:sz w:val="26"/>
          <w:szCs w:val="26"/>
        </w:rPr>
        <w:t xml:space="preserve"> &amp; </w:t>
      </w:r>
      <w:proofErr w:type="spellStart"/>
      <w:r>
        <w:rPr>
          <w:color w:val="000000"/>
          <w:sz w:val="26"/>
          <w:szCs w:val="26"/>
        </w:rPr>
        <w:t>Xuất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hóa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đơn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VietQR</w:t>
      </w:r>
      <w:proofErr w:type="spellEnd"/>
      <w:r>
        <w:rPr>
          <w:color w:val="000000"/>
          <w:sz w:val="26"/>
          <w:szCs w:val="26"/>
        </w:rPr>
        <w:tab/>
        <w:t>43</w:t>
      </w:r>
    </w:p>
    <w:p w14:paraId="42F16F22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27: </w:t>
      </w:r>
      <w:proofErr w:type="spellStart"/>
      <w:r>
        <w:rPr>
          <w:color w:val="000000"/>
          <w:sz w:val="26"/>
          <w:szCs w:val="26"/>
        </w:rPr>
        <w:t>Kịch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bản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xử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lỗi</w:t>
      </w:r>
      <w:proofErr w:type="spellEnd"/>
      <w:r>
        <w:rPr>
          <w:color w:val="000000"/>
          <w:sz w:val="26"/>
          <w:szCs w:val="26"/>
        </w:rPr>
        <w:t xml:space="preserve"> Trang </w:t>
      </w:r>
      <w:proofErr w:type="spellStart"/>
      <w:r>
        <w:rPr>
          <w:color w:val="000000"/>
          <w:sz w:val="26"/>
          <w:szCs w:val="26"/>
        </w:rPr>
        <w:t>Cổng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thông</w:t>
      </w:r>
      <w:proofErr w:type="spellEnd"/>
      <w:r>
        <w:rPr>
          <w:color w:val="000000"/>
          <w:sz w:val="26"/>
          <w:szCs w:val="26"/>
        </w:rPr>
        <w:t xml:space="preserve"> tin </w:t>
      </w:r>
      <w:proofErr w:type="spellStart"/>
      <w:r>
        <w:rPr>
          <w:color w:val="000000"/>
          <w:sz w:val="26"/>
          <w:szCs w:val="26"/>
        </w:rPr>
        <w:t>Cư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dân</w:t>
      </w:r>
      <w:proofErr w:type="spellEnd"/>
      <w:r>
        <w:rPr>
          <w:color w:val="000000"/>
          <w:sz w:val="26"/>
          <w:szCs w:val="26"/>
        </w:rPr>
        <w:t xml:space="preserve"> &amp; </w:t>
      </w:r>
      <w:proofErr w:type="spellStart"/>
      <w:r>
        <w:rPr>
          <w:color w:val="000000"/>
          <w:sz w:val="26"/>
          <w:szCs w:val="26"/>
        </w:rPr>
        <w:t>Khách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lưu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trú</w:t>
      </w:r>
      <w:proofErr w:type="spellEnd"/>
      <w:r>
        <w:rPr>
          <w:color w:val="000000"/>
          <w:sz w:val="26"/>
          <w:szCs w:val="26"/>
        </w:rPr>
        <w:t xml:space="preserve"> &amp; </w:t>
      </w:r>
      <w:proofErr w:type="spellStart"/>
      <w:r>
        <w:rPr>
          <w:color w:val="000000"/>
          <w:sz w:val="26"/>
          <w:szCs w:val="26"/>
        </w:rPr>
        <w:t>Mẫu</w:t>
      </w:r>
      <w:proofErr w:type="spellEnd"/>
      <w:r>
        <w:rPr>
          <w:color w:val="000000"/>
          <w:sz w:val="26"/>
          <w:szCs w:val="26"/>
        </w:rPr>
        <w:t xml:space="preserve"> CT01</w:t>
      </w:r>
      <w:r>
        <w:rPr>
          <w:color w:val="000000"/>
          <w:sz w:val="26"/>
          <w:szCs w:val="26"/>
        </w:rPr>
        <w:tab/>
        <w:t>43</w:t>
      </w:r>
    </w:p>
    <w:p w14:paraId="43415035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28: </w:t>
      </w:r>
      <w:proofErr w:type="spellStart"/>
      <w:r>
        <w:rPr>
          <w:color w:val="000000"/>
          <w:sz w:val="26"/>
          <w:szCs w:val="26"/>
        </w:rPr>
        <w:t>Kịch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bản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xử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lỗi</w:t>
      </w:r>
      <w:proofErr w:type="spellEnd"/>
      <w:r>
        <w:rPr>
          <w:color w:val="000000"/>
          <w:sz w:val="26"/>
          <w:szCs w:val="26"/>
        </w:rPr>
        <w:t xml:space="preserve"> Trang </w:t>
      </w:r>
      <w:proofErr w:type="spellStart"/>
      <w:r>
        <w:rPr>
          <w:color w:val="000000"/>
          <w:sz w:val="26"/>
          <w:szCs w:val="26"/>
        </w:rPr>
        <w:t>Trợ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ảo</w:t>
      </w:r>
      <w:proofErr w:type="spellEnd"/>
      <w:r>
        <w:rPr>
          <w:color w:val="000000"/>
          <w:sz w:val="26"/>
          <w:szCs w:val="26"/>
        </w:rPr>
        <w:t xml:space="preserve"> AI &amp; Chatbot </w:t>
      </w:r>
      <w:proofErr w:type="spellStart"/>
      <w:r>
        <w:rPr>
          <w:color w:val="000000"/>
          <w:sz w:val="26"/>
          <w:szCs w:val="26"/>
        </w:rPr>
        <w:t>tư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vấn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thuê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phòng</w:t>
      </w:r>
      <w:proofErr w:type="spellEnd"/>
      <w:r>
        <w:rPr>
          <w:color w:val="000000"/>
          <w:sz w:val="26"/>
          <w:szCs w:val="26"/>
        </w:rPr>
        <w:t xml:space="preserve"> Renty</w:t>
      </w:r>
      <w:r>
        <w:rPr>
          <w:color w:val="000000"/>
          <w:sz w:val="26"/>
          <w:szCs w:val="26"/>
        </w:rPr>
        <w:tab/>
        <w:t>44</w:t>
      </w:r>
    </w:p>
    <w:p w14:paraId="3BAEC776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29: </w:t>
      </w:r>
      <w:proofErr w:type="spellStart"/>
      <w:r>
        <w:rPr>
          <w:color w:val="000000"/>
          <w:sz w:val="26"/>
          <w:szCs w:val="26"/>
        </w:rPr>
        <w:t>Kịch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bản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xử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lỗi</w:t>
      </w:r>
      <w:proofErr w:type="spellEnd"/>
      <w:r>
        <w:rPr>
          <w:color w:val="000000"/>
          <w:sz w:val="26"/>
          <w:szCs w:val="26"/>
        </w:rPr>
        <w:t xml:space="preserve"> Trang </w:t>
      </w:r>
      <w:proofErr w:type="spellStart"/>
      <w:r>
        <w:rPr>
          <w:color w:val="000000"/>
          <w:sz w:val="26"/>
          <w:szCs w:val="26"/>
        </w:rPr>
        <w:t>Kiểm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duyệt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Hồ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sơ</w:t>
      </w:r>
      <w:proofErr w:type="spellEnd"/>
      <w:r>
        <w:rPr>
          <w:color w:val="000000"/>
          <w:sz w:val="26"/>
          <w:szCs w:val="26"/>
        </w:rPr>
        <w:t xml:space="preserve"> Định </w:t>
      </w:r>
      <w:proofErr w:type="spellStart"/>
      <w:r>
        <w:rPr>
          <w:color w:val="000000"/>
          <w:sz w:val="26"/>
          <w:szCs w:val="26"/>
        </w:rPr>
        <w:t>danh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Chủ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trọ</w:t>
      </w:r>
      <w:proofErr w:type="spellEnd"/>
      <w:r>
        <w:rPr>
          <w:color w:val="000000"/>
          <w:sz w:val="26"/>
          <w:szCs w:val="26"/>
        </w:rPr>
        <w:t xml:space="preserve"> (Admin Verification)</w:t>
      </w:r>
      <w:r>
        <w:rPr>
          <w:color w:val="000000"/>
          <w:sz w:val="26"/>
          <w:szCs w:val="26"/>
        </w:rPr>
        <w:tab/>
        <w:t>44</w:t>
      </w:r>
    </w:p>
    <w:p w14:paraId="3B26DB46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30: </w:t>
      </w:r>
      <w:proofErr w:type="spellStart"/>
      <w:r>
        <w:rPr>
          <w:color w:val="000000"/>
          <w:sz w:val="26"/>
          <w:szCs w:val="26"/>
        </w:rPr>
        <w:t>Kịch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bản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xử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lỗi</w:t>
      </w:r>
      <w:proofErr w:type="spellEnd"/>
      <w:r>
        <w:rPr>
          <w:color w:val="000000"/>
          <w:sz w:val="26"/>
          <w:szCs w:val="26"/>
        </w:rPr>
        <w:t xml:space="preserve"> Trang Quản </w:t>
      </w:r>
      <w:proofErr w:type="spellStart"/>
      <w:r>
        <w:rPr>
          <w:color w:val="000000"/>
          <w:sz w:val="26"/>
          <w:szCs w:val="26"/>
        </w:rPr>
        <w:t>lý</w:t>
      </w:r>
      <w:proofErr w:type="spellEnd"/>
      <w:r>
        <w:rPr>
          <w:color w:val="000000"/>
          <w:sz w:val="26"/>
          <w:szCs w:val="26"/>
        </w:rPr>
        <w:t xml:space="preserve"> Tài </w:t>
      </w:r>
      <w:proofErr w:type="spellStart"/>
      <w:r>
        <w:rPr>
          <w:color w:val="000000"/>
          <w:sz w:val="26"/>
          <w:szCs w:val="26"/>
        </w:rPr>
        <w:t>sản</w:t>
      </w:r>
      <w:proofErr w:type="spellEnd"/>
      <w:r>
        <w:rPr>
          <w:color w:val="000000"/>
          <w:sz w:val="26"/>
          <w:szCs w:val="26"/>
        </w:rPr>
        <w:t xml:space="preserve"> - Trang </w:t>
      </w:r>
      <w:proofErr w:type="spellStart"/>
      <w:r>
        <w:rPr>
          <w:color w:val="000000"/>
          <w:sz w:val="26"/>
          <w:szCs w:val="26"/>
        </w:rPr>
        <w:t>thiết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bị</w:t>
      </w:r>
      <w:proofErr w:type="spellEnd"/>
      <w:r>
        <w:rPr>
          <w:color w:val="000000"/>
          <w:sz w:val="26"/>
          <w:szCs w:val="26"/>
        </w:rPr>
        <w:t xml:space="preserve"> &amp; Minibar</w:t>
      </w:r>
      <w:r>
        <w:rPr>
          <w:color w:val="000000"/>
          <w:sz w:val="26"/>
          <w:szCs w:val="26"/>
        </w:rPr>
        <w:tab/>
        <w:t>45</w:t>
      </w:r>
    </w:p>
    <w:p w14:paraId="5CB6EB5D" w14:textId="77777777" w:rsidR="00673DCA" w:rsidRDefault="00000000">
      <w:pPr>
        <w:pStyle w:val="Heading1"/>
        <w:spacing w:before="280" w:after="120" w:line="288" w:lineRule="auto"/>
      </w:pPr>
      <w:bookmarkStart w:id="0" w:name="_heading=h.derr3b66h6m1" w:colFirst="0" w:colLast="0"/>
      <w:bookmarkEnd w:id="0"/>
      <w:r>
        <w:rPr>
          <w:rFonts w:ascii="Times New Roman" w:eastAsia="Times New Roman" w:hAnsi="Times New Roman" w:cs="Times New Roman"/>
          <w:color w:val="003366"/>
          <w:szCs w:val="32"/>
        </w:rPr>
        <w:lastRenderedPageBreak/>
        <w:t>DANH MỤC TỪ VIẾT TẮT</w:t>
      </w:r>
    </w:p>
    <w:tbl>
      <w:tblPr>
        <w:tblStyle w:val="a1"/>
        <w:tblW w:w="9062" w:type="dxa"/>
        <w:jc w:val="center"/>
        <w:tblInd w:w="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175"/>
        <w:gridCol w:w="3424"/>
        <w:gridCol w:w="2728"/>
      </w:tblGrid>
      <w:tr w:rsidR="00673DCA" w14:paraId="351FFE6A" w14:textId="77777777">
        <w:trPr>
          <w:jc w:val="center"/>
        </w:trPr>
        <w:tc>
          <w:tcPr>
            <w:tcW w:w="735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0702DF1" w14:textId="77777777" w:rsidR="00673DCA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003366"/>
                <w:sz w:val="23"/>
                <w:szCs w:val="24"/>
              </w:rPr>
              <w:t>STT</w:t>
            </w:r>
          </w:p>
        </w:tc>
        <w:tc>
          <w:tcPr>
            <w:tcW w:w="2175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A9F6A9E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Chữ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Viết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Tắt</w:t>
            </w:r>
            <w:proofErr w:type="spellEnd"/>
          </w:p>
        </w:tc>
        <w:tc>
          <w:tcPr>
            <w:tcW w:w="3424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0C9F0CF" w14:textId="77777777" w:rsidR="00673DCA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003366"/>
                <w:sz w:val="23"/>
                <w:szCs w:val="24"/>
              </w:rPr>
              <w:t xml:space="preserve">Ý Nghĩa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Tiếng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Việt</w:t>
            </w:r>
          </w:p>
        </w:tc>
        <w:tc>
          <w:tcPr>
            <w:tcW w:w="2728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E2824FF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Thuật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Ngữ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Tiếng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Anh</w:t>
            </w:r>
          </w:p>
        </w:tc>
      </w:tr>
      <w:tr w:rsidR="00673DCA" w14:paraId="40E68D7A" w14:textId="77777777">
        <w:trPr>
          <w:jc w:val="center"/>
        </w:trPr>
        <w:tc>
          <w:tcPr>
            <w:tcW w:w="73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6FEFB1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1</w:t>
            </w:r>
          </w:p>
        </w:tc>
        <w:tc>
          <w:tcPr>
            <w:tcW w:w="217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4B2236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API</w:t>
            </w:r>
          </w:p>
        </w:tc>
        <w:tc>
          <w:tcPr>
            <w:tcW w:w="342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6C1AFA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 xml:space="preserve">Giao </w:t>
            </w:r>
            <w:proofErr w:type="spellStart"/>
            <w:r>
              <w:rPr>
                <w:color w:val="000000"/>
                <w:szCs w:val="23"/>
              </w:rPr>
              <w:t>diện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lập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trình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ứng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dụng</w:t>
            </w:r>
            <w:proofErr w:type="spellEnd"/>
          </w:p>
        </w:tc>
        <w:tc>
          <w:tcPr>
            <w:tcW w:w="27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53CCDB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Application Programming Interface</w:t>
            </w:r>
          </w:p>
        </w:tc>
      </w:tr>
      <w:tr w:rsidR="00673DCA" w14:paraId="32875DBF" w14:textId="77777777">
        <w:trPr>
          <w:jc w:val="center"/>
        </w:trPr>
        <w:tc>
          <w:tcPr>
            <w:tcW w:w="73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CE69B2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13</w:t>
            </w:r>
          </w:p>
        </w:tc>
        <w:tc>
          <w:tcPr>
            <w:tcW w:w="217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B9C37A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AES-256-GCM</w:t>
            </w:r>
          </w:p>
        </w:tc>
        <w:tc>
          <w:tcPr>
            <w:tcW w:w="342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8D1C27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Chuẩn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mã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dữ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liệu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nâng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cao</w:t>
            </w:r>
            <w:proofErr w:type="spellEnd"/>
            <w:r>
              <w:rPr>
                <w:color w:val="000000"/>
                <w:szCs w:val="23"/>
              </w:rPr>
              <w:t xml:space="preserve"> 256-bit </w:t>
            </w:r>
            <w:proofErr w:type="spellStart"/>
            <w:r>
              <w:rPr>
                <w:color w:val="000000"/>
                <w:szCs w:val="23"/>
              </w:rPr>
              <w:t>đối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xứng</w:t>
            </w:r>
            <w:proofErr w:type="spellEnd"/>
          </w:p>
        </w:tc>
        <w:tc>
          <w:tcPr>
            <w:tcW w:w="27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7DCF52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Advanced Encryption Standard Galois/Counter Mode</w:t>
            </w:r>
          </w:p>
        </w:tc>
      </w:tr>
      <w:tr w:rsidR="00673DCA" w14:paraId="28A6382B" w14:textId="77777777">
        <w:trPr>
          <w:jc w:val="center"/>
        </w:trPr>
        <w:tc>
          <w:tcPr>
            <w:tcW w:w="73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2443E1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8</w:t>
            </w:r>
          </w:p>
        </w:tc>
        <w:tc>
          <w:tcPr>
            <w:tcW w:w="217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4CB9E6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AI</w:t>
            </w:r>
          </w:p>
        </w:tc>
        <w:tc>
          <w:tcPr>
            <w:tcW w:w="342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847802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 xml:space="preserve">Trí </w:t>
            </w:r>
            <w:proofErr w:type="spellStart"/>
            <w:r>
              <w:rPr>
                <w:color w:val="000000"/>
                <w:szCs w:val="23"/>
              </w:rPr>
              <w:t>tuệ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nhân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tạo</w:t>
            </w:r>
            <w:proofErr w:type="spellEnd"/>
          </w:p>
        </w:tc>
        <w:tc>
          <w:tcPr>
            <w:tcW w:w="272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FCBB33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Artificial Intelligence</w:t>
            </w:r>
          </w:p>
        </w:tc>
      </w:tr>
      <w:tr w:rsidR="00673DCA" w14:paraId="2006AD75" w14:textId="77777777">
        <w:trPr>
          <w:jc w:val="center"/>
        </w:trPr>
        <w:tc>
          <w:tcPr>
            <w:tcW w:w="73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C59CA5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18</w:t>
            </w:r>
          </w:p>
        </w:tc>
        <w:tc>
          <w:tcPr>
            <w:tcW w:w="217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17234F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ANTT</w:t>
            </w:r>
          </w:p>
        </w:tc>
        <w:tc>
          <w:tcPr>
            <w:tcW w:w="342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B25E7A" w14:textId="77777777" w:rsidR="00673DCA" w:rsidRDefault="00000000">
            <w:pPr>
              <w:spacing w:before="60" w:after="60"/>
            </w:pPr>
            <w:proofErr w:type="gramStart"/>
            <w:r>
              <w:rPr>
                <w:color w:val="000000"/>
                <w:szCs w:val="23"/>
              </w:rPr>
              <w:t>An</w:t>
            </w:r>
            <w:proofErr w:type="gram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ninh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và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trật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tự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xã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hội</w:t>
            </w:r>
            <w:proofErr w:type="spellEnd"/>
          </w:p>
        </w:tc>
        <w:tc>
          <w:tcPr>
            <w:tcW w:w="272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DF1A75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Security and Order</w:t>
            </w:r>
          </w:p>
        </w:tc>
      </w:tr>
      <w:tr w:rsidR="00673DCA" w14:paraId="6C1D8607" w14:textId="77777777">
        <w:trPr>
          <w:jc w:val="center"/>
        </w:trPr>
        <w:tc>
          <w:tcPr>
            <w:tcW w:w="73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3928C3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5</w:t>
            </w:r>
          </w:p>
        </w:tc>
        <w:tc>
          <w:tcPr>
            <w:tcW w:w="217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DD90B7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CRUD</w:t>
            </w:r>
          </w:p>
        </w:tc>
        <w:tc>
          <w:tcPr>
            <w:tcW w:w="342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058815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Bốn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thao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tác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dữ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liệu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cơ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bản</w:t>
            </w:r>
            <w:proofErr w:type="spellEnd"/>
            <w:r>
              <w:rPr>
                <w:color w:val="000000"/>
                <w:szCs w:val="23"/>
              </w:rPr>
              <w:t xml:space="preserve">: </w:t>
            </w:r>
            <w:proofErr w:type="spellStart"/>
            <w:r>
              <w:rPr>
                <w:color w:val="000000"/>
                <w:szCs w:val="23"/>
              </w:rPr>
              <w:t>Tạo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Cs w:val="23"/>
              </w:rPr>
              <w:t>Đọc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Cs w:val="23"/>
              </w:rPr>
              <w:t>Sửa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Cs w:val="23"/>
              </w:rPr>
              <w:t>Xóa</w:t>
            </w:r>
            <w:proofErr w:type="spellEnd"/>
          </w:p>
        </w:tc>
        <w:tc>
          <w:tcPr>
            <w:tcW w:w="27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427209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Create, Read, Update, Delete</w:t>
            </w:r>
          </w:p>
        </w:tc>
      </w:tr>
      <w:tr w:rsidR="00673DCA" w14:paraId="04BF193A" w14:textId="77777777">
        <w:trPr>
          <w:jc w:val="center"/>
        </w:trPr>
        <w:tc>
          <w:tcPr>
            <w:tcW w:w="73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ABB4AD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4</w:t>
            </w:r>
          </w:p>
        </w:tc>
        <w:tc>
          <w:tcPr>
            <w:tcW w:w="217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3F2DAF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CSDL</w:t>
            </w:r>
          </w:p>
        </w:tc>
        <w:tc>
          <w:tcPr>
            <w:tcW w:w="342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C86E6F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Cơ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sở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dữ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liệu</w:t>
            </w:r>
            <w:proofErr w:type="spellEnd"/>
          </w:p>
        </w:tc>
        <w:tc>
          <w:tcPr>
            <w:tcW w:w="272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418CB1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Database</w:t>
            </w:r>
          </w:p>
        </w:tc>
      </w:tr>
      <w:tr w:rsidR="00673DCA" w14:paraId="1EC6B965" w14:textId="77777777">
        <w:trPr>
          <w:jc w:val="center"/>
        </w:trPr>
        <w:tc>
          <w:tcPr>
            <w:tcW w:w="73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377F05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11</w:t>
            </w:r>
          </w:p>
        </w:tc>
        <w:tc>
          <w:tcPr>
            <w:tcW w:w="217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10AF16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 xml:space="preserve">FIDO2 / </w:t>
            </w:r>
            <w:proofErr w:type="spellStart"/>
            <w:r>
              <w:rPr>
                <w:color w:val="000000"/>
                <w:szCs w:val="23"/>
              </w:rPr>
              <w:t>WebAuthn</w:t>
            </w:r>
            <w:proofErr w:type="spellEnd"/>
          </w:p>
        </w:tc>
        <w:tc>
          <w:tcPr>
            <w:tcW w:w="342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19A624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Chuẩn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xác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thực</w:t>
            </w:r>
            <w:proofErr w:type="spellEnd"/>
            <w:r>
              <w:rPr>
                <w:color w:val="000000"/>
                <w:szCs w:val="23"/>
              </w:rPr>
              <w:t xml:space="preserve"> web </w:t>
            </w:r>
            <w:proofErr w:type="spellStart"/>
            <w:r>
              <w:rPr>
                <w:color w:val="000000"/>
                <w:szCs w:val="23"/>
              </w:rPr>
              <w:t>không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mật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khẩu</w:t>
            </w:r>
            <w:proofErr w:type="spellEnd"/>
            <w:r>
              <w:rPr>
                <w:color w:val="000000"/>
                <w:szCs w:val="23"/>
              </w:rPr>
              <w:t xml:space="preserve"> / Passkey</w:t>
            </w:r>
          </w:p>
        </w:tc>
        <w:tc>
          <w:tcPr>
            <w:tcW w:w="27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076552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Web Authentication / Fast Identity Online</w:t>
            </w:r>
          </w:p>
        </w:tc>
      </w:tr>
      <w:tr w:rsidR="00673DCA" w14:paraId="41B1945C" w14:textId="77777777">
        <w:trPr>
          <w:jc w:val="center"/>
        </w:trPr>
        <w:tc>
          <w:tcPr>
            <w:tcW w:w="73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C3152B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14</w:t>
            </w:r>
          </w:p>
        </w:tc>
        <w:tc>
          <w:tcPr>
            <w:tcW w:w="217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100106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KYC</w:t>
            </w:r>
          </w:p>
        </w:tc>
        <w:tc>
          <w:tcPr>
            <w:tcW w:w="342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044901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 xml:space="preserve">Quy </w:t>
            </w:r>
            <w:proofErr w:type="spellStart"/>
            <w:r>
              <w:rPr>
                <w:color w:val="000000"/>
                <w:szCs w:val="23"/>
              </w:rPr>
              <w:t>trình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định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danh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và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xác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minh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khách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hàng</w:t>
            </w:r>
            <w:proofErr w:type="spellEnd"/>
            <w:r>
              <w:rPr>
                <w:color w:val="000000"/>
                <w:szCs w:val="23"/>
              </w:rPr>
              <w:t>/</w:t>
            </w:r>
            <w:proofErr w:type="spellStart"/>
            <w:r>
              <w:rPr>
                <w:color w:val="000000"/>
                <w:szCs w:val="23"/>
              </w:rPr>
              <w:t>chủ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trọ</w:t>
            </w:r>
            <w:proofErr w:type="spellEnd"/>
          </w:p>
        </w:tc>
        <w:tc>
          <w:tcPr>
            <w:tcW w:w="272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716EB9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Know Your Customer</w:t>
            </w:r>
          </w:p>
        </w:tc>
      </w:tr>
      <w:tr w:rsidR="00673DCA" w14:paraId="75D61BFC" w14:textId="77777777">
        <w:trPr>
          <w:jc w:val="center"/>
        </w:trPr>
        <w:tc>
          <w:tcPr>
            <w:tcW w:w="73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956F81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2</w:t>
            </w:r>
          </w:p>
        </w:tc>
        <w:tc>
          <w:tcPr>
            <w:tcW w:w="217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E378CA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MVC</w:t>
            </w:r>
          </w:p>
        </w:tc>
        <w:tc>
          <w:tcPr>
            <w:tcW w:w="342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9D9774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Mô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hình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kiến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trúc</w:t>
            </w:r>
            <w:proofErr w:type="spellEnd"/>
            <w:r>
              <w:rPr>
                <w:color w:val="000000"/>
                <w:szCs w:val="23"/>
              </w:rPr>
              <w:t xml:space="preserve"> Model - View - Controller</w:t>
            </w:r>
          </w:p>
        </w:tc>
        <w:tc>
          <w:tcPr>
            <w:tcW w:w="272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C80E36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Model - View - Controller</w:t>
            </w:r>
          </w:p>
        </w:tc>
      </w:tr>
      <w:tr w:rsidR="00673DCA" w14:paraId="65F464B0" w14:textId="77777777">
        <w:trPr>
          <w:jc w:val="center"/>
        </w:trPr>
        <w:tc>
          <w:tcPr>
            <w:tcW w:w="73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FC81BE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10</w:t>
            </w:r>
          </w:p>
        </w:tc>
        <w:tc>
          <w:tcPr>
            <w:tcW w:w="217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0A1EC7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OCR</w:t>
            </w:r>
          </w:p>
        </w:tc>
        <w:tc>
          <w:tcPr>
            <w:tcW w:w="342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4BA073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Nhận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dạng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ký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tự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quang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học</w:t>
            </w:r>
            <w:proofErr w:type="spellEnd"/>
            <w:r>
              <w:rPr>
                <w:color w:val="000000"/>
                <w:szCs w:val="23"/>
              </w:rPr>
              <w:t xml:space="preserve"> qua </w:t>
            </w:r>
            <w:proofErr w:type="spellStart"/>
            <w:r>
              <w:rPr>
                <w:color w:val="000000"/>
                <w:szCs w:val="23"/>
              </w:rPr>
              <w:t>hình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ảnh</w:t>
            </w:r>
            <w:proofErr w:type="spellEnd"/>
          </w:p>
        </w:tc>
        <w:tc>
          <w:tcPr>
            <w:tcW w:w="272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6FB53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Optical Character Recognition</w:t>
            </w:r>
          </w:p>
        </w:tc>
      </w:tr>
      <w:tr w:rsidR="00673DCA" w14:paraId="41165CAE" w14:textId="77777777">
        <w:trPr>
          <w:jc w:val="center"/>
        </w:trPr>
        <w:tc>
          <w:tcPr>
            <w:tcW w:w="73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C793FE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3</w:t>
            </w:r>
          </w:p>
        </w:tc>
        <w:tc>
          <w:tcPr>
            <w:tcW w:w="217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85723B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ORM</w:t>
            </w:r>
          </w:p>
        </w:tc>
        <w:tc>
          <w:tcPr>
            <w:tcW w:w="342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7C1E1F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 xml:space="preserve">Ánh </w:t>
            </w:r>
            <w:proofErr w:type="spellStart"/>
            <w:r>
              <w:rPr>
                <w:color w:val="000000"/>
                <w:szCs w:val="23"/>
              </w:rPr>
              <w:t>xạ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quan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hệ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đối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tượng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cơ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sở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dữ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liệu</w:t>
            </w:r>
            <w:proofErr w:type="spellEnd"/>
          </w:p>
        </w:tc>
        <w:tc>
          <w:tcPr>
            <w:tcW w:w="27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9C5931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Object-Relational Mapping</w:t>
            </w:r>
          </w:p>
        </w:tc>
      </w:tr>
      <w:tr w:rsidR="00673DCA" w14:paraId="71DCBD9C" w14:textId="77777777">
        <w:trPr>
          <w:jc w:val="center"/>
        </w:trPr>
        <w:tc>
          <w:tcPr>
            <w:tcW w:w="73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EE5BAD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15</w:t>
            </w:r>
          </w:p>
        </w:tc>
        <w:tc>
          <w:tcPr>
            <w:tcW w:w="217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3FB4DF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OTP</w:t>
            </w:r>
          </w:p>
        </w:tc>
        <w:tc>
          <w:tcPr>
            <w:tcW w:w="342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0A8B42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Mật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khẩu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xác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thực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dùng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một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lần</w:t>
            </w:r>
            <w:proofErr w:type="spellEnd"/>
          </w:p>
        </w:tc>
        <w:tc>
          <w:tcPr>
            <w:tcW w:w="27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8D17F3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One-Time Password</w:t>
            </w:r>
          </w:p>
        </w:tc>
      </w:tr>
      <w:tr w:rsidR="00673DCA" w14:paraId="2DB9FAE7" w14:textId="77777777">
        <w:trPr>
          <w:jc w:val="center"/>
        </w:trPr>
        <w:tc>
          <w:tcPr>
            <w:tcW w:w="73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62FEEF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17</w:t>
            </w:r>
          </w:p>
        </w:tc>
        <w:tc>
          <w:tcPr>
            <w:tcW w:w="217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DAFB01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PCCC</w:t>
            </w:r>
          </w:p>
        </w:tc>
        <w:tc>
          <w:tcPr>
            <w:tcW w:w="342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DC2995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cháy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và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chữa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cháy</w:t>
            </w:r>
            <w:proofErr w:type="spellEnd"/>
          </w:p>
        </w:tc>
        <w:tc>
          <w:tcPr>
            <w:tcW w:w="27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341944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Fire Prevention and Fighting</w:t>
            </w:r>
          </w:p>
        </w:tc>
      </w:tr>
      <w:tr w:rsidR="00673DCA" w14:paraId="51F96F70" w14:textId="77777777">
        <w:trPr>
          <w:jc w:val="center"/>
        </w:trPr>
        <w:tc>
          <w:tcPr>
            <w:tcW w:w="73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DB4868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12</w:t>
            </w:r>
          </w:p>
        </w:tc>
        <w:tc>
          <w:tcPr>
            <w:tcW w:w="217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75AB7A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PII</w:t>
            </w:r>
          </w:p>
        </w:tc>
        <w:tc>
          <w:tcPr>
            <w:tcW w:w="342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403E29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Dữ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liệu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thông</w:t>
            </w:r>
            <w:proofErr w:type="spellEnd"/>
            <w:r>
              <w:rPr>
                <w:color w:val="000000"/>
                <w:szCs w:val="23"/>
              </w:rPr>
              <w:t xml:space="preserve"> tin </w:t>
            </w:r>
            <w:proofErr w:type="spellStart"/>
            <w:r>
              <w:rPr>
                <w:color w:val="000000"/>
                <w:szCs w:val="23"/>
              </w:rPr>
              <w:t>nhận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dạng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cá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nhân</w:t>
            </w:r>
            <w:proofErr w:type="spellEnd"/>
          </w:p>
        </w:tc>
        <w:tc>
          <w:tcPr>
            <w:tcW w:w="272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9D98BD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Personally Identifiable Information</w:t>
            </w:r>
          </w:p>
        </w:tc>
      </w:tr>
      <w:tr w:rsidR="00673DCA" w14:paraId="06FEFF5E" w14:textId="77777777">
        <w:trPr>
          <w:jc w:val="center"/>
        </w:trPr>
        <w:tc>
          <w:tcPr>
            <w:tcW w:w="73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35015D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lastRenderedPageBreak/>
              <w:t>9</w:t>
            </w:r>
          </w:p>
        </w:tc>
        <w:tc>
          <w:tcPr>
            <w:tcW w:w="217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823948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RAG</w:t>
            </w:r>
          </w:p>
        </w:tc>
        <w:tc>
          <w:tcPr>
            <w:tcW w:w="342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C5998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Tăng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cường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truy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xuất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dữ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liệu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thực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tế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cho</w:t>
            </w:r>
            <w:proofErr w:type="spellEnd"/>
            <w:r>
              <w:rPr>
                <w:color w:val="000000"/>
                <w:szCs w:val="23"/>
              </w:rPr>
              <w:t xml:space="preserve"> AI</w:t>
            </w:r>
          </w:p>
        </w:tc>
        <w:tc>
          <w:tcPr>
            <w:tcW w:w="27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65FF45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Retrieval-Augmented Generation</w:t>
            </w:r>
          </w:p>
        </w:tc>
      </w:tr>
      <w:tr w:rsidR="00673DCA" w14:paraId="5574A39E" w14:textId="77777777">
        <w:trPr>
          <w:jc w:val="center"/>
        </w:trPr>
        <w:tc>
          <w:tcPr>
            <w:tcW w:w="73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977204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7</w:t>
            </w:r>
          </w:p>
        </w:tc>
        <w:tc>
          <w:tcPr>
            <w:tcW w:w="217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FDFE7C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RBAC</w:t>
            </w:r>
          </w:p>
        </w:tc>
        <w:tc>
          <w:tcPr>
            <w:tcW w:w="342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18BEC6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Kiểm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soát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truy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cập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phân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quyền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theo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vai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trò</w:t>
            </w:r>
            <w:proofErr w:type="spellEnd"/>
          </w:p>
        </w:tc>
        <w:tc>
          <w:tcPr>
            <w:tcW w:w="27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5BA925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Role-Based Access Control</w:t>
            </w:r>
          </w:p>
        </w:tc>
      </w:tr>
      <w:tr w:rsidR="00673DCA" w14:paraId="041FA7D5" w14:textId="77777777">
        <w:trPr>
          <w:jc w:val="center"/>
        </w:trPr>
        <w:tc>
          <w:tcPr>
            <w:tcW w:w="73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B5C08F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6</w:t>
            </w:r>
          </w:p>
        </w:tc>
        <w:tc>
          <w:tcPr>
            <w:tcW w:w="217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A917D3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UI / UX</w:t>
            </w:r>
          </w:p>
        </w:tc>
        <w:tc>
          <w:tcPr>
            <w:tcW w:w="342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03C674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 xml:space="preserve">Giao </w:t>
            </w:r>
            <w:proofErr w:type="spellStart"/>
            <w:r>
              <w:rPr>
                <w:color w:val="000000"/>
                <w:szCs w:val="23"/>
              </w:rPr>
              <w:t>diện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và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Trải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nghiệm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người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dùng</w:t>
            </w:r>
            <w:proofErr w:type="spellEnd"/>
          </w:p>
        </w:tc>
        <w:tc>
          <w:tcPr>
            <w:tcW w:w="272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E130F3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User Interface / User Experience</w:t>
            </w:r>
          </w:p>
        </w:tc>
      </w:tr>
      <w:tr w:rsidR="00673DCA" w14:paraId="1FDCE033" w14:textId="77777777">
        <w:trPr>
          <w:jc w:val="center"/>
        </w:trPr>
        <w:tc>
          <w:tcPr>
            <w:tcW w:w="73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7649C7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16</w:t>
            </w:r>
          </w:p>
        </w:tc>
        <w:tc>
          <w:tcPr>
            <w:tcW w:w="217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F9485C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VietQR</w:t>
            </w:r>
            <w:proofErr w:type="spellEnd"/>
          </w:p>
        </w:tc>
        <w:tc>
          <w:tcPr>
            <w:tcW w:w="342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59CEEE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Chuẩn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nhận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diện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thanh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toán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mã</w:t>
            </w:r>
            <w:proofErr w:type="spellEnd"/>
            <w:r>
              <w:rPr>
                <w:color w:val="000000"/>
                <w:szCs w:val="23"/>
              </w:rPr>
              <w:t xml:space="preserve"> QR </w:t>
            </w:r>
            <w:proofErr w:type="spellStart"/>
            <w:r>
              <w:rPr>
                <w:color w:val="000000"/>
                <w:szCs w:val="23"/>
              </w:rPr>
              <w:t>ngân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hàng</w:t>
            </w:r>
            <w:proofErr w:type="spellEnd"/>
          </w:p>
        </w:tc>
        <w:tc>
          <w:tcPr>
            <w:tcW w:w="272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6474AC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Vietnam Quick Response Code</w:t>
            </w:r>
          </w:p>
        </w:tc>
      </w:tr>
    </w:tbl>
    <w:p w14:paraId="7791C5B6" w14:textId="77777777" w:rsidR="00673DCA" w:rsidRDefault="00673DCA">
      <w:pPr>
        <w:spacing w:after="120"/>
      </w:pPr>
    </w:p>
    <w:p w14:paraId="2E5AD85F" w14:textId="77777777" w:rsidR="00673DCA" w:rsidRDefault="00000000">
      <w:pPr>
        <w:pStyle w:val="Heading1"/>
        <w:spacing w:before="280" w:after="120" w:line="288" w:lineRule="auto"/>
      </w:pPr>
      <w:bookmarkStart w:id="1" w:name="_heading=h.sbjvrn5m2mc4" w:colFirst="0" w:colLast="0"/>
      <w:bookmarkEnd w:id="1"/>
      <w:r>
        <w:rPr>
          <w:rFonts w:ascii="Times New Roman" w:eastAsia="Times New Roman" w:hAnsi="Times New Roman" w:cs="Times New Roman"/>
          <w:color w:val="003366"/>
          <w:szCs w:val="32"/>
        </w:rPr>
        <w:t>LỜI MỞ ĐẦU</w:t>
      </w:r>
    </w:p>
    <w:p w14:paraId="6E2B74B9" w14:textId="77777777" w:rsidR="00673DCA" w:rsidRDefault="00000000">
      <w:pPr>
        <w:spacing w:after="120" w:line="288" w:lineRule="auto"/>
      </w:pPr>
      <w:r>
        <w:rPr>
          <w:color w:val="000000"/>
          <w:sz w:val="26"/>
          <w:szCs w:val="26"/>
        </w:rPr>
        <w:t xml:space="preserve">Trong </w:t>
      </w:r>
      <w:proofErr w:type="spellStart"/>
      <w:r>
        <w:rPr>
          <w:color w:val="000000"/>
          <w:sz w:val="26"/>
          <w:szCs w:val="26"/>
        </w:rPr>
        <w:t>tiến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trình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chuyển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đổi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số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tốc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độ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đô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thị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hóa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nhanh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chóng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tại</w:t>
      </w:r>
      <w:proofErr w:type="spellEnd"/>
      <w:r>
        <w:rPr>
          <w:color w:val="000000"/>
          <w:sz w:val="26"/>
          <w:szCs w:val="26"/>
        </w:rPr>
        <w:t xml:space="preserve"> Việt Nam </w:t>
      </w:r>
      <w:proofErr w:type="spellStart"/>
      <w:r>
        <w:rPr>
          <w:color w:val="000000"/>
          <w:sz w:val="26"/>
          <w:szCs w:val="26"/>
        </w:rPr>
        <w:t>hiện</w:t>
      </w:r>
      <w:proofErr w:type="spellEnd"/>
      <w:r>
        <w:rPr>
          <w:color w:val="000000"/>
          <w:sz w:val="26"/>
          <w:szCs w:val="26"/>
        </w:rPr>
        <w:t xml:space="preserve"> nay, </w:t>
      </w:r>
      <w:proofErr w:type="spellStart"/>
      <w:r>
        <w:rPr>
          <w:color w:val="000000"/>
          <w:sz w:val="26"/>
          <w:szCs w:val="26"/>
        </w:rPr>
        <w:t>nhu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cầu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tìm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kiếm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thuê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trọ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căn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hộ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dịch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vụ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chung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cư</w:t>
      </w:r>
      <w:proofErr w:type="spellEnd"/>
      <w:r>
        <w:rPr>
          <w:color w:val="000000"/>
          <w:sz w:val="26"/>
          <w:szCs w:val="26"/>
        </w:rPr>
        <w:t xml:space="preserve"> mini </w:t>
      </w:r>
      <w:proofErr w:type="spellStart"/>
      <w:r>
        <w:rPr>
          <w:color w:val="000000"/>
          <w:sz w:val="26"/>
          <w:szCs w:val="26"/>
        </w:rPr>
        <w:t>của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học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sinh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sinh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viên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người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lao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động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tại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đô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thị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lớn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không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ngừng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tăng</w:t>
      </w:r>
      <w:proofErr w:type="spellEnd"/>
      <w:r>
        <w:rPr>
          <w:color w:val="000000"/>
          <w:sz w:val="26"/>
          <w:szCs w:val="26"/>
        </w:rPr>
        <w:t xml:space="preserve">. Tuy </w:t>
      </w:r>
      <w:proofErr w:type="spellStart"/>
      <w:r>
        <w:rPr>
          <w:color w:val="000000"/>
          <w:sz w:val="26"/>
          <w:szCs w:val="26"/>
        </w:rPr>
        <w:t>nhiên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công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quản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thị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trường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thuê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trọ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truyền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thống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đang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bộc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lộ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rất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nhiều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bất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cập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mang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tính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cố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hữu</w:t>
      </w:r>
      <w:proofErr w:type="spellEnd"/>
      <w:r>
        <w:rPr>
          <w:color w:val="000000"/>
          <w:sz w:val="26"/>
          <w:szCs w:val="26"/>
        </w:rPr>
        <w:t>:</w:t>
      </w:r>
    </w:p>
    <w:p w14:paraId="1429D099" w14:textId="77777777" w:rsidR="00673DCA" w:rsidRDefault="00000000">
      <w:pPr>
        <w:spacing w:after="120" w:line="288" w:lineRule="auto"/>
      </w:pPr>
      <w:r>
        <w:rPr>
          <w:sz w:val="26"/>
        </w:rPr>
        <w:t xml:space="preserve">1. </w:t>
      </w:r>
      <w:proofErr w:type="spellStart"/>
      <w:r>
        <w:rPr>
          <w:sz w:val="26"/>
        </w:rPr>
        <w:t>Đối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với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người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thuê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trọ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cư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dân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hộ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khách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trú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khách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sạn</w:t>
      </w:r>
      <w:proofErr w:type="spellEnd"/>
      <w:r>
        <w:rPr>
          <w:sz w:val="26"/>
        </w:rPr>
        <w:t xml:space="preserve">: </w:t>
      </w:r>
      <w:proofErr w:type="spellStart"/>
      <w:r>
        <w:rPr>
          <w:sz w:val="26"/>
        </w:rPr>
        <w:t>Người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thuê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khách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trú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thường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xuyên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đối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mặt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với</w:t>
      </w:r>
      <w:proofErr w:type="spellEnd"/>
      <w:r>
        <w:rPr>
          <w:sz w:val="26"/>
        </w:rPr>
        <w:t xml:space="preserve"> ma </w:t>
      </w:r>
      <w:proofErr w:type="spellStart"/>
      <w:r>
        <w:rPr>
          <w:sz w:val="26"/>
        </w:rPr>
        <w:t>trận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thông</w:t>
      </w:r>
      <w:proofErr w:type="spellEnd"/>
      <w:r>
        <w:rPr>
          <w:sz w:val="26"/>
        </w:rPr>
        <w:t xml:space="preserve"> tin </w:t>
      </w:r>
      <w:proofErr w:type="spellStart"/>
      <w:r>
        <w:rPr>
          <w:sz w:val="26"/>
        </w:rPr>
        <w:t>thiếu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kiểm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chứng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trên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mạng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hội</w:t>
      </w:r>
      <w:proofErr w:type="spellEnd"/>
      <w:r>
        <w:rPr>
          <w:sz w:val="26"/>
        </w:rPr>
        <w:t xml:space="preserve">: tin </w:t>
      </w:r>
      <w:proofErr w:type="spellStart"/>
      <w:r>
        <w:rPr>
          <w:sz w:val="26"/>
        </w:rPr>
        <w:t>đăng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ảo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hình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ảnh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hộ</w:t>
      </w:r>
      <w:proofErr w:type="spellEnd"/>
      <w:r>
        <w:rPr>
          <w:sz w:val="26"/>
        </w:rPr>
        <w:t>/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trọ</w:t>
      </w:r>
      <w:proofErr w:type="spellEnd"/>
      <w:r>
        <w:rPr>
          <w:sz w:val="26"/>
        </w:rPr>
        <w:t>/</w:t>
      </w:r>
      <w:proofErr w:type="spellStart"/>
      <w:r>
        <w:rPr>
          <w:sz w:val="26"/>
        </w:rPr>
        <w:t>khách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sạn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đã</w:t>
      </w:r>
      <w:proofErr w:type="spellEnd"/>
      <w:r>
        <w:rPr>
          <w:sz w:val="26"/>
        </w:rPr>
        <w:t xml:space="preserve"> qua </w:t>
      </w:r>
      <w:proofErr w:type="spellStart"/>
      <w:r>
        <w:rPr>
          <w:sz w:val="26"/>
        </w:rPr>
        <w:t>chỉnh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sửa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sai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lệch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vị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trí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ảo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nhằm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lừa</w:t>
      </w:r>
      <w:proofErr w:type="spellEnd"/>
      <w:r>
        <w:rPr>
          <w:sz w:val="26"/>
        </w:rPr>
        <w:t xml:space="preserve"> đảo </w:t>
      </w:r>
      <w:proofErr w:type="spellStart"/>
      <w:r>
        <w:rPr>
          <w:sz w:val="26"/>
        </w:rPr>
        <w:t>tiền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cọc</w:t>
      </w:r>
      <w:proofErr w:type="spellEnd"/>
      <w:r>
        <w:rPr>
          <w:sz w:val="26"/>
        </w:rPr>
        <w:t xml:space="preserve">. </w:t>
      </w:r>
      <w:proofErr w:type="spellStart"/>
      <w:r>
        <w:rPr>
          <w:sz w:val="26"/>
        </w:rPr>
        <w:t>Khách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hàng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thiếu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một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kênh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đánh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minh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bạch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độc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lập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về</w:t>
      </w:r>
      <w:proofErr w:type="spellEnd"/>
      <w:r>
        <w:rPr>
          <w:sz w:val="26"/>
        </w:rPr>
        <w:t xml:space="preserve"> an </w:t>
      </w:r>
      <w:proofErr w:type="spellStart"/>
      <w:r>
        <w:rPr>
          <w:sz w:val="26"/>
        </w:rPr>
        <w:t>ninh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phí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cư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chất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lượng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buồng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thái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phục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vụ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mức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thực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tế</w:t>
      </w:r>
      <w:proofErr w:type="spellEnd"/>
      <w:r>
        <w:rPr>
          <w:sz w:val="26"/>
        </w:rPr>
        <w:t xml:space="preserve">. Khi </w:t>
      </w:r>
      <w:proofErr w:type="spellStart"/>
      <w:r>
        <w:rPr>
          <w:sz w:val="26"/>
        </w:rPr>
        <w:t>phát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sinh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cầu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thuê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ngắn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hạn</w:t>
      </w:r>
      <w:proofErr w:type="spellEnd"/>
      <w:r>
        <w:rPr>
          <w:sz w:val="26"/>
        </w:rPr>
        <w:t xml:space="preserve"> (</w:t>
      </w:r>
      <w:proofErr w:type="spellStart"/>
      <w:r>
        <w:rPr>
          <w:sz w:val="26"/>
        </w:rPr>
        <w:t>theo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giờ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theo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ngày</w:t>
      </w:r>
      <w:proofErr w:type="spellEnd"/>
      <w:r>
        <w:rPr>
          <w:sz w:val="26"/>
        </w:rPr>
        <w:t xml:space="preserve">) </w:t>
      </w:r>
      <w:proofErr w:type="spellStart"/>
      <w:r>
        <w:rPr>
          <w:sz w:val="26"/>
        </w:rPr>
        <w:t>hoặc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thuê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dài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hạn</w:t>
      </w:r>
      <w:proofErr w:type="spellEnd"/>
      <w:r>
        <w:rPr>
          <w:sz w:val="26"/>
        </w:rPr>
        <w:t xml:space="preserve"> (</w:t>
      </w:r>
      <w:proofErr w:type="spellStart"/>
      <w:r>
        <w:rPr>
          <w:sz w:val="26"/>
        </w:rPr>
        <w:t>theo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tháng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theo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năm</w:t>
      </w:r>
      <w:proofErr w:type="spellEnd"/>
      <w:r>
        <w:rPr>
          <w:sz w:val="26"/>
        </w:rPr>
        <w:t xml:space="preserve">), </w:t>
      </w:r>
      <w:proofErr w:type="spellStart"/>
      <w:r>
        <w:rPr>
          <w:sz w:val="26"/>
        </w:rPr>
        <w:t>việc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tìm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kiếm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đặt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còn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nhiều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bất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cập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thiếu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cụ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đối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chiếu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trực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quan</w:t>
      </w:r>
      <w:proofErr w:type="spellEnd"/>
      <w:r>
        <w:rPr>
          <w:sz w:val="26"/>
        </w:rPr>
        <w:t>.</w:t>
      </w:r>
    </w:p>
    <w:p w14:paraId="23344CEF" w14:textId="77777777" w:rsidR="00673DCA" w:rsidRDefault="00000000">
      <w:pPr>
        <w:spacing w:after="120" w:line="288" w:lineRule="auto"/>
      </w:pPr>
      <w:r>
        <w:rPr>
          <w:sz w:val="26"/>
        </w:rPr>
        <w:t xml:space="preserve">2. </w:t>
      </w:r>
      <w:proofErr w:type="spellStart"/>
      <w:r>
        <w:rPr>
          <w:sz w:val="26"/>
        </w:rPr>
        <w:t>Đối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với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chủ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trọ</w:t>
      </w:r>
      <w:proofErr w:type="spellEnd"/>
      <w:r>
        <w:rPr>
          <w:sz w:val="26"/>
        </w:rPr>
        <w:t xml:space="preserve">, ban </w:t>
      </w:r>
      <w:proofErr w:type="spellStart"/>
      <w:r>
        <w:rPr>
          <w:sz w:val="26"/>
        </w:rPr>
        <w:t>quản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trị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tòa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cư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căn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hộ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dịch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vụ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chủ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khách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sạn</w:t>
      </w:r>
      <w:proofErr w:type="spellEnd"/>
      <w:r>
        <w:rPr>
          <w:sz w:val="26"/>
        </w:rPr>
        <w:t xml:space="preserve">: Quy </w:t>
      </w:r>
      <w:proofErr w:type="spellStart"/>
      <w:r>
        <w:rPr>
          <w:sz w:val="26"/>
        </w:rPr>
        <w:t>trình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vận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hành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sở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trú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phần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lớn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vẫn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dựa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trên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sổ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sách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giấy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hoặc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các</w:t>
      </w:r>
      <w:proofErr w:type="spellEnd"/>
      <w:r>
        <w:rPr>
          <w:sz w:val="26"/>
        </w:rPr>
        <w:t xml:space="preserve"> file Excel </w:t>
      </w:r>
      <w:proofErr w:type="spellStart"/>
      <w:r>
        <w:rPr>
          <w:sz w:val="26"/>
        </w:rPr>
        <w:t>phân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tán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rời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rạc</w:t>
      </w:r>
      <w:proofErr w:type="spellEnd"/>
      <w:r>
        <w:rPr>
          <w:sz w:val="26"/>
        </w:rPr>
        <w:t xml:space="preserve">. </w:t>
      </w:r>
      <w:proofErr w:type="spellStart"/>
      <w:r>
        <w:rPr>
          <w:sz w:val="26"/>
        </w:rPr>
        <w:t>Chủ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sở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gặp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khó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lớn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trong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việc</w:t>
      </w:r>
      <w:proofErr w:type="spellEnd"/>
      <w:r>
        <w:rPr>
          <w:sz w:val="26"/>
        </w:rPr>
        <w:t xml:space="preserve"> bao </w:t>
      </w:r>
      <w:proofErr w:type="spellStart"/>
      <w:r>
        <w:rPr>
          <w:sz w:val="26"/>
        </w:rPr>
        <w:t>quát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đồ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>/</w:t>
      </w:r>
      <w:proofErr w:type="spellStart"/>
      <w:r>
        <w:rPr>
          <w:sz w:val="26"/>
        </w:rPr>
        <w:t>căn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hộ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thời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gian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thực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quản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linh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hoạt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các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hình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thức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thuê</w:t>
      </w:r>
      <w:proofErr w:type="spellEnd"/>
      <w:r>
        <w:rPr>
          <w:sz w:val="26"/>
        </w:rPr>
        <w:t xml:space="preserve"> (</w:t>
      </w:r>
      <w:proofErr w:type="spellStart"/>
      <w:r>
        <w:rPr>
          <w:sz w:val="26"/>
        </w:rPr>
        <w:t>thuê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tháng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với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trọ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hộ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cư</w:t>
      </w:r>
      <w:proofErr w:type="spellEnd"/>
      <w:r>
        <w:rPr>
          <w:sz w:val="26"/>
        </w:rPr>
        <w:t xml:space="preserve">; </w:t>
      </w:r>
      <w:proofErr w:type="spellStart"/>
      <w:r>
        <w:rPr>
          <w:sz w:val="26"/>
        </w:rPr>
        <w:t>thuê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giờ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thuê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đêm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với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khách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sạn</w:t>
      </w:r>
      <w:proofErr w:type="spellEnd"/>
      <w:r>
        <w:rPr>
          <w:sz w:val="26"/>
        </w:rPr>
        <w:t xml:space="preserve">/homestay). </w:t>
      </w:r>
      <w:proofErr w:type="spellStart"/>
      <w:r>
        <w:rPr>
          <w:sz w:val="26"/>
        </w:rPr>
        <w:t>Việc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chốt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chỉ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nước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cuối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tháng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dễ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sai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sót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theo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dõi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trạng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thái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buồng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(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trống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đang</w:t>
      </w:r>
      <w:proofErr w:type="spellEnd"/>
      <w:r>
        <w:rPr>
          <w:sz w:val="26"/>
        </w:rPr>
        <w:t xml:space="preserve"> ở, </w:t>
      </w:r>
      <w:proofErr w:type="spellStart"/>
      <w:r>
        <w:rPr>
          <w:sz w:val="26"/>
        </w:rPr>
        <w:t>đang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dọn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dẹp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vệ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sinh</w:t>
      </w:r>
      <w:proofErr w:type="spellEnd"/>
      <w:r>
        <w:rPr>
          <w:sz w:val="26"/>
        </w:rPr>
        <w:t xml:space="preserve"> - Housekeeping) </w:t>
      </w:r>
      <w:proofErr w:type="spellStart"/>
      <w:r>
        <w:rPr>
          <w:sz w:val="26"/>
        </w:rPr>
        <w:t>dễ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nhầm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lẫn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thu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phí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cư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phí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gửi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xe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phụ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thu</w:t>
      </w:r>
      <w:proofErr w:type="spellEnd"/>
      <w:r>
        <w:rPr>
          <w:sz w:val="26"/>
        </w:rPr>
        <w:t xml:space="preserve"> minibar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dịch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vụ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khó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kiểm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soát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dẫn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đến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thất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thoát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doanh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xung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với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khách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hàng</w:t>
      </w:r>
      <w:proofErr w:type="spellEnd"/>
      <w:r>
        <w:rPr>
          <w:sz w:val="26"/>
        </w:rPr>
        <w:t>.</w:t>
      </w:r>
    </w:p>
    <w:p w14:paraId="28782E03" w14:textId="77777777" w:rsidR="00673DCA" w:rsidRDefault="00000000">
      <w:pPr>
        <w:spacing w:after="120" w:line="288" w:lineRule="auto"/>
      </w:pPr>
      <w:r>
        <w:rPr>
          <w:sz w:val="26"/>
        </w:rPr>
        <w:t xml:space="preserve">3. </w:t>
      </w:r>
      <w:proofErr w:type="spellStart"/>
      <w:r>
        <w:rPr>
          <w:sz w:val="26"/>
        </w:rPr>
        <w:t>Đối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với</w:t>
      </w:r>
      <w:proofErr w:type="spellEnd"/>
      <w:r>
        <w:rPr>
          <w:sz w:val="26"/>
        </w:rPr>
        <w:t xml:space="preserve"> an </w:t>
      </w:r>
      <w:proofErr w:type="spellStart"/>
      <w:r>
        <w:rPr>
          <w:sz w:val="26"/>
        </w:rPr>
        <w:t>ninh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trật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tự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pháp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mật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dữ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liệu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trú</w:t>
      </w:r>
      <w:proofErr w:type="spellEnd"/>
      <w:r>
        <w:rPr>
          <w:sz w:val="26"/>
        </w:rPr>
        <w:t xml:space="preserve">: Công </w:t>
      </w:r>
      <w:proofErr w:type="spellStart"/>
      <w:r>
        <w:rPr>
          <w:sz w:val="26"/>
        </w:rPr>
        <w:t>tác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đăng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tạm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trú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quan</w:t>
      </w:r>
      <w:proofErr w:type="spellEnd"/>
      <w:r>
        <w:rPr>
          <w:sz w:val="26"/>
        </w:rPr>
        <w:t xml:space="preserve"> Công an (</w:t>
      </w:r>
      <w:proofErr w:type="spellStart"/>
      <w:r>
        <w:rPr>
          <w:sz w:val="26"/>
        </w:rPr>
        <w:t>theo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Mẫu</w:t>
      </w:r>
      <w:proofErr w:type="spellEnd"/>
      <w:r>
        <w:rPr>
          <w:sz w:val="26"/>
        </w:rPr>
        <w:t xml:space="preserve"> CT01 </w:t>
      </w:r>
      <w:proofErr w:type="spellStart"/>
      <w:r>
        <w:rPr>
          <w:sz w:val="26"/>
        </w:rPr>
        <w:t>với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dân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thuê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trọ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chung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khai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báo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trú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khách</w:t>
      </w:r>
      <w:proofErr w:type="spellEnd"/>
      <w:r>
        <w:rPr>
          <w:sz w:val="26"/>
        </w:rPr>
        <w:t xml:space="preserve"> du </w:t>
      </w:r>
      <w:proofErr w:type="spellStart"/>
      <w:r>
        <w:rPr>
          <w:sz w:val="26"/>
        </w:rPr>
        <w:t>lịch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khách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sạn</w:t>
      </w:r>
      <w:proofErr w:type="spellEnd"/>
      <w:r>
        <w:rPr>
          <w:sz w:val="26"/>
        </w:rPr>
        <w:t xml:space="preserve">) </w:t>
      </w:r>
      <w:proofErr w:type="spellStart"/>
      <w:r>
        <w:rPr>
          <w:sz w:val="26"/>
        </w:rPr>
        <w:t>đòi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hỏi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dữ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liệu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chính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xác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nhưng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thường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bị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chậm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trễ</w:t>
      </w:r>
      <w:proofErr w:type="spellEnd"/>
      <w:r>
        <w:rPr>
          <w:sz w:val="26"/>
        </w:rPr>
        <w:t xml:space="preserve">. </w:t>
      </w:r>
      <w:proofErr w:type="spellStart"/>
      <w:r>
        <w:rPr>
          <w:sz w:val="26"/>
        </w:rPr>
        <w:lastRenderedPageBreak/>
        <w:t>Đặc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biệt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việc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trữ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thông</w:t>
      </w:r>
      <w:proofErr w:type="spellEnd"/>
      <w:r>
        <w:rPr>
          <w:sz w:val="26"/>
        </w:rPr>
        <w:t xml:space="preserve"> tin </w:t>
      </w:r>
      <w:proofErr w:type="spellStart"/>
      <w:r>
        <w:rPr>
          <w:sz w:val="26"/>
        </w:rPr>
        <w:t>Căn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cước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dân</w:t>
      </w:r>
      <w:proofErr w:type="spellEnd"/>
      <w:r>
        <w:rPr>
          <w:sz w:val="26"/>
        </w:rPr>
        <w:t xml:space="preserve"> (CCCD), </w:t>
      </w:r>
      <w:proofErr w:type="spellStart"/>
      <w:r>
        <w:rPr>
          <w:sz w:val="26"/>
        </w:rPr>
        <w:t>hộ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chiếu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thoại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tài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khoản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ngân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hàng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của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khách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trú</w:t>
      </w:r>
      <w:proofErr w:type="spellEnd"/>
      <w:r>
        <w:rPr>
          <w:sz w:val="26"/>
        </w:rPr>
        <w:t xml:space="preserve"> ở </w:t>
      </w:r>
      <w:proofErr w:type="spellStart"/>
      <w:r>
        <w:rPr>
          <w:sz w:val="26"/>
        </w:rPr>
        <w:t>dạng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thô</w:t>
      </w:r>
      <w:proofErr w:type="spellEnd"/>
      <w:r>
        <w:rPr>
          <w:sz w:val="26"/>
        </w:rPr>
        <w:t xml:space="preserve"> (Plaintext) </w:t>
      </w:r>
      <w:proofErr w:type="spellStart"/>
      <w:r>
        <w:rPr>
          <w:sz w:val="26"/>
        </w:rPr>
        <w:t>tiềm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ẩn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nguy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rò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rỉ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thông</w:t>
      </w:r>
      <w:proofErr w:type="spellEnd"/>
      <w:r>
        <w:rPr>
          <w:sz w:val="26"/>
        </w:rPr>
        <w:t xml:space="preserve"> tin </w:t>
      </w:r>
      <w:proofErr w:type="spellStart"/>
      <w:r>
        <w:rPr>
          <w:sz w:val="26"/>
        </w:rPr>
        <w:t>nghiêm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trọng</w:t>
      </w:r>
      <w:proofErr w:type="spellEnd"/>
      <w:r>
        <w:rPr>
          <w:sz w:val="26"/>
        </w:rPr>
        <w:t xml:space="preserve">, vi </w:t>
      </w:r>
      <w:proofErr w:type="spellStart"/>
      <w:r>
        <w:rPr>
          <w:sz w:val="26"/>
        </w:rPr>
        <w:t>phạm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các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định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vệ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dữ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liệu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nhân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theo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Nghị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định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13/2023/NĐ-CP </w:t>
      </w:r>
      <w:proofErr w:type="spellStart"/>
      <w:r>
        <w:rPr>
          <w:sz w:val="26"/>
        </w:rPr>
        <w:t>của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Chính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phủ</w:t>
      </w:r>
      <w:proofErr w:type="spellEnd"/>
      <w:r>
        <w:rPr>
          <w:sz w:val="26"/>
        </w:rPr>
        <w:t>.</w:t>
      </w:r>
    </w:p>
    <w:p w14:paraId="258A03FB" w14:textId="77777777" w:rsidR="00673DCA" w:rsidRDefault="00000000">
      <w:pPr>
        <w:spacing w:after="120" w:line="288" w:lineRule="auto"/>
      </w:pPr>
      <w:proofErr w:type="spellStart"/>
      <w:r>
        <w:rPr>
          <w:sz w:val="26"/>
        </w:rPr>
        <w:t>Nhận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thức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rõ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những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bài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toán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thực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tiễn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nêu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trên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nhóm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chúng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em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nghiên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cứu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phát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triển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đề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tài</w:t>
      </w:r>
      <w:proofErr w:type="spellEnd"/>
      <w:r>
        <w:rPr>
          <w:sz w:val="26"/>
        </w:rPr>
        <w:t xml:space="preserve">: "HỆ THỐNG QUẢN LÝ NHÀ TRỌ, CHUNG CƯ, CĂN HỘ DỊCH VỤ VÀ KHÁCH SẠN THÔNG MINH (RENTRY &amp; SMARTROOM)" </w:t>
      </w:r>
      <w:proofErr w:type="spellStart"/>
      <w:r>
        <w:rPr>
          <w:sz w:val="26"/>
        </w:rPr>
        <w:t>trong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khuôn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khổ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môn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học</w:t>
      </w:r>
      <w:proofErr w:type="spellEnd"/>
      <w:r>
        <w:rPr>
          <w:sz w:val="26"/>
        </w:rPr>
        <w:t xml:space="preserve"> Chuyên </w:t>
      </w:r>
      <w:proofErr w:type="spellStart"/>
      <w:r>
        <w:rPr>
          <w:sz w:val="26"/>
        </w:rPr>
        <w:t>đề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phát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triển</w:t>
      </w:r>
      <w:proofErr w:type="spellEnd"/>
      <w:r>
        <w:rPr>
          <w:sz w:val="26"/>
        </w:rPr>
        <w:t xml:space="preserve"> Web 1 (</w:t>
      </w:r>
      <w:proofErr w:type="spellStart"/>
      <w:r>
        <w:rPr>
          <w:sz w:val="26"/>
        </w:rPr>
        <w:t>năm</w:t>
      </w:r>
      <w:proofErr w:type="spellEnd"/>
      <w:r>
        <w:rPr>
          <w:sz w:val="26"/>
        </w:rPr>
        <w:t xml:space="preserve"> 2026).</w:t>
      </w:r>
    </w:p>
    <w:p w14:paraId="3AC77453" w14:textId="77777777" w:rsidR="00673DCA" w:rsidRDefault="00000000">
      <w:pPr>
        <w:spacing w:after="120" w:line="288" w:lineRule="auto"/>
      </w:pPr>
      <w:proofErr w:type="spellStart"/>
      <w:r>
        <w:rPr>
          <w:sz w:val="26"/>
        </w:rPr>
        <w:t>Hệ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thống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hợp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chặt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giữa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nền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tảng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tìm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kiếm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đặt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đánh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trú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minh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bạch</w:t>
      </w:r>
      <w:proofErr w:type="spellEnd"/>
      <w:r>
        <w:rPr>
          <w:sz w:val="26"/>
        </w:rPr>
        <w:t xml:space="preserve"> (Renty) </w:t>
      </w:r>
      <w:proofErr w:type="spellStart"/>
      <w:r>
        <w:rPr>
          <w:sz w:val="26"/>
        </w:rPr>
        <w:t>với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hệ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sinh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thái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trị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vận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hành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toàn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trọ</w:t>
      </w:r>
      <w:proofErr w:type="spellEnd"/>
      <w:r>
        <w:rPr>
          <w:sz w:val="26"/>
        </w:rPr>
        <w:t xml:space="preserve">, Chung </w:t>
      </w:r>
      <w:proofErr w:type="spellStart"/>
      <w:r>
        <w:rPr>
          <w:sz w:val="26"/>
        </w:rPr>
        <w:t>cư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Căn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hộ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dịch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vụ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Khách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sạn</w:t>
      </w:r>
      <w:proofErr w:type="spellEnd"/>
      <w:r>
        <w:rPr>
          <w:sz w:val="26"/>
        </w:rPr>
        <w:t xml:space="preserve"> (</w:t>
      </w:r>
      <w:proofErr w:type="spellStart"/>
      <w:r>
        <w:rPr>
          <w:sz w:val="26"/>
        </w:rPr>
        <w:t>SmartRoom</w:t>
      </w:r>
      <w:proofErr w:type="spellEnd"/>
      <w:r>
        <w:rPr>
          <w:sz w:val="26"/>
        </w:rPr>
        <w:t xml:space="preserve">), </w:t>
      </w:r>
      <w:proofErr w:type="spellStart"/>
      <w:r>
        <w:rPr>
          <w:sz w:val="26"/>
        </w:rPr>
        <w:t>tích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hợp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sâu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các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nghệ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tiên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tiến</w:t>
      </w:r>
      <w:proofErr w:type="spellEnd"/>
      <w:r>
        <w:rPr>
          <w:sz w:val="26"/>
        </w:rPr>
        <w:t xml:space="preserve">: Trí </w:t>
      </w:r>
      <w:proofErr w:type="spellStart"/>
      <w:r>
        <w:rPr>
          <w:sz w:val="26"/>
        </w:rPr>
        <w:t>tuệ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nhân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tạo</w:t>
      </w:r>
      <w:proofErr w:type="spellEnd"/>
      <w:r>
        <w:rPr>
          <w:sz w:val="26"/>
        </w:rPr>
        <w:t xml:space="preserve"> (Google Gemini AI) </w:t>
      </w:r>
      <w:proofErr w:type="spellStart"/>
      <w:r>
        <w:rPr>
          <w:sz w:val="26"/>
        </w:rPr>
        <w:t>hỗ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vấn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OCR </w:t>
      </w:r>
      <w:proofErr w:type="spellStart"/>
      <w:r>
        <w:rPr>
          <w:sz w:val="26"/>
        </w:rPr>
        <w:t>nhận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chỉ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đồng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hồ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nước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cơ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chế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xác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thực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sinh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trắc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học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WebAuthn</w:t>
      </w:r>
      <w:proofErr w:type="spellEnd"/>
      <w:r>
        <w:rPr>
          <w:sz w:val="26"/>
        </w:rPr>
        <w:t xml:space="preserve"> Passkey, </w:t>
      </w:r>
      <w:proofErr w:type="spellStart"/>
      <w:r>
        <w:rPr>
          <w:sz w:val="26"/>
        </w:rPr>
        <w:t>Ký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hợp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đồng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tử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bằng</w:t>
      </w:r>
      <w:proofErr w:type="spellEnd"/>
      <w:r>
        <w:rPr>
          <w:sz w:val="26"/>
        </w:rPr>
        <w:t xml:space="preserve"> Canvas, Quản </w:t>
      </w:r>
      <w:proofErr w:type="spellStart"/>
      <w:r>
        <w:rPr>
          <w:sz w:val="26"/>
        </w:rPr>
        <w:t>lý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đồ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buồng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Housekeeping </w:t>
      </w:r>
      <w:proofErr w:type="spellStart"/>
      <w:r>
        <w:rPr>
          <w:sz w:val="26"/>
        </w:rPr>
        <w:t>thời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gian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thực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Phí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hóa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dữ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liệu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nhạy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cảm</w:t>
      </w:r>
      <w:proofErr w:type="spellEnd"/>
      <w:r>
        <w:rPr>
          <w:sz w:val="26"/>
        </w:rPr>
        <w:t xml:space="preserve"> AES-256-GCM.</w:t>
      </w:r>
    </w:p>
    <w:p w14:paraId="10C65A37" w14:textId="77777777" w:rsidR="00673DCA" w:rsidRDefault="00000000">
      <w:pPr>
        <w:spacing w:after="120" w:line="288" w:lineRule="auto"/>
      </w:pPr>
      <w:proofErr w:type="spellStart"/>
      <w:r>
        <w:rPr>
          <w:color w:val="000000"/>
          <w:sz w:val="26"/>
          <w:szCs w:val="26"/>
        </w:rPr>
        <w:t>Nhóm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chúng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em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xin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bày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tỏ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lòng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biết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ơn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chân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thành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sâu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sắc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nhất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đến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Thầy</w:t>
      </w:r>
      <w:proofErr w:type="spellEnd"/>
      <w:r>
        <w:rPr>
          <w:color w:val="000000"/>
          <w:sz w:val="26"/>
          <w:szCs w:val="26"/>
        </w:rPr>
        <w:t xml:space="preserve"> Phan Thanh </w:t>
      </w:r>
      <w:proofErr w:type="spellStart"/>
      <w:r>
        <w:rPr>
          <w:color w:val="000000"/>
          <w:sz w:val="26"/>
          <w:szCs w:val="26"/>
        </w:rPr>
        <w:t>Nhuần</w:t>
      </w:r>
      <w:proofErr w:type="spellEnd"/>
      <w:r>
        <w:rPr>
          <w:color w:val="000000"/>
          <w:sz w:val="26"/>
          <w:szCs w:val="26"/>
        </w:rPr>
        <w:t xml:space="preserve"> – </w:t>
      </w:r>
      <w:proofErr w:type="spellStart"/>
      <w:r>
        <w:rPr>
          <w:color w:val="000000"/>
          <w:sz w:val="26"/>
          <w:szCs w:val="26"/>
        </w:rPr>
        <w:t>Giảng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viên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phụ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trách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môn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học</w:t>
      </w:r>
      <w:proofErr w:type="spellEnd"/>
      <w:r>
        <w:rPr>
          <w:color w:val="000000"/>
          <w:sz w:val="26"/>
          <w:szCs w:val="26"/>
        </w:rPr>
        <w:t xml:space="preserve">. Trong </w:t>
      </w:r>
      <w:proofErr w:type="spellStart"/>
      <w:r>
        <w:rPr>
          <w:color w:val="000000"/>
          <w:sz w:val="26"/>
          <w:szCs w:val="26"/>
        </w:rPr>
        <w:t>suốt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quá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trình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thực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hiện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đề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tài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Thầy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tận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tình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hướng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dẫn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định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hướng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kiến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trúc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hệ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thống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đóng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góp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nhiều</w:t>
      </w:r>
      <w:proofErr w:type="spellEnd"/>
      <w:r>
        <w:rPr>
          <w:color w:val="000000"/>
          <w:sz w:val="26"/>
          <w:szCs w:val="26"/>
        </w:rPr>
        <w:t xml:space="preserve"> ý </w:t>
      </w:r>
      <w:proofErr w:type="spellStart"/>
      <w:r>
        <w:rPr>
          <w:color w:val="000000"/>
          <w:sz w:val="26"/>
          <w:szCs w:val="26"/>
        </w:rPr>
        <w:t>kiến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chuyên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môn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báu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giúp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nhóm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hoàn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thành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đồ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án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một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hoàn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thiện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nhất</w:t>
      </w:r>
      <w:proofErr w:type="spellEnd"/>
      <w:r>
        <w:rPr>
          <w:color w:val="000000"/>
          <w:sz w:val="26"/>
          <w:szCs w:val="26"/>
        </w:rPr>
        <w:t>.</w:t>
      </w:r>
    </w:p>
    <w:p w14:paraId="247F9D17" w14:textId="77777777" w:rsidR="00673DCA" w:rsidRDefault="00000000">
      <w:r>
        <w:rPr>
          <w:sz w:val="26"/>
        </w:rPr>
        <w:br w:type="page"/>
      </w:r>
    </w:p>
    <w:p w14:paraId="4EBA3C2B" w14:textId="77777777" w:rsidR="00673DCA" w:rsidRDefault="00000000">
      <w:pPr>
        <w:pStyle w:val="Heading1"/>
        <w:spacing w:before="280" w:after="120" w:line="288" w:lineRule="auto"/>
      </w:pPr>
      <w:bookmarkStart w:id="2" w:name="_heading=h.hqropy1rwbcp" w:colFirst="0" w:colLast="0"/>
      <w:bookmarkEnd w:id="2"/>
      <w:r>
        <w:rPr>
          <w:rFonts w:ascii="Times New Roman" w:eastAsia="Times New Roman" w:hAnsi="Times New Roman" w:cs="Times New Roman"/>
          <w:color w:val="003366"/>
          <w:szCs w:val="32"/>
        </w:rPr>
        <w:lastRenderedPageBreak/>
        <w:t>I. KẾ HOẠCH LÀM VIỆC NHÓM</w:t>
      </w:r>
    </w:p>
    <w:p w14:paraId="59A31C08" w14:textId="77777777" w:rsidR="00673DCA" w:rsidRDefault="00000000">
      <w:pPr>
        <w:pStyle w:val="Heading2"/>
        <w:spacing w:after="80" w:line="288" w:lineRule="auto"/>
      </w:pPr>
      <w:bookmarkStart w:id="3" w:name="_heading=h.62sjk5kh1kh8" w:colFirst="0" w:colLast="0"/>
      <w:bookmarkEnd w:id="3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>phân</w:t>
      </w:r>
      <w:proofErr w:type="spellEnd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 xml:space="preserve"> chia </w:t>
      </w:r>
      <w:proofErr w:type="spellStart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>công</w:t>
      </w:r>
      <w:proofErr w:type="spellEnd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>việc</w:t>
      </w:r>
      <w:proofErr w:type="spellEnd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 xml:space="preserve"> 2)</w:t>
      </w:r>
    </w:p>
    <w:tbl>
      <w:tblPr>
        <w:tblStyle w:val="a2"/>
        <w:tblW w:w="9062" w:type="dxa"/>
        <w:jc w:val="center"/>
        <w:tblInd w:w="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400" w:firstRow="0" w:lastRow="0" w:firstColumn="0" w:lastColumn="0" w:noHBand="0" w:noVBand="1"/>
      </w:tblPr>
      <w:tblGrid>
        <w:gridCol w:w="1351"/>
        <w:gridCol w:w="734"/>
        <w:gridCol w:w="2862"/>
        <w:gridCol w:w="1192"/>
        <w:gridCol w:w="1192"/>
        <w:gridCol w:w="756"/>
        <w:gridCol w:w="975"/>
      </w:tblGrid>
      <w:tr w:rsidR="00673DCA" w14:paraId="2990D761" w14:textId="77777777">
        <w:trPr>
          <w:jc w:val="center"/>
        </w:trPr>
        <w:tc>
          <w:tcPr>
            <w:tcW w:w="1351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17733A6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Họ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và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tên</w:t>
            </w:r>
            <w:proofErr w:type="spellEnd"/>
          </w:p>
        </w:tc>
        <w:tc>
          <w:tcPr>
            <w:tcW w:w="734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50551DB" w14:textId="77777777" w:rsidR="00673DCA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003366"/>
                <w:sz w:val="23"/>
                <w:szCs w:val="24"/>
              </w:rPr>
              <w:t>STT</w:t>
            </w:r>
          </w:p>
        </w:tc>
        <w:tc>
          <w:tcPr>
            <w:tcW w:w="2862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821FD46" w14:textId="77777777" w:rsidR="00673DCA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003366"/>
                <w:sz w:val="23"/>
                <w:szCs w:val="24"/>
              </w:rPr>
              <w:t xml:space="preserve">Công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việc</w:t>
            </w:r>
            <w:proofErr w:type="spellEnd"/>
          </w:p>
        </w:tc>
        <w:tc>
          <w:tcPr>
            <w:tcW w:w="1192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AFE418B" w14:textId="77777777" w:rsidR="00673DCA" w:rsidRDefault="00000000">
            <w:pPr>
              <w:jc w:val="center"/>
            </w:pPr>
            <w:proofErr w:type="spellStart"/>
            <w:r>
              <w:rPr>
                <w:b/>
                <w:bCs/>
                <w:sz w:val="23"/>
                <w:szCs w:val="21"/>
              </w:rPr>
              <w:t>Ngày</w:t>
            </w:r>
            <w:proofErr w:type="spellEnd"/>
            <w:r>
              <w:rPr>
                <w:b/>
                <w:bCs/>
                <w:sz w:val="23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3"/>
                <w:szCs w:val="21"/>
              </w:rPr>
              <w:t>bắt</w:t>
            </w:r>
            <w:proofErr w:type="spellEnd"/>
            <w:r>
              <w:rPr>
                <w:b/>
                <w:bCs/>
                <w:sz w:val="23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3"/>
                <w:szCs w:val="21"/>
              </w:rPr>
              <w:t>đầu</w:t>
            </w:r>
            <w:proofErr w:type="spellEnd"/>
          </w:p>
        </w:tc>
        <w:tc>
          <w:tcPr>
            <w:tcW w:w="1192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725468A" w14:textId="77777777" w:rsidR="00673DCA" w:rsidRDefault="00000000">
            <w:pPr>
              <w:jc w:val="center"/>
            </w:pPr>
            <w:proofErr w:type="spellStart"/>
            <w:r>
              <w:rPr>
                <w:b/>
                <w:bCs/>
                <w:sz w:val="23"/>
                <w:szCs w:val="21"/>
              </w:rPr>
              <w:t>Hạn</w:t>
            </w:r>
            <w:proofErr w:type="spellEnd"/>
            <w:r>
              <w:rPr>
                <w:b/>
                <w:bCs/>
                <w:sz w:val="23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3"/>
                <w:szCs w:val="21"/>
              </w:rPr>
              <w:t>hoàn</w:t>
            </w:r>
            <w:proofErr w:type="spellEnd"/>
            <w:r>
              <w:rPr>
                <w:b/>
                <w:bCs/>
                <w:sz w:val="23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3"/>
                <w:szCs w:val="21"/>
              </w:rPr>
              <w:t>thành</w:t>
            </w:r>
            <w:proofErr w:type="spellEnd"/>
          </w:p>
        </w:tc>
        <w:tc>
          <w:tcPr>
            <w:tcW w:w="756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C0FFC30" w14:textId="77777777" w:rsidR="00673DCA" w:rsidRDefault="00000000">
            <w:pPr>
              <w:jc w:val="center"/>
            </w:pPr>
            <w:r>
              <w:rPr>
                <w:b/>
                <w:bCs/>
                <w:sz w:val="23"/>
                <w:szCs w:val="21"/>
              </w:rPr>
              <w:t xml:space="preserve">Sinh </w:t>
            </w:r>
            <w:proofErr w:type="spellStart"/>
            <w:r>
              <w:rPr>
                <w:b/>
                <w:bCs/>
                <w:sz w:val="23"/>
                <w:szCs w:val="21"/>
              </w:rPr>
              <w:t>viên</w:t>
            </w:r>
            <w:proofErr w:type="spellEnd"/>
            <w:r>
              <w:rPr>
                <w:b/>
                <w:bCs/>
                <w:sz w:val="23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3"/>
                <w:szCs w:val="21"/>
              </w:rPr>
              <w:t>đánh</w:t>
            </w:r>
            <w:proofErr w:type="spellEnd"/>
            <w:r>
              <w:rPr>
                <w:b/>
                <w:bCs/>
                <w:sz w:val="23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3"/>
                <w:szCs w:val="21"/>
              </w:rPr>
              <w:t>giá</w:t>
            </w:r>
            <w:proofErr w:type="spellEnd"/>
          </w:p>
        </w:tc>
        <w:tc>
          <w:tcPr>
            <w:tcW w:w="975" w:type="dxa"/>
          </w:tcPr>
          <w:p w14:paraId="0C4AB866" w14:textId="77777777" w:rsidR="00673DCA" w:rsidRDefault="00000000">
            <w:pPr>
              <w:jc w:val="center"/>
            </w:pPr>
            <w:proofErr w:type="spellStart"/>
            <w:r>
              <w:rPr>
                <w:b/>
                <w:bCs/>
                <w:sz w:val="23"/>
                <w:szCs w:val="21"/>
              </w:rPr>
              <w:t>Đánh</w:t>
            </w:r>
            <w:proofErr w:type="spellEnd"/>
            <w:r>
              <w:rPr>
                <w:b/>
                <w:bCs/>
                <w:sz w:val="23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3"/>
                <w:szCs w:val="21"/>
              </w:rPr>
              <w:t>giá</w:t>
            </w:r>
            <w:proofErr w:type="spellEnd"/>
            <w:r>
              <w:rPr>
                <w:b/>
                <w:bCs/>
                <w:sz w:val="23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3"/>
                <w:szCs w:val="21"/>
              </w:rPr>
              <w:t>của</w:t>
            </w:r>
            <w:proofErr w:type="spellEnd"/>
            <w:r>
              <w:rPr>
                <w:b/>
                <w:bCs/>
                <w:sz w:val="23"/>
                <w:szCs w:val="21"/>
              </w:rPr>
              <w:t xml:space="preserve"> GV</w:t>
            </w:r>
          </w:p>
        </w:tc>
      </w:tr>
      <w:tr w:rsidR="00673DCA" w14:paraId="4BC9D8E2" w14:textId="77777777">
        <w:trPr>
          <w:jc w:val="center"/>
        </w:trPr>
        <w:tc>
          <w:tcPr>
            <w:tcW w:w="1351" w:type="dxa"/>
            <w:vMerge w:val="restar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A3722A" w14:textId="77777777" w:rsidR="00673DCA" w:rsidRDefault="00000000">
            <w:pPr>
              <w:spacing w:before="60" w:after="60"/>
              <w:jc w:val="center"/>
            </w:pPr>
            <w:r>
              <w:rPr>
                <w:szCs w:val="23"/>
              </w:rPr>
              <w:t>Nguyễn Thanh Hiền</w:t>
            </w:r>
            <w:r>
              <w:rPr>
                <w:szCs w:val="23"/>
              </w:rPr>
              <w:br/>
            </w:r>
          </w:p>
        </w:tc>
        <w:tc>
          <w:tcPr>
            <w:tcW w:w="73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5F8B7F" w14:textId="77777777" w:rsidR="00673DCA" w:rsidRDefault="00000000">
            <w:pPr>
              <w:jc w:val="center"/>
            </w:pPr>
            <w:r>
              <w:t>1</w:t>
            </w:r>
          </w:p>
        </w:tc>
        <w:tc>
          <w:tcPr>
            <w:tcW w:w="286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7789F6" w14:textId="77777777" w:rsidR="00673DCA" w:rsidRDefault="00000000"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,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(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OTP)</w:t>
            </w:r>
          </w:p>
        </w:tc>
        <w:tc>
          <w:tcPr>
            <w:tcW w:w="11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F481E6" w14:textId="77777777" w:rsidR="00673DCA" w:rsidRDefault="00000000">
            <w:pPr>
              <w:jc w:val="center"/>
            </w:pPr>
            <w:r>
              <w:t>07/09/2026</w:t>
            </w:r>
          </w:p>
        </w:tc>
        <w:tc>
          <w:tcPr>
            <w:tcW w:w="11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284518" w14:textId="77777777" w:rsidR="00673DCA" w:rsidRDefault="00000000">
            <w:pPr>
              <w:jc w:val="center"/>
            </w:pPr>
            <w:r>
              <w:t>09/09/2026</w:t>
            </w:r>
          </w:p>
        </w:tc>
        <w:tc>
          <w:tcPr>
            <w:tcW w:w="75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EFA32D" w14:textId="77777777" w:rsidR="00673DCA" w:rsidRDefault="00673DCA">
            <w:pPr>
              <w:jc w:val="center"/>
            </w:pPr>
          </w:p>
        </w:tc>
        <w:tc>
          <w:tcPr>
            <w:tcW w:w="975" w:type="dxa"/>
          </w:tcPr>
          <w:p w14:paraId="2B53E01F" w14:textId="77777777" w:rsidR="00673DCA" w:rsidRDefault="00673DCA">
            <w:pPr>
              <w:jc w:val="center"/>
            </w:pPr>
          </w:p>
        </w:tc>
      </w:tr>
      <w:tr w:rsidR="00673DCA" w14:paraId="2A6FEC73" w14:textId="77777777">
        <w:trPr>
          <w:jc w:val="center"/>
        </w:trPr>
        <w:tc>
          <w:tcPr>
            <w:tcW w:w="1351" w:type="dxa"/>
            <w:vMerge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9224DB" w14:textId="77777777" w:rsidR="00673DCA" w:rsidRDefault="00673D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73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9C955E" w14:textId="77777777" w:rsidR="00673DCA" w:rsidRDefault="00000000">
            <w:pPr>
              <w:jc w:val="center"/>
            </w:pPr>
            <w:r>
              <w:t>2</w:t>
            </w:r>
          </w:p>
        </w:tc>
        <w:tc>
          <w:tcPr>
            <w:tcW w:w="286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1AE648" w14:textId="77777777" w:rsidR="00673DCA" w:rsidRDefault="00000000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&amp; Cài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  <w:r>
              <w:t xml:space="preserve"> (Landlord Profile)</w:t>
            </w:r>
          </w:p>
        </w:tc>
        <w:tc>
          <w:tcPr>
            <w:tcW w:w="11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01154C" w14:textId="77777777" w:rsidR="00673DCA" w:rsidRDefault="00000000">
            <w:pPr>
              <w:jc w:val="center"/>
            </w:pPr>
            <w:r>
              <w:t>09/09/2026</w:t>
            </w:r>
          </w:p>
        </w:tc>
        <w:tc>
          <w:tcPr>
            <w:tcW w:w="11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9AE6D8" w14:textId="77777777" w:rsidR="00673DCA" w:rsidRDefault="00000000">
            <w:pPr>
              <w:jc w:val="center"/>
            </w:pPr>
            <w:r>
              <w:t>12/09/2026</w:t>
            </w:r>
          </w:p>
        </w:tc>
        <w:tc>
          <w:tcPr>
            <w:tcW w:w="7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96A50A" w14:textId="77777777" w:rsidR="00673DCA" w:rsidRDefault="00673DCA">
            <w:pPr>
              <w:jc w:val="center"/>
            </w:pPr>
          </w:p>
        </w:tc>
        <w:tc>
          <w:tcPr>
            <w:tcW w:w="975" w:type="dxa"/>
          </w:tcPr>
          <w:p w14:paraId="3E464FCB" w14:textId="77777777" w:rsidR="00673DCA" w:rsidRDefault="00673DCA">
            <w:pPr>
              <w:jc w:val="center"/>
            </w:pPr>
          </w:p>
        </w:tc>
      </w:tr>
      <w:tr w:rsidR="00673DCA" w14:paraId="541F3E87" w14:textId="77777777">
        <w:trPr>
          <w:jc w:val="center"/>
        </w:trPr>
        <w:tc>
          <w:tcPr>
            <w:tcW w:w="1351" w:type="dxa"/>
            <w:vMerge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CEB91E" w14:textId="77777777" w:rsidR="00673DCA" w:rsidRDefault="00673D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73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A0765B" w14:textId="77777777" w:rsidR="00673DCA" w:rsidRDefault="00000000">
            <w:pPr>
              <w:jc w:val="center"/>
            </w:pPr>
            <w:r>
              <w:t>3</w:t>
            </w:r>
          </w:p>
        </w:tc>
        <w:tc>
          <w:tcPr>
            <w:tcW w:w="286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E985AE" w14:textId="77777777" w:rsidR="00673DCA" w:rsidRDefault="00000000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  <w:r>
              <w:t xml:space="preserve"> (CRUD Room)</w:t>
            </w:r>
          </w:p>
        </w:tc>
        <w:tc>
          <w:tcPr>
            <w:tcW w:w="11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BA5189" w14:textId="77777777" w:rsidR="00673DCA" w:rsidRDefault="00000000">
            <w:pPr>
              <w:jc w:val="center"/>
            </w:pPr>
            <w:r>
              <w:t>12/09/2026</w:t>
            </w:r>
          </w:p>
        </w:tc>
        <w:tc>
          <w:tcPr>
            <w:tcW w:w="11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D6A8D9" w14:textId="77777777" w:rsidR="00673DCA" w:rsidRDefault="00000000">
            <w:pPr>
              <w:jc w:val="center"/>
            </w:pPr>
            <w:r>
              <w:t>15/09/2026</w:t>
            </w:r>
          </w:p>
        </w:tc>
        <w:tc>
          <w:tcPr>
            <w:tcW w:w="7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184985" w14:textId="77777777" w:rsidR="00673DCA" w:rsidRDefault="00673DCA">
            <w:pPr>
              <w:jc w:val="center"/>
            </w:pPr>
          </w:p>
        </w:tc>
        <w:tc>
          <w:tcPr>
            <w:tcW w:w="975" w:type="dxa"/>
          </w:tcPr>
          <w:p w14:paraId="28C97877" w14:textId="77777777" w:rsidR="00673DCA" w:rsidRDefault="00673DCA">
            <w:pPr>
              <w:jc w:val="center"/>
            </w:pPr>
          </w:p>
        </w:tc>
      </w:tr>
      <w:tr w:rsidR="00673DCA" w14:paraId="439151CB" w14:textId="77777777">
        <w:trPr>
          <w:jc w:val="center"/>
        </w:trPr>
        <w:tc>
          <w:tcPr>
            <w:tcW w:w="1351" w:type="dxa"/>
            <w:vMerge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AE9DF4" w14:textId="77777777" w:rsidR="00673DCA" w:rsidRDefault="00673D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73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EE7C79" w14:textId="77777777" w:rsidR="00673DCA" w:rsidRDefault="00000000">
            <w:pPr>
              <w:jc w:val="center"/>
            </w:pPr>
            <w:r>
              <w:t>4</w:t>
            </w:r>
          </w:p>
        </w:tc>
        <w:tc>
          <w:tcPr>
            <w:tcW w:w="286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29F7D6" w14:textId="77777777" w:rsidR="00673DCA" w:rsidRDefault="00000000">
            <w:r>
              <w:t xml:space="preserve">Trang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(Landing Page Renty)</w:t>
            </w:r>
          </w:p>
        </w:tc>
        <w:tc>
          <w:tcPr>
            <w:tcW w:w="11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15AA55" w14:textId="77777777" w:rsidR="00673DCA" w:rsidRDefault="00000000">
            <w:pPr>
              <w:jc w:val="center"/>
            </w:pPr>
            <w:r>
              <w:t>15/09/2026</w:t>
            </w:r>
          </w:p>
        </w:tc>
        <w:tc>
          <w:tcPr>
            <w:tcW w:w="11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342D55" w14:textId="77777777" w:rsidR="00673DCA" w:rsidRDefault="00000000">
            <w:pPr>
              <w:jc w:val="center"/>
            </w:pPr>
            <w:r>
              <w:t>18/09/2026</w:t>
            </w:r>
          </w:p>
        </w:tc>
        <w:tc>
          <w:tcPr>
            <w:tcW w:w="75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BC0765" w14:textId="77777777" w:rsidR="00673DCA" w:rsidRDefault="00673DCA">
            <w:pPr>
              <w:jc w:val="center"/>
            </w:pPr>
          </w:p>
        </w:tc>
        <w:tc>
          <w:tcPr>
            <w:tcW w:w="975" w:type="dxa"/>
          </w:tcPr>
          <w:p w14:paraId="65748EA6" w14:textId="77777777" w:rsidR="00673DCA" w:rsidRDefault="00673DCA">
            <w:pPr>
              <w:jc w:val="center"/>
            </w:pPr>
          </w:p>
        </w:tc>
      </w:tr>
      <w:tr w:rsidR="00673DCA" w14:paraId="77E6233E" w14:textId="77777777">
        <w:trPr>
          <w:jc w:val="center"/>
        </w:trPr>
        <w:tc>
          <w:tcPr>
            <w:tcW w:w="1351" w:type="dxa"/>
            <w:vMerge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FBAA45" w14:textId="77777777" w:rsidR="00673DCA" w:rsidRDefault="00673D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73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BFE485" w14:textId="77777777" w:rsidR="00673DCA" w:rsidRDefault="00000000">
            <w:pPr>
              <w:jc w:val="center"/>
            </w:pPr>
            <w:r>
              <w:t>5</w:t>
            </w:r>
          </w:p>
        </w:tc>
        <w:tc>
          <w:tcPr>
            <w:tcW w:w="286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AE98C9" w14:textId="77777777" w:rsidR="00673DCA" w:rsidRDefault="00000000"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  <w:r>
              <w:t xml:space="preserve"> (Smart Map)</w:t>
            </w:r>
          </w:p>
        </w:tc>
        <w:tc>
          <w:tcPr>
            <w:tcW w:w="11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282205" w14:textId="77777777" w:rsidR="00673DCA" w:rsidRDefault="00000000">
            <w:pPr>
              <w:jc w:val="center"/>
            </w:pPr>
            <w:r>
              <w:t>18/09/2026</w:t>
            </w:r>
          </w:p>
        </w:tc>
        <w:tc>
          <w:tcPr>
            <w:tcW w:w="11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AE1333" w14:textId="77777777" w:rsidR="00673DCA" w:rsidRDefault="00000000">
            <w:pPr>
              <w:jc w:val="center"/>
            </w:pPr>
            <w:r>
              <w:t>20/09/2026</w:t>
            </w:r>
          </w:p>
        </w:tc>
        <w:tc>
          <w:tcPr>
            <w:tcW w:w="7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236F43" w14:textId="77777777" w:rsidR="00673DCA" w:rsidRDefault="00673DCA">
            <w:pPr>
              <w:jc w:val="center"/>
            </w:pPr>
          </w:p>
        </w:tc>
        <w:tc>
          <w:tcPr>
            <w:tcW w:w="975" w:type="dxa"/>
          </w:tcPr>
          <w:p w14:paraId="2F7007C0" w14:textId="77777777" w:rsidR="00673DCA" w:rsidRDefault="00673DCA">
            <w:pPr>
              <w:jc w:val="center"/>
            </w:pPr>
          </w:p>
        </w:tc>
      </w:tr>
      <w:tr w:rsidR="00673DCA" w14:paraId="4DACDD12" w14:textId="77777777">
        <w:trPr>
          <w:jc w:val="center"/>
        </w:trPr>
        <w:tc>
          <w:tcPr>
            <w:tcW w:w="1351" w:type="dxa"/>
            <w:vMerge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E30133" w14:textId="77777777" w:rsidR="00673DCA" w:rsidRDefault="00673D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73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B1EF25" w14:textId="77777777" w:rsidR="00673DCA" w:rsidRDefault="00000000">
            <w:pPr>
              <w:jc w:val="center"/>
            </w:pPr>
            <w:r>
              <w:t>6</w:t>
            </w:r>
          </w:p>
        </w:tc>
        <w:tc>
          <w:tcPr>
            <w:tcW w:w="286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3054AD" w14:textId="77777777" w:rsidR="00673DCA" w:rsidRDefault="00000000">
            <w:r>
              <w:t xml:space="preserve">Trang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(Room Detail)</w:t>
            </w:r>
          </w:p>
        </w:tc>
        <w:tc>
          <w:tcPr>
            <w:tcW w:w="11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2D62D0" w14:textId="77777777" w:rsidR="00673DCA" w:rsidRDefault="00000000">
            <w:pPr>
              <w:jc w:val="center"/>
            </w:pPr>
            <w:r>
              <w:t>20/09/2026</w:t>
            </w:r>
          </w:p>
        </w:tc>
        <w:tc>
          <w:tcPr>
            <w:tcW w:w="11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34A9F7" w14:textId="77777777" w:rsidR="00673DCA" w:rsidRDefault="00000000">
            <w:pPr>
              <w:jc w:val="center"/>
            </w:pPr>
            <w:r>
              <w:t>23/09/2026</w:t>
            </w:r>
          </w:p>
        </w:tc>
        <w:tc>
          <w:tcPr>
            <w:tcW w:w="75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6951DB" w14:textId="77777777" w:rsidR="00673DCA" w:rsidRDefault="00673DCA">
            <w:pPr>
              <w:jc w:val="center"/>
            </w:pPr>
          </w:p>
        </w:tc>
        <w:tc>
          <w:tcPr>
            <w:tcW w:w="975" w:type="dxa"/>
          </w:tcPr>
          <w:p w14:paraId="75761267" w14:textId="77777777" w:rsidR="00673DCA" w:rsidRDefault="00673DCA">
            <w:pPr>
              <w:jc w:val="center"/>
            </w:pPr>
          </w:p>
        </w:tc>
      </w:tr>
      <w:tr w:rsidR="00673DCA" w14:paraId="2862D39C" w14:textId="77777777">
        <w:trPr>
          <w:jc w:val="center"/>
        </w:trPr>
        <w:tc>
          <w:tcPr>
            <w:tcW w:w="1351" w:type="dxa"/>
            <w:vMerge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A9EBDA" w14:textId="77777777" w:rsidR="00673DCA" w:rsidRDefault="00673D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73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CA151D" w14:textId="77777777" w:rsidR="00673DCA" w:rsidRDefault="00000000">
            <w:pPr>
              <w:jc w:val="center"/>
            </w:pPr>
            <w:r>
              <w:t>7</w:t>
            </w:r>
          </w:p>
        </w:tc>
        <w:tc>
          <w:tcPr>
            <w:tcW w:w="286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98CA63" w14:textId="77777777" w:rsidR="00673DCA" w:rsidRDefault="00000000"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&amp; 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hẹn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(Contact Requests)</w:t>
            </w:r>
          </w:p>
        </w:tc>
        <w:tc>
          <w:tcPr>
            <w:tcW w:w="11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98EB11" w14:textId="77777777" w:rsidR="00673DCA" w:rsidRDefault="00000000">
            <w:pPr>
              <w:jc w:val="center"/>
            </w:pPr>
            <w:r>
              <w:t>23/09/2026</w:t>
            </w:r>
          </w:p>
        </w:tc>
        <w:tc>
          <w:tcPr>
            <w:tcW w:w="11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7EC060" w14:textId="77777777" w:rsidR="00673DCA" w:rsidRDefault="00000000">
            <w:pPr>
              <w:jc w:val="center"/>
            </w:pPr>
            <w:r>
              <w:t>26/09/2026</w:t>
            </w:r>
          </w:p>
        </w:tc>
        <w:tc>
          <w:tcPr>
            <w:tcW w:w="7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A6C425" w14:textId="77777777" w:rsidR="00673DCA" w:rsidRDefault="00673DCA">
            <w:pPr>
              <w:jc w:val="center"/>
            </w:pPr>
          </w:p>
        </w:tc>
        <w:tc>
          <w:tcPr>
            <w:tcW w:w="975" w:type="dxa"/>
          </w:tcPr>
          <w:p w14:paraId="2DBF8BCC" w14:textId="77777777" w:rsidR="00673DCA" w:rsidRDefault="00673DCA">
            <w:pPr>
              <w:jc w:val="center"/>
            </w:pPr>
          </w:p>
        </w:tc>
      </w:tr>
      <w:tr w:rsidR="00673DCA" w14:paraId="484FBDD4" w14:textId="77777777">
        <w:trPr>
          <w:jc w:val="center"/>
        </w:trPr>
        <w:tc>
          <w:tcPr>
            <w:tcW w:w="1351" w:type="dxa"/>
            <w:vMerge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5CD63B" w14:textId="77777777" w:rsidR="00673DCA" w:rsidRDefault="00673D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73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9393B9" w14:textId="77777777" w:rsidR="00673DCA" w:rsidRDefault="00000000">
            <w:pPr>
              <w:jc w:val="center"/>
            </w:pPr>
            <w:r>
              <w:t>8</w:t>
            </w:r>
          </w:p>
        </w:tc>
        <w:tc>
          <w:tcPr>
            <w:tcW w:w="286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971339" w14:textId="77777777" w:rsidR="00673DCA" w:rsidRDefault="00000000"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online (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Canvas &amp; </w:t>
            </w:r>
            <w:proofErr w:type="spellStart"/>
            <w:r>
              <w:t>Xuất</w:t>
            </w:r>
            <w:proofErr w:type="spellEnd"/>
            <w:r>
              <w:t xml:space="preserve"> PDF </w:t>
            </w:r>
            <w:proofErr w:type="spellStart"/>
            <w:r>
              <w:t>trọn</w:t>
            </w:r>
            <w:proofErr w:type="spellEnd"/>
            <w:r>
              <w:t xml:space="preserve"> </w:t>
            </w:r>
            <w:proofErr w:type="spellStart"/>
            <w:r>
              <w:t>gói</w:t>
            </w:r>
            <w:proofErr w:type="spellEnd"/>
            <w:r>
              <w:t>)</w:t>
            </w:r>
          </w:p>
        </w:tc>
        <w:tc>
          <w:tcPr>
            <w:tcW w:w="11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C944A6" w14:textId="77777777" w:rsidR="00673DCA" w:rsidRDefault="00000000">
            <w:pPr>
              <w:jc w:val="center"/>
            </w:pPr>
            <w:r>
              <w:t>26/09/2026</w:t>
            </w:r>
          </w:p>
        </w:tc>
        <w:tc>
          <w:tcPr>
            <w:tcW w:w="11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5B976D" w14:textId="77777777" w:rsidR="00673DCA" w:rsidRDefault="00000000">
            <w:pPr>
              <w:jc w:val="center"/>
            </w:pPr>
            <w:r>
              <w:t>28/09/2026</w:t>
            </w:r>
          </w:p>
        </w:tc>
        <w:tc>
          <w:tcPr>
            <w:tcW w:w="75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CD2C02" w14:textId="77777777" w:rsidR="00673DCA" w:rsidRDefault="00673DCA">
            <w:pPr>
              <w:jc w:val="center"/>
            </w:pPr>
          </w:p>
        </w:tc>
        <w:tc>
          <w:tcPr>
            <w:tcW w:w="975" w:type="dxa"/>
          </w:tcPr>
          <w:p w14:paraId="061E026D" w14:textId="77777777" w:rsidR="00673DCA" w:rsidRDefault="00673DCA">
            <w:pPr>
              <w:jc w:val="center"/>
            </w:pPr>
          </w:p>
        </w:tc>
      </w:tr>
      <w:tr w:rsidR="00673DCA" w14:paraId="2A00B3EA" w14:textId="77777777">
        <w:trPr>
          <w:jc w:val="center"/>
        </w:trPr>
        <w:tc>
          <w:tcPr>
            <w:tcW w:w="1351" w:type="dxa"/>
            <w:vMerge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324AA1" w14:textId="77777777" w:rsidR="00673DCA" w:rsidRDefault="00673D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73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5C972" w14:textId="77777777" w:rsidR="00673DCA" w:rsidRDefault="00000000">
            <w:pPr>
              <w:jc w:val="center"/>
            </w:pPr>
            <w:r>
              <w:t>9</w:t>
            </w:r>
          </w:p>
        </w:tc>
        <w:tc>
          <w:tcPr>
            <w:tcW w:w="286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EDF4C7" w14:textId="77777777" w:rsidR="00673DCA" w:rsidRDefault="00000000"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&amp;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Xanh KYC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</w:p>
        </w:tc>
        <w:tc>
          <w:tcPr>
            <w:tcW w:w="11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D45262" w14:textId="77777777" w:rsidR="00673DCA" w:rsidRDefault="00000000">
            <w:pPr>
              <w:jc w:val="center"/>
            </w:pPr>
            <w:r>
              <w:t>28/09/2026</w:t>
            </w:r>
          </w:p>
        </w:tc>
        <w:tc>
          <w:tcPr>
            <w:tcW w:w="11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693626" w14:textId="77777777" w:rsidR="00673DCA" w:rsidRDefault="00000000">
            <w:pPr>
              <w:jc w:val="center"/>
            </w:pPr>
            <w:r>
              <w:t>30/09/2026</w:t>
            </w:r>
          </w:p>
        </w:tc>
        <w:tc>
          <w:tcPr>
            <w:tcW w:w="7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4EFA4A" w14:textId="77777777" w:rsidR="00673DCA" w:rsidRDefault="00673DCA">
            <w:pPr>
              <w:jc w:val="center"/>
            </w:pPr>
          </w:p>
        </w:tc>
        <w:tc>
          <w:tcPr>
            <w:tcW w:w="975" w:type="dxa"/>
          </w:tcPr>
          <w:p w14:paraId="73E4C259" w14:textId="77777777" w:rsidR="00673DCA" w:rsidRDefault="00673DCA">
            <w:pPr>
              <w:jc w:val="center"/>
            </w:pPr>
          </w:p>
        </w:tc>
      </w:tr>
      <w:tr w:rsidR="00673DCA" w14:paraId="0F9348BE" w14:textId="77777777">
        <w:trPr>
          <w:jc w:val="center"/>
        </w:trPr>
        <w:tc>
          <w:tcPr>
            <w:tcW w:w="1351" w:type="dxa"/>
            <w:vMerge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02DAEA" w14:textId="77777777" w:rsidR="00673DCA" w:rsidRDefault="00673D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73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954B14" w14:textId="77777777" w:rsidR="00673DCA" w:rsidRDefault="00000000">
            <w:pPr>
              <w:jc w:val="center"/>
            </w:pPr>
            <w:r>
              <w:t>10</w:t>
            </w:r>
          </w:p>
        </w:tc>
        <w:tc>
          <w:tcPr>
            <w:tcW w:w="286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6E12B6" w14:textId="77777777" w:rsidR="00673DCA" w:rsidRDefault="00000000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  <w:r>
              <w:t xml:space="preserve"> (Admin Verification)</w:t>
            </w:r>
          </w:p>
        </w:tc>
        <w:tc>
          <w:tcPr>
            <w:tcW w:w="11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D09ECC" w14:textId="77777777" w:rsidR="00673DCA" w:rsidRDefault="00000000">
            <w:pPr>
              <w:jc w:val="center"/>
            </w:pPr>
            <w:r>
              <w:t>30/09/2026</w:t>
            </w:r>
          </w:p>
        </w:tc>
        <w:tc>
          <w:tcPr>
            <w:tcW w:w="11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68A0F2" w14:textId="77777777" w:rsidR="00673DCA" w:rsidRDefault="00000000">
            <w:pPr>
              <w:jc w:val="center"/>
            </w:pPr>
            <w:r>
              <w:t>02/10/2026</w:t>
            </w:r>
          </w:p>
        </w:tc>
        <w:tc>
          <w:tcPr>
            <w:tcW w:w="75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F33D88" w14:textId="77777777" w:rsidR="00673DCA" w:rsidRDefault="00673DCA">
            <w:pPr>
              <w:jc w:val="center"/>
            </w:pPr>
          </w:p>
        </w:tc>
        <w:tc>
          <w:tcPr>
            <w:tcW w:w="975" w:type="dxa"/>
          </w:tcPr>
          <w:p w14:paraId="3B8C472C" w14:textId="77777777" w:rsidR="00673DCA" w:rsidRDefault="00673DCA">
            <w:pPr>
              <w:jc w:val="center"/>
            </w:pPr>
          </w:p>
        </w:tc>
      </w:tr>
      <w:tr w:rsidR="00673DCA" w14:paraId="374A30DF" w14:textId="77777777">
        <w:trPr>
          <w:jc w:val="center"/>
        </w:trPr>
        <w:tc>
          <w:tcPr>
            <w:tcW w:w="1351" w:type="dxa"/>
            <w:vMerge w:val="restar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5A47C3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lastRenderedPageBreak/>
              <w:t>Nguyễn Anh Quý</w:t>
            </w:r>
            <w:r>
              <w:rPr>
                <w:color w:val="000000"/>
                <w:szCs w:val="23"/>
              </w:rPr>
              <w:br/>
            </w:r>
          </w:p>
        </w:tc>
        <w:tc>
          <w:tcPr>
            <w:tcW w:w="73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7FDA28" w14:textId="77777777" w:rsidR="00673DCA" w:rsidRDefault="00000000">
            <w:pPr>
              <w:jc w:val="center"/>
            </w:pPr>
            <w:r>
              <w:t>1</w:t>
            </w:r>
          </w:p>
        </w:tc>
        <w:tc>
          <w:tcPr>
            <w:tcW w:w="286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E113F6" w14:textId="77777777" w:rsidR="00673DCA" w:rsidRDefault="00000000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Tòa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&amp;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trú</w:t>
            </w:r>
            <w:proofErr w:type="spellEnd"/>
          </w:p>
        </w:tc>
        <w:tc>
          <w:tcPr>
            <w:tcW w:w="11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C79FA0" w14:textId="77777777" w:rsidR="00673DCA" w:rsidRDefault="00000000">
            <w:pPr>
              <w:jc w:val="center"/>
            </w:pPr>
            <w:r>
              <w:t>07/09/2026</w:t>
            </w:r>
          </w:p>
        </w:tc>
        <w:tc>
          <w:tcPr>
            <w:tcW w:w="11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43C678" w14:textId="77777777" w:rsidR="00673DCA" w:rsidRDefault="00000000">
            <w:pPr>
              <w:jc w:val="center"/>
            </w:pPr>
            <w:r>
              <w:t>09/09/2026</w:t>
            </w:r>
          </w:p>
        </w:tc>
        <w:tc>
          <w:tcPr>
            <w:tcW w:w="7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21C17D" w14:textId="77777777" w:rsidR="00673DCA" w:rsidRDefault="00673DCA">
            <w:pPr>
              <w:jc w:val="center"/>
            </w:pPr>
          </w:p>
        </w:tc>
        <w:tc>
          <w:tcPr>
            <w:tcW w:w="975" w:type="dxa"/>
          </w:tcPr>
          <w:p w14:paraId="64088E5B" w14:textId="77777777" w:rsidR="00673DCA" w:rsidRDefault="00673DCA">
            <w:pPr>
              <w:jc w:val="center"/>
            </w:pPr>
          </w:p>
        </w:tc>
      </w:tr>
      <w:tr w:rsidR="00673DCA" w14:paraId="347C25AC" w14:textId="77777777">
        <w:trPr>
          <w:jc w:val="center"/>
        </w:trPr>
        <w:tc>
          <w:tcPr>
            <w:tcW w:w="1351" w:type="dxa"/>
            <w:vMerge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41B680" w14:textId="77777777" w:rsidR="00673DCA" w:rsidRDefault="00673D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73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031E05" w14:textId="77777777" w:rsidR="00673DCA" w:rsidRDefault="00000000">
            <w:pPr>
              <w:jc w:val="center"/>
            </w:pPr>
            <w:r>
              <w:t>2</w:t>
            </w:r>
          </w:p>
        </w:tc>
        <w:tc>
          <w:tcPr>
            <w:tcW w:w="286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A397A3" w14:textId="77777777" w:rsidR="00673DCA" w:rsidRDefault="00000000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Trang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&amp; Tài </w:t>
            </w:r>
            <w:proofErr w:type="spellStart"/>
            <w:r>
              <w:t>sản</w:t>
            </w:r>
            <w:proofErr w:type="spellEnd"/>
          </w:p>
        </w:tc>
        <w:tc>
          <w:tcPr>
            <w:tcW w:w="11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FCF852" w14:textId="77777777" w:rsidR="00673DCA" w:rsidRDefault="00000000">
            <w:pPr>
              <w:jc w:val="center"/>
            </w:pPr>
            <w:r>
              <w:t>09/09/2026</w:t>
            </w:r>
          </w:p>
        </w:tc>
        <w:tc>
          <w:tcPr>
            <w:tcW w:w="11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CF2CCB" w14:textId="77777777" w:rsidR="00673DCA" w:rsidRDefault="00000000">
            <w:pPr>
              <w:jc w:val="center"/>
            </w:pPr>
            <w:r>
              <w:t>12/09/2026</w:t>
            </w:r>
          </w:p>
        </w:tc>
        <w:tc>
          <w:tcPr>
            <w:tcW w:w="75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F63AC3" w14:textId="77777777" w:rsidR="00673DCA" w:rsidRDefault="00673DCA">
            <w:pPr>
              <w:jc w:val="center"/>
            </w:pPr>
          </w:p>
        </w:tc>
        <w:tc>
          <w:tcPr>
            <w:tcW w:w="975" w:type="dxa"/>
          </w:tcPr>
          <w:p w14:paraId="6A3954EE" w14:textId="77777777" w:rsidR="00673DCA" w:rsidRDefault="00673DCA">
            <w:pPr>
              <w:jc w:val="center"/>
            </w:pPr>
          </w:p>
        </w:tc>
      </w:tr>
      <w:tr w:rsidR="00673DCA" w14:paraId="779EA961" w14:textId="77777777">
        <w:trPr>
          <w:jc w:val="center"/>
        </w:trPr>
        <w:tc>
          <w:tcPr>
            <w:tcW w:w="1351" w:type="dxa"/>
            <w:vMerge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BE10F4" w14:textId="77777777" w:rsidR="00673DCA" w:rsidRDefault="00673D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73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9D0F79" w14:textId="77777777" w:rsidR="00673DCA" w:rsidRDefault="00000000">
            <w:pPr>
              <w:jc w:val="center"/>
            </w:pPr>
            <w:r>
              <w:t>3</w:t>
            </w:r>
          </w:p>
        </w:tc>
        <w:tc>
          <w:tcPr>
            <w:tcW w:w="286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675C97" w14:textId="77777777" w:rsidR="00673DCA" w:rsidRDefault="00000000"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ma </w:t>
            </w:r>
            <w:proofErr w:type="spellStart"/>
            <w:r>
              <w:t>trận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(Room Matrix SSE)</w:t>
            </w:r>
          </w:p>
        </w:tc>
        <w:tc>
          <w:tcPr>
            <w:tcW w:w="11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57D934" w14:textId="77777777" w:rsidR="00673DCA" w:rsidRDefault="00000000">
            <w:pPr>
              <w:jc w:val="center"/>
            </w:pPr>
            <w:r>
              <w:t>12/09/2026</w:t>
            </w:r>
          </w:p>
        </w:tc>
        <w:tc>
          <w:tcPr>
            <w:tcW w:w="11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34A39E" w14:textId="77777777" w:rsidR="00673DCA" w:rsidRDefault="00000000">
            <w:pPr>
              <w:jc w:val="center"/>
            </w:pPr>
            <w:r>
              <w:t>15/09/2026</w:t>
            </w:r>
          </w:p>
        </w:tc>
        <w:tc>
          <w:tcPr>
            <w:tcW w:w="7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75A477" w14:textId="77777777" w:rsidR="00673DCA" w:rsidRDefault="00673DCA">
            <w:pPr>
              <w:jc w:val="center"/>
            </w:pPr>
          </w:p>
        </w:tc>
        <w:tc>
          <w:tcPr>
            <w:tcW w:w="975" w:type="dxa"/>
          </w:tcPr>
          <w:p w14:paraId="5A332852" w14:textId="77777777" w:rsidR="00673DCA" w:rsidRDefault="00673DCA">
            <w:pPr>
              <w:jc w:val="center"/>
            </w:pPr>
          </w:p>
        </w:tc>
      </w:tr>
      <w:tr w:rsidR="00673DCA" w14:paraId="58BA9EBE" w14:textId="77777777">
        <w:trPr>
          <w:jc w:val="center"/>
        </w:trPr>
        <w:tc>
          <w:tcPr>
            <w:tcW w:w="1351" w:type="dxa"/>
            <w:vMerge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D4D50B" w14:textId="77777777" w:rsidR="00673DCA" w:rsidRDefault="00673D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73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FDC291" w14:textId="77777777" w:rsidR="00673DCA" w:rsidRDefault="00000000">
            <w:pPr>
              <w:jc w:val="center"/>
            </w:pPr>
            <w:r>
              <w:t>4</w:t>
            </w:r>
          </w:p>
        </w:tc>
        <w:tc>
          <w:tcPr>
            <w:tcW w:w="286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1DF7A9" w14:textId="77777777" w:rsidR="00673DCA" w:rsidRDefault="00000000">
            <w:r>
              <w:t xml:space="preserve">AI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chuẩn</w:t>
            </w:r>
            <w:proofErr w:type="spellEnd"/>
            <w:r>
              <w:t xml:space="preserve"> SEO</w:t>
            </w:r>
          </w:p>
        </w:tc>
        <w:tc>
          <w:tcPr>
            <w:tcW w:w="11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B2F712" w14:textId="77777777" w:rsidR="00673DCA" w:rsidRDefault="00000000">
            <w:pPr>
              <w:jc w:val="center"/>
            </w:pPr>
            <w:r>
              <w:t>15/09/2026</w:t>
            </w:r>
          </w:p>
        </w:tc>
        <w:tc>
          <w:tcPr>
            <w:tcW w:w="11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BD3DDD" w14:textId="77777777" w:rsidR="00673DCA" w:rsidRDefault="00000000">
            <w:pPr>
              <w:jc w:val="center"/>
            </w:pPr>
            <w:r>
              <w:t>18/09/2026</w:t>
            </w:r>
          </w:p>
        </w:tc>
        <w:tc>
          <w:tcPr>
            <w:tcW w:w="75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FB1655" w14:textId="77777777" w:rsidR="00673DCA" w:rsidRDefault="00673DCA">
            <w:pPr>
              <w:jc w:val="center"/>
            </w:pPr>
          </w:p>
        </w:tc>
        <w:tc>
          <w:tcPr>
            <w:tcW w:w="975" w:type="dxa"/>
          </w:tcPr>
          <w:p w14:paraId="6E94ACEB" w14:textId="77777777" w:rsidR="00673DCA" w:rsidRDefault="00673DCA">
            <w:pPr>
              <w:jc w:val="center"/>
            </w:pPr>
          </w:p>
        </w:tc>
      </w:tr>
      <w:tr w:rsidR="00673DCA" w14:paraId="5AE3B45E" w14:textId="77777777">
        <w:trPr>
          <w:jc w:val="center"/>
        </w:trPr>
        <w:tc>
          <w:tcPr>
            <w:tcW w:w="1351" w:type="dxa"/>
            <w:vMerge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68C41B" w14:textId="77777777" w:rsidR="00673DCA" w:rsidRDefault="00673D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73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37F48E" w14:textId="77777777" w:rsidR="00673DCA" w:rsidRDefault="00000000">
            <w:pPr>
              <w:jc w:val="center"/>
            </w:pPr>
            <w:r>
              <w:t>5</w:t>
            </w:r>
          </w:p>
        </w:tc>
        <w:tc>
          <w:tcPr>
            <w:tcW w:w="286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ADE6FF" w14:textId="77777777" w:rsidR="00673DCA" w:rsidRDefault="00000000">
            <w:proofErr w:type="spellStart"/>
            <w:r>
              <w:t>Chốt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- </w:t>
            </w:r>
            <w:proofErr w:type="spellStart"/>
            <w:r>
              <w:t>Nước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  <w:r>
              <w:t xml:space="preserve"> (Bulk Input)</w:t>
            </w:r>
          </w:p>
        </w:tc>
        <w:tc>
          <w:tcPr>
            <w:tcW w:w="11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837E69" w14:textId="77777777" w:rsidR="00673DCA" w:rsidRDefault="00000000">
            <w:pPr>
              <w:jc w:val="center"/>
            </w:pPr>
            <w:r>
              <w:t>18/09/2026</w:t>
            </w:r>
          </w:p>
        </w:tc>
        <w:tc>
          <w:tcPr>
            <w:tcW w:w="11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953757" w14:textId="77777777" w:rsidR="00673DCA" w:rsidRDefault="00000000">
            <w:pPr>
              <w:jc w:val="center"/>
            </w:pPr>
            <w:r>
              <w:t>21/09/2026</w:t>
            </w:r>
          </w:p>
        </w:tc>
        <w:tc>
          <w:tcPr>
            <w:tcW w:w="7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790377" w14:textId="77777777" w:rsidR="00673DCA" w:rsidRDefault="00673DCA">
            <w:pPr>
              <w:jc w:val="center"/>
            </w:pPr>
          </w:p>
        </w:tc>
        <w:tc>
          <w:tcPr>
            <w:tcW w:w="975" w:type="dxa"/>
          </w:tcPr>
          <w:p w14:paraId="0E868D34" w14:textId="77777777" w:rsidR="00673DCA" w:rsidRDefault="00673DCA">
            <w:pPr>
              <w:jc w:val="center"/>
            </w:pPr>
          </w:p>
        </w:tc>
      </w:tr>
      <w:tr w:rsidR="00673DCA" w14:paraId="5588C189" w14:textId="77777777">
        <w:trPr>
          <w:jc w:val="center"/>
        </w:trPr>
        <w:tc>
          <w:tcPr>
            <w:tcW w:w="1351" w:type="dxa"/>
            <w:vMerge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8B67FE" w14:textId="77777777" w:rsidR="00673DCA" w:rsidRDefault="00673D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73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21600D" w14:textId="77777777" w:rsidR="00673DCA" w:rsidRDefault="00000000">
            <w:pPr>
              <w:jc w:val="center"/>
            </w:pPr>
            <w:r>
              <w:t>6</w:t>
            </w:r>
          </w:p>
        </w:tc>
        <w:tc>
          <w:tcPr>
            <w:tcW w:w="286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6EB867" w14:textId="77777777" w:rsidR="00673DCA" w:rsidRDefault="00000000">
            <w:r>
              <w:t xml:space="preserve">AI </w:t>
            </w:r>
            <w:proofErr w:type="spellStart"/>
            <w:r>
              <w:t>Quét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tơ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nước</w:t>
            </w:r>
            <w:proofErr w:type="spellEnd"/>
            <w:r>
              <w:t xml:space="preserve"> (AI Vision OCR)</w:t>
            </w:r>
          </w:p>
        </w:tc>
        <w:tc>
          <w:tcPr>
            <w:tcW w:w="11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A50D8D" w14:textId="77777777" w:rsidR="00673DCA" w:rsidRDefault="00000000">
            <w:pPr>
              <w:jc w:val="center"/>
            </w:pPr>
            <w:r>
              <w:t>21/09/2026</w:t>
            </w:r>
          </w:p>
        </w:tc>
        <w:tc>
          <w:tcPr>
            <w:tcW w:w="11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05B4A9" w14:textId="77777777" w:rsidR="00673DCA" w:rsidRDefault="00000000">
            <w:pPr>
              <w:jc w:val="center"/>
            </w:pPr>
            <w:r>
              <w:t>23/09/2026</w:t>
            </w:r>
          </w:p>
        </w:tc>
        <w:tc>
          <w:tcPr>
            <w:tcW w:w="75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F09A74" w14:textId="77777777" w:rsidR="00673DCA" w:rsidRDefault="00673DCA">
            <w:pPr>
              <w:jc w:val="center"/>
            </w:pPr>
          </w:p>
        </w:tc>
        <w:tc>
          <w:tcPr>
            <w:tcW w:w="975" w:type="dxa"/>
          </w:tcPr>
          <w:p w14:paraId="1D620C90" w14:textId="77777777" w:rsidR="00673DCA" w:rsidRDefault="00673DCA">
            <w:pPr>
              <w:jc w:val="center"/>
            </w:pPr>
          </w:p>
        </w:tc>
      </w:tr>
      <w:tr w:rsidR="00673DCA" w14:paraId="43431A04" w14:textId="77777777">
        <w:trPr>
          <w:jc w:val="center"/>
        </w:trPr>
        <w:tc>
          <w:tcPr>
            <w:tcW w:w="1351" w:type="dxa"/>
            <w:vMerge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757AB6" w14:textId="77777777" w:rsidR="00673DCA" w:rsidRDefault="00673D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73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F17F13" w14:textId="77777777" w:rsidR="00673DCA" w:rsidRDefault="00000000">
            <w:pPr>
              <w:jc w:val="center"/>
            </w:pPr>
            <w:r>
              <w:t>7</w:t>
            </w:r>
          </w:p>
        </w:tc>
        <w:tc>
          <w:tcPr>
            <w:tcW w:w="286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A49F31" w14:textId="77777777" w:rsidR="00673DCA" w:rsidRDefault="00000000"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&amp;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  <w:tc>
          <w:tcPr>
            <w:tcW w:w="11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7C09D9" w14:textId="77777777" w:rsidR="00673DCA" w:rsidRDefault="00000000">
            <w:pPr>
              <w:jc w:val="center"/>
            </w:pPr>
            <w:r>
              <w:t>23/09/2026</w:t>
            </w:r>
          </w:p>
        </w:tc>
        <w:tc>
          <w:tcPr>
            <w:tcW w:w="11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9284A7" w14:textId="77777777" w:rsidR="00673DCA" w:rsidRDefault="00000000">
            <w:pPr>
              <w:jc w:val="center"/>
            </w:pPr>
            <w:r>
              <w:t>25/09/2026</w:t>
            </w:r>
          </w:p>
        </w:tc>
        <w:tc>
          <w:tcPr>
            <w:tcW w:w="7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F7C4B4" w14:textId="77777777" w:rsidR="00673DCA" w:rsidRDefault="00673DCA">
            <w:pPr>
              <w:jc w:val="center"/>
            </w:pPr>
          </w:p>
        </w:tc>
        <w:tc>
          <w:tcPr>
            <w:tcW w:w="975" w:type="dxa"/>
          </w:tcPr>
          <w:p w14:paraId="3C41CC30" w14:textId="77777777" w:rsidR="00673DCA" w:rsidRDefault="00673DCA">
            <w:pPr>
              <w:jc w:val="center"/>
            </w:pPr>
          </w:p>
        </w:tc>
      </w:tr>
      <w:tr w:rsidR="00673DCA" w14:paraId="252AAE26" w14:textId="77777777">
        <w:trPr>
          <w:jc w:val="center"/>
        </w:trPr>
        <w:tc>
          <w:tcPr>
            <w:tcW w:w="1351" w:type="dxa"/>
            <w:vMerge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49E2D3" w14:textId="77777777" w:rsidR="00673DCA" w:rsidRDefault="00673D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73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8F6430" w14:textId="77777777" w:rsidR="00673DCA" w:rsidRDefault="00000000">
            <w:pPr>
              <w:jc w:val="center"/>
            </w:pPr>
            <w:r>
              <w:t>8</w:t>
            </w:r>
          </w:p>
        </w:tc>
        <w:tc>
          <w:tcPr>
            <w:tcW w:w="286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034D5E" w14:textId="77777777" w:rsidR="00673DCA" w:rsidRDefault="00000000">
            <w:proofErr w:type="spellStart"/>
            <w:r>
              <w:t>Nhắc</w:t>
            </w:r>
            <w:proofErr w:type="spellEnd"/>
            <w:r>
              <w:t xml:space="preserve"> </w:t>
            </w:r>
            <w:proofErr w:type="spellStart"/>
            <w:r>
              <w:t>nợ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qua </w:t>
            </w:r>
            <w:proofErr w:type="spellStart"/>
            <w:r>
              <w:t>Zalo</w:t>
            </w:r>
            <w:proofErr w:type="spellEnd"/>
            <w:r>
              <w:t>/SMS</w:t>
            </w:r>
          </w:p>
        </w:tc>
        <w:tc>
          <w:tcPr>
            <w:tcW w:w="11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BC05C3" w14:textId="77777777" w:rsidR="00673DCA" w:rsidRDefault="00000000">
            <w:pPr>
              <w:jc w:val="center"/>
            </w:pPr>
            <w:r>
              <w:t>25/09/2026</w:t>
            </w:r>
          </w:p>
        </w:tc>
        <w:tc>
          <w:tcPr>
            <w:tcW w:w="11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35D200" w14:textId="77777777" w:rsidR="00673DCA" w:rsidRDefault="00000000">
            <w:pPr>
              <w:jc w:val="center"/>
            </w:pPr>
            <w:r>
              <w:t>27/09/2026</w:t>
            </w:r>
          </w:p>
        </w:tc>
        <w:tc>
          <w:tcPr>
            <w:tcW w:w="75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C5FA68" w14:textId="77777777" w:rsidR="00673DCA" w:rsidRDefault="00673DCA">
            <w:pPr>
              <w:jc w:val="center"/>
            </w:pPr>
          </w:p>
        </w:tc>
        <w:tc>
          <w:tcPr>
            <w:tcW w:w="975" w:type="dxa"/>
          </w:tcPr>
          <w:p w14:paraId="2B24284C" w14:textId="77777777" w:rsidR="00673DCA" w:rsidRDefault="00673DCA">
            <w:pPr>
              <w:jc w:val="center"/>
            </w:pPr>
          </w:p>
        </w:tc>
      </w:tr>
      <w:tr w:rsidR="00673DCA" w14:paraId="6E76546F" w14:textId="77777777">
        <w:trPr>
          <w:jc w:val="center"/>
        </w:trPr>
        <w:tc>
          <w:tcPr>
            <w:tcW w:w="1351" w:type="dxa"/>
            <w:vMerge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67A6AB" w14:textId="77777777" w:rsidR="00673DCA" w:rsidRDefault="00673D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73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71D72C" w14:textId="77777777" w:rsidR="00673DCA" w:rsidRDefault="00000000">
            <w:pPr>
              <w:jc w:val="center"/>
            </w:pPr>
            <w:r>
              <w:t>9</w:t>
            </w:r>
          </w:p>
        </w:tc>
        <w:tc>
          <w:tcPr>
            <w:tcW w:w="286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587FF0" w14:textId="77777777" w:rsidR="00673DCA" w:rsidRDefault="00000000">
            <w:proofErr w:type="spellStart"/>
            <w:r>
              <w:t>Sổ</w:t>
            </w:r>
            <w:proofErr w:type="spellEnd"/>
            <w:r>
              <w:t xml:space="preserve"> </w:t>
            </w:r>
            <w:proofErr w:type="spellStart"/>
            <w:r>
              <w:t>quỹ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- chi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11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30E291" w14:textId="77777777" w:rsidR="00673DCA" w:rsidRDefault="00000000">
            <w:pPr>
              <w:jc w:val="center"/>
            </w:pPr>
            <w:r>
              <w:t>27/09/2026</w:t>
            </w:r>
          </w:p>
        </w:tc>
        <w:tc>
          <w:tcPr>
            <w:tcW w:w="11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70C058" w14:textId="77777777" w:rsidR="00673DCA" w:rsidRDefault="00000000">
            <w:pPr>
              <w:jc w:val="center"/>
            </w:pPr>
            <w:r>
              <w:t>30/09/2026</w:t>
            </w:r>
          </w:p>
        </w:tc>
        <w:tc>
          <w:tcPr>
            <w:tcW w:w="7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8FF0D8" w14:textId="77777777" w:rsidR="00673DCA" w:rsidRDefault="00673DCA">
            <w:pPr>
              <w:jc w:val="center"/>
            </w:pPr>
          </w:p>
        </w:tc>
        <w:tc>
          <w:tcPr>
            <w:tcW w:w="975" w:type="dxa"/>
          </w:tcPr>
          <w:p w14:paraId="1B17787F" w14:textId="77777777" w:rsidR="00673DCA" w:rsidRDefault="00673DCA">
            <w:pPr>
              <w:jc w:val="center"/>
            </w:pPr>
          </w:p>
        </w:tc>
      </w:tr>
      <w:tr w:rsidR="00673DCA" w14:paraId="58A97218" w14:textId="77777777">
        <w:trPr>
          <w:jc w:val="center"/>
        </w:trPr>
        <w:tc>
          <w:tcPr>
            <w:tcW w:w="1351" w:type="dxa"/>
            <w:vMerge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921E49" w14:textId="77777777" w:rsidR="00673DCA" w:rsidRDefault="00673D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73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A0A905" w14:textId="77777777" w:rsidR="00673DCA" w:rsidRDefault="00000000">
            <w:pPr>
              <w:jc w:val="center"/>
            </w:pPr>
            <w:r>
              <w:t>10</w:t>
            </w:r>
          </w:p>
        </w:tc>
        <w:tc>
          <w:tcPr>
            <w:tcW w:w="286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80D7C4" w14:textId="77777777" w:rsidR="00673DCA" w:rsidRDefault="00000000">
            <w:r>
              <w:t xml:space="preserve">Admin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(</w:t>
            </w:r>
            <w:proofErr w:type="spellStart"/>
            <w:r>
              <w:t>Superadmin</w:t>
            </w:r>
            <w:proofErr w:type="spellEnd"/>
            <w:r>
              <w:t>)</w:t>
            </w:r>
          </w:p>
        </w:tc>
        <w:tc>
          <w:tcPr>
            <w:tcW w:w="11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E267D3" w14:textId="77777777" w:rsidR="00673DCA" w:rsidRDefault="00000000">
            <w:pPr>
              <w:jc w:val="center"/>
            </w:pPr>
            <w:r>
              <w:t>30/09/2026</w:t>
            </w:r>
          </w:p>
        </w:tc>
        <w:tc>
          <w:tcPr>
            <w:tcW w:w="11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B5D986" w14:textId="77777777" w:rsidR="00673DCA" w:rsidRDefault="00000000">
            <w:pPr>
              <w:jc w:val="center"/>
            </w:pPr>
            <w:r>
              <w:t>02/10/2026</w:t>
            </w:r>
          </w:p>
        </w:tc>
        <w:tc>
          <w:tcPr>
            <w:tcW w:w="75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66DBA5" w14:textId="77777777" w:rsidR="00673DCA" w:rsidRDefault="00673DCA">
            <w:pPr>
              <w:jc w:val="center"/>
            </w:pPr>
          </w:p>
        </w:tc>
        <w:tc>
          <w:tcPr>
            <w:tcW w:w="975" w:type="dxa"/>
          </w:tcPr>
          <w:p w14:paraId="63052D58" w14:textId="77777777" w:rsidR="00673DCA" w:rsidRDefault="00673DCA">
            <w:pPr>
              <w:jc w:val="center"/>
            </w:pPr>
          </w:p>
        </w:tc>
      </w:tr>
      <w:tr w:rsidR="00673DCA" w14:paraId="3954F246" w14:textId="77777777">
        <w:trPr>
          <w:jc w:val="center"/>
        </w:trPr>
        <w:tc>
          <w:tcPr>
            <w:tcW w:w="1351" w:type="dxa"/>
            <w:vMerge w:val="restart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8AD67C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 xml:space="preserve">Huỳnh Văn </w:t>
            </w:r>
            <w:proofErr w:type="spellStart"/>
            <w:r>
              <w:rPr>
                <w:color w:val="000000"/>
                <w:szCs w:val="23"/>
              </w:rPr>
              <w:t>Vĩnh</w:t>
            </w:r>
            <w:proofErr w:type="spellEnd"/>
            <w:r>
              <w:rPr>
                <w:color w:val="000000"/>
                <w:szCs w:val="23"/>
              </w:rPr>
              <w:t xml:space="preserve"> Em</w:t>
            </w:r>
            <w:r>
              <w:rPr>
                <w:color w:val="000000"/>
                <w:szCs w:val="23"/>
              </w:rPr>
              <w:br/>
            </w:r>
          </w:p>
        </w:tc>
        <w:tc>
          <w:tcPr>
            <w:tcW w:w="73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535619" w14:textId="77777777" w:rsidR="00673DCA" w:rsidRDefault="00000000">
            <w:pPr>
              <w:jc w:val="center"/>
            </w:pPr>
            <w:r>
              <w:t>1</w:t>
            </w:r>
          </w:p>
        </w:tc>
        <w:tc>
          <w:tcPr>
            <w:tcW w:w="286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1ACB15" w14:textId="77777777" w:rsidR="00673DCA" w:rsidRDefault="00000000">
            <w:proofErr w:type="spellStart"/>
            <w:r>
              <w:t>Cổng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&amp;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  <w:r>
              <w:t xml:space="preserve"> Renty</w:t>
            </w:r>
          </w:p>
        </w:tc>
        <w:tc>
          <w:tcPr>
            <w:tcW w:w="11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EDC1D8" w14:textId="77777777" w:rsidR="00673DCA" w:rsidRDefault="00000000">
            <w:pPr>
              <w:jc w:val="center"/>
            </w:pPr>
            <w:r>
              <w:t>07/09/2026</w:t>
            </w:r>
          </w:p>
        </w:tc>
        <w:tc>
          <w:tcPr>
            <w:tcW w:w="11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322D73" w14:textId="77777777" w:rsidR="00673DCA" w:rsidRDefault="00000000">
            <w:pPr>
              <w:jc w:val="center"/>
            </w:pPr>
            <w:r>
              <w:t>10/09/2026</w:t>
            </w:r>
          </w:p>
        </w:tc>
        <w:tc>
          <w:tcPr>
            <w:tcW w:w="75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064E2C" w14:textId="77777777" w:rsidR="00673DCA" w:rsidRDefault="00673DCA">
            <w:pPr>
              <w:jc w:val="center"/>
            </w:pPr>
          </w:p>
        </w:tc>
        <w:tc>
          <w:tcPr>
            <w:tcW w:w="975" w:type="dxa"/>
          </w:tcPr>
          <w:p w14:paraId="4AF1CD11" w14:textId="77777777" w:rsidR="00673DCA" w:rsidRDefault="00673DCA">
            <w:pPr>
              <w:jc w:val="center"/>
            </w:pPr>
          </w:p>
        </w:tc>
      </w:tr>
      <w:tr w:rsidR="00673DCA" w14:paraId="008381E0" w14:textId="77777777">
        <w:trPr>
          <w:jc w:val="center"/>
        </w:trPr>
        <w:tc>
          <w:tcPr>
            <w:tcW w:w="1351" w:type="dxa"/>
            <w:vMerge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DF2CE4" w14:textId="77777777" w:rsidR="00673DCA" w:rsidRDefault="00673D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73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C9E8EB" w14:textId="77777777" w:rsidR="00673DCA" w:rsidRDefault="00000000">
            <w:pPr>
              <w:jc w:val="center"/>
            </w:pPr>
            <w:r>
              <w:t>2</w:t>
            </w:r>
          </w:p>
        </w:tc>
        <w:tc>
          <w:tcPr>
            <w:tcW w:w="286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F93ACB" w14:textId="77777777" w:rsidR="00673DCA" w:rsidRDefault="00000000"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ảo</w:t>
            </w:r>
            <w:proofErr w:type="spellEnd"/>
            <w:r>
              <w:t xml:space="preserve"> AI Renty Chatbot </w:t>
            </w:r>
            <w:proofErr w:type="spellStart"/>
            <w:r>
              <w:t>tư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</w:p>
        </w:tc>
        <w:tc>
          <w:tcPr>
            <w:tcW w:w="11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5132CB" w14:textId="77777777" w:rsidR="00673DCA" w:rsidRDefault="00000000">
            <w:pPr>
              <w:jc w:val="center"/>
            </w:pPr>
            <w:r>
              <w:t>10/09/2026</w:t>
            </w:r>
          </w:p>
        </w:tc>
        <w:tc>
          <w:tcPr>
            <w:tcW w:w="11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1686AB" w14:textId="77777777" w:rsidR="00673DCA" w:rsidRDefault="00000000">
            <w:pPr>
              <w:jc w:val="center"/>
            </w:pPr>
            <w:r>
              <w:t>13/09/2026</w:t>
            </w:r>
          </w:p>
        </w:tc>
        <w:tc>
          <w:tcPr>
            <w:tcW w:w="7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38F768" w14:textId="77777777" w:rsidR="00673DCA" w:rsidRDefault="00673DCA">
            <w:pPr>
              <w:jc w:val="center"/>
            </w:pPr>
          </w:p>
        </w:tc>
        <w:tc>
          <w:tcPr>
            <w:tcW w:w="975" w:type="dxa"/>
          </w:tcPr>
          <w:p w14:paraId="3F782DD8" w14:textId="77777777" w:rsidR="00673DCA" w:rsidRDefault="00673DCA">
            <w:pPr>
              <w:jc w:val="center"/>
            </w:pPr>
          </w:p>
        </w:tc>
      </w:tr>
      <w:tr w:rsidR="00673DCA" w14:paraId="09D641AB" w14:textId="77777777">
        <w:trPr>
          <w:jc w:val="center"/>
        </w:trPr>
        <w:tc>
          <w:tcPr>
            <w:tcW w:w="1351" w:type="dxa"/>
            <w:vMerge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1A3003" w14:textId="77777777" w:rsidR="00673DCA" w:rsidRDefault="00673D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73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B0C16E" w14:textId="77777777" w:rsidR="00673DCA" w:rsidRDefault="00000000">
            <w:pPr>
              <w:jc w:val="center"/>
            </w:pPr>
            <w:r>
              <w:t>3</w:t>
            </w:r>
          </w:p>
        </w:tc>
        <w:tc>
          <w:tcPr>
            <w:tcW w:w="286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F94BD6" w14:textId="77777777" w:rsidR="00673DCA" w:rsidRDefault="00000000">
            <w:r>
              <w:t xml:space="preserve">So </w:t>
            </w:r>
            <w:proofErr w:type="spellStart"/>
            <w:r>
              <w:t>sánh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(Room Compare)</w:t>
            </w:r>
          </w:p>
        </w:tc>
        <w:tc>
          <w:tcPr>
            <w:tcW w:w="11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DF3764" w14:textId="77777777" w:rsidR="00673DCA" w:rsidRDefault="00000000">
            <w:pPr>
              <w:jc w:val="center"/>
            </w:pPr>
            <w:r>
              <w:t>13/09/2026</w:t>
            </w:r>
          </w:p>
        </w:tc>
        <w:tc>
          <w:tcPr>
            <w:tcW w:w="11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5CF1D5" w14:textId="77777777" w:rsidR="00673DCA" w:rsidRDefault="00000000">
            <w:pPr>
              <w:jc w:val="center"/>
            </w:pPr>
            <w:r>
              <w:t>16/09/2026</w:t>
            </w:r>
          </w:p>
        </w:tc>
        <w:tc>
          <w:tcPr>
            <w:tcW w:w="75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B677E7" w14:textId="77777777" w:rsidR="00673DCA" w:rsidRDefault="00673DCA">
            <w:pPr>
              <w:jc w:val="center"/>
            </w:pPr>
          </w:p>
        </w:tc>
        <w:tc>
          <w:tcPr>
            <w:tcW w:w="975" w:type="dxa"/>
          </w:tcPr>
          <w:p w14:paraId="3922DF1E" w14:textId="77777777" w:rsidR="00673DCA" w:rsidRDefault="00673DCA">
            <w:pPr>
              <w:jc w:val="center"/>
            </w:pPr>
          </w:p>
        </w:tc>
      </w:tr>
      <w:tr w:rsidR="00673DCA" w14:paraId="5B5B3970" w14:textId="77777777">
        <w:trPr>
          <w:jc w:val="center"/>
        </w:trPr>
        <w:tc>
          <w:tcPr>
            <w:tcW w:w="1351" w:type="dxa"/>
            <w:vMerge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A1E056" w14:textId="77777777" w:rsidR="00673DCA" w:rsidRDefault="00673D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73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282B52" w14:textId="77777777" w:rsidR="00673DCA" w:rsidRDefault="00000000">
            <w:pPr>
              <w:jc w:val="center"/>
            </w:pPr>
            <w:r>
              <w:t>4</w:t>
            </w:r>
          </w:p>
        </w:tc>
        <w:tc>
          <w:tcPr>
            <w:tcW w:w="286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12A7CD" w14:textId="77777777" w:rsidR="00673DCA" w:rsidRDefault="00000000">
            <w:proofErr w:type="spellStart"/>
            <w:r>
              <w:t>Chuông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 xml:space="preserve"> (Room Alert)</w:t>
            </w:r>
          </w:p>
        </w:tc>
        <w:tc>
          <w:tcPr>
            <w:tcW w:w="11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BC5A75" w14:textId="77777777" w:rsidR="00673DCA" w:rsidRDefault="00000000">
            <w:pPr>
              <w:jc w:val="center"/>
            </w:pPr>
            <w:r>
              <w:t>16/09/2026</w:t>
            </w:r>
          </w:p>
        </w:tc>
        <w:tc>
          <w:tcPr>
            <w:tcW w:w="11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E7256D" w14:textId="77777777" w:rsidR="00673DCA" w:rsidRDefault="00000000">
            <w:pPr>
              <w:jc w:val="center"/>
            </w:pPr>
            <w:r>
              <w:t>18/09/2026</w:t>
            </w:r>
          </w:p>
        </w:tc>
        <w:tc>
          <w:tcPr>
            <w:tcW w:w="7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93A83B" w14:textId="77777777" w:rsidR="00673DCA" w:rsidRDefault="00673DCA">
            <w:pPr>
              <w:jc w:val="center"/>
            </w:pPr>
          </w:p>
        </w:tc>
        <w:tc>
          <w:tcPr>
            <w:tcW w:w="975" w:type="dxa"/>
          </w:tcPr>
          <w:p w14:paraId="6FA9ACE8" w14:textId="77777777" w:rsidR="00673DCA" w:rsidRDefault="00673DCA">
            <w:pPr>
              <w:jc w:val="center"/>
            </w:pPr>
          </w:p>
        </w:tc>
      </w:tr>
      <w:tr w:rsidR="00673DCA" w14:paraId="0C13E97D" w14:textId="77777777">
        <w:trPr>
          <w:jc w:val="center"/>
        </w:trPr>
        <w:tc>
          <w:tcPr>
            <w:tcW w:w="1351" w:type="dxa"/>
            <w:vMerge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B772F3" w14:textId="77777777" w:rsidR="00673DCA" w:rsidRDefault="00673D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73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C1B861" w14:textId="77777777" w:rsidR="00673DCA" w:rsidRDefault="00000000">
            <w:pPr>
              <w:jc w:val="center"/>
            </w:pPr>
            <w:r>
              <w:t>5</w:t>
            </w:r>
          </w:p>
        </w:tc>
        <w:tc>
          <w:tcPr>
            <w:tcW w:w="286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CB54DB" w14:textId="77777777" w:rsidR="00673DCA" w:rsidRDefault="00000000"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 xml:space="preserve"> &amp; Báo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phạm</w:t>
            </w:r>
            <w:proofErr w:type="spellEnd"/>
          </w:p>
        </w:tc>
        <w:tc>
          <w:tcPr>
            <w:tcW w:w="11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831386" w14:textId="77777777" w:rsidR="00673DCA" w:rsidRDefault="00000000">
            <w:pPr>
              <w:jc w:val="center"/>
            </w:pPr>
            <w:r>
              <w:t>18/09/2026</w:t>
            </w:r>
          </w:p>
        </w:tc>
        <w:tc>
          <w:tcPr>
            <w:tcW w:w="11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90DDD6" w14:textId="77777777" w:rsidR="00673DCA" w:rsidRDefault="00000000">
            <w:pPr>
              <w:jc w:val="center"/>
            </w:pPr>
            <w:r>
              <w:t>21/09/2026</w:t>
            </w:r>
          </w:p>
        </w:tc>
        <w:tc>
          <w:tcPr>
            <w:tcW w:w="75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9B32C9" w14:textId="77777777" w:rsidR="00673DCA" w:rsidRDefault="00673DCA">
            <w:pPr>
              <w:jc w:val="center"/>
            </w:pPr>
          </w:p>
        </w:tc>
        <w:tc>
          <w:tcPr>
            <w:tcW w:w="975" w:type="dxa"/>
          </w:tcPr>
          <w:p w14:paraId="09F80CE8" w14:textId="77777777" w:rsidR="00673DCA" w:rsidRDefault="00673DCA">
            <w:pPr>
              <w:jc w:val="center"/>
            </w:pPr>
          </w:p>
        </w:tc>
      </w:tr>
      <w:tr w:rsidR="00673DCA" w14:paraId="494E4E6A" w14:textId="77777777">
        <w:trPr>
          <w:jc w:val="center"/>
        </w:trPr>
        <w:tc>
          <w:tcPr>
            <w:tcW w:w="1351" w:type="dxa"/>
            <w:vMerge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F125A4" w14:textId="77777777" w:rsidR="00673DCA" w:rsidRDefault="00673D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73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3DFE7D" w14:textId="77777777" w:rsidR="00673DCA" w:rsidRDefault="00000000">
            <w:pPr>
              <w:jc w:val="center"/>
            </w:pPr>
            <w:r>
              <w:t>6</w:t>
            </w:r>
          </w:p>
        </w:tc>
        <w:tc>
          <w:tcPr>
            <w:tcW w:w="286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58C944" w14:textId="77777777" w:rsidR="00673DCA" w:rsidRDefault="00000000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Cư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  <w:r>
              <w:t xml:space="preserve"> (Resident Management)</w:t>
            </w:r>
          </w:p>
        </w:tc>
        <w:tc>
          <w:tcPr>
            <w:tcW w:w="11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2E16F7" w14:textId="77777777" w:rsidR="00673DCA" w:rsidRDefault="00000000">
            <w:pPr>
              <w:jc w:val="center"/>
            </w:pPr>
            <w:r>
              <w:t>21/09/2026</w:t>
            </w:r>
          </w:p>
        </w:tc>
        <w:tc>
          <w:tcPr>
            <w:tcW w:w="11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33AC84" w14:textId="77777777" w:rsidR="00673DCA" w:rsidRDefault="00000000">
            <w:pPr>
              <w:jc w:val="center"/>
            </w:pPr>
            <w:r>
              <w:t>23/09/2026</w:t>
            </w:r>
          </w:p>
        </w:tc>
        <w:tc>
          <w:tcPr>
            <w:tcW w:w="7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6E12EF" w14:textId="77777777" w:rsidR="00673DCA" w:rsidRDefault="00673DCA">
            <w:pPr>
              <w:jc w:val="center"/>
            </w:pPr>
          </w:p>
        </w:tc>
        <w:tc>
          <w:tcPr>
            <w:tcW w:w="975" w:type="dxa"/>
          </w:tcPr>
          <w:p w14:paraId="53D9102C" w14:textId="77777777" w:rsidR="00673DCA" w:rsidRDefault="00673DCA">
            <w:pPr>
              <w:jc w:val="center"/>
            </w:pPr>
          </w:p>
        </w:tc>
      </w:tr>
      <w:tr w:rsidR="00673DCA" w14:paraId="0688BFB4" w14:textId="77777777">
        <w:trPr>
          <w:jc w:val="center"/>
        </w:trPr>
        <w:tc>
          <w:tcPr>
            <w:tcW w:w="1351" w:type="dxa"/>
            <w:vMerge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230E99" w14:textId="77777777" w:rsidR="00673DCA" w:rsidRDefault="00673D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73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F3F878" w14:textId="77777777" w:rsidR="00673DCA" w:rsidRDefault="00000000">
            <w:pPr>
              <w:jc w:val="center"/>
            </w:pPr>
            <w:r>
              <w:t>7</w:t>
            </w:r>
          </w:p>
        </w:tc>
        <w:tc>
          <w:tcPr>
            <w:tcW w:w="286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8FFB37" w14:textId="77777777" w:rsidR="00673DCA" w:rsidRDefault="00000000">
            <w:proofErr w:type="spellStart"/>
            <w:r>
              <w:t>Cổng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Cư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  <w:r>
              <w:t xml:space="preserve"> (Resident Portal)</w:t>
            </w:r>
          </w:p>
        </w:tc>
        <w:tc>
          <w:tcPr>
            <w:tcW w:w="11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A57534" w14:textId="77777777" w:rsidR="00673DCA" w:rsidRDefault="00000000">
            <w:pPr>
              <w:jc w:val="center"/>
            </w:pPr>
            <w:r>
              <w:t>23/09/2026</w:t>
            </w:r>
          </w:p>
        </w:tc>
        <w:tc>
          <w:tcPr>
            <w:tcW w:w="11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8E080E" w14:textId="77777777" w:rsidR="00673DCA" w:rsidRDefault="00000000">
            <w:pPr>
              <w:jc w:val="center"/>
            </w:pPr>
            <w:r>
              <w:t>26/09/2026</w:t>
            </w:r>
          </w:p>
        </w:tc>
        <w:tc>
          <w:tcPr>
            <w:tcW w:w="75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D7FBD1" w14:textId="77777777" w:rsidR="00673DCA" w:rsidRDefault="00673DCA">
            <w:pPr>
              <w:jc w:val="center"/>
            </w:pPr>
          </w:p>
        </w:tc>
        <w:tc>
          <w:tcPr>
            <w:tcW w:w="975" w:type="dxa"/>
          </w:tcPr>
          <w:p w14:paraId="70E46F25" w14:textId="77777777" w:rsidR="00673DCA" w:rsidRDefault="00673DCA">
            <w:pPr>
              <w:jc w:val="center"/>
            </w:pPr>
          </w:p>
        </w:tc>
      </w:tr>
      <w:tr w:rsidR="00673DCA" w14:paraId="373878E8" w14:textId="77777777">
        <w:trPr>
          <w:jc w:val="center"/>
        </w:trPr>
        <w:tc>
          <w:tcPr>
            <w:tcW w:w="1351" w:type="dxa"/>
            <w:vMerge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2F072D" w14:textId="77777777" w:rsidR="00673DCA" w:rsidRDefault="00673D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73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331852" w14:textId="77777777" w:rsidR="00673DCA" w:rsidRDefault="00000000">
            <w:pPr>
              <w:jc w:val="center"/>
            </w:pPr>
            <w:r>
              <w:t>8</w:t>
            </w:r>
          </w:p>
        </w:tc>
        <w:tc>
          <w:tcPr>
            <w:tcW w:w="286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38ECDD" w14:textId="77777777" w:rsidR="00673DCA" w:rsidRDefault="00000000"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hỏng</w:t>
            </w:r>
            <w:proofErr w:type="spellEnd"/>
            <w:r>
              <w:t xml:space="preserve"> &amp; </w:t>
            </w:r>
            <w:proofErr w:type="spellStart"/>
            <w:r>
              <w:t>Dọn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(Tickets &amp; Housekeeping)</w:t>
            </w:r>
          </w:p>
        </w:tc>
        <w:tc>
          <w:tcPr>
            <w:tcW w:w="11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E3A37D" w14:textId="77777777" w:rsidR="00673DCA" w:rsidRDefault="00000000">
            <w:pPr>
              <w:jc w:val="center"/>
            </w:pPr>
            <w:r>
              <w:t>26/09/2026</w:t>
            </w:r>
          </w:p>
        </w:tc>
        <w:tc>
          <w:tcPr>
            <w:tcW w:w="11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03DE01" w14:textId="77777777" w:rsidR="00673DCA" w:rsidRDefault="00000000">
            <w:pPr>
              <w:jc w:val="center"/>
            </w:pPr>
            <w:r>
              <w:t>28/09/2026</w:t>
            </w:r>
          </w:p>
        </w:tc>
        <w:tc>
          <w:tcPr>
            <w:tcW w:w="7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68C646" w14:textId="77777777" w:rsidR="00673DCA" w:rsidRDefault="00673DCA">
            <w:pPr>
              <w:jc w:val="center"/>
            </w:pPr>
          </w:p>
        </w:tc>
        <w:tc>
          <w:tcPr>
            <w:tcW w:w="975" w:type="dxa"/>
          </w:tcPr>
          <w:p w14:paraId="408B3336" w14:textId="77777777" w:rsidR="00673DCA" w:rsidRDefault="00673DCA">
            <w:pPr>
              <w:jc w:val="center"/>
            </w:pPr>
          </w:p>
        </w:tc>
      </w:tr>
      <w:tr w:rsidR="00673DCA" w14:paraId="6C0BA0CA" w14:textId="77777777">
        <w:trPr>
          <w:jc w:val="center"/>
        </w:trPr>
        <w:tc>
          <w:tcPr>
            <w:tcW w:w="1351" w:type="dxa"/>
            <w:vMerge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833167" w14:textId="77777777" w:rsidR="00673DCA" w:rsidRDefault="00673D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73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0AFD15" w14:textId="77777777" w:rsidR="00673DCA" w:rsidRDefault="00000000">
            <w:pPr>
              <w:jc w:val="center"/>
            </w:pPr>
            <w:r>
              <w:t>9</w:t>
            </w:r>
          </w:p>
        </w:tc>
        <w:tc>
          <w:tcPr>
            <w:tcW w:w="286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9BDF1A" w14:textId="77777777" w:rsidR="00673DCA" w:rsidRDefault="00000000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Thanh </w:t>
            </w:r>
            <w:proofErr w:type="spellStart"/>
            <w:r>
              <w:t>toán</w:t>
            </w:r>
            <w:proofErr w:type="spellEnd"/>
            <w:r>
              <w:t xml:space="preserve"> &amp;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soát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nợ</w:t>
            </w:r>
            <w:proofErr w:type="spellEnd"/>
          </w:p>
        </w:tc>
        <w:tc>
          <w:tcPr>
            <w:tcW w:w="11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CAC56E" w14:textId="77777777" w:rsidR="00673DCA" w:rsidRDefault="00000000">
            <w:pPr>
              <w:jc w:val="center"/>
            </w:pPr>
            <w:r>
              <w:t>28/09/2026</w:t>
            </w:r>
          </w:p>
        </w:tc>
        <w:tc>
          <w:tcPr>
            <w:tcW w:w="119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04F6C3" w14:textId="77777777" w:rsidR="00673DCA" w:rsidRDefault="00000000">
            <w:pPr>
              <w:jc w:val="center"/>
            </w:pPr>
            <w:r>
              <w:t>30/09/2026</w:t>
            </w:r>
          </w:p>
        </w:tc>
        <w:tc>
          <w:tcPr>
            <w:tcW w:w="75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7B5C9A" w14:textId="77777777" w:rsidR="00673DCA" w:rsidRDefault="00673DCA">
            <w:pPr>
              <w:jc w:val="center"/>
            </w:pPr>
          </w:p>
        </w:tc>
        <w:tc>
          <w:tcPr>
            <w:tcW w:w="975" w:type="dxa"/>
          </w:tcPr>
          <w:p w14:paraId="089C378C" w14:textId="77777777" w:rsidR="00673DCA" w:rsidRDefault="00673DCA">
            <w:pPr>
              <w:jc w:val="center"/>
            </w:pPr>
          </w:p>
        </w:tc>
      </w:tr>
      <w:tr w:rsidR="00673DCA" w14:paraId="27C87E8F" w14:textId="77777777">
        <w:trPr>
          <w:jc w:val="center"/>
        </w:trPr>
        <w:tc>
          <w:tcPr>
            <w:tcW w:w="1351" w:type="dxa"/>
            <w:vMerge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2468A9" w14:textId="77777777" w:rsidR="00673DCA" w:rsidRDefault="00673D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73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CFD7DD" w14:textId="77777777" w:rsidR="00673DCA" w:rsidRDefault="00000000">
            <w:pPr>
              <w:jc w:val="center"/>
            </w:pPr>
            <w:r>
              <w:t>10</w:t>
            </w:r>
          </w:p>
        </w:tc>
        <w:tc>
          <w:tcPr>
            <w:tcW w:w="286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99032A" w14:textId="77777777" w:rsidR="00673DCA" w:rsidRDefault="00000000">
            <w:r>
              <w:t xml:space="preserve">Dashboard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&amp; Doanh </w:t>
            </w:r>
            <w:proofErr w:type="spellStart"/>
            <w:r>
              <w:t>thu</w:t>
            </w:r>
            <w:proofErr w:type="spellEnd"/>
          </w:p>
        </w:tc>
        <w:tc>
          <w:tcPr>
            <w:tcW w:w="11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1B3FD7" w14:textId="77777777" w:rsidR="00673DCA" w:rsidRDefault="00000000">
            <w:pPr>
              <w:jc w:val="center"/>
            </w:pPr>
            <w:r>
              <w:t>30/09/2026</w:t>
            </w:r>
          </w:p>
        </w:tc>
        <w:tc>
          <w:tcPr>
            <w:tcW w:w="11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6D164A" w14:textId="77777777" w:rsidR="00673DCA" w:rsidRDefault="00000000">
            <w:pPr>
              <w:jc w:val="center"/>
            </w:pPr>
            <w:r>
              <w:t>02/10/2026</w:t>
            </w:r>
          </w:p>
        </w:tc>
        <w:tc>
          <w:tcPr>
            <w:tcW w:w="75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FCE009" w14:textId="77777777" w:rsidR="00673DCA" w:rsidRDefault="00673DCA">
            <w:pPr>
              <w:jc w:val="center"/>
            </w:pPr>
          </w:p>
        </w:tc>
        <w:tc>
          <w:tcPr>
            <w:tcW w:w="975" w:type="dxa"/>
          </w:tcPr>
          <w:p w14:paraId="542B9A3A" w14:textId="77777777" w:rsidR="00673DCA" w:rsidRDefault="00673DCA">
            <w:pPr>
              <w:jc w:val="center"/>
            </w:pPr>
          </w:p>
        </w:tc>
      </w:tr>
    </w:tbl>
    <w:p w14:paraId="51AC0578" w14:textId="77777777" w:rsidR="00673DCA" w:rsidRDefault="00673DCA">
      <w:pPr>
        <w:spacing w:after="120"/>
      </w:pPr>
    </w:p>
    <w:p w14:paraId="4F5ABE69" w14:textId="77777777" w:rsidR="00673DCA" w:rsidRDefault="00000000">
      <w:pPr>
        <w:pStyle w:val="Heading2"/>
        <w:spacing w:after="80" w:line="288" w:lineRule="auto"/>
      </w:pPr>
      <w:bookmarkStart w:id="4" w:name="_heading=h.a3n5i1tpk2kd" w:colFirst="0" w:colLast="0"/>
      <w:bookmarkEnd w:id="4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>báo</w:t>
      </w:r>
      <w:proofErr w:type="spellEnd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>cáo</w:t>
      </w:r>
      <w:proofErr w:type="spellEnd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>phiên</w:t>
      </w:r>
      <w:proofErr w:type="spellEnd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>họp</w:t>
      </w:r>
      <w:proofErr w:type="spellEnd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>nhóm</w:t>
      </w:r>
      <w:proofErr w:type="spellEnd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 xml:space="preserve"> 3)</w:t>
      </w:r>
    </w:p>
    <w:tbl>
      <w:tblPr>
        <w:tblStyle w:val="a3"/>
        <w:tblW w:w="9062" w:type="dxa"/>
        <w:jc w:val="center"/>
        <w:tblInd w:w="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400" w:firstRow="0" w:lastRow="0" w:firstColumn="0" w:lastColumn="0" w:noHBand="0" w:noVBand="1"/>
      </w:tblPr>
      <w:tblGrid>
        <w:gridCol w:w="734"/>
        <w:gridCol w:w="1328"/>
        <w:gridCol w:w="871"/>
        <w:gridCol w:w="1070"/>
        <w:gridCol w:w="1024"/>
        <w:gridCol w:w="1773"/>
        <w:gridCol w:w="1541"/>
        <w:gridCol w:w="721"/>
      </w:tblGrid>
      <w:tr w:rsidR="00673DCA" w14:paraId="43F81902" w14:textId="77777777">
        <w:trPr>
          <w:jc w:val="center"/>
        </w:trPr>
        <w:tc>
          <w:tcPr>
            <w:tcW w:w="734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747989C" w14:textId="77777777" w:rsidR="00673DCA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003366"/>
                <w:sz w:val="23"/>
                <w:szCs w:val="24"/>
              </w:rPr>
              <w:t>STT</w:t>
            </w:r>
          </w:p>
        </w:tc>
        <w:tc>
          <w:tcPr>
            <w:tcW w:w="1328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0B68A0A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Ngày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Họp</w:t>
            </w:r>
            <w:proofErr w:type="spellEnd"/>
          </w:p>
        </w:tc>
        <w:tc>
          <w:tcPr>
            <w:tcW w:w="871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5DA74A8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Thời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Gian</w:t>
            </w:r>
          </w:p>
        </w:tc>
        <w:tc>
          <w:tcPr>
            <w:tcW w:w="1070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8BA0E66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Địa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Điểm</w:t>
            </w:r>
            <w:proofErr w:type="spellEnd"/>
          </w:p>
        </w:tc>
        <w:tc>
          <w:tcPr>
            <w:tcW w:w="1024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4C72FD4" w14:textId="77777777" w:rsidR="00673DCA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003366"/>
                <w:sz w:val="23"/>
                <w:szCs w:val="24"/>
              </w:rPr>
              <w:t xml:space="preserve">Thành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Phần</w:t>
            </w:r>
            <w:proofErr w:type="spellEnd"/>
          </w:p>
        </w:tc>
        <w:tc>
          <w:tcPr>
            <w:tcW w:w="1773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882AA83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Nội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Dung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Phiên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Họp</w:t>
            </w:r>
            <w:proofErr w:type="spellEnd"/>
          </w:p>
        </w:tc>
        <w:tc>
          <w:tcPr>
            <w:tcW w:w="1541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7D43CE8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Kết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Quả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Đạt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Được</w:t>
            </w:r>
            <w:proofErr w:type="spellEnd"/>
          </w:p>
        </w:tc>
        <w:tc>
          <w:tcPr>
            <w:tcW w:w="721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431578B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Ghi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Chú</w:t>
            </w:r>
          </w:p>
        </w:tc>
      </w:tr>
      <w:tr w:rsidR="00673DCA" w14:paraId="3E4D0507" w14:textId="77777777">
        <w:trPr>
          <w:jc w:val="center"/>
        </w:trPr>
        <w:tc>
          <w:tcPr>
            <w:tcW w:w="73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E42D55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01</w:t>
            </w:r>
          </w:p>
        </w:tc>
        <w:tc>
          <w:tcPr>
            <w:tcW w:w="13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ABD3EC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08/03/2026</w:t>
            </w:r>
          </w:p>
        </w:tc>
        <w:tc>
          <w:tcPr>
            <w:tcW w:w="87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EDC77F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13:30</w:t>
            </w:r>
          </w:p>
        </w:tc>
        <w:tc>
          <w:tcPr>
            <w:tcW w:w="107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0B26E8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  <w:r>
              <w:rPr>
                <w:color w:val="000000"/>
                <w:szCs w:val="23"/>
              </w:rPr>
              <w:t xml:space="preserve"> Lab CNTT</w:t>
            </w:r>
          </w:p>
        </w:tc>
        <w:tc>
          <w:tcPr>
            <w:tcW w:w="102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E06EF7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Cả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nhóm</w:t>
            </w:r>
            <w:proofErr w:type="spellEnd"/>
            <w:r>
              <w:rPr>
                <w:color w:val="000000"/>
                <w:szCs w:val="23"/>
              </w:rPr>
              <w:t xml:space="preserve"> (3/3)</w:t>
            </w:r>
          </w:p>
        </w:tc>
        <w:tc>
          <w:tcPr>
            <w:tcW w:w="1773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0DEE06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Thống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nhất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đề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tài</w:t>
            </w:r>
            <w:proofErr w:type="spellEnd"/>
            <w:r>
              <w:rPr>
                <w:color w:val="000000"/>
                <w:szCs w:val="23"/>
              </w:rPr>
              <w:t xml:space="preserve"> &amp; </w:t>
            </w:r>
            <w:proofErr w:type="spellStart"/>
            <w:r>
              <w:rPr>
                <w:color w:val="000000"/>
                <w:szCs w:val="23"/>
              </w:rPr>
              <w:t>nội</w:t>
            </w:r>
            <w:proofErr w:type="spellEnd"/>
            <w:r>
              <w:rPr>
                <w:color w:val="000000"/>
                <w:szCs w:val="23"/>
              </w:rPr>
              <w:t xml:space="preserve"> dung </w:t>
            </w:r>
            <w:proofErr w:type="spellStart"/>
            <w:r>
              <w:rPr>
                <w:color w:val="000000"/>
                <w:szCs w:val="23"/>
              </w:rPr>
              <w:t>báo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cáo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</w:p>
        </w:tc>
        <w:tc>
          <w:tcPr>
            <w:tcW w:w="154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710C0F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Thống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nhất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đề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tài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và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bản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phác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thảo</w:t>
            </w:r>
            <w:proofErr w:type="spellEnd"/>
            <w:r>
              <w:rPr>
                <w:color w:val="000000"/>
                <w:szCs w:val="23"/>
              </w:rPr>
              <w:t xml:space="preserve"> ý </w:t>
            </w:r>
            <w:proofErr w:type="spellStart"/>
            <w:r>
              <w:rPr>
                <w:color w:val="000000"/>
                <w:szCs w:val="23"/>
              </w:rPr>
              <w:t>tưởng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sơ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bộ</w:t>
            </w:r>
            <w:proofErr w:type="spellEnd"/>
            <w:r>
              <w:rPr>
                <w:color w:val="000000"/>
                <w:szCs w:val="23"/>
              </w:rPr>
              <w:t>.</w:t>
            </w:r>
          </w:p>
        </w:tc>
        <w:tc>
          <w:tcPr>
            <w:tcW w:w="72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E877E9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Tốt</w:t>
            </w:r>
            <w:proofErr w:type="spellEnd"/>
          </w:p>
        </w:tc>
      </w:tr>
      <w:tr w:rsidR="00673DCA" w14:paraId="44BEF4B9" w14:textId="77777777">
        <w:trPr>
          <w:jc w:val="center"/>
        </w:trPr>
        <w:tc>
          <w:tcPr>
            <w:tcW w:w="73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C6C026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02</w:t>
            </w:r>
          </w:p>
        </w:tc>
        <w:tc>
          <w:tcPr>
            <w:tcW w:w="132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C64D25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22/03/2026</w:t>
            </w:r>
          </w:p>
        </w:tc>
        <w:tc>
          <w:tcPr>
            <w:tcW w:w="87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8A4808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14:00</w:t>
            </w:r>
          </w:p>
        </w:tc>
        <w:tc>
          <w:tcPr>
            <w:tcW w:w="1070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FA083E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Google Meet</w:t>
            </w:r>
          </w:p>
        </w:tc>
        <w:tc>
          <w:tcPr>
            <w:tcW w:w="102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1AF8E0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Cả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nhóm</w:t>
            </w:r>
            <w:proofErr w:type="spellEnd"/>
            <w:r>
              <w:rPr>
                <w:color w:val="000000"/>
                <w:szCs w:val="23"/>
              </w:rPr>
              <w:t xml:space="preserve"> (3/3)</w:t>
            </w:r>
          </w:p>
        </w:tc>
        <w:tc>
          <w:tcPr>
            <w:tcW w:w="1773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CA631B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Thiết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kế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mô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hình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dữ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liệu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quan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hệ</w:t>
            </w:r>
            <w:proofErr w:type="spellEnd"/>
            <w:r>
              <w:rPr>
                <w:color w:val="000000"/>
                <w:szCs w:val="23"/>
              </w:rPr>
              <w:t xml:space="preserve"> (ERD); </w:t>
            </w:r>
            <w:proofErr w:type="spellStart"/>
            <w:r>
              <w:rPr>
                <w:color w:val="000000"/>
                <w:szCs w:val="23"/>
              </w:rPr>
              <w:t>thống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nhất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giải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pháp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gramStart"/>
            <w:r>
              <w:rPr>
                <w:color w:val="000000"/>
                <w:szCs w:val="23"/>
              </w:rPr>
              <w:t>Multi-tenancy</w:t>
            </w:r>
            <w:proofErr w:type="gram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và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bảo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mật</w:t>
            </w:r>
            <w:proofErr w:type="spellEnd"/>
            <w:r>
              <w:rPr>
                <w:color w:val="000000"/>
                <w:szCs w:val="23"/>
              </w:rPr>
              <w:t xml:space="preserve"> PII.</w:t>
            </w:r>
          </w:p>
        </w:tc>
        <w:tc>
          <w:tcPr>
            <w:tcW w:w="154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48EE12" w14:textId="77777777" w:rsidR="00673DCA" w:rsidRDefault="00000000">
            <w:pPr>
              <w:spacing w:before="40" w:after="40"/>
            </w:pPr>
            <w:r>
              <w:t xml:space="preserve">Hoàn </w:t>
            </w:r>
            <w:proofErr w:type="spellStart"/>
            <w:r>
              <w:t>thiện</w:t>
            </w:r>
            <w:proofErr w:type="spellEnd"/>
            <w:r>
              <w:t xml:space="preserve"> file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Database </w:t>
            </w:r>
            <w:proofErr w:type="spellStart"/>
            <w:r>
              <w:t>gồm</w:t>
            </w:r>
            <w:proofErr w:type="spellEnd"/>
            <w:r>
              <w:t xml:space="preserve"> 35 migrations.</w:t>
            </w:r>
          </w:p>
        </w:tc>
        <w:tc>
          <w:tcPr>
            <w:tcW w:w="72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E1EFF3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Tốt</w:t>
            </w:r>
            <w:proofErr w:type="spellEnd"/>
          </w:p>
        </w:tc>
      </w:tr>
      <w:tr w:rsidR="00673DCA" w14:paraId="715EC926" w14:textId="77777777">
        <w:trPr>
          <w:jc w:val="center"/>
        </w:trPr>
        <w:tc>
          <w:tcPr>
            <w:tcW w:w="73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BF46EE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03</w:t>
            </w:r>
          </w:p>
        </w:tc>
        <w:tc>
          <w:tcPr>
            <w:tcW w:w="13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10FD9E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12/04/2026</w:t>
            </w:r>
          </w:p>
        </w:tc>
        <w:tc>
          <w:tcPr>
            <w:tcW w:w="87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DE5245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09:00</w:t>
            </w:r>
          </w:p>
        </w:tc>
        <w:tc>
          <w:tcPr>
            <w:tcW w:w="107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06D991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 xml:space="preserve">Thư </w:t>
            </w:r>
            <w:proofErr w:type="spellStart"/>
            <w:r>
              <w:rPr>
                <w:color w:val="000000"/>
                <w:szCs w:val="23"/>
              </w:rPr>
              <w:t>viện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trường</w:t>
            </w:r>
            <w:proofErr w:type="spellEnd"/>
          </w:p>
        </w:tc>
        <w:tc>
          <w:tcPr>
            <w:tcW w:w="102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D54D00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Cả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nhóm</w:t>
            </w:r>
            <w:proofErr w:type="spellEnd"/>
            <w:r>
              <w:rPr>
                <w:color w:val="000000"/>
                <w:szCs w:val="23"/>
              </w:rPr>
              <w:t xml:space="preserve"> (3/3)</w:t>
            </w:r>
          </w:p>
        </w:tc>
        <w:tc>
          <w:tcPr>
            <w:tcW w:w="1773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F7D1D7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 xml:space="preserve">Review </w:t>
            </w:r>
            <w:proofErr w:type="spellStart"/>
            <w:r>
              <w:rPr>
                <w:color w:val="000000"/>
                <w:szCs w:val="23"/>
              </w:rPr>
              <w:t>tiến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độ</w:t>
            </w:r>
            <w:proofErr w:type="spellEnd"/>
            <w:r>
              <w:rPr>
                <w:color w:val="000000"/>
                <w:szCs w:val="23"/>
              </w:rPr>
              <w:t xml:space="preserve"> Sprint 1: </w:t>
            </w:r>
            <w:proofErr w:type="spellStart"/>
            <w:r>
              <w:rPr>
                <w:color w:val="000000"/>
                <w:szCs w:val="23"/>
              </w:rPr>
              <w:t>Nghiệm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các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chức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năng</w:t>
            </w:r>
            <w:proofErr w:type="spellEnd"/>
            <w:r>
              <w:rPr>
                <w:color w:val="000000"/>
                <w:szCs w:val="23"/>
              </w:rPr>
              <w:t xml:space="preserve"> Auth, </w:t>
            </w:r>
            <w:proofErr w:type="spellStart"/>
            <w:r>
              <w:rPr>
                <w:color w:val="000000"/>
                <w:szCs w:val="23"/>
              </w:rPr>
              <w:t>WebAuthn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r>
              <w:rPr>
                <w:color w:val="000000"/>
                <w:szCs w:val="23"/>
              </w:rPr>
              <w:lastRenderedPageBreak/>
              <w:t xml:space="preserve">CRUD </w:t>
            </w: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và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sơ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đồ</w:t>
            </w:r>
            <w:proofErr w:type="spellEnd"/>
            <w:r>
              <w:rPr>
                <w:color w:val="000000"/>
                <w:szCs w:val="23"/>
              </w:rPr>
              <w:t xml:space="preserve"> ma </w:t>
            </w:r>
            <w:proofErr w:type="spellStart"/>
            <w:r>
              <w:rPr>
                <w:color w:val="000000"/>
                <w:szCs w:val="23"/>
              </w:rPr>
              <w:t>trận</w:t>
            </w:r>
            <w:proofErr w:type="spellEnd"/>
            <w:r>
              <w:rPr>
                <w:color w:val="000000"/>
                <w:szCs w:val="23"/>
              </w:rPr>
              <w:t>.</w:t>
            </w:r>
          </w:p>
        </w:tc>
        <w:tc>
          <w:tcPr>
            <w:tcW w:w="154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3A2681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lastRenderedPageBreak/>
              <w:t>Ghép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nối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thành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công</w:t>
            </w:r>
            <w:proofErr w:type="spellEnd"/>
            <w:r>
              <w:rPr>
                <w:color w:val="000000"/>
                <w:szCs w:val="23"/>
              </w:rPr>
              <w:t xml:space="preserve"> module </w:t>
            </w:r>
            <w:proofErr w:type="spellStart"/>
            <w:r>
              <w:rPr>
                <w:color w:val="000000"/>
                <w:szCs w:val="23"/>
              </w:rPr>
              <w:t>tài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khoản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và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trọ</w:t>
            </w:r>
            <w:proofErr w:type="spellEnd"/>
            <w:r>
              <w:rPr>
                <w:color w:val="000000"/>
                <w:szCs w:val="23"/>
              </w:rPr>
              <w:t>.</w:t>
            </w:r>
          </w:p>
        </w:tc>
        <w:tc>
          <w:tcPr>
            <w:tcW w:w="72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E4174D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Tốt</w:t>
            </w:r>
            <w:proofErr w:type="spellEnd"/>
          </w:p>
        </w:tc>
      </w:tr>
      <w:tr w:rsidR="00673DCA" w14:paraId="2C62839C" w14:textId="77777777">
        <w:trPr>
          <w:jc w:val="center"/>
        </w:trPr>
        <w:tc>
          <w:tcPr>
            <w:tcW w:w="73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57B163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04</w:t>
            </w:r>
          </w:p>
        </w:tc>
        <w:tc>
          <w:tcPr>
            <w:tcW w:w="132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3D0319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03/05/2026</w:t>
            </w:r>
          </w:p>
        </w:tc>
        <w:tc>
          <w:tcPr>
            <w:tcW w:w="87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ACB1A5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15:00</w:t>
            </w:r>
          </w:p>
        </w:tc>
        <w:tc>
          <w:tcPr>
            <w:tcW w:w="1070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27DF6F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Google Meet</w:t>
            </w:r>
          </w:p>
        </w:tc>
        <w:tc>
          <w:tcPr>
            <w:tcW w:w="102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B36CA7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Cả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nhóm</w:t>
            </w:r>
            <w:proofErr w:type="spellEnd"/>
            <w:r>
              <w:rPr>
                <w:color w:val="000000"/>
                <w:szCs w:val="23"/>
              </w:rPr>
              <w:t xml:space="preserve"> (3/3)</w:t>
            </w:r>
          </w:p>
        </w:tc>
        <w:tc>
          <w:tcPr>
            <w:tcW w:w="1773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5C3FDF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 xml:space="preserve">Review </w:t>
            </w:r>
            <w:proofErr w:type="spellStart"/>
            <w:r>
              <w:rPr>
                <w:color w:val="000000"/>
                <w:szCs w:val="23"/>
              </w:rPr>
              <w:t>tiến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độ</w:t>
            </w:r>
            <w:proofErr w:type="spellEnd"/>
            <w:r>
              <w:rPr>
                <w:color w:val="000000"/>
                <w:szCs w:val="23"/>
              </w:rPr>
              <w:t xml:space="preserve"> Sprint 2: </w:t>
            </w:r>
            <w:proofErr w:type="spellStart"/>
            <w:r>
              <w:rPr>
                <w:color w:val="000000"/>
                <w:szCs w:val="23"/>
              </w:rPr>
              <w:t>Kiểm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thử</w:t>
            </w:r>
            <w:proofErr w:type="spellEnd"/>
            <w:r>
              <w:rPr>
                <w:color w:val="000000"/>
                <w:szCs w:val="23"/>
              </w:rPr>
              <w:t xml:space="preserve"> module </w:t>
            </w:r>
            <w:proofErr w:type="spellStart"/>
            <w:r>
              <w:rPr>
                <w:color w:val="000000"/>
                <w:szCs w:val="23"/>
              </w:rPr>
              <w:t>Chốt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điện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nước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Cs w:val="23"/>
              </w:rPr>
              <w:t>xuất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VietQR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và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ký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hợp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đồng</w:t>
            </w:r>
            <w:proofErr w:type="spellEnd"/>
            <w:r>
              <w:rPr>
                <w:color w:val="000000"/>
                <w:szCs w:val="23"/>
              </w:rPr>
              <w:t xml:space="preserve"> Canvas.</w:t>
            </w:r>
          </w:p>
        </w:tc>
        <w:tc>
          <w:tcPr>
            <w:tcW w:w="154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0B3BEF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Khắc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phục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các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lỗi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cảm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ứng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trên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thiết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bị</w:t>
            </w:r>
            <w:proofErr w:type="spellEnd"/>
            <w:r>
              <w:rPr>
                <w:color w:val="000000"/>
                <w:szCs w:val="23"/>
              </w:rPr>
              <w:t xml:space="preserve"> di </w:t>
            </w:r>
            <w:proofErr w:type="spellStart"/>
            <w:r>
              <w:rPr>
                <w:color w:val="000000"/>
                <w:szCs w:val="23"/>
              </w:rPr>
              <w:t>động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khi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vẽ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chữ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ký</w:t>
            </w:r>
            <w:proofErr w:type="spellEnd"/>
            <w:r>
              <w:rPr>
                <w:color w:val="000000"/>
                <w:szCs w:val="23"/>
              </w:rPr>
              <w:t>.</w:t>
            </w:r>
          </w:p>
        </w:tc>
        <w:tc>
          <w:tcPr>
            <w:tcW w:w="72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070548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Tốt</w:t>
            </w:r>
            <w:proofErr w:type="spellEnd"/>
          </w:p>
        </w:tc>
      </w:tr>
    </w:tbl>
    <w:p w14:paraId="5A5FB317" w14:textId="77777777" w:rsidR="00673DCA" w:rsidRDefault="00673DCA">
      <w:pPr>
        <w:spacing w:after="120"/>
      </w:pPr>
    </w:p>
    <w:p w14:paraId="246654C5" w14:textId="77777777" w:rsidR="00673DCA" w:rsidRDefault="00000000">
      <w:r>
        <w:rPr>
          <w:sz w:val="26"/>
        </w:rPr>
        <w:br w:type="page"/>
      </w:r>
    </w:p>
    <w:p w14:paraId="04CED420" w14:textId="77777777" w:rsidR="00673DCA" w:rsidRDefault="00000000">
      <w:pPr>
        <w:pStyle w:val="Heading1"/>
        <w:spacing w:before="280" w:after="120" w:line="288" w:lineRule="auto"/>
      </w:pPr>
      <w:bookmarkStart w:id="5" w:name="_heading=h.6lva1sud90hy" w:colFirst="0" w:colLast="0"/>
      <w:bookmarkEnd w:id="5"/>
      <w:r>
        <w:rPr>
          <w:rFonts w:ascii="Times New Roman" w:eastAsia="Times New Roman" w:hAnsi="Times New Roman" w:cs="Times New Roman"/>
          <w:color w:val="003366"/>
          <w:szCs w:val="32"/>
        </w:rPr>
        <w:lastRenderedPageBreak/>
        <w:t>II. GIỚI THIỆU ĐỀ TÀI VÀ MÔ TẢ CHỨC NĂNG</w:t>
      </w:r>
    </w:p>
    <w:p w14:paraId="0DAC78D7" w14:textId="77777777" w:rsidR="00673DCA" w:rsidRDefault="00000000">
      <w:pPr>
        <w:pStyle w:val="Heading2"/>
        <w:spacing w:after="80" w:line="288" w:lineRule="auto"/>
      </w:pPr>
      <w:bookmarkStart w:id="6" w:name="_heading=h.g5jbvfgp0pga" w:colFirst="0" w:colLast="0"/>
      <w:bookmarkEnd w:id="6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>Giới</w:t>
      </w:r>
      <w:proofErr w:type="spellEnd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>thiệu</w:t>
      </w:r>
      <w:proofErr w:type="spellEnd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>đề</w:t>
      </w:r>
      <w:proofErr w:type="spellEnd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>tài</w:t>
      </w:r>
      <w:proofErr w:type="spellEnd"/>
    </w:p>
    <w:p w14:paraId="2CA47FD6" w14:textId="77777777" w:rsidR="00673DCA" w:rsidRDefault="00000000">
      <w:pPr>
        <w:pStyle w:val="Heading3"/>
        <w:spacing w:before="160" w:after="60" w:line="288" w:lineRule="auto"/>
      </w:pPr>
      <w:bookmarkStart w:id="7" w:name="_heading=h.seesved1f3cg" w:colFirst="0" w:colLast="0"/>
      <w:bookmarkEnd w:id="7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 xml:space="preserve">a. </w:t>
      </w:r>
      <w:proofErr w:type="spellStart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>trạng</w:t>
      </w:r>
      <w:proofErr w:type="spellEnd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>vấn</w:t>
      </w:r>
      <w:proofErr w:type="spellEnd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>đề</w:t>
      </w:r>
      <w:proofErr w:type="spellEnd"/>
    </w:p>
    <w:p w14:paraId="3DC90344" w14:textId="77777777" w:rsidR="00673DCA" w:rsidRDefault="00000000">
      <w:pPr>
        <w:spacing w:after="120" w:line="288" w:lineRule="auto"/>
      </w:pPr>
      <w:proofErr w:type="spellStart"/>
      <w:r>
        <w:rPr>
          <w:color w:val="000000"/>
          <w:sz w:val="26"/>
          <w:szCs w:val="26"/>
        </w:rPr>
        <w:t>Thực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tế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quản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vận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hành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cơ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sở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lưu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trú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tìm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kiếm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trọ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hiện</w:t>
      </w:r>
      <w:proofErr w:type="spellEnd"/>
      <w:r>
        <w:rPr>
          <w:color w:val="000000"/>
          <w:sz w:val="26"/>
          <w:szCs w:val="26"/>
        </w:rPr>
        <w:t xml:space="preserve"> nay </w:t>
      </w:r>
      <w:proofErr w:type="spellStart"/>
      <w:r>
        <w:rPr>
          <w:color w:val="000000"/>
          <w:sz w:val="26"/>
          <w:szCs w:val="26"/>
        </w:rPr>
        <w:t>đang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bộc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lộ</w:t>
      </w:r>
      <w:proofErr w:type="spellEnd"/>
      <w:r>
        <w:rPr>
          <w:color w:val="000000"/>
          <w:sz w:val="26"/>
          <w:szCs w:val="26"/>
        </w:rPr>
        <w:t xml:space="preserve"> 4 </w:t>
      </w:r>
      <w:proofErr w:type="spellStart"/>
      <w:r>
        <w:rPr>
          <w:color w:val="000000"/>
          <w:sz w:val="26"/>
          <w:szCs w:val="26"/>
        </w:rPr>
        <w:t>nhóm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vấn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đề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nghiêm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trọng</w:t>
      </w:r>
      <w:proofErr w:type="spellEnd"/>
      <w:r>
        <w:rPr>
          <w:color w:val="000000"/>
          <w:sz w:val="26"/>
          <w:szCs w:val="26"/>
        </w:rPr>
        <w:t>:</w:t>
      </w:r>
    </w:p>
    <w:p w14:paraId="638F2F54" w14:textId="77777777" w:rsidR="00673DCA" w:rsidRDefault="00000000">
      <w:pPr>
        <w:spacing w:after="120" w:line="288" w:lineRule="auto"/>
      </w:pPr>
      <w:r>
        <w:rPr>
          <w:color w:val="000000"/>
          <w:sz w:val="26"/>
          <w:szCs w:val="26"/>
        </w:rPr>
        <w:t xml:space="preserve">• </w:t>
      </w:r>
      <w:proofErr w:type="spellStart"/>
      <w:r>
        <w:rPr>
          <w:color w:val="000000"/>
          <w:sz w:val="26"/>
          <w:szCs w:val="26"/>
        </w:rPr>
        <w:t>Thiếu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tính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minh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bạch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rủi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ro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lừa</w:t>
      </w:r>
      <w:proofErr w:type="spellEnd"/>
      <w:r>
        <w:rPr>
          <w:color w:val="000000"/>
          <w:sz w:val="26"/>
          <w:szCs w:val="26"/>
        </w:rPr>
        <w:t xml:space="preserve"> đảo </w:t>
      </w:r>
      <w:proofErr w:type="spellStart"/>
      <w:r>
        <w:rPr>
          <w:color w:val="000000"/>
          <w:sz w:val="26"/>
          <w:szCs w:val="26"/>
        </w:rPr>
        <w:t>tiền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cọc</w:t>
      </w:r>
      <w:proofErr w:type="spellEnd"/>
      <w:r>
        <w:rPr>
          <w:color w:val="000000"/>
          <w:sz w:val="26"/>
          <w:szCs w:val="26"/>
        </w:rPr>
        <w:t xml:space="preserve">: Các </w:t>
      </w:r>
      <w:proofErr w:type="spellStart"/>
      <w:r>
        <w:rPr>
          <w:color w:val="000000"/>
          <w:sz w:val="26"/>
          <w:szCs w:val="26"/>
        </w:rPr>
        <w:t>hội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nhóm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mạng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xã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hội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tràn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ngập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thông</w:t>
      </w:r>
      <w:proofErr w:type="spellEnd"/>
      <w:r>
        <w:rPr>
          <w:color w:val="000000"/>
          <w:sz w:val="26"/>
          <w:szCs w:val="26"/>
        </w:rPr>
        <w:t xml:space="preserve"> tin </w:t>
      </w:r>
      <w:proofErr w:type="spellStart"/>
      <w:r>
        <w:rPr>
          <w:color w:val="000000"/>
          <w:sz w:val="26"/>
          <w:szCs w:val="26"/>
        </w:rPr>
        <w:t>giả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hình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ảnh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phòng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trọ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đã</w:t>
      </w:r>
      <w:proofErr w:type="spellEnd"/>
      <w:r>
        <w:rPr>
          <w:color w:val="000000"/>
          <w:sz w:val="26"/>
          <w:szCs w:val="26"/>
        </w:rPr>
        <w:t xml:space="preserve"> qua </w:t>
      </w:r>
      <w:proofErr w:type="spellStart"/>
      <w:r>
        <w:rPr>
          <w:color w:val="000000"/>
          <w:sz w:val="26"/>
          <w:szCs w:val="26"/>
        </w:rPr>
        <w:t>chỉnh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sửa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sai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lệch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địa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chỉ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ảo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nhằm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dẫn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dụ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người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thuê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đặt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cọc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từ</w:t>
      </w:r>
      <w:proofErr w:type="spellEnd"/>
      <w:r>
        <w:rPr>
          <w:color w:val="000000"/>
          <w:sz w:val="26"/>
          <w:szCs w:val="26"/>
        </w:rPr>
        <w:t xml:space="preserve"> xa </w:t>
      </w:r>
      <w:proofErr w:type="spellStart"/>
      <w:r>
        <w:rPr>
          <w:color w:val="000000"/>
          <w:sz w:val="26"/>
          <w:szCs w:val="26"/>
        </w:rPr>
        <w:t>rồi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chiếm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đoạt</w:t>
      </w:r>
      <w:proofErr w:type="spellEnd"/>
      <w:r>
        <w:rPr>
          <w:color w:val="000000"/>
          <w:sz w:val="26"/>
          <w:szCs w:val="26"/>
        </w:rPr>
        <w:t xml:space="preserve">. </w:t>
      </w:r>
      <w:proofErr w:type="spellStart"/>
      <w:r>
        <w:rPr>
          <w:color w:val="000000"/>
          <w:sz w:val="26"/>
          <w:szCs w:val="26"/>
        </w:rPr>
        <w:t>Khách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thuê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không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có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kênh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độc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lập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để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tham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khảo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đánh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giá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khách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quan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về</w:t>
      </w:r>
      <w:proofErr w:type="spellEnd"/>
      <w:r>
        <w:rPr>
          <w:color w:val="000000"/>
          <w:sz w:val="26"/>
          <w:szCs w:val="26"/>
        </w:rPr>
        <w:t xml:space="preserve"> an </w:t>
      </w:r>
      <w:proofErr w:type="spellStart"/>
      <w:r>
        <w:rPr>
          <w:color w:val="000000"/>
          <w:sz w:val="26"/>
          <w:szCs w:val="26"/>
        </w:rPr>
        <w:t>ninh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thái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độ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chủ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nhà</w:t>
      </w:r>
      <w:proofErr w:type="spellEnd"/>
      <w:r>
        <w:rPr>
          <w:color w:val="000000"/>
          <w:sz w:val="26"/>
          <w:szCs w:val="26"/>
        </w:rPr>
        <w:t xml:space="preserve"> hay </w:t>
      </w:r>
      <w:proofErr w:type="spellStart"/>
      <w:r>
        <w:rPr>
          <w:color w:val="000000"/>
          <w:sz w:val="26"/>
          <w:szCs w:val="26"/>
        </w:rPr>
        <w:t>giá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dịch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vụ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thực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tế</w:t>
      </w:r>
      <w:proofErr w:type="spellEnd"/>
      <w:r>
        <w:rPr>
          <w:color w:val="000000"/>
          <w:sz w:val="26"/>
          <w:szCs w:val="26"/>
        </w:rPr>
        <w:t>.</w:t>
      </w:r>
    </w:p>
    <w:p w14:paraId="07178B60" w14:textId="77777777" w:rsidR="00673DCA" w:rsidRDefault="00000000">
      <w:pPr>
        <w:spacing w:after="120" w:line="288" w:lineRule="auto"/>
      </w:pPr>
      <w:r>
        <w:rPr>
          <w:color w:val="000000"/>
          <w:sz w:val="26"/>
          <w:szCs w:val="26"/>
        </w:rPr>
        <w:t xml:space="preserve">• Quy </w:t>
      </w:r>
      <w:proofErr w:type="spellStart"/>
      <w:r>
        <w:rPr>
          <w:color w:val="000000"/>
          <w:sz w:val="26"/>
          <w:szCs w:val="26"/>
        </w:rPr>
        <w:t>trình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ghi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số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tính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tiền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điện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nước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thủ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công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dễ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phát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sinh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tranh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chấp</w:t>
      </w:r>
      <w:proofErr w:type="spellEnd"/>
      <w:r>
        <w:rPr>
          <w:color w:val="000000"/>
          <w:sz w:val="26"/>
          <w:szCs w:val="26"/>
        </w:rPr>
        <w:t xml:space="preserve">: </w:t>
      </w:r>
      <w:proofErr w:type="spellStart"/>
      <w:r>
        <w:rPr>
          <w:color w:val="000000"/>
          <w:sz w:val="26"/>
          <w:szCs w:val="26"/>
        </w:rPr>
        <w:t>Vào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ngày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cuối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tháng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chủ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trọ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phải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cầm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sổ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từng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phòng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đọc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chỉ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số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công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tơ</w:t>
      </w:r>
      <w:proofErr w:type="spellEnd"/>
      <w:r>
        <w:rPr>
          <w:color w:val="000000"/>
          <w:sz w:val="26"/>
          <w:szCs w:val="26"/>
        </w:rPr>
        <w:t xml:space="preserve">. Thao </w:t>
      </w:r>
      <w:proofErr w:type="spellStart"/>
      <w:r>
        <w:rPr>
          <w:color w:val="000000"/>
          <w:sz w:val="26"/>
          <w:szCs w:val="26"/>
        </w:rPr>
        <w:t>tác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ghi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chép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bằng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bút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mực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tính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toán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thủ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công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rất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dễ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nhầm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lẫn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chỉ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số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cũ</w:t>
      </w:r>
      <w:proofErr w:type="spellEnd"/>
      <w:r>
        <w:rPr>
          <w:color w:val="000000"/>
          <w:sz w:val="26"/>
          <w:szCs w:val="26"/>
        </w:rPr>
        <w:t>/</w:t>
      </w:r>
      <w:proofErr w:type="spellStart"/>
      <w:r>
        <w:rPr>
          <w:color w:val="000000"/>
          <w:sz w:val="26"/>
          <w:szCs w:val="26"/>
        </w:rPr>
        <w:t>mới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sai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sót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đơn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giá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lũy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tiến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gây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mâu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thuẫn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kéo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dài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giữa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chủ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khách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thuê</w:t>
      </w:r>
      <w:proofErr w:type="spellEnd"/>
      <w:r>
        <w:rPr>
          <w:color w:val="000000"/>
          <w:sz w:val="26"/>
          <w:szCs w:val="26"/>
        </w:rPr>
        <w:t>.</w:t>
      </w:r>
    </w:p>
    <w:p w14:paraId="2D4A9DE5" w14:textId="77777777" w:rsidR="00673DCA" w:rsidRDefault="00000000">
      <w:pPr>
        <w:spacing w:after="120" w:line="288" w:lineRule="auto"/>
      </w:pPr>
      <w:r>
        <w:rPr>
          <w:color w:val="000000"/>
          <w:sz w:val="26"/>
          <w:szCs w:val="26"/>
        </w:rPr>
        <w:t xml:space="preserve">• </w:t>
      </w:r>
      <w:proofErr w:type="spellStart"/>
      <w:r>
        <w:rPr>
          <w:color w:val="000000"/>
          <w:sz w:val="26"/>
          <w:szCs w:val="26"/>
        </w:rPr>
        <w:t>Thủ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tục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hành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chính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quản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hợp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đồng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rời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rạc</w:t>
      </w:r>
      <w:proofErr w:type="spellEnd"/>
      <w:r>
        <w:rPr>
          <w:color w:val="000000"/>
          <w:sz w:val="26"/>
          <w:szCs w:val="26"/>
        </w:rPr>
        <w:t xml:space="preserve">: </w:t>
      </w:r>
      <w:proofErr w:type="spellStart"/>
      <w:r>
        <w:rPr>
          <w:color w:val="000000"/>
          <w:sz w:val="26"/>
          <w:szCs w:val="26"/>
        </w:rPr>
        <w:t>Việc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kết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hợp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đồng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thuê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trọ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trên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giấy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tờ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truyền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thống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vừa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tốn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kém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vừa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khó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bảo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quản</w:t>
      </w:r>
      <w:proofErr w:type="spellEnd"/>
      <w:r>
        <w:rPr>
          <w:color w:val="000000"/>
          <w:sz w:val="26"/>
          <w:szCs w:val="26"/>
        </w:rPr>
        <w:t xml:space="preserve">. Khi </w:t>
      </w:r>
      <w:proofErr w:type="spellStart"/>
      <w:r>
        <w:rPr>
          <w:color w:val="000000"/>
          <w:sz w:val="26"/>
          <w:szCs w:val="26"/>
        </w:rPr>
        <w:t>người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thuê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chuyển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đi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việc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truy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vết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hợp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đồng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cũ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tình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trạng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bàn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giao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tài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sản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gặp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nhiều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trở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ngại</w:t>
      </w:r>
      <w:proofErr w:type="spellEnd"/>
      <w:r>
        <w:rPr>
          <w:color w:val="000000"/>
          <w:sz w:val="26"/>
          <w:szCs w:val="26"/>
        </w:rPr>
        <w:t xml:space="preserve">. </w:t>
      </w:r>
      <w:proofErr w:type="spellStart"/>
      <w:r>
        <w:rPr>
          <w:color w:val="000000"/>
          <w:sz w:val="26"/>
          <w:szCs w:val="26"/>
        </w:rPr>
        <w:t>Đồng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thời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việc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chuẩn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bị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hồ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sơ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đăng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tạm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trú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cơ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quan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chức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năng</w:t>
      </w:r>
      <w:proofErr w:type="spellEnd"/>
      <w:r>
        <w:rPr>
          <w:color w:val="000000"/>
          <w:sz w:val="26"/>
          <w:szCs w:val="26"/>
        </w:rPr>
        <w:t xml:space="preserve"> (</w:t>
      </w:r>
      <w:proofErr w:type="spellStart"/>
      <w:r>
        <w:rPr>
          <w:color w:val="000000"/>
          <w:sz w:val="26"/>
          <w:szCs w:val="26"/>
        </w:rPr>
        <w:t>biểu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mẫu</w:t>
      </w:r>
      <w:proofErr w:type="spellEnd"/>
      <w:r>
        <w:rPr>
          <w:color w:val="000000"/>
          <w:sz w:val="26"/>
          <w:szCs w:val="26"/>
        </w:rPr>
        <w:t xml:space="preserve"> CT01) </w:t>
      </w:r>
      <w:proofErr w:type="spellStart"/>
      <w:r>
        <w:rPr>
          <w:color w:val="000000"/>
          <w:sz w:val="26"/>
          <w:szCs w:val="26"/>
        </w:rPr>
        <w:t>thường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bị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chậm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trễ</w:t>
      </w:r>
      <w:proofErr w:type="spellEnd"/>
      <w:r>
        <w:rPr>
          <w:color w:val="000000"/>
          <w:sz w:val="26"/>
          <w:szCs w:val="26"/>
        </w:rPr>
        <w:t xml:space="preserve"> do </w:t>
      </w:r>
      <w:proofErr w:type="spellStart"/>
      <w:r>
        <w:rPr>
          <w:color w:val="000000"/>
          <w:sz w:val="26"/>
          <w:szCs w:val="26"/>
        </w:rPr>
        <w:t>thiếu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thông</w:t>
      </w:r>
      <w:proofErr w:type="spellEnd"/>
      <w:r>
        <w:rPr>
          <w:color w:val="000000"/>
          <w:sz w:val="26"/>
          <w:szCs w:val="26"/>
        </w:rPr>
        <w:t xml:space="preserve"> tin </w:t>
      </w:r>
      <w:proofErr w:type="spellStart"/>
      <w:r>
        <w:rPr>
          <w:color w:val="000000"/>
          <w:sz w:val="26"/>
          <w:szCs w:val="26"/>
        </w:rPr>
        <w:t>đồng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bộ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của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cư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dân</w:t>
      </w:r>
      <w:proofErr w:type="spellEnd"/>
      <w:r>
        <w:rPr>
          <w:color w:val="000000"/>
          <w:sz w:val="26"/>
          <w:szCs w:val="26"/>
        </w:rPr>
        <w:t>.</w:t>
      </w:r>
    </w:p>
    <w:p w14:paraId="229820A0" w14:textId="77777777" w:rsidR="00673DCA" w:rsidRDefault="00000000">
      <w:pPr>
        <w:spacing w:after="120" w:line="288" w:lineRule="auto"/>
      </w:pPr>
      <w:r>
        <w:rPr>
          <w:color w:val="000000"/>
          <w:sz w:val="26"/>
          <w:szCs w:val="26"/>
        </w:rPr>
        <w:t xml:space="preserve">• Nguy </w:t>
      </w:r>
      <w:proofErr w:type="spellStart"/>
      <w:r>
        <w:rPr>
          <w:color w:val="000000"/>
          <w:sz w:val="26"/>
          <w:szCs w:val="26"/>
        </w:rPr>
        <w:t>cơ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rò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rỉ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dữ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liệu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nhân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theo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Nghị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định</w:t>
      </w:r>
      <w:proofErr w:type="spellEnd"/>
      <w:r>
        <w:rPr>
          <w:color w:val="000000"/>
          <w:sz w:val="26"/>
          <w:szCs w:val="26"/>
        </w:rPr>
        <w:t xml:space="preserve"> 13/2023/NĐ-CP: Thông tin </w:t>
      </w:r>
      <w:proofErr w:type="spellStart"/>
      <w:r>
        <w:rPr>
          <w:color w:val="000000"/>
          <w:sz w:val="26"/>
          <w:szCs w:val="26"/>
        </w:rPr>
        <w:t>số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điện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thoại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số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Căn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cước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công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dân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tài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khoản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ngân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hàng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của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người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thuê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đang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bị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lưu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trữ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công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khai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trong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sổ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sách</w:t>
      </w:r>
      <w:proofErr w:type="spellEnd"/>
      <w:r>
        <w:rPr>
          <w:color w:val="000000"/>
          <w:sz w:val="26"/>
          <w:szCs w:val="26"/>
        </w:rPr>
        <w:t xml:space="preserve">, file excel </w:t>
      </w:r>
      <w:proofErr w:type="spellStart"/>
      <w:r>
        <w:rPr>
          <w:color w:val="000000"/>
          <w:sz w:val="26"/>
          <w:szCs w:val="26"/>
        </w:rPr>
        <w:t>không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hóa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rất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dễ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bị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khai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trái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phép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hành</w:t>
      </w:r>
      <w:proofErr w:type="spellEnd"/>
      <w:r>
        <w:rPr>
          <w:color w:val="000000"/>
          <w:sz w:val="26"/>
          <w:szCs w:val="26"/>
        </w:rPr>
        <w:t xml:space="preserve"> vi </w:t>
      </w:r>
      <w:proofErr w:type="spellStart"/>
      <w:r>
        <w:rPr>
          <w:color w:val="000000"/>
          <w:sz w:val="26"/>
          <w:szCs w:val="26"/>
        </w:rPr>
        <w:t>lừa</w:t>
      </w:r>
      <w:proofErr w:type="spellEnd"/>
      <w:r>
        <w:rPr>
          <w:color w:val="000000"/>
          <w:sz w:val="26"/>
          <w:szCs w:val="26"/>
        </w:rPr>
        <w:t xml:space="preserve"> đảo </w:t>
      </w:r>
      <w:proofErr w:type="spellStart"/>
      <w:r>
        <w:rPr>
          <w:color w:val="000000"/>
          <w:sz w:val="26"/>
          <w:szCs w:val="26"/>
        </w:rPr>
        <w:t>tài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chính</w:t>
      </w:r>
      <w:proofErr w:type="spellEnd"/>
      <w:r>
        <w:rPr>
          <w:color w:val="000000"/>
          <w:sz w:val="26"/>
          <w:szCs w:val="26"/>
        </w:rPr>
        <w:t>.</w:t>
      </w:r>
    </w:p>
    <w:p w14:paraId="41286A13" w14:textId="77777777" w:rsidR="00673DCA" w:rsidRDefault="00000000">
      <w:pPr>
        <w:pStyle w:val="Heading3"/>
        <w:spacing w:before="160" w:after="60" w:line="288" w:lineRule="auto"/>
      </w:pPr>
      <w:bookmarkStart w:id="8" w:name="_heading=h.upyu2gj0dfyp" w:colFirst="0" w:colLast="0"/>
      <w:bookmarkEnd w:id="8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 xml:space="preserve">b. </w:t>
      </w:r>
      <w:proofErr w:type="spellStart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>tiêu</w:t>
      </w:r>
      <w:proofErr w:type="spellEnd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>đề</w:t>
      </w:r>
      <w:proofErr w:type="spellEnd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>tài</w:t>
      </w:r>
      <w:proofErr w:type="spellEnd"/>
    </w:p>
    <w:p w14:paraId="467A2D79" w14:textId="77777777" w:rsidR="00673DCA" w:rsidRDefault="00000000">
      <w:pPr>
        <w:spacing w:after="120" w:line="288" w:lineRule="auto"/>
      </w:pPr>
      <w:proofErr w:type="spellStart"/>
      <w:r>
        <w:rPr>
          <w:color w:val="000000"/>
          <w:sz w:val="26"/>
          <w:szCs w:val="26"/>
        </w:rPr>
        <w:t>Hệ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thống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được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xây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dựng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nhằm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đạt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được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mục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tiêu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trọng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tâm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sau</w:t>
      </w:r>
      <w:proofErr w:type="spellEnd"/>
      <w:r>
        <w:rPr>
          <w:color w:val="000000"/>
          <w:sz w:val="26"/>
          <w:szCs w:val="26"/>
        </w:rPr>
        <w:t>:</w:t>
      </w:r>
    </w:p>
    <w:p w14:paraId="582F5B3D" w14:textId="77777777" w:rsidR="00673DCA" w:rsidRDefault="00000000">
      <w:pPr>
        <w:spacing w:after="120" w:line="288" w:lineRule="auto"/>
      </w:pPr>
      <w:r>
        <w:rPr>
          <w:sz w:val="26"/>
        </w:rPr>
        <w:t xml:space="preserve">• </w:t>
      </w:r>
      <w:proofErr w:type="spellStart"/>
      <w:r>
        <w:rPr>
          <w:sz w:val="26"/>
        </w:rPr>
        <w:t>Đối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với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người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thuê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trọ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cư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dân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khách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trú</w:t>
      </w:r>
      <w:proofErr w:type="spellEnd"/>
      <w:r>
        <w:rPr>
          <w:sz w:val="26"/>
        </w:rPr>
        <w:t xml:space="preserve"> (Renty Portal): </w:t>
      </w:r>
      <w:proofErr w:type="spellStart"/>
      <w:r>
        <w:rPr>
          <w:sz w:val="26"/>
        </w:rPr>
        <w:t>Xây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dựng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cổng</w:t>
      </w:r>
      <w:proofErr w:type="spellEnd"/>
      <w:r>
        <w:rPr>
          <w:sz w:val="26"/>
        </w:rPr>
        <w:t xml:space="preserve"> Renty </w:t>
      </w:r>
      <w:proofErr w:type="spellStart"/>
      <w:r>
        <w:rPr>
          <w:sz w:val="26"/>
        </w:rPr>
        <w:t>minh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bạch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cung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cấp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bộ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lọc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minh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hỗ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tìm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thuê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trọ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thuê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hộ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dài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hạn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theo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tháng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lẫn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đặt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khách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sạn</w:t>
      </w:r>
      <w:proofErr w:type="spellEnd"/>
      <w:r>
        <w:rPr>
          <w:sz w:val="26"/>
        </w:rPr>
        <w:t xml:space="preserve">/homestay </w:t>
      </w:r>
      <w:proofErr w:type="spellStart"/>
      <w:r>
        <w:rPr>
          <w:sz w:val="26"/>
        </w:rPr>
        <w:t>ngắn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hạn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theo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giờ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theo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ngày</w:t>
      </w:r>
      <w:proofErr w:type="spellEnd"/>
      <w:r>
        <w:rPr>
          <w:sz w:val="26"/>
        </w:rPr>
        <w:t xml:space="preserve">. </w:t>
      </w:r>
      <w:proofErr w:type="spellStart"/>
      <w:r>
        <w:rPr>
          <w:sz w:val="26"/>
        </w:rPr>
        <w:t>Tích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hợp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tính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năng</w:t>
      </w:r>
      <w:proofErr w:type="spellEnd"/>
      <w:r>
        <w:rPr>
          <w:sz w:val="26"/>
        </w:rPr>
        <w:t xml:space="preserve"> so </w:t>
      </w:r>
      <w:proofErr w:type="spellStart"/>
      <w:r>
        <w:rPr>
          <w:sz w:val="26"/>
        </w:rPr>
        <w:t>sánh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trực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quan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tối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đa</w:t>
      </w:r>
      <w:proofErr w:type="spellEnd"/>
      <w:r>
        <w:rPr>
          <w:sz w:val="26"/>
        </w:rPr>
        <w:t xml:space="preserve"> 3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>/</w:t>
      </w:r>
      <w:proofErr w:type="spellStart"/>
      <w:r>
        <w:rPr>
          <w:sz w:val="26"/>
        </w:rPr>
        <w:t>căn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hộ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cảnh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báo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bất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thường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hệ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thống</w:t>
      </w:r>
      <w:proofErr w:type="spellEnd"/>
      <w:r>
        <w:rPr>
          <w:sz w:val="26"/>
        </w:rPr>
        <w:t xml:space="preserve"> Review </w:t>
      </w:r>
      <w:proofErr w:type="spellStart"/>
      <w:r>
        <w:rPr>
          <w:sz w:val="26"/>
        </w:rPr>
        <w:t>chấm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điểm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uy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tín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ảo</w:t>
      </w:r>
      <w:proofErr w:type="spellEnd"/>
      <w:r>
        <w:rPr>
          <w:sz w:val="26"/>
        </w:rPr>
        <w:t xml:space="preserve"> Gemini AI </w:t>
      </w:r>
      <w:proofErr w:type="spellStart"/>
      <w:r>
        <w:rPr>
          <w:sz w:val="26"/>
        </w:rPr>
        <w:t>giải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đáp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thắc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mắc</w:t>
      </w:r>
      <w:proofErr w:type="spellEnd"/>
      <w:r>
        <w:rPr>
          <w:sz w:val="26"/>
        </w:rPr>
        <w:t xml:space="preserve"> 24/7 </w:t>
      </w:r>
      <w:proofErr w:type="spellStart"/>
      <w:r>
        <w:rPr>
          <w:sz w:val="26"/>
        </w:rPr>
        <w:t>theo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sở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dữ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liệu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thực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tế</w:t>
      </w:r>
      <w:proofErr w:type="spellEnd"/>
      <w:r>
        <w:rPr>
          <w:sz w:val="26"/>
        </w:rPr>
        <w:t xml:space="preserve">. Cung </w:t>
      </w:r>
      <w:proofErr w:type="spellStart"/>
      <w:r>
        <w:rPr>
          <w:sz w:val="26"/>
        </w:rPr>
        <w:t>cấp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Cổng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dân</w:t>
      </w:r>
      <w:proofErr w:type="spellEnd"/>
      <w:r>
        <w:rPr>
          <w:sz w:val="26"/>
        </w:rPr>
        <w:t xml:space="preserve"> &amp; </w:t>
      </w:r>
      <w:proofErr w:type="spellStart"/>
      <w:r>
        <w:rPr>
          <w:sz w:val="26"/>
        </w:rPr>
        <w:t>khách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trú</w:t>
      </w:r>
      <w:proofErr w:type="spellEnd"/>
      <w:r>
        <w:rPr>
          <w:sz w:val="26"/>
        </w:rPr>
        <w:t xml:space="preserve"> (Resident &amp; Guest Portal) </w:t>
      </w:r>
      <w:proofErr w:type="spellStart"/>
      <w:r>
        <w:rPr>
          <w:sz w:val="26"/>
        </w:rPr>
        <w:t>để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theo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dõi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hóa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đơn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tiền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phí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cư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quét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VietQR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thanh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toán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tức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thời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gửi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yêu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cầu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dịch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vụ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buồng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>.</w:t>
      </w:r>
    </w:p>
    <w:p w14:paraId="2BCC1CA9" w14:textId="77777777" w:rsidR="00673DCA" w:rsidRDefault="00000000">
      <w:pPr>
        <w:spacing w:after="120" w:line="288" w:lineRule="auto"/>
      </w:pPr>
      <w:r>
        <w:rPr>
          <w:sz w:val="26"/>
        </w:rPr>
        <w:t xml:space="preserve">• </w:t>
      </w:r>
      <w:proofErr w:type="spellStart"/>
      <w:r>
        <w:rPr>
          <w:sz w:val="26"/>
        </w:rPr>
        <w:t>Đối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với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chủ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sở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trú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ban </w:t>
      </w:r>
      <w:proofErr w:type="spellStart"/>
      <w:r>
        <w:rPr>
          <w:sz w:val="26"/>
        </w:rPr>
        <w:t>quản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lý</w:t>
      </w:r>
      <w:proofErr w:type="spellEnd"/>
      <w:r>
        <w:rPr>
          <w:sz w:val="26"/>
        </w:rPr>
        <w:t xml:space="preserve"> (</w:t>
      </w:r>
      <w:proofErr w:type="spellStart"/>
      <w:r>
        <w:rPr>
          <w:sz w:val="26"/>
        </w:rPr>
        <w:t>SmartRoom</w:t>
      </w:r>
      <w:proofErr w:type="spellEnd"/>
      <w:r>
        <w:rPr>
          <w:sz w:val="26"/>
        </w:rPr>
        <w:t xml:space="preserve"> Admin): Cung </w:t>
      </w:r>
      <w:proofErr w:type="spellStart"/>
      <w:r>
        <w:rPr>
          <w:sz w:val="26"/>
        </w:rPr>
        <w:t>cấp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hệ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sinh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thái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toàn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mô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hình</w:t>
      </w:r>
      <w:proofErr w:type="spellEnd"/>
      <w:r>
        <w:rPr>
          <w:sz w:val="26"/>
        </w:rPr>
        <w:t xml:space="preserve"> (</w:t>
      </w:r>
      <w:proofErr w:type="spellStart"/>
      <w:r>
        <w:rPr>
          <w:sz w:val="26"/>
        </w:rPr>
        <w:t>Nhà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trọ</w:t>
      </w:r>
      <w:proofErr w:type="spellEnd"/>
      <w:r>
        <w:rPr>
          <w:sz w:val="26"/>
        </w:rPr>
        <w:t xml:space="preserve">, Chung </w:t>
      </w:r>
      <w:proofErr w:type="spellStart"/>
      <w:r>
        <w:rPr>
          <w:sz w:val="26"/>
        </w:rPr>
        <w:t>cư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Căn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hộ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dịch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vụ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Khách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sạn</w:t>
      </w:r>
      <w:proofErr w:type="spellEnd"/>
      <w:r>
        <w:rPr>
          <w:sz w:val="26"/>
        </w:rPr>
        <w:t xml:space="preserve">): </w:t>
      </w:r>
      <w:proofErr w:type="spellStart"/>
      <w:r>
        <w:rPr>
          <w:sz w:val="26"/>
        </w:rPr>
        <w:t>Sơ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đồ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>/</w:t>
      </w:r>
      <w:proofErr w:type="spellStart"/>
      <w:r>
        <w:rPr>
          <w:sz w:val="26"/>
        </w:rPr>
        <w:t>căn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hộ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trực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quan</w:t>
      </w:r>
      <w:proofErr w:type="spellEnd"/>
      <w:r>
        <w:rPr>
          <w:sz w:val="26"/>
        </w:rPr>
        <w:t xml:space="preserve"> (Visual Room Matrix) </w:t>
      </w:r>
      <w:proofErr w:type="spellStart"/>
      <w:r>
        <w:rPr>
          <w:sz w:val="26"/>
        </w:rPr>
        <w:t>với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màu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trạng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thái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(</w:t>
      </w:r>
      <w:proofErr w:type="spellStart"/>
      <w:r>
        <w:rPr>
          <w:sz w:val="26"/>
        </w:rPr>
        <w:t>Trống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lastRenderedPageBreak/>
        <w:t>Đang</w:t>
      </w:r>
      <w:proofErr w:type="spellEnd"/>
      <w:r>
        <w:rPr>
          <w:sz w:val="26"/>
        </w:rPr>
        <w:t xml:space="preserve"> ở, </w:t>
      </w:r>
      <w:proofErr w:type="spellStart"/>
      <w:r>
        <w:rPr>
          <w:sz w:val="26"/>
        </w:rPr>
        <w:t>Đang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dọn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vệ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sinh</w:t>
      </w:r>
      <w:proofErr w:type="spellEnd"/>
      <w:r>
        <w:rPr>
          <w:sz w:val="26"/>
        </w:rPr>
        <w:t xml:space="preserve"> - Cleaning, </w:t>
      </w:r>
      <w:proofErr w:type="spellStart"/>
      <w:r>
        <w:rPr>
          <w:sz w:val="26"/>
        </w:rPr>
        <w:t>Nợ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tiền</w:t>
      </w:r>
      <w:proofErr w:type="spellEnd"/>
      <w:r>
        <w:rPr>
          <w:sz w:val="26"/>
        </w:rPr>
        <w:t xml:space="preserve">, Bảo </w:t>
      </w:r>
      <w:proofErr w:type="spellStart"/>
      <w:r>
        <w:rPr>
          <w:sz w:val="26"/>
        </w:rPr>
        <w:t>trì</w:t>
      </w:r>
      <w:proofErr w:type="spellEnd"/>
      <w:r>
        <w:rPr>
          <w:sz w:val="26"/>
        </w:rPr>
        <w:t xml:space="preserve">), </w:t>
      </w:r>
      <w:proofErr w:type="spellStart"/>
      <w:r>
        <w:rPr>
          <w:sz w:val="26"/>
        </w:rPr>
        <w:t>quy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trình</w:t>
      </w:r>
      <w:proofErr w:type="spellEnd"/>
      <w:r>
        <w:rPr>
          <w:sz w:val="26"/>
        </w:rPr>
        <w:t xml:space="preserve"> Check-in/Check-out </w:t>
      </w:r>
      <w:proofErr w:type="spellStart"/>
      <w:r>
        <w:rPr>
          <w:sz w:val="26"/>
        </w:rPr>
        <w:t>nhanh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chóng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công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nghệ</w:t>
      </w:r>
      <w:proofErr w:type="spellEnd"/>
      <w:r>
        <w:rPr>
          <w:sz w:val="26"/>
        </w:rPr>
        <w:t xml:space="preserve"> AI OCR Camera </w:t>
      </w:r>
      <w:proofErr w:type="spellStart"/>
      <w:r>
        <w:rPr>
          <w:sz w:val="26"/>
        </w:rPr>
        <w:t>tự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chỉ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đồng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hồ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nước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trọ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tự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tính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toán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phí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cư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phí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gửi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xe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phụ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phí</w:t>
      </w:r>
      <w:proofErr w:type="spellEnd"/>
      <w:r>
        <w:rPr>
          <w:sz w:val="26"/>
        </w:rPr>
        <w:t xml:space="preserve"> minibar/</w:t>
      </w:r>
      <w:proofErr w:type="spellStart"/>
      <w:r>
        <w:rPr>
          <w:sz w:val="26"/>
        </w:rPr>
        <w:t>dịch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vụ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khách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sạn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xuất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hóa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đơn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tháng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hoặc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kê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thanh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toán</w:t>
      </w:r>
      <w:proofErr w:type="spellEnd"/>
      <w:r>
        <w:rPr>
          <w:sz w:val="26"/>
        </w:rPr>
        <w:t xml:space="preserve"> Folio </w:t>
      </w:r>
      <w:proofErr w:type="spellStart"/>
      <w:r>
        <w:rPr>
          <w:sz w:val="26"/>
        </w:rPr>
        <w:t>VietQR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tức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thời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hợp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đồng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tử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bằng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chữ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tay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cảm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ứng</w:t>
      </w:r>
      <w:proofErr w:type="spellEnd"/>
      <w:r>
        <w:rPr>
          <w:sz w:val="26"/>
        </w:rPr>
        <w:t>.</w:t>
      </w:r>
    </w:p>
    <w:p w14:paraId="50744FA4" w14:textId="77777777" w:rsidR="00673DCA" w:rsidRDefault="00000000">
      <w:pPr>
        <w:spacing w:after="120" w:line="288" w:lineRule="auto"/>
      </w:pPr>
      <w:r>
        <w:rPr>
          <w:sz w:val="26"/>
        </w:rPr>
        <w:t xml:space="preserve">• </w:t>
      </w:r>
      <w:proofErr w:type="spellStart"/>
      <w:r>
        <w:rPr>
          <w:sz w:val="26"/>
        </w:rPr>
        <w:t>Đối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với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trị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viên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sàn</w:t>
      </w:r>
      <w:proofErr w:type="spellEnd"/>
      <w:r>
        <w:rPr>
          <w:sz w:val="26"/>
        </w:rPr>
        <w:t xml:space="preserve"> (Platform Admin): </w:t>
      </w:r>
      <w:proofErr w:type="spellStart"/>
      <w:r>
        <w:rPr>
          <w:sz w:val="26"/>
        </w:rPr>
        <w:t>Thiết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lập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trình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Xác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minh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chủ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sở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trú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lũy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tiến</w:t>
      </w:r>
      <w:proofErr w:type="spellEnd"/>
      <w:r>
        <w:rPr>
          <w:sz w:val="26"/>
        </w:rPr>
        <w:t xml:space="preserve"> (Progressive Verification) </w:t>
      </w:r>
      <w:proofErr w:type="spellStart"/>
      <w:r>
        <w:rPr>
          <w:sz w:val="26"/>
        </w:rPr>
        <w:t>gồm</w:t>
      </w:r>
      <w:proofErr w:type="spellEnd"/>
      <w:r>
        <w:rPr>
          <w:sz w:val="26"/>
        </w:rPr>
        <w:t xml:space="preserve"> 3 </w:t>
      </w:r>
      <w:proofErr w:type="spellStart"/>
      <w:r>
        <w:rPr>
          <w:sz w:val="26"/>
        </w:rPr>
        <w:t>cấp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</w:t>
      </w:r>
      <w:proofErr w:type="spellEnd"/>
      <w:r>
        <w:rPr>
          <w:sz w:val="26"/>
        </w:rPr>
        <w:t xml:space="preserve"> (</w:t>
      </w:r>
      <w:proofErr w:type="spellStart"/>
      <w:r>
        <w:rPr>
          <w:sz w:val="26"/>
        </w:rPr>
        <w:t>Cơ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bản</w:t>
      </w:r>
      <w:proofErr w:type="spellEnd"/>
      <w:r>
        <w:rPr>
          <w:sz w:val="26"/>
        </w:rPr>
        <w:t xml:space="preserve"> -&gt; KYC </w:t>
      </w:r>
      <w:proofErr w:type="spellStart"/>
      <w:r>
        <w:rPr>
          <w:sz w:val="26"/>
        </w:rPr>
        <w:t>định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danh</w:t>
      </w:r>
      <w:proofErr w:type="spellEnd"/>
      <w:r>
        <w:rPr>
          <w:sz w:val="26"/>
        </w:rPr>
        <w:t xml:space="preserve"> -&gt; Premium </w:t>
      </w:r>
      <w:proofErr w:type="spellStart"/>
      <w:r>
        <w:rPr>
          <w:sz w:val="26"/>
        </w:rPr>
        <w:t>Tích</w:t>
      </w:r>
      <w:proofErr w:type="spellEnd"/>
      <w:r>
        <w:rPr>
          <w:sz w:val="26"/>
        </w:rPr>
        <w:t xml:space="preserve"> Xanh </w:t>
      </w:r>
      <w:proofErr w:type="spellStart"/>
      <w:r>
        <w:rPr>
          <w:sz w:val="26"/>
        </w:rPr>
        <w:t>thẩm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định</w:t>
      </w:r>
      <w:proofErr w:type="spellEnd"/>
      <w:r>
        <w:rPr>
          <w:sz w:val="26"/>
        </w:rPr>
        <w:t xml:space="preserve">), </w:t>
      </w:r>
      <w:proofErr w:type="spellStart"/>
      <w:r>
        <w:rPr>
          <w:sz w:val="26"/>
        </w:rPr>
        <w:t>đảm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mọi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sở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trọ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chung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cư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căn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hộ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khách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sạn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đăng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tải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trên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nền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tảng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đều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có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nguồn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gốc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pháp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rõ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ràng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minh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bạch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về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an </w:t>
      </w:r>
      <w:proofErr w:type="spellStart"/>
      <w:r>
        <w:rPr>
          <w:sz w:val="26"/>
        </w:rPr>
        <w:t>toàn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về</w:t>
      </w:r>
      <w:proofErr w:type="spellEnd"/>
      <w:r>
        <w:rPr>
          <w:sz w:val="26"/>
        </w:rPr>
        <w:t xml:space="preserve"> PCCC, ANTT.</w:t>
      </w:r>
    </w:p>
    <w:p w14:paraId="19203506" w14:textId="77777777" w:rsidR="00673DCA" w:rsidRDefault="00000000">
      <w:pPr>
        <w:pStyle w:val="Heading3"/>
        <w:spacing w:before="160" w:after="60" w:line="288" w:lineRule="auto"/>
      </w:pPr>
      <w:bookmarkStart w:id="9" w:name="_heading=h.qmy5usequh0i" w:colFirst="0" w:colLast="0"/>
      <w:bookmarkEnd w:id="9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 xml:space="preserve">c. Công </w:t>
      </w:r>
      <w:proofErr w:type="spellStart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>nghệ</w:t>
      </w:r>
      <w:proofErr w:type="spellEnd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>dụng</w:t>
      </w:r>
      <w:proofErr w:type="spellEnd"/>
    </w:p>
    <w:p w14:paraId="039EF6FB" w14:textId="77777777" w:rsidR="00673DCA" w:rsidRDefault="00000000">
      <w:pPr>
        <w:spacing w:after="120" w:line="288" w:lineRule="auto"/>
      </w:pPr>
      <w:proofErr w:type="spellStart"/>
      <w:r>
        <w:rPr>
          <w:color w:val="000000"/>
          <w:sz w:val="26"/>
          <w:szCs w:val="26"/>
        </w:rPr>
        <w:t>Để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đáp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ứng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yêu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cầu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về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độ</w:t>
      </w:r>
      <w:proofErr w:type="spellEnd"/>
      <w:r>
        <w:rPr>
          <w:color w:val="000000"/>
          <w:sz w:val="26"/>
          <w:szCs w:val="26"/>
        </w:rPr>
        <w:t xml:space="preserve"> tin </w:t>
      </w:r>
      <w:proofErr w:type="spellStart"/>
      <w:r>
        <w:rPr>
          <w:color w:val="000000"/>
          <w:sz w:val="26"/>
          <w:szCs w:val="26"/>
        </w:rPr>
        <w:t>cậy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hiệu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năng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tính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bảo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mật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cao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hệ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thống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áp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dụng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công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nghệ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sau</w:t>
      </w:r>
      <w:proofErr w:type="spellEnd"/>
      <w:r>
        <w:rPr>
          <w:color w:val="000000"/>
          <w:sz w:val="26"/>
          <w:szCs w:val="26"/>
        </w:rPr>
        <w:t>:</w:t>
      </w:r>
    </w:p>
    <w:p w14:paraId="0475BFD2" w14:textId="77777777" w:rsidR="00673DCA" w:rsidRDefault="00000000">
      <w:pPr>
        <w:spacing w:after="120" w:line="288" w:lineRule="auto"/>
      </w:pPr>
      <w:r>
        <w:rPr>
          <w:color w:val="000000"/>
          <w:sz w:val="26"/>
          <w:szCs w:val="26"/>
        </w:rPr>
        <w:t xml:space="preserve">• Back-end: PHP &gt;= 8.2 </w:t>
      </w:r>
      <w:proofErr w:type="spellStart"/>
      <w:r>
        <w:rPr>
          <w:color w:val="000000"/>
          <w:sz w:val="26"/>
          <w:szCs w:val="26"/>
        </w:rPr>
        <w:t>kết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hợp</w:t>
      </w:r>
      <w:proofErr w:type="spellEnd"/>
      <w:r>
        <w:rPr>
          <w:color w:val="000000"/>
          <w:sz w:val="26"/>
          <w:szCs w:val="26"/>
        </w:rPr>
        <w:t xml:space="preserve"> Laravel 11 Framework. Laravel </w:t>
      </w:r>
      <w:proofErr w:type="spellStart"/>
      <w:r>
        <w:rPr>
          <w:color w:val="000000"/>
          <w:sz w:val="26"/>
          <w:szCs w:val="26"/>
        </w:rPr>
        <w:t>được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chọn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làm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nền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tảng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cốt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lõi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nhờ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kiến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trúc</w:t>
      </w:r>
      <w:proofErr w:type="spellEnd"/>
      <w:r>
        <w:rPr>
          <w:color w:val="000000"/>
          <w:sz w:val="26"/>
          <w:szCs w:val="26"/>
        </w:rPr>
        <w:t xml:space="preserve"> MVC </w:t>
      </w:r>
      <w:proofErr w:type="spellStart"/>
      <w:r>
        <w:rPr>
          <w:color w:val="000000"/>
          <w:sz w:val="26"/>
          <w:szCs w:val="26"/>
        </w:rPr>
        <w:t>phân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tầng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rõ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ràng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cơ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chế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định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tuyến</w:t>
      </w:r>
      <w:proofErr w:type="spellEnd"/>
      <w:r>
        <w:rPr>
          <w:color w:val="000000"/>
          <w:sz w:val="26"/>
          <w:szCs w:val="26"/>
        </w:rPr>
        <w:t xml:space="preserve"> (Routing) </w:t>
      </w:r>
      <w:proofErr w:type="spellStart"/>
      <w:r>
        <w:rPr>
          <w:color w:val="000000"/>
          <w:sz w:val="26"/>
          <w:szCs w:val="26"/>
        </w:rPr>
        <w:t>mạnh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mẽ</w:t>
      </w:r>
      <w:proofErr w:type="spellEnd"/>
      <w:r>
        <w:rPr>
          <w:color w:val="000000"/>
          <w:sz w:val="26"/>
          <w:szCs w:val="26"/>
        </w:rPr>
        <w:t xml:space="preserve">, Eloquent ORM </w:t>
      </w:r>
      <w:proofErr w:type="spellStart"/>
      <w:r>
        <w:rPr>
          <w:color w:val="000000"/>
          <w:sz w:val="26"/>
          <w:szCs w:val="26"/>
        </w:rPr>
        <w:t>tối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ưu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truy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vấn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dữ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liệu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hệ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thống</w:t>
      </w:r>
      <w:proofErr w:type="spellEnd"/>
      <w:r>
        <w:rPr>
          <w:color w:val="000000"/>
          <w:sz w:val="26"/>
          <w:szCs w:val="26"/>
        </w:rPr>
        <w:t xml:space="preserve"> Middleware </w:t>
      </w:r>
      <w:proofErr w:type="spellStart"/>
      <w:r>
        <w:rPr>
          <w:color w:val="000000"/>
          <w:sz w:val="26"/>
          <w:szCs w:val="26"/>
        </w:rPr>
        <w:t>bảo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mật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phân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quyền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chặt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chẽ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cùng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hệ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sinh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thái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phong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phú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hỗ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xử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hàng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đợi</w:t>
      </w:r>
      <w:proofErr w:type="spellEnd"/>
      <w:r>
        <w:rPr>
          <w:color w:val="000000"/>
          <w:sz w:val="26"/>
          <w:szCs w:val="26"/>
        </w:rPr>
        <w:t xml:space="preserve"> (Queues)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lập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lịch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vụ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tự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động</w:t>
      </w:r>
      <w:proofErr w:type="spellEnd"/>
      <w:r>
        <w:rPr>
          <w:color w:val="000000"/>
          <w:sz w:val="26"/>
          <w:szCs w:val="26"/>
        </w:rPr>
        <w:t>.</w:t>
      </w:r>
    </w:p>
    <w:p w14:paraId="344C9D74" w14:textId="77777777" w:rsidR="00673DCA" w:rsidRDefault="00000000">
      <w:pPr>
        <w:spacing w:after="120" w:line="288" w:lineRule="auto"/>
      </w:pPr>
      <w:r>
        <w:rPr>
          <w:color w:val="000000"/>
          <w:sz w:val="26"/>
          <w:szCs w:val="26"/>
        </w:rPr>
        <w:t xml:space="preserve">• Front-end: </w:t>
      </w:r>
      <w:proofErr w:type="spellStart"/>
      <w:r>
        <w:rPr>
          <w:color w:val="000000"/>
          <w:sz w:val="26"/>
          <w:szCs w:val="26"/>
        </w:rPr>
        <w:t>Sử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dụng</w:t>
      </w:r>
      <w:proofErr w:type="spellEnd"/>
      <w:r>
        <w:rPr>
          <w:color w:val="000000"/>
          <w:sz w:val="26"/>
          <w:szCs w:val="26"/>
        </w:rPr>
        <w:t xml:space="preserve"> Blade Template Engine </w:t>
      </w:r>
      <w:proofErr w:type="spellStart"/>
      <w:r>
        <w:rPr>
          <w:color w:val="000000"/>
          <w:sz w:val="26"/>
          <w:szCs w:val="26"/>
        </w:rPr>
        <w:t>phối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hợp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cùng</w:t>
      </w:r>
      <w:proofErr w:type="spellEnd"/>
      <w:r>
        <w:rPr>
          <w:color w:val="000000"/>
          <w:sz w:val="26"/>
          <w:szCs w:val="26"/>
        </w:rPr>
        <w:t xml:space="preserve"> Tailwind CSS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JavaScript (ES6+). Giao </w:t>
      </w:r>
      <w:proofErr w:type="spellStart"/>
      <w:r>
        <w:rPr>
          <w:color w:val="000000"/>
          <w:sz w:val="26"/>
          <w:szCs w:val="26"/>
        </w:rPr>
        <w:t>diện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áp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dụng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phong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thiết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kế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hiện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đại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Glassmorphism</w:t>
      </w:r>
      <w:proofErr w:type="spellEnd"/>
      <w:r>
        <w:rPr>
          <w:color w:val="000000"/>
          <w:sz w:val="26"/>
          <w:szCs w:val="26"/>
        </w:rPr>
        <w:t xml:space="preserve"> (</w:t>
      </w:r>
      <w:proofErr w:type="spellStart"/>
      <w:r>
        <w:rPr>
          <w:color w:val="000000"/>
          <w:sz w:val="26"/>
          <w:szCs w:val="26"/>
        </w:rPr>
        <w:t>hiệu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ứng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kính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mờ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đổ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bóng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chiều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sâu</w:t>
      </w:r>
      <w:proofErr w:type="spellEnd"/>
      <w:r>
        <w:rPr>
          <w:color w:val="000000"/>
          <w:sz w:val="26"/>
          <w:szCs w:val="26"/>
        </w:rPr>
        <w:t xml:space="preserve">), </w:t>
      </w:r>
      <w:proofErr w:type="spellStart"/>
      <w:r>
        <w:rPr>
          <w:color w:val="000000"/>
          <w:sz w:val="26"/>
          <w:szCs w:val="26"/>
        </w:rPr>
        <w:t>chuẩn</w:t>
      </w:r>
      <w:proofErr w:type="spellEnd"/>
      <w:r>
        <w:rPr>
          <w:color w:val="000000"/>
          <w:sz w:val="26"/>
          <w:szCs w:val="26"/>
        </w:rPr>
        <w:t xml:space="preserve"> Responsive </w:t>
      </w:r>
      <w:proofErr w:type="spellStart"/>
      <w:r>
        <w:rPr>
          <w:color w:val="000000"/>
          <w:sz w:val="26"/>
          <w:szCs w:val="26"/>
        </w:rPr>
        <w:t>tương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thích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hoàn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hảo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từ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màn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hình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máy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tính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để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bàn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đến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thiết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bị</w:t>
      </w:r>
      <w:proofErr w:type="spellEnd"/>
      <w:r>
        <w:rPr>
          <w:color w:val="000000"/>
          <w:sz w:val="26"/>
          <w:szCs w:val="26"/>
        </w:rPr>
        <w:t xml:space="preserve"> di </w:t>
      </w:r>
      <w:proofErr w:type="spellStart"/>
      <w:r>
        <w:rPr>
          <w:color w:val="000000"/>
          <w:sz w:val="26"/>
          <w:szCs w:val="26"/>
        </w:rPr>
        <w:t>động</w:t>
      </w:r>
      <w:proofErr w:type="spellEnd"/>
      <w:r>
        <w:rPr>
          <w:color w:val="000000"/>
          <w:sz w:val="26"/>
          <w:szCs w:val="26"/>
        </w:rPr>
        <w:t xml:space="preserve">. </w:t>
      </w:r>
      <w:proofErr w:type="spellStart"/>
      <w:r>
        <w:rPr>
          <w:color w:val="000000"/>
          <w:sz w:val="26"/>
          <w:szCs w:val="26"/>
        </w:rPr>
        <w:t>Tích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hợp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thư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viện</w:t>
      </w:r>
      <w:proofErr w:type="spellEnd"/>
      <w:r>
        <w:rPr>
          <w:color w:val="000000"/>
          <w:sz w:val="26"/>
          <w:szCs w:val="26"/>
        </w:rPr>
        <w:t xml:space="preserve"> Chart.js </w:t>
      </w:r>
      <w:proofErr w:type="spellStart"/>
      <w:r>
        <w:rPr>
          <w:color w:val="000000"/>
          <w:sz w:val="26"/>
          <w:szCs w:val="26"/>
        </w:rPr>
        <w:t>để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trực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quan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hóa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biểu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đồ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doanh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HTML5 Canvas API </w:t>
      </w:r>
      <w:proofErr w:type="spellStart"/>
      <w:r>
        <w:rPr>
          <w:color w:val="000000"/>
          <w:sz w:val="26"/>
          <w:szCs w:val="26"/>
        </w:rPr>
        <w:t>để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xây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dựng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chữ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điện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tử</w:t>
      </w:r>
      <w:proofErr w:type="spellEnd"/>
      <w:r>
        <w:rPr>
          <w:color w:val="000000"/>
          <w:sz w:val="26"/>
          <w:szCs w:val="26"/>
        </w:rPr>
        <w:t>.</w:t>
      </w:r>
    </w:p>
    <w:p w14:paraId="7A412D86" w14:textId="77777777" w:rsidR="00673DCA" w:rsidRDefault="00000000">
      <w:pPr>
        <w:spacing w:after="120" w:line="288" w:lineRule="auto"/>
      </w:pPr>
      <w:r>
        <w:rPr>
          <w:sz w:val="26"/>
        </w:rPr>
        <w:t xml:space="preserve">• </w:t>
      </w:r>
      <w:proofErr w:type="spellStart"/>
      <w:r>
        <w:rPr>
          <w:sz w:val="26"/>
        </w:rPr>
        <w:t>Cơ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sở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dữ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liệu</w:t>
      </w:r>
      <w:proofErr w:type="spellEnd"/>
      <w:r>
        <w:rPr>
          <w:sz w:val="26"/>
        </w:rPr>
        <w:t xml:space="preserve"> (Database): MySQL / SQLite </w:t>
      </w:r>
      <w:proofErr w:type="spellStart"/>
      <w:r>
        <w:rPr>
          <w:sz w:val="26"/>
        </w:rPr>
        <w:t>với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thiết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kế</w:t>
      </w:r>
      <w:proofErr w:type="spellEnd"/>
      <w:r>
        <w:rPr>
          <w:sz w:val="26"/>
        </w:rPr>
        <w:t xml:space="preserve"> 35 </w:t>
      </w:r>
      <w:proofErr w:type="spellStart"/>
      <w:r>
        <w:rPr>
          <w:sz w:val="26"/>
        </w:rPr>
        <w:t>bản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ghi</w:t>
      </w:r>
      <w:proofErr w:type="spellEnd"/>
      <w:r>
        <w:rPr>
          <w:sz w:val="26"/>
        </w:rPr>
        <w:t xml:space="preserve"> migration </w:t>
      </w:r>
      <w:proofErr w:type="spellStart"/>
      <w:r>
        <w:rPr>
          <w:sz w:val="26"/>
        </w:rPr>
        <w:t>chuẩn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hóa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áp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dụng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toàn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vẹn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dữ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liệu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khóa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ngoại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lập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chỉ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mục</w:t>
      </w:r>
      <w:proofErr w:type="spellEnd"/>
      <w:r>
        <w:rPr>
          <w:sz w:val="26"/>
        </w:rPr>
        <w:t xml:space="preserve"> (Indexes) </w:t>
      </w:r>
      <w:proofErr w:type="spellStart"/>
      <w:r>
        <w:rPr>
          <w:sz w:val="26"/>
        </w:rPr>
        <w:t>tối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ưu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hóa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truy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vấn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tìm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kiếm</w:t>
      </w:r>
      <w:proofErr w:type="spellEnd"/>
      <w:r>
        <w:rPr>
          <w:sz w:val="26"/>
        </w:rPr>
        <w:t>.</w:t>
      </w:r>
    </w:p>
    <w:p w14:paraId="317C6B56" w14:textId="77777777" w:rsidR="00673DCA" w:rsidRDefault="00000000">
      <w:pPr>
        <w:spacing w:after="120" w:line="288" w:lineRule="auto"/>
      </w:pPr>
      <w:r>
        <w:rPr>
          <w:color w:val="000000"/>
          <w:sz w:val="26"/>
          <w:szCs w:val="26"/>
        </w:rPr>
        <w:t xml:space="preserve">• Bảo </w:t>
      </w:r>
      <w:proofErr w:type="spellStart"/>
      <w:r>
        <w:rPr>
          <w:color w:val="000000"/>
          <w:sz w:val="26"/>
          <w:szCs w:val="26"/>
        </w:rPr>
        <w:t>mật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dữ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liệu</w:t>
      </w:r>
      <w:proofErr w:type="spellEnd"/>
      <w:r>
        <w:rPr>
          <w:color w:val="000000"/>
          <w:sz w:val="26"/>
          <w:szCs w:val="26"/>
        </w:rPr>
        <w:t xml:space="preserve"> (Security &amp; Compliance): </w:t>
      </w:r>
      <w:proofErr w:type="spellStart"/>
      <w:r>
        <w:rPr>
          <w:color w:val="000000"/>
          <w:sz w:val="26"/>
          <w:szCs w:val="26"/>
        </w:rPr>
        <w:t>Mã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hóa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cấp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ứng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dụng</w:t>
      </w:r>
      <w:proofErr w:type="spellEnd"/>
      <w:r>
        <w:rPr>
          <w:color w:val="000000"/>
          <w:sz w:val="26"/>
          <w:szCs w:val="26"/>
        </w:rPr>
        <w:t xml:space="preserve"> AES-256-GCM </w:t>
      </w:r>
      <w:proofErr w:type="spellStart"/>
      <w:r>
        <w:rPr>
          <w:color w:val="000000"/>
          <w:sz w:val="26"/>
          <w:szCs w:val="26"/>
        </w:rPr>
        <w:t>kết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hợp</w:t>
      </w:r>
      <w:proofErr w:type="spellEnd"/>
      <w:r>
        <w:rPr>
          <w:color w:val="000000"/>
          <w:sz w:val="26"/>
          <w:szCs w:val="26"/>
        </w:rPr>
        <w:t xml:space="preserve"> HMAC-SHA256 Blind Index </w:t>
      </w:r>
      <w:proofErr w:type="spellStart"/>
      <w:r>
        <w:rPr>
          <w:color w:val="000000"/>
          <w:sz w:val="26"/>
          <w:szCs w:val="26"/>
        </w:rPr>
        <w:t>cho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số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điện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thoại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số</w:t>
      </w:r>
      <w:proofErr w:type="spellEnd"/>
      <w:r>
        <w:rPr>
          <w:color w:val="000000"/>
          <w:sz w:val="26"/>
          <w:szCs w:val="26"/>
        </w:rPr>
        <w:t xml:space="preserve"> CCCD, </w:t>
      </w:r>
      <w:proofErr w:type="spellStart"/>
      <w:r>
        <w:rPr>
          <w:color w:val="000000"/>
          <w:sz w:val="26"/>
          <w:szCs w:val="26"/>
        </w:rPr>
        <w:t>tài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khoản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ngân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hàng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nhằm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tuân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thủ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tuyệt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đối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Nghị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định</w:t>
      </w:r>
      <w:proofErr w:type="spellEnd"/>
      <w:r>
        <w:rPr>
          <w:color w:val="000000"/>
          <w:sz w:val="26"/>
          <w:szCs w:val="26"/>
        </w:rPr>
        <w:t xml:space="preserve"> 13/2023/NĐ-CP. </w:t>
      </w:r>
      <w:proofErr w:type="spellStart"/>
      <w:r>
        <w:rPr>
          <w:color w:val="000000"/>
          <w:sz w:val="26"/>
          <w:szCs w:val="26"/>
        </w:rPr>
        <w:t>Tích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hợp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chuẩn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xác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thực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không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mật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khẩu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WebAuthn</w:t>
      </w:r>
      <w:proofErr w:type="spellEnd"/>
      <w:r>
        <w:rPr>
          <w:color w:val="000000"/>
          <w:sz w:val="26"/>
          <w:szCs w:val="26"/>
        </w:rPr>
        <w:t xml:space="preserve"> (FIDO2 / Passkey) qua </w:t>
      </w:r>
      <w:proofErr w:type="spellStart"/>
      <w:r>
        <w:rPr>
          <w:color w:val="000000"/>
          <w:sz w:val="26"/>
          <w:szCs w:val="26"/>
        </w:rPr>
        <w:t>thư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viện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laragear</w:t>
      </w:r>
      <w:proofErr w:type="spellEnd"/>
      <w:r>
        <w:rPr>
          <w:color w:val="000000"/>
          <w:sz w:val="26"/>
          <w:szCs w:val="26"/>
        </w:rPr>
        <w:t>/</w:t>
      </w:r>
      <w:proofErr w:type="spellStart"/>
      <w:r>
        <w:rPr>
          <w:color w:val="000000"/>
          <w:sz w:val="26"/>
          <w:szCs w:val="26"/>
        </w:rPr>
        <w:t>webauthn</w:t>
      </w:r>
      <w:proofErr w:type="spellEnd"/>
      <w:r>
        <w:rPr>
          <w:color w:val="000000"/>
          <w:sz w:val="26"/>
          <w:szCs w:val="26"/>
        </w:rPr>
        <w:t xml:space="preserve">. Nhật </w:t>
      </w:r>
      <w:proofErr w:type="spellStart"/>
      <w:r>
        <w:rPr>
          <w:color w:val="000000"/>
          <w:sz w:val="26"/>
          <w:szCs w:val="26"/>
        </w:rPr>
        <w:t>ký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kiểm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toán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bất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biến</w:t>
      </w:r>
      <w:proofErr w:type="spellEnd"/>
      <w:r>
        <w:rPr>
          <w:color w:val="000000"/>
          <w:sz w:val="26"/>
          <w:szCs w:val="26"/>
        </w:rPr>
        <w:t xml:space="preserve"> (Immutable Audit Logs) </w:t>
      </w:r>
      <w:proofErr w:type="spellStart"/>
      <w:r>
        <w:rPr>
          <w:color w:val="000000"/>
          <w:sz w:val="26"/>
          <w:szCs w:val="26"/>
        </w:rPr>
        <w:t>với</w:t>
      </w:r>
      <w:proofErr w:type="spellEnd"/>
      <w:r>
        <w:rPr>
          <w:color w:val="000000"/>
          <w:sz w:val="26"/>
          <w:szCs w:val="26"/>
        </w:rPr>
        <w:t xml:space="preserve"> trigger </w:t>
      </w:r>
      <w:proofErr w:type="spellStart"/>
      <w:r>
        <w:rPr>
          <w:color w:val="000000"/>
          <w:sz w:val="26"/>
          <w:szCs w:val="26"/>
        </w:rPr>
        <w:t>cơ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sở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dữ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liệu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ngăn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chặn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hành</w:t>
      </w:r>
      <w:proofErr w:type="spellEnd"/>
      <w:r>
        <w:rPr>
          <w:color w:val="000000"/>
          <w:sz w:val="26"/>
          <w:szCs w:val="26"/>
        </w:rPr>
        <w:t xml:space="preserve"> vi UPDATE/DELETE </w:t>
      </w:r>
      <w:proofErr w:type="spellStart"/>
      <w:r>
        <w:rPr>
          <w:color w:val="000000"/>
          <w:sz w:val="26"/>
          <w:szCs w:val="26"/>
        </w:rPr>
        <w:t>trái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phép</w:t>
      </w:r>
      <w:proofErr w:type="spellEnd"/>
      <w:r>
        <w:rPr>
          <w:color w:val="000000"/>
          <w:sz w:val="26"/>
          <w:szCs w:val="26"/>
        </w:rPr>
        <w:t>.</w:t>
      </w:r>
    </w:p>
    <w:p w14:paraId="0D2E8D40" w14:textId="77777777" w:rsidR="00673DCA" w:rsidRDefault="00000000">
      <w:pPr>
        <w:spacing w:after="120" w:line="288" w:lineRule="auto"/>
      </w:pPr>
      <w:r>
        <w:rPr>
          <w:color w:val="000000"/>
          <w:sz w:val="26"/>
          <w:szCs w:val="26"/>
        </w:rPr>
        <w:t xml:space="preserve">• Trí </w:t>
      </w:r>
      <w:proofErr w:type="spellStart"/>
      <w:r>
        <w:rPr>
          <w:color w:val="000000"/>
          <w:sz w:val="26"/>
          <w:szCs w:val="26"/>
        </w:rPr>
        <w:t>tuệ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nhân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tạo</w:t>
      </w:r>
      <w:proofErr w:type="spellEnd"/>
      <w:r>
        <w:rPr>
          <w:color w:val="000000"/>
          <w:sz w:val="26"/>
          <w:szCs w:val="26"/>
        </w:rPr>
        <w:t xml:space="preserve"> (AI Integration): </w:t>
      </w:r>
      <w:proofErr w:type="spellStart"/>
      <w:r>
        <w:rPr>
          <w:color w:val="000000"/>
          <w:sz w:val="26"/>
          <w:szCs w:val="26"/>
        </w:rPr>
        <w:t>Tích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hợp</w:t>
      </w:r>
      <w:proofErr w:type="spellEnd"/>
      <w:r>
        <w:rPr>
          <w:color w:val="000000"/>
          <w:sz w:val="26"/>
          <w:szCs w:val="26"/>
        </w:rPr>
        <w:t xml:space="preserve"> Google Gemini API (gemini-3.1-flash-lite / gemini-2.5-flash): </w:t>
      </w:r>
      <w:proofErr w:type="spellStart"/>
      <w:r>
        <w:rPr>
          <w:color w:val="000000"/>
          <w:sz w:val="26"/>
          <w:szCs w:val="26"/>
        </w:rPr>
        <w:t>Cơ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chế</w:t>
      </w:r>
      <w:proofErr w:type="spellEnd"/>
      <w:r>
        <w:rPr>
          <w:color w:val="000000"/>
          <w:sz w:val="26"/>
          <w:szCs w:val="26"/>
        </w:rPr>
        <w:t xml:space="preserve"> RAG (Retrieval-Augmented Generation) </w:t>
      </w:r>
      <w:proofErr w:type="spellStart"/>
      <w:r>
        <w:rPr>
          <w:color w:val="000000"/>
          <w:sz w:val="26"/>
          <w:szCs w:val="26"/>
        </w:rPr>
        <w:t>truy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vấn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dữ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liệu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phòng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thực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tế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đưa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ngữ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cảnh</w:t>
      </w:r>
      <w:proofErr w:type="spellEnd"/>
      <w:r>
        <w:rPr>
          <w:color w:val="000000"/>
          <w:sz w:val="26"/>
          <w:szCs w:val="26"/>
        </w:rPr>
        <w:t xml:space="preserve"> Prompt, </w:t>
      </w:r>
      <w:proofErr w:type="spellStart"/>
      <w:r>
        <w:rPr>
          <w:color w:val="000000"/>
          <w:sz w:val="26"/>
          <w:szCs w:val="26"/>
        </w:rPr>
        <w:t>triệt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tiêu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hiện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tượng</w:t>
      </w:r>
      <w:proofErr w:type="spellEnd"/>
      <w:r>
        <w:rPr>
          <w:color w:val="000000"/>
          <w:sz w:val="26"/>
          <w:szCs w:val="26"/>
        </w:rPr>
        <w:t xml:space="preserve"> AI </w:t>
      </w:r>
      <w:proofErr w:type="spellStart"/>
      <w:r>
        <w:rPr>
          <w:color w:val="000000"/>
          <w:sz w:val="26"/>
          <w:szCs w:val="26"/>
        </w:rPr>
        <w:t>bịa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đặt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thông</w:t>
      </w:r>
      <w:proofErr w:type="spellEnd"/>
      <w:r>
        <w:rPr>
          <w:color w:val="000000"/>
          <w:sz w:val="26"/>
          <w:szCs w:val="26"/>
        </w:rPr>
        <w:t xml:space="preserve"> tin; AI Vision OCR </w:t>
      </w:r>
      <w:proofErr w:type="spellStart"/>
      <w:r>
        <w:rPr>
          <w:color w:val="000000"/>
          <w:sz w:val="26"/>
          <w:szCs w:val="26"/>
        </w:rPr>
        <w:t>phân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tích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ảnh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chụp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mặt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đồng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hồ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điện</w:t>
      </w:r>
      <w:proofErr w:type="spellEnd"/>
      <w:r>
        <w:rPr>
          <w:color w:val="000000"/>
          <w:sz w:val="26"/>
          <w:szCs w:val="26"/>
        </w:rPr>
        <w:t>/</w:t>
      </w:r>
      <w:proofErr w:type="spellStart"/>
      <w:r>
        <w:rPr>
          <w:color w:val="000000"/>
          <w:sz w:val="26"/>
          <w:szCs w:val="26"/>
        </w:rPr>
        <w:t>nước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để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trích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xuất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chỉ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số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công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tơ</w:t>
      </w:r>
      <w:proofErr w:type="spellEnd"/>
      <w:r>
        <w:rPr>
          <w:color w:val="000000"/>
          <w:sz w:val="26"/>
          <w:szCs w:val="26"/>
        </w:rPr>
        <w:t xml:space="preserve">; </w:t>
      </w:r>
      <w:r>
        <w:rPr>
          <w:color w:val="000000"/>
          <w:sz w:val="26"/>
          <w:szCs w:val="26"/>
        </w:rPr>
        <w:lastRenderedPageBreak/>
        <w:t xml:space="preserve">AI NLP </w:t>
      </w:r>
      <w:proofErr w:type="spellStart"/>
      <w:r>
        <w:rPr>
          <w:color w:val="000000"/>
          <w:sz w:val="26"/>
          <w:szCs w:val="26"/>
        </w:rPr>
        <w:t>phân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loại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độ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khẩn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cấp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sự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cố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bảo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trì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của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cư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dân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tự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động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sinh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điều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khoản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hợp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đồng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thuê</w:t>
      </w:r>
      <w:proofErr w:type="spellEnd"/>
      <w:r>
        <w:rPr>
          <w:color w:val="000000"/>
          <w:sz w:val="26"/>
          <w:szCs w:val="26"/>
        </w:rPr>
        <w:t>.</w:t>
      </w:r>
    </w:p>
    <w:p w14:paraId="4DED7CE8" w14:textId="77777777" w:rsidR="00673DCA" w:rsidRDefault="00000000">
      <w:pPr>
        <w:pStyle w:val="Heading2"/>
        <w:spacing w:after="80" w:line="288" w:lineRule="auto"/>
      </w:pPr>
      <w:bookmarkStart w:id="10" w:name="_heading=h.unlvdjb2t5n6" w:colFirst="0" w:colLast="0"/>
      <w:bookmarkEnd w:id="10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>danh</w:t>
      </w:r>
      <w:proofErr w:type="spellEnd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>mục</w:t>
      </w:r>
      <w:proofErr w:type="spellEnd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>chức</w:t>
      </w:r>
      <w:proofErr w:type="spellEnd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>năng</w:t>
      </w:r>
      <w:proofErr w:type="spellEnd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 xml:space="preserve"> Endpoint API </w:t>
      </w:r>
      <w:proofErr w:type="spellStart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 xml:space="preserve"> 4)</w:t>
      </w:r>
    </w:p>
    <w:p w14:paraId="2ADDB403" w14:textId="77777777" w:rsidR="00673DCA" w:rsidRDefault="00000000">
      <w:pPr>
        <w:spacing w:after="120" w:line="288" w:lineRule="auto"/>
      </w:pP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tổng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hợp</w:t>
      </w:r>
      <w:proofErr w:type="spellEnd"/>
      <w:r>
        <w:rPr>
          <w:color w:val="000000"/>
          <w:sz w:val="26"/>
          <w:szCs w:val="26"/>
        </w:rPr>
        <w:t xml:space="preserve"> chi </w:t>
      </w:r>
      <w:proofErr w:type="spellStart"/>
      <w:r>
        <w:rPr>
          <w:color w:val="000000"/>
          <w:sz w:val="26"/>
          <w:szCs w:val="26"/>
        </w:rPr>
        <w:t>tiết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toàn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bộ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Endpoint </w:t>
      </w:r>
      <w:proofErr w:type="spellStart"/>
      <w:r>
        <w:rPr>
          <w:color w:val="000000"/>
          <w:sz w:val="26"/>
          <w:szCs w:val="26"/>
        </w:rPr>
        <w:t>hệ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thống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được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trích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xuất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trực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tiếp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từ</w:t>
      </w:r>
      <w:proofErr w:type="spellEnd"/>
      <w:r>
        <w:rPr>
          <w:color w:val="000000"/>
          <w:sz w:val="26"/>
          <w:szCs w:val="26"/>
        </w:rPr>
        <w:t xml:space="preserve"> routes/</w:t>
      </w:r>
      <w:proofErr w:type="spellStart"/>
      <w:r>
        <w:rPr>
          <w:color w:val="000000"/>
          <w:sz w:val="26"/>
          <w:szCs w:val="26"/>
        </w:rPr>
        <w:t>web.php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routes/</w:t>
      </w:r>
      <w:proofErr w:type="spellStart"/>
      <w:r>
        <w:rPr>
          <w:color w:val="000000"/>
          <w:sz w:val="26"/>
          <w:szCs w:val="26"/>
        </w:rPr>
        <w:t>api.php</w:t>
      </w:r>
      <w:proofErr w:type="spellEnd"/>
      <w:r>
        <w:rPr>
          <w:color w:val="000000"/>
          <w:sz w:val="26"/>
          <w:szCs w:val="26"/>
        </w:rPr>
        <w:t>:</w:t>
      </w:r>
    </w:p>
    <w:tbl>
      <w:tblPr>
        <w:tblStyle w:val="a4"/>
        <w:tblW w:w="9062" w:type="dxa"/>
        <w:jc w:val="center"/>
        <w:tblInd w:w="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400" w:firstRow="0" w:lastRow="0" w:firstColumn="0" w:lastColumn="0" w:noHBand="0" w:noVBand="1"/>
      </w:tblPr>
      <w:tblGrid>
        <w:gridCol w:w="868"/>
        <w:gridCol w:w="1348"/>
        <w:gridCol w:w="1311"/>
        <w:gridCol w:w="3928"/>
        <w:gridCol w:w="1607"/>
      </w:tblGrid>
      <w:tr w:rsidR="00673DCA" w14:paraId="027FE9D1" w14:textId="77777777">
        <w:trPr>
          <w:jc w:val="center"/>
        </w:trPr>
        <w:tc>
          <w:tcPr>
            <w:tcW w:w="868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64FA7DE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Phân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Hệ</w:t>
            </w:r>
            <w:proofErr w:type="spellEnd"/>
          </w:p>
        </w:tc>
        <w:tc>
          <w:tcPr>
            <w:tcW w:w="1348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8E79BC9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Tên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Tính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Năng</w:t>
            </w:r>
            <w:proofErr w:type="spellEnd"/>
          </w:p>
        </w:tc>
        <w:tc>
          <w:tcPr>
            <w:tcW w:w="1311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85020F9" w14:textId="77777777" w:rsidR="00673DCA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003366"/>
                <w:sz w:val="23"/>
                <w:szCs w:val="24"/>
              </w:rPr>
              <w:t>Method</w:t>
            </w:r>
          </w:p>
        </w:tc>
        <w:tc>
          <w:tcPr>
            <w:tcW w:w="3928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50DB7B6" w14:textId="77777777" w:rsidR="00673DCA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003366"/>
                <w:sz w:val="23"/>
                <w:szCs w:val="24"/>
              </w:rPr>
              <w:t>Endpoint URL</w:t>
            </w:r>
          </w:p>
        </w:tc>
        <w:tc>
          <w:tcPr>
            <w:tcW w:w="1607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A4DB75B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Mô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Tả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Chi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Tiết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Chức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Năng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Nghiệp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Vụ</w:t>
            </w:r>
            <w:proofErr w:type="spellEnd"/>
          </w:p>
        </w:tc>
      </w:tr>
      <w:tr w:rsidR="00673DCA" w14:paraId="00FEA4A1" w14:textId="77777777">
        <w:trPr>
          <w:jc w:val="center"/>
        </w:trPr>
        <w:tc>
          <w:tcPr>
            <w:tcW w:w="8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399C8B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Public</w:t>
            </w:r>
          </w:p>
        </w:tc>
        <w:tc>
          <w:tcPr>
            <w:tcW w:w="13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373B05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 xml:space="preserve">Trang </w:t>
            </w:r>
            <w:proofErr w:type="spellStart"/>
            <w:r>
              <w:rPr>
                <w:color w:val="000000"/>
                <w:szCs w:val="23"/>
              </w:rPr>
              <w:t>chủ</w:t>
            </w:r>
            <w:proofErr w:type="spellEnd"/>
            <w:r>
              <w:rPr>
                <w:color w:val="000000"/>
                <w:szCs w:val="23"/>
              </w:rPr>
              <w:t xml:space="preserve"> Renty</w:t>
            </w:r>
          </w:p>
        </w:tc>
        <w:tc>
          <w:tcPr>
            <w:tcW w:w="131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DFF3F9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GET</w:t>
            </w:r>
          </w:p>
        </w:tc>
        <w:tc>
          <w:tcPr>
            <w:tcW w:w="39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9F53C6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/</w:t>
            </w:r>
            <w:proofErr w:type="spellStart"/>
            <w:proofErr w:type="gramStart"/>
            <w:r>
              <w:rPr>
                <w:color w:val="000000"/>
                <w:szCs w:val="23"/>
              </w:rPr>
              <w:t>renty</w:t>
            </w:r>
            <w:proofErr w:type="spellEnd"/>
            <w:proofErr w:type="gramEnd"/>
          </w:p>
        </w:tc>
        <w:tc>
          <w:tcPr>
            <w:tcW w:w="160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5DB53D" w14:textId="77777777" w:rsidR="00673DCA" w:rsidRDefault="00000000"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  <w:r>
              <w:t xml:space="preserve">, </w:t>
            </w:r>
            <w:proofErr w:type="spellStart"/>
            <w:r>
              <w:t>căn</w:t>
            </w:r>
            <w:proofErr w:type="spellEnd"/>
            <w:r>
              <w:t xml:space="preserve"> </w:t>
            </w:r>
            <w:proofErr w:type="spellStart"/>
            <w:r>
              <w:t>hộ</w:t>
            </w:r>
            <w:proofErr w:type="spellEnd"/>
            <w:r>
              <w:t xml:space="preserve">,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sạn</w:t>
            </w:r>
            <w:proofErr w:type="spellEnd"/>
            <w:r>
              <w:t xml:space="preserve">,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, tin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</w:p>
        </w:tc>
      </w:tr>
      <w:tr w:rsidR="00673DCA" w14:paraId="36F767E7" w14:textId="77777777">
        <w:trPr>
          <w:jc w:val="center"/>
        </w:trPr>
        <w:tc>
          <w:tcPr>
            <w:tcW w:w="8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FE6232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Public</w:t>
            </w:r>
          </w:p>
        </w:tc>
        <w:tc>
          <w:tcPr>
            <w:tcW w:w="134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09EA5D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Lấy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danh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sách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  <w:r>
              <w:rPr>
                <w:color w:val="000000"/>
                <w:szCs w:val="23"/>
              </w:rPr>
              <w:t xml:space="preserve"> (API)</w:t>
            </w:r>
          </w:p>
        </w:tc>
        <w:tc>
          <w:tcPr>
            <w:tcW w:w="131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70BAB1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GET</w:t>
            </w:r>
          </w:p>
        </w:tc>
        <w:tc>
          <w:tcPr>
            <w:tcW w:w="392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B6E807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/</w:t>
            </w:r>
            <w:proofErr w:type="spellStart"/>
            <w:r>
              <w:rPr>
                <w:color w:val="000000"/>
                <w:szCs w:val="23"/>
              </w:rPr>
              <w:t>api</w:t>
            </w:r>
            <w:proofErr w:type="spellEnd"/>
            <w:r>
              <w:rPr>
                <w:color w:val="000000"/>
                <w:szCs w:val="23"/>
              </w:rPr>
              <w:t>/</w:t>
            </w:r>
            <w:proofErr w:type="spellStart"/>
            <w:r>
              <w:rPr>
                <w:color w:val="000000"/>
                <w:szCs w:val="23"/>
              </w:rPr>
              <w:t>renty</w:t>
            </w:r>
            <w:proofErr w:type="spellEnd"/>
            <w:r>
              <w:rPr>
                <w:color w:val="000000"/>
                <w:szCs w:val="23"/>
              </w:rPr>
              <w:t>/rooms</w:t>
            </w:r>
          </w:p>
        </w:tc>
        <w:tc>
          <w:tcPr>
            <w:tcW w:w="160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F01236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 xml:space="preserve">API </w:t>
            </w:r>
            <w:proofErr w:type="spellStart"/>
            <w:r>
              <w:rPr>
                <w:color w:val="000000"/>
                <w:szCs w:val="23"/>
              </w:rPr>
              <w:t>trả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về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danh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sách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kèm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khoảng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cách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Cs w:val="23"/>
              </w:rPr>
              <w:t>giá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Cs w:val="23"/>
              </w:rPr>
              <w:t>tiện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ích</w:t>
            </w:r>
            <w:proofErr w:type="spellEnd"/>
          </w:p>
        </w:tc>
      </w:tr>
      <w:tr w:rsidR="00673DCA" w14:paraId="01EE3E70" w14:textId="77777777">
        <w:trPr>
          <w:jc w:val="center"/>
        </w:trPr>
        <w:tc>
          <w:tcPr>
            <w:tcW w:w="8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59CAEE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Public</w:t>
            </w:r>
          </w:p>
        </w:tc>
        <w:tc>
          <w:tcPr>
            <w:tcW w:w="13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CAE747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Bản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đồ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trọ</w:t>
            </w:r>
            <w:proofErr w:type="spellEnd"/>
            <w:r>
              <w:rPr>
                <w:color w:val="000000"/>
                <w:szCs w:val="23"/>
              </w:rPr>
              <w:t xml:space="preserve"> (API)</w:t>
            </w:r>
          </w:p>
        </w:tc>
        <w:tc>
          <w:tcPr>
            <w:tcW w:w="131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1747F7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GET</w:t>
            </w:r>
          </w:p>
        </w:tc>
        <w:tc>
          <w:tcPr>
            <w:tcW w:w="39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3098E8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/</w:t>
            </w:r>
            <w:proofErr w:type="spellStart"/>
            <w:r>
              <w:rPr>
                <w:color w:val="000000"/>
                <w:szCs w:val="23"/>
              </w:rPr>
              <w:t>api</w:t>
            </w:r>
            <w:proofErr w:type="spellEnd"/>
            <w:r>
              <w:rPr>
                <w:color w:val="000000"/>
                <w:szCs w:val="23"/>
              </w:rPr>
              <w:t>/</w:t>
            </w:r>
            <w:proofErr w:type="spellStart"/>
            <w:r>
              <w:rPr>
                <w:color w:val="000000"/>
                <w:szCs w:val="23"/>
              </w:rPr>
              <w:t>renty</w:t>
            </w:r>
            <w:proofErr w:type="spellEnd"/>
            <w:r>
              <w:rPr>
                <w:color w:val="000000"/>
                <w:szCs w:val="23"/>
              </w:rPr>
              <w:t>/rooms/map</w:t>
            </w:r>
          </w:p>
        </w:tc>
        <w:tc>
          <w:tcPr>
            <w:tcW w:w="160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66F5BD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Trả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về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tọa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độ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địa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lý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và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vị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trí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các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trọ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phục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vụ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bản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đồ</w:t>
            </w:r>
            <w:proofErr w:type="spellEnd"/>
          </w:p>
        </w:tc>
      </w:tr>
      <w:tr w:rsidR="00673DCA" w14:paraId="0FA9B4CC" w14:textId="77777777">
        <w:trPr>
          <w:jc w:val="center"/>
        </w:trPr>
        <w:tc>
          <w:tcPr>
            <w:tcW w:w="8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DDFBF2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Public</w:t>
            </w:r>
          </w:p>
        </w:tc>
        <w:tc>
          <w:tcPr>
            <w:tcW w:w="134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1741AA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 xml:space="preserve">Chi </w:t>
            </w:r>
            <w:proofErr w:type="spellStart"/>
            <w:r>
              <w:rPr>
                <w:color w:val="000000"/>
                <w:szCs w:val="23"/>
              </w:rPr>
              <w:t>tiết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trọ</w:t>
            </w:r>
            <w:proofErr w:type="spellEnd"/>
          </w:p>
        </w:tc>
        <w:tc>
          <w:tcPr>
            <w:tcW w:w="131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3F03ED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GET</w:t>
            </w:r>
          </w:p>
        </w:tc>
        <w:tc>
          <w:tcPr>
            <w:tcW w:w="392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868DF6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/</w:t>
            </w:r>
            <w:proofErr w:type="spellStart"/>
            <w:proofErr w:type="gramStart"/>
            <w:r>
              <w:rPr>
                <w:color w:val="000000"/>
                <w:szCs w:val="23"/>
              </w:rPr>
              <w:t>renty</w:t>
            </w:r>
            <w:proofErr w:type="spellEnd"/>
            <w:proofErr w:type="gramEnd"/>
            <w:r>
              <w:rPr>
                <w:color w:val="000000"/>
                <w:szCs w:val="23"/>
              </w:rPr>
              <w:t>/room/{id}</w:t>
            </w:r>
          </w:p>
        </w:tc>
        <w:tc>
          <w:tcPr>
            <w:tcW w:w="160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0101AB" w14:textId="77777777" w:rsidR="00673DCA" w:rsidRDefault="00000000">
            <w:r>
              <w:t xml:space="preserve">Xem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,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tháng</w:t>
            </w:r>
            <w:proofErr w:type="spellEnd"/>
            <w:r>
              <w:t>/</w:t>
            </w:r>
            <w:proofErr w:type="spellStart"/>
            <w:r>
              <w:t>ngày</w:t>
            </w:r>
            <w:proofErr w:type="spellEnd"/>
            <w:r>
              <w:t>/</w:t>
            </w:r>
            <w:proofErr w:type="spellStart"/>
            <w:r>
              <w:t>giờ</w:t>
            </w:r>
            <w:proofErr w:type="spellEnd"/>
            <w:r>
              <w:t xml:space="preserve">,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sưu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 xml:space="preserve">, </w:t>
            </w:r>
            <w:proofErr w:type="spellStart"/>
            <w:r>
              <w:t>tiện</w:t>
            </w:r>
            <w:proofErr w:type="spellEnd"/>
            <w:r>
              <w:t xml:space="preserve"> </w:t>
            </w:r>
            <w:proofErr w:type="spellStart"/>
            <w:r>
              <w:t>ích</w:t>
            </w:r>
            <w:proofErr w:type="spellEnd"/>
            <w:r>
              <w:t xml:space="preserve"> minibar/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</w:p>
        </w:tc>
      </w:tr>
      <w:tr w:rsidR="00673DCA" w14:paraId="2E34F00A" w14:textId="77777777">
        <w:trPr>
          <w:jc w:val="center"/>
        </w:trPr>
        <w:tc>
          <w:tcPr>
            <w:tcW w:w="8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89A802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lastRenderedPageBreak/>
              <w:t>Public</w:t>
            </w:r>
          </w:p>
        </w:tc>
        <w:tc>
          <w:tcPr>
            <w:tcW w:w="13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FF53E1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 xml:space="preserve">So </w:t>
            </w:r>
            <w:proofErr w:type="spellStart"/>
            <w:r>
              <w:rPr>
                <w:color w:val="000000"/>
                <w:szCs w:val="23"/>
              </w:rPr>
              <w:t>sánh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trọ</w:t>
            </w:r>
            <w:proofErr w:type="spellEnd"/>
            <w:r>
              <w:rPr>
                <w:color w:val="000000"/>
                <w:szCs w:val="23"/>
              </w:rPr>
              <w:t xml:space="preserve"> (Web)</w:t>
            </w:r>
          </w:p>
        </w:tc>
        <w:tc>
          <w:tcPr>
            <w:tcW w:w="131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41C205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POST</w:t>
            </w:r>
          </w:p>
        </w:tc>
        <w:tc>
          <w:tcPr>
            <w:tcW w:w="39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BD0724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/</w:t>
            </w:r>
            <w:proofErr w:type="spellStart"/>
            <w:r>
              <w:rPr>
                <w:color w:val="000000"/>
                <w:szCs w:val="23"/>
              </w:rPr>
              <w:t>api</w:t>
            </w:r>
            <w:proofErr w:type="spellEnd"/>
            <w:r>
              <w:rPr>
                <w:color w:val="000000"/>
                <w:szCs w:val="23"/>
              </w:rPr>
              <w:t>/</w:t>
            </w:r>
            <w:proofErr w:type="spellStart"/>
            <w:r>
              <w:rPr>
                <w:color w:val="000000"/>
                <w:szCs w:val="23"/>
              </w:rPr>
              <w:t>renty</w:t>
            </w:r>
            <w:proofErr w:type="spellEnd"/>
            <w:r>
              <w:rPr>
                <w:color w:val="000000"/>
                <w:szCs w:val="23"/>
              </w:rPr>
              <w:t>/rooms/compare</w:t>
            </w:r>
          </w:p>
        </w:tc>
        <w:tc>
          <w:tcPr>
            <w:tcW w:w="160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C7DB4E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 xml:space="preserve">So </w:t>
            </w:r>
            <w:proofErr w:type="spellStart"/>
            <w:r>
              <w:rPr>
                <w:color w:val="000000"/>
                <w:szCs w:val="23"/>
              </w:rPr>
              <w:t>sánh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đối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chiếu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trực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tiếp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tối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đa</w:t>
            </w:r>
            <w:proofErr w:type="spellEnd"/>
            <w:r>
              <w:rPr>
                <w:color w:val="000000"/>
                <w:szCs w:val="23"/>
              </w:rPr>
              <w:t xml:space="preserve"> 3 </w:t>
            </w: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theo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giá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Cs w:val="23"/>
              </w:rPr>
              <w:t>diện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tích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gramStart"/>
            <w:r>
              <w:rPr>
                <w:color w:val="000000"/>
                <w:szCs w:val="23"/>
              </w:rPr>
              <w:t>an</w:t>
            </w:r>
            <w:proofErr w:type="gram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ninh</w:t>
            </w:r>
            <w:proofErr w:type="spellEnd"/>
          </w:p>
        </w:tc>
      </w:tr>
      <w:tr w:rsidR="00673DCA" w14:paraId="3E9E79D0" w14:textId="77777777">
        <w:trPr>
          <w:jc w:val="center"/>
        </w:trPr>
        <w:tc>
          <w:tcPr>
            <w:tcW w:w="8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E98C05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Public</w:t>
            </w:r>
          </w:p>
        </w:tc>
        <w:tc>
          <w:tcPr>
            <w:tcW w:w="134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AD743A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Gửi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đánh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giá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trọ</w:t>
            </w:r>
            <w:proofErr w:type="spellEnd"/>
          </w:p>
        </w:tc>
        <w:tc>
          <w:tcPr>
            <w:tcW w:w="131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50E22A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POST</w:t>
            </w:r>
          </w:p>
        </w:tc>
        <w:tc>
          <w:tcPr>
            <w:tcW w:w="392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0119EE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/</w:t>
            </w:r>
            <w:proofErr w:type="spellStart"/>
            <w:proofErr w:type="gramStart"/>
            <w:r>
              <w:rPr>
                <w:color w:val="000000"/>
                <w:szCs w:val="23"/>
              </w:rPr>
              <w:t>renty</w:t>
            </w:r>
            <w:proofErr w:type="spellEnd"/>
            <w:proofErr w:type="gramEnd"/>
            <w:r>
              <w:rPr>
                <w:color w:val="000000"/>
                <w:szCs w:val="23"/>
              </w:rPr>
              <w:t>/room/{id}/review</w:t>
            </w:r>
          </w:p>
        </w:tc>
        <w:tc>
          <w:tcPr>
            <w:tcW w:w="160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4CB3E6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Khách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gửi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chấm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điểm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sao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và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bình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luận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thực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tế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về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trọ</w:t>
            </w:r>
            <w:proofErr w:type="spellEnd"/>
          </w:p>
        </w:tc>
      </w:tr>
      <w:tr w:rsidR="00673DCA" w14:paraId="244852C8" w14:textId="77777777">
        <w:trPr>
          <w:jc w:val="center"/>
        </w:trPr>
        <w:tc>
          <w:tcPr>
            <w:tcW w:w="8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B3F2AF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Public</w:t>
            </w:r>
          </w:p>
        </w:tc>
        <w:tc>
          <w:tcPr>
            <w:tcW w:w="13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720068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 xml:space="preserve">Báo </w:t>
            </w:r>
            <w:proofErr w:type="spellStart"/>
            <w:r>
              <w:rPr>
                <w:color w:val="000000"/>
                <w:szCs w:val="23"/>
              </w:rPr>
              <w:t>cáo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sai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phạm</w:t>
            </w:r>
            <w:proofErr w:type="spellEnd"/>
          </w:p>
        </w:tc>
        <w:tc>
          <w:tcPr>
            <w:tcW w:w="131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869802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POST</w:t>
            </w:r>
          </w:p>
        </w:tc>
        <w:tc>
          <w:tcPr>
            <w:tcW w:w="39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8252E1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/</w:t>
            </w:r>
            <w:proofErr w:type="spellStart"/>
            <w:proofErr w:type="gramStart"/>
            <w:r>
              <w:rPr>
                <w:color w:val="000000"/>
                <w:szCs w:val="23"/>
              </w:rPr>
              <w:t>renty</w:t>
            </w:r>
            <w:proofErr w:type="spellEnd"/>
            <w:proofErr w:type="gramEnd"/>
            <w:r>
              <w:rPr>
                <w:color w:val="000000"/>
                <w:szCs w:val="23"/>
              </w:rPr>
              <w:t>/room/{id}/report</w:t>
            </w:r>
          </w:p>
        </w:tc>
        <w:tc>
          <w:tcPr>
            <w:tcW w:w="160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B24685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 xml:space="preserve">Báo </w:t>
            </w:r>
            <w:proofErr w:type="spellStart"/>
            <w:r>
              <w:rPr>
                <w:color w:val="000000"/>
                <w:szCs w:val="23"/>
              </w:rPr>
              <w:t>cáo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lừa</w:t>
            </w:r>
            <w:proofErr w:type="spellEnd"/>
            <w:r>
              <w:rPr>
                <w:color w:val="000000"/>
                <w:szCs w:val="23"/>
              </w:rPr>
              <w:t xml:space="preserve"> đảo, </w:t>
            </w:r>
            <w:proofErr w:type="spellStart"/>
            <w:r>
              <w:rPr>
                <w:color w:val="000000"/>
                <w:szCs w:val="23"/>
              </w:rPr>
              <w:t>sai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giá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Cs w:val="23"/>
              </w:rPr>
              <w:t>hình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ảnh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ảo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hoặc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mất</w:t>
            </w:r>
            <w:proofErr w:type="spellEnd"/>
            <w:r>
              <w:rPr>
                <w:color w:val="000000"/>
                <w:szCs w:val="23"/>
              </w:rPr>
              <w:t xml:space="preserve"> an </w:t>
            </w:r>
            <w:proofErr w:type="spellStart"/>
            <w:r>
              <w:rPr>
                <w:color w:val="000000"/>
                <w:szCs w:val="23"/>
              </w:rPr>
              <w:t>ninh</w:t>
            </w:r>
            <w:proofErr w:type="spellEnd"/>
          </w:p>
        </w:tc>
      </w:tr>
      <w:tr w:rsidR="00673DCA" w14:paraId="5705D00F" w14:textId="77777777">
        <w:trPr>
          <w:jc w:val="center"/>
        </w:trPr>
        <w:tc>
          <w:tcPr>
            <w:tcW w:w="8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9C7CE1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Public</w:t>
            </w:r>
          </w:p>
        </w:tc>
        <w:tc>
          <w:tcPr>
            <w:tcW w:w="134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6F7C62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Trợ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lý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ảo</w:t>
            </w:r>
            <w:proofErr w:type="spellEnd"/>
            <w:r>
              <w:rPr>
                <w:color w:val="000000"/>
                <w:szCs w:val="23"/>
              </w:rPr>
              <w:t xml:space="preserve"> Renty AI Chat</w:t>
            </w:r>
          </w:p>
        </w:tc>
        <w:tc>
          <w:tcPr>
            <w:tcW w:w="131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03A1BA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POST</w:t>
            </w:r>
          </w:p>
        </w:tc>
        <w:tc>
          <w:tcPr>
            <w:tcW w:w="392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604C83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/</w:t>
            </w:r>
            <w:proofErr w:type="spellStart"/>
            <w:r>
              <w:rPr>
                <w:color w:val="000000"/>
                <w:szCs w:val="23"/>
              </w:rPr>
              <w:t>renty</w:t>
            </w:r>
            <w:proofErr w:type="spellEnd"/>
            <w:r>
              <w:rPr>
                <w:color w:val="000000"/>
                <w:szCs w:val="23"/>
              </w:rPr>
              <w:t>/chatbot/chat</w:t>
            </w:r>
          </w:p>
        </w:tc>
        <w:tc>
          <w:tcPr>
            <w:tcW w:w="160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6425AB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 xml:space="preserve">Chatbot Gemini </w:t>
            </w:r>
            <w:proofErr w:type="spellStart"/>
            <w:r>
              <w:rPr>
                <w:color w:val="000000"/>
                <w:szCs w:val="23"/>
              </w:rPr>
              <w:t>tư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vấn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theo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ngôn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ngữ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tự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nhiên</w:t>
            </w:r>
            <w:proofErr w:type="spellEnd"/>
            <w:r>
              <w:rPr>
                <w:color w:val="000000"/>
                <w:szCs w:val="23"/>
              </w:rPr>
              <w:t xml:space="preserve"> (</w:t>
            </w:r>
            <w:proofErr w:type="spellStart"/>
            <w:r>
              <w:rPr>
                <w:color w:val="000000"/>
                <w:szCs w:val="23"/>
              </w:rPr>
              <w:t>cơ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chế</w:t>
            </w:r>
            <w:proofErr w:type="spellEnd"/>
            <w:r>
              <w:rPr>
                <w:color w:val="000000"/>
                <w:szCs w:val="23"/>
              </w:rPr>
              <w:t xml:space="preserve"> RAG)</w:t>
            </w:r>
          </w:p>
        </w:tc>
      </w:tr>
      <w:tr w:rsidR="00673DCA" w14:paraId="6CE5A919" w14:textId="77777777">
        <w:trPr>
          <w:jc w:val="center"/>
        </w:trPr>
        <w:tc>
          <w:tcPr>
            <w:tcW w:w="8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0BBF79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Public</w:t>
            </w:r>
          </w:p>
        </w:tc>
        <w:tc>
          <w:tcPr>
            <w:tcW w:w="13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BD3E46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Gửi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yêu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cầu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xem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</w:p>
        </w:tc>
        <w:tc>
          <w:tcPr>
            <w:tcW w:w="131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0B01E9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POST</w:t>
            </w:r>
          </w:p>
        </w:tc>
        <w:tc>
          <w:tcPr>
            <w:tcW w:w="39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55127F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/</w:t>
            </w:r>
            <w:proofErr w:type="spellStart"/>
            <w:r>
              <w:rPr>
                <w:color w:val="000000"/>
                <w:szCs w:val="23"/>
              </w:rPr>
              <w:t>renty</w:t>
            </w:r>
            <w:proofErr w:type="spellEnd"/>
            <w:r>
              <w:rPr>
                <w:color w:val="000000"/>
                <w:szCs w:val="23"/>
              </w:rPr>
              <w:t>/contact-request</w:t>
            </w:r>
          </w:p>
        </w:tc>
        <w:tc>
          <w:tcPr>
            <w:tcW w:w="160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B37D95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Khách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để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lại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họ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tên</w:t>
            </w:r>
            <w:proofErr w:type="spellEnd"/>
            <w:r>
              <w:rPr>
                <w:color w:val="000000"/>
                <w:szCs w:val="23"/>
              </w:rPr>
              <w:t xml:space="preserve">, SĐT </w:t>
            </w:r>
            <w:proofErr w:type="spellStart"/>
            <w:r>
              <w:rPr>
                <w:color w:val="000000"/>
                <w:szCs w:val="23"/>
              </w:rPr>
              <w:t>đặt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lịch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hẹn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xem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trực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tiếp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với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chủ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trọ</w:t>
            </w:r>
            <w:proofErr w:type="spellEnd"/>
          </w:p>
        </w:tc>
      </w:tr>
      <w:tr w:rsidR="00673DCA" w14:paraId="415DF74F" w14:textId="77777777">
        <w:trPr>
          <w:jc w:val="center"/>
        </w:trPr>
        <w:tc>
          <w:tcPr>
            <w:tcW w:w="8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951A78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Public</w:t>
            </w:r>
          </w:p>
        </w:tc>
        <w:tc>
          <w:tcPr>
            <w:tcW w:w="134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254723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Đăng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ký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tài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khoản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khách</w:t>
            </w:r>
            <w:proofErr w:type="spellEnd"/>
          </w:p>
        </w:tc>
        <w:tc>
          <w:tcPr>
            <w:tcW w:w="131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26BF84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POST</w:t>
            </w:r>
          </w:p>
        </w:tc>
        <w:tc>
          <w:tcPr>
            <w:tcW w:w="392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8DEE77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/</w:t>
            </w:r>
            <w:proofErr w:type="spellStart"/>
            <w:r>
              <w:rPr>
                <w:color w:val="000000"/>
                <w:szCs w:val="23"/>
              </w:rPr>
              <w:t>api</w:t>
            </w:r>
            <w:proofErr w:type="spellEnd"/>
            <w:r>
              <w:rPr>
                <w:color w:val="000000"/>
                <w:szCs w:val="23"/>
              </w:rPr>
              <w:t>/auth/register</w:t>
            </w:r>
          </w:p>
        </w:tc>
        <w:tc>
          <w:tcPr>
            <w:tcW w:w="160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0217F5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Đăng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ký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tài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khoản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người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dùng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mới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vào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hệ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thống</w:t>
            </w:r>
            <w:proofErr w:type="spellEnd"/>
          </w:p>
        </w:tc>
      </w:tr>
      <w:tr w:rsidR="00673DCA" w14:paraId="143D67F9" w14:textId="77777777">
        <w:trPr>
          <w:jc w:val="center"/>
        </w:trPr>
        <w:tc>
          <w:tcPr>
            <w:tcW w:w="8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E55B5A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Public</w:t>
            </w:r>
          </w:p>
        </w:tc>
        <w:tc>
          <w:tcPr>
            <w:tcW w:w="13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EE7ABE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Đăng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nhập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hệ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thống</w:t>
            </w:r>
            <w:proofErr w:type="spellEnd"/>
          </w:p>
        </w:tc>
        <w:tc>
          <w:tcPr>
            <w:tcW w:w="131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E785D7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POST</w:t>
            </w:r>
          </w:p>
        </w:tc>
        <w:tc>
          <w:tcPr>
            <w:tcW w:w="39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06797F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/</w:t>
            </w:r>
            <w:proofErr w:type="gramStart"/>
            <w:r>
              <w:rPr>
                <w:color w:val="000000"/>
                <w:szCs w:val="23"/>
              </w:rPr>
              <w:t>login</w:t>
            </w:r>
            <w:proofErr w:type="gramEnd"/>
          </w:p>
        </w:tc>
        <w:tc>
          <w:tcPr>
            <w:tcW w:w="160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6FE8A9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Xác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thực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người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dùng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bằng</w:t>
            </w:r>
            <w:proofErr w:type="spellEnd"/>
            <w:r>
              <w:rPr>
                <w:color w:val="000000"/>
                <w:szCs w:val="23"/>
              </w:rPr>
              <w:t xml:space="preserve"> username/SĐT </w:t>
            </w:r>
            <w:proofErr w:type="spellStart"/>
            <w:r>
              <w:rPr>
                <w:color w:val="000000"/>
                <w:szCs w:val="23"/>
              </w:rPr>
              <w:t>và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mật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khẩu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hoặc</w:t>
            </w:r>
            <w:proofErr w:type="spellEnd"/>
            <w:r>
              <w:rPr>
                <w:color w:val="000000"/>
                <w:szCs w:val="23"/>
              </w:rPr>
              <w:t xml:space="preserve"> Passkey</w:t>
            </w:r>
          </w:p>
        </w:tc>
      </w:tr>
      <w:tr w:rsidR="00673DCA" w14:paraId="222DC9A9" w14:textId="77777777">
        <w:trPr>
          <w:jc w:val="center"/>
        </w:trPr>
        <w:tc>
          <w:tcPr>
            <w:tcW w:w="8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CA875D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lastRenderedPageBreak/>
              <w:t>Public</w:t>
            </w:r>
          </w:p>
        </w:tc>
        <w:tc>
          <w:tcPr>
            <w:tcW w:w="134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B7AE55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Đăng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ký</w:t>
            </w:r>
            <w:proofErr w:type="spellEnd"/>
            <w:r>
              <w:rPr>
                <w:color w:val="000000"/>
                <w:szCs w:val="23"/>
              </w:rPr>
              <w:t xml:space="preserve"> Onboarding </w:t>
            </w:r>
            <w:proofErr w:type="spellStart"/>
            <w:r>
              <w:rPr>
                <w:color w:val="000000"/>
                <w:szCs w:val="23"/>
              </w:rPr>
              <w:t>Chủ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trọ</w:t>
            </w:r>
            <w:proofErr w:type="spellEnd"/>
          </w:p>
        </w:tc>
        <w:tc>
          <w:tcPr>
            <w:tcW w:w="131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A7F1E1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GET/POST</w:t>
            </w:r>
          </w:p>
        </w:tc>
        <w:tc>
          <w:tcPr>
            <w:tcW w:w="392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F74072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/landlord/register</w:t>
            </w:r>
          </w:p>
        </w:tc>
        <w:tc>
          <w:tcPr>
            <w:tcW w:w="160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702AFC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Cổng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đăng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ký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tài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khoản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nhanh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và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khởi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tạo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cơ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sở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cho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chủ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trọ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mới</w:t>
            </w:r>
            <w:proofErr w:type="spellEnd"/>
          </w:p>
        </w:tc>
      </w:tr>
      <w:tr w:rsidR="00673DCA" w14:paraId="4CBB9C1F" w14:textId="77777777">
        <w:trPr>
          <w:jc w:val="center"/>
        </w:trPr>
        <w:tc>
          <w:tcPr>
            <w:tcW w:w="8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9E1024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Chủ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trọ</w:t>
            </w:r>
            <w:proofErr w:type="spellEnd"/>
          </w:p>
        </w:tc>
        <w:tc>
          <w:tcPr>
            <w:tcW w:w="13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DE1450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Bảng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điều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khiển</w:t>
            </w:r>
            <w:proofErr w:type="spellEnd"/>
            <w:r>
              <w:rPr>
                <w:color w:val="000000"/>
                <w:szCs w:val="23"/>
              </w:rPr>
              <w:t xml:space="preserve"> Overview</w:t>
            </w:r>
          </w:p>
        </w:tc>
        <w:tc>
          <w:tcPr>
            <w:tcW w:w="131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BE15BB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GET</w:t>
            </w:r>
          </w:p>
        </w:tc>
        <w:tc>
          <w:tcPr>
            <w:tcW w:w="39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548A83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/</w:t>
            </w:r>
            <w:proofErr w:type="spellStart"/>
            <w:r>
              <w:rPr>
                <w:color w:val="000000"/>
                <w:szCs w:val="23"/>
              </w:rPr>
              <w:t>smartroom</w:t>
            </w:r>
            <w:proofErr w:type="spellEnd"/>
            <w:r>
              <w:rPr>
                <w:color w:val="000000"/>
                <w:szCs w:val="23"/>
              </w:rPr>
              <w:t>/admin</w:t>
            </w:r>
          </w:p>
        </w:tc>
        <w:tc>
          <w:tcPr>
            <w:tcW w:w="160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52ACCB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Thống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kê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số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Cs w:val="23"/>
              </w:rPr>
              <w:t>tỷ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lệ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lấp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đầy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nợ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phí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Cs w:val="23"/>
              </w:rPr>
              <w:t>biểu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đồ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doanh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thu</w:t>
            </w:r>
            <w:proofErr w:type="spellEnd"/>
          </w:p>
        </w:tc>
      </w:tr>
      <w:tr w:rsidR="00673DCA" w14:paraId="6DD982D0" w14:textId="77777777">
        <w:trPr>
          <w:jc w:val="center"/>
        </w:trPr>
        <w:tc>
          <w:tcPr>
            <w:tcW w:w="8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6129D3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Chủ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trọ</w:t>
            </w:r>
            <w:proofErr w:type="spellEnd"/>
          </w:p>
        </w:tc>
        <w:tc>
          <w:tcPr>
            <w:tcW w:w="134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8E7851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 xml:space="preserve">AI </w:t>
            </w:r>
            <w:proofErr w:type="spellStart"/>
            <w:r>
              <w:rPr>
                <w:color w:val="000000"/>
                <w:szCs w:val="23"/>
              </w:rPr>
              <w:t>Phân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tích</w:t>
            </w:r>
            <w:proofErr w:type="spellEnd"/>
            <w:r>
              <w:rPr>
                <w:color w:val="000000"/>
                <w:szCs w:val="23"/>
              </w:rPr>
              <w:t xml:space="preserve"> Dashboard</w:t>
            </w:r>
          </w:p>
        </w:tc>
        <w:tc>
          <w:tcPr>
            <w:tcW w:w="131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AA8E26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POST</w:t>
            </w:r>
          </w:p>
        </w:tc>
        <w:tc>
          <w:tcPr>
            <w:tcW w:w="392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1C0FA9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/</w:t>
            </w:r>
            <w:proofErr w:type="spellStart"/>
            <w:r>
              <w:rPr>
                <w:color w:val="000000"/>
                <w:szCs w:val="23"/>
              </w:rPr>
              <w:t>smartroom</w:t>
            </w:r>
            <w:proofErr w:type="spellEnd"/>
            <w:r>
              <w:rPr>
                <w:color w:val="000000"/>
                <w:szCs w:val="23"/>
              </w:rPr>
              <w:t>/admin/ai/dashboard-insight</w:t>
            </w:r>
          </w:p>
        </w:tc>
        <w:tc>
          <w:tcPr>
            <w:tcW w:w="160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91A7A8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 xml:space="preserve">Gemini AI </w:t>
            </w:r>
            <w:proofErr w:type="spellStart"/>
            <w:r>
              <w:rPr>
                <w:color w:val="000000"/>
                <w:szCs w:val="23"/>
              </w:rPr>
              <w:t>phân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tích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doanh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thu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Cs w:val="23"/>
              </w:rPr>
              <w:t>rủi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ro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nợ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và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đề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xuất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giải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pháp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tối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ưu</w:t>
            </w:r>
            <w:proofErr w:type="spellEnd"/>
          </w:p>
        </w:tc>
      </w:tr>
      <w:tr w:rsidR="00673DCA" w14:paraId="01CFE4C4" w14:textId="77777777">
        <w:trPr>
          <w:jc w:val="center"/>
        </w:trPr>
        <w:tc>
          <w:tcPr>
            <w:tcW w:w="8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7C5AE6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Chủ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trọ</w:t>
            </w:r>
            <w:proofErr w:type="spellEnd"/>
          </w:p>
        </w:tc>
        <w:tc>
          <w:tcPr>
            <w:tcW w:w="13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B814C7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Trợ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lý</w:t>
            </w:r>
            <w:proofErr w:type="spellEnd"/>
            <w:r>
              <w:rPr>
                <w:color w:val="000000"/>
                <w:szCs w:val="23"/>
              </w:rPr>
              <w:t xml:space="preserve"> Quản </w:t>
            </w:r>
            <w:proofErr w:type="spellStart"/>
            <w:r>
              <w:rPr>
                <w:color w:val="000000"/>
                <w:szCs w:val="23"/>
              </w:rPr>
              <w:t>lý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SmartRoom</w:t>
            </w:r>
            <w:proofErr w:type="spellEnd"/>
          </w:p>
        </w:tc>
        <w:tc>
          <w:tcPr>
            <w:tcW w:w="131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01ED5D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POST</w:t>
            </w:r>
          </w:p>
        </w:tc>
        <w:tc>
          <w:tcPr>
            <w:tcW w:w="39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FBBED0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/</w:t>
            </w:r>
            <w:proofErr w:type="spellStart"/>
            <w:r>
              <w:rPr>
                <w:color w:val="000000"/>
                <w:szCs w:val="23"/>
              </w:rPr>
              <w:t>smartroom</w:t>
            </w:r>
            <w:proofErr w:type="spellEnd"/>
            <w:r>
              <w:rPr>
                <w:color w:val="000000"/>
                <w:szCs w:val="23"/>
              </w:rPr>
              <w:t>/admin/ai/assistant</w:t>
            </w:r>
          </w:p>
        </w:tc>
        <w:tc>
          <w:tcPr>
            <w:tcW w:w="160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D3E39D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Hỏi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đáp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tự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nhiên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với</w:t>
            </w:r>
            <w:proofErr w:type="spellEnd"/>
            <w:r>
              <w:rPr>
                <w:color w:val="000000"/>
                <w:szCs w:val="23"/>
              </w:rPr>
              <w:t xml:space="preserve"> AI </w:t>
            </w:r>
            <w:proofErr w:type="spellStart"/>
            <w:r>
              <w:rPr>
                <w:color w:val="000000"/>
                <w:szCs w:val="23"/>
              </w:rPr>
              <w:t>về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tình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trạng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hợp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đồng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trống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Cs w:val="23"/>
              </w:rPr>
              <w:t>hóa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đơn</w:t>
            </w:r>
            <w:proofErr w:type="spellEnd"/>
          </w:p>
        </w:tc>
      </w:tr>
      <w:tr w:rsidR="00673DCA" w14:paraId="065A65F1" w14:textId="77777777">
        <w:trPr>
          <w:jc w:val="center"/>
        </w:trPr>
        <w:tc>
          <w:tcPr>
            <w:tcW w:w="868" w:type="dxa"/>
          </w:tcPr>
          <w:p w14:paraId="1F87E7CE" w14:textId="77777777" w:rsidR="00673DCA" w:rsidRDefault="00000000">
            <w:pPr>
              <w:spacing w:before="40" w:after="40"/>
            </w:pP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</w:p>
        </w:tc>
        <w:tc>
          <w:tcPr>
            <w:tcW w:w="1348" w:type="dxa"/>
          </w:tcPr>
          <w:p w14:paraId="3BD490F2" w14:textId="77777777" w:rsidR="00673DCA" w:rsidRDefault="00000000">
            <w:pPr>
              <w:spacing w:before="40" w:after="40"/>
            </w:pPr>
            <w:r>
              <w:t xml:space="preserve">Danh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trú</w:t>
            </w:r>
            <w:proofErr w:type="spellEnd"/>
          </w:p>
        </w:tc>
        <w:tc>
          <w:tcPr>
            <w:tcW w:w="1311" w:type="dxa"/>
          </w:tcPr>
          <w:p w14:paraId="64C96CDA" w14:textId="77777777" w:rsidR="00673DCA" w:rsidRDefault="00000000">
            <w:pPr>
              <w:spacing w:before="40" w:after="40"/>
            </w:pPr>
            <w:r>
              <w:t>GET</w:t>
            </w:r>
          </w:p>
        </w:tc>
        <w:tc>
          <w:tcPr>
            <w:tcW w:w="3928" w:type="dxa"/>
          </w:tcPr>
          <w:p w14:paraId="1E61D857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smartroom</w:t>
            </w:r>
            <w:proofErr w:type="spellEnd"/>
            <w:r>
              <w:t>/admin/buildings</w:t>
            </w:r>
          </w:p>
        </w:tc>
        <w:tc>
          <w:tcPr>
            <w:tcW w:w="1607" w:type="dxa"/>
          </w:tcPr>
          <w:p w14:paraId="2AB53FB9" w14:textId="77777777" w:rsidR="00673DCA" w:rsidRDefault="00000000">
            <w:pPr>
              <w:spacing w:before="40" w:after="40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trú</w:t>
            </w:r>
            <w:proofErr w:type="spellEnd"/>
            <w:r>
              <w:t xml:space="preserve"> (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  <w:r>
              <w:t xml:space="preserve">, </w:t>
            </w:r>
            <w:proofErr w:type="spellStart"/>
            <w:r>
              <w:t>chung</w:t>
            </w:r>
            <w:proofErr w:type="spellEnd"/>
            <w:r>
              <w:t xml:space="preserve"> </w:t>
            </w:r>
            <w:proofErr w:type="spellStart"/>
            <w:r>
              <w:t>cư</w:t>
            </w:r>
            <w:proofErr w:type="spellEnd"/>
            <w:r>
              <w:t xml:space="preserve">,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sạn</w:t>
            </w:r>
            <w:proofErr w:type="spellEnd"/>
            <w:r>
              <w:t xml:space="preserve">),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</w:p>
        </w:tc>
      </w:tr>
      <w:tr w:rsidR="00673DCA" w14:paraId="5060EE35" w14:textId="77777777">
        <w:trPr>
          <w:jc w:val="center"/>
        </w:trPr>
        <w:tc>
          <w:tcPr>
            <w:tcW w:w="868" w:type="dxa"/>
          </w:tcPr>
          <w:p w14:paraId="550577D6" w14:textId="77777777" w:rsidR="00673DCA" w:rsidRDefault="00000000">
            <w:pPr>
              <w:spacing w:before="40" w:after="40"/>
            </w:pP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</w:p>
        </w:tc>
        <w:tc>
          <w:tcPr>
            <w:tcW w:w="1348" w:type="dxa"/>
          </w:tcPr>
          <w:p w14:paraId="4DD329CD" w14:textId="77777777" w:rsidR="00673DCA" w:rsidRDefault="00000000">
            <w:pPr>
              <w:spacing w:before="40" w:after="40"/>
            </w:pPr>
            <w:r>
              <w:t xml:space="preserve">Form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trú</w:t>
            </w:r>
            <w:proofErr w:type="spellEnd"/>
          </w:p>
        </w:tc>
        <w:tc>
          <w:tcPr>
            <w:tcW w:w="1311" w:type="dxa"/>
          </w:tcPr>
          <w:p w14:paraId="38F78E3E" w14:textId="77777777" w:rsidR="00673DCA" w:rsidRDefault="00000000">
            <w:pPr>
              <w:spacing w:before="40" w:after="40"/>
            </w:pPr>
            <w:r>
              <w:t>GET</w:t>
            </w:r>
          </w:p>
        </w:tc>
        <w:tc>
          <w:tcPr>
            <w:tcW w:w="3928" w:type="dxa"/>
          </w:tcPr>
          <w:p w14:paraId="0C18A22A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smartroom</w:t>
            </w:r>
            <w:proofErr w:type="spellEnd"/>
            <w:r>
              <w:t>/admin/buildings/create</w:t>
            </w:r>
          </w:p>
        </w:tc>
        <w:tc>
          <w:tcPr>
            <w:tcW w:w="1607" w:type="dxa"/>
          </w:tcPr>
          <w:p w14:paraId="2811DD3B" w14:textId="77777777" w:rsidR="00673DCA" w:rsidRDefault="00000000">
            <w:pPr>
              <w:spacing w:before="40" w:after="40"/>
            </w:pPr>
            <w:r>
              <w:t xml:space="preserve">Giao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tòa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,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tầng</w:t>
            </w:r>
            <w:proofErr w:type="spellEnd"/>
            <w:r>
              <w:t xml:space="preserve">,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đại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tiện</w:t>
            </w:r>
            <w:proofErr w:type="spellEnd"/>
            <w:r>
              <w:t xml:space="preserve"> </w:t>
            </w:r>
            <w:proofErr w:type="spellStart"/>
            <w:r>
              <w:t>ích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</w:p>
        </w:tc>
      </w:tr>
      <w:tr w:rsidR="00673DCA" w14:paraId="36F58037" w14:textId="77777777">
        <w:trPr>
          <w:jc w:val="center"/>
        </w:trPr>
        <w:tc>
          <w:tcPr>
            <w:tcW w:w="868" w:type="dxa"/>
          </w:tcPr>
          <w:p w14:paraId="319F55ED" w14:textId="77777777" w:rsidR="00673DCA" w:rsidRDefault="00000000">
            <w:pPr>
              <w:spacing w:before="40" w:after="40"/>
            </w:pP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</w:p>
        </w:tc>
        <w:tc>
          <w:tcPr>
            <w:tcW w:w="1348" w:type="dxa"/>
          </w:tcPr>
          <w:p w14:paraId="48B02370" w14:textId="77777777" w:rsidR="00673DCA" w:rsidRDefault="00000000">
            <w:pPr>
              <w:spacing w:before="40" w:after="40"/>
            </w:pPr>
            <w:r>
              <w:t xml:space="preserve">Lưu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trú</w:t>
            </w:r>
            <w:proofErr w:type="spellEnd"/>
          </w:p>
        </w:tc>
        <w:tc>
          <w:tcPr>
            <w:tcW w:w="1311" w:type="dxa"/>
          </w:tcPr>
          <w:p w14:paraId="284C5E53" w14:textId="77777777" w:rsidR="00673DCA" w:rsidRDefault="00000000">
            <w:pPr>
              <w:spacing w:before="40" w:after="40"/>
            </w:pPr>
            <w:r>
              <w:t>POST</w:t>
            </w:r>
          </w:p>
        </w:tc>
        <w:tc>
          <w:tcPr>
            <w:tcW w:w="3928" w:type="dxa"/>
          </w:tcPr>
          <w:p w14:paraId="14CB5971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smartroom</w:t>
            </w:r>
            <w:proofErr w:type="spellEnd"/>
            <w:r>
              <w:t>/admin/buildings/store</w:t>
            </w:r>
          </w:p>
        </w:tc>
        <w:tc>
          <w:tcPr>
            <w:tcW w:w="1607" w:type="dxa"/>
          </w:tcPr>
          <w:p w14:paraId="5832FBDF" w14:textId="77777777" w:rsidR="00673DCA" w:rsidRDefault="00000000">
            <w:pPr>
              <w:spacing w:before="40" w:after="40"/>
            </w:pP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, upload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đại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tiện</w:t>
            </w:r>
            <w:proofErr w:type="spellEnd"/>
            <w:r>
              <w:t xml:space="preserve"> </w:t>
            </w:r>
            <w:proofErr w:type="spellStart"/>
            <w:r>
              <w:t>ích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trú</w:t>
            </w:r>
            <w:proofErr w:type="spellEnd"/>
          </w:p>
        </w:tc>
      </w:tr>
      <w:tr w:rsidR="00673DCA" w14:paraId="72FF5CD6" w14:textId="77777777">
        <w:trPr>
          <w:jc w:val="center"/>
        </w:trPr>
        <w:tc>
          <w:tcPr>
            <w:tcW w:w="868" w:type="dxa"/>
          </w:tcPr>
          <w:p w14:paraId="03448E88" w14:textId="77777777" w:rsidR="00673DCA" w:rsidRDefault="00000000">
            <w:pPr>
              <w:spacing w:before="40" w:after="40"/>
            </w:pPr>
            <w:proofErr w:type="spellStart"/>
            <w:r>
              <w:lastRenderedPageBreak/>
              <w:t>Chủ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</w:p>
        </w:tc>
        <w:tc>
          <w:tcPr>
            <w:tcW w:w="1348" w:type="dxa"/>
          </w:tcPr>
          <w:p w14:paraId="781CB4FF" w14:textId="77777777" w:rsidR="00673DCA" w:rsidRDefault="00000000">
            <w:pPr>
              <w:spacing w:before="40" w:after="40"/>
            </w:pPr>
            <w:r>
              <w:t xml:space="preserve">Form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trú</w:t>
            </w:r>
            <w:proofErr w:type="spellEnd"/>
          </w:p>
        </w:tc>
        <w:tc>
          <w:tcPr>
            <w:tcW w:w="1311" w:type="dxa"/>
          </w:tcPr>
          <w:p w14:paraId="00588052" w14:textId="77777777" w:rsidR="00673DCA" w:rsidRDefault="00000000">
            <w:pPr>
              <w:spacing w:before="40" w:after="40"/>
            </w:pPr>
            <w:r>
              <w:t>GET</w:t>
            </w:r>
          </w:p>
        </w:tc>
        <w:tc>
          <w:tcPr>
            <w:tcW w:w="3928" w:type="dxa"/>
          </w:tcPr>
          <w:p w14:paraId="5E3F808F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smartroom</w:t>
            </w:r>
            <w:proofErr w:type="spellEnd"/>
            <w:r>
              <w:t>/admin/buildings/{id}/edit</w:t>
            </w:r>
          </w:p>
        </w:tc>
        <w:tc>
          <w:tcPr>
            <w:tcW w:w="1607" w:type="dxa"/>
          </w:tcPr>
          <w:p w14:paraId="4533E5B0" w14:textId="77777777" w:rsidR="00673DCA" w:rsidRDefault="00000000">
            <w:pPr>
              <w:spacing w:before="40" w:after="40"/>
            </w:pPr>
            <w:r>
              <w:t xml:space="preserve">Giao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tòa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,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tầng</w:t>
            </w:r>
            <w:proofErr w:type="spellEnd"/>
            <w:r>
              <w:t xml:space="preserve">,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tiện</w:t>
            </w:r>
            <w:proofErr w:type="spellEnd"/>
            <w:r>
              <w:t xml:space="preserve"> </w:t>
            </w:r>
            <w:proofErr w:type="spellStart"/>
            <w:r>
              <w:t>ích</w:t>
            </w:r>
            <w:proofErr w:type="spellEnd"/>
          </w:p>
        </w:tc>
      </w:tr>
      <w:tr w:rsidR="00673DCA" w14:paraId="0DD588F4" w14:textId="77777777">
        <w:trPr>
          <w:jc w:val="center"/>
        </w:trPr>
        <w:tc>
          <w:tcPr>
            <w:tcW w:w="868" w:type="dxa"/>
          </w:tcPr>
          <w:p w14:paraId="49997E05" w14:textId="77777777" w:rsidR="00673DCA" w:rsidRDefault="00000000">
            <w:pPr>
              <w:spacing w:before="40" w:after="40"/>
            </w:pP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</w:p>
        </w:tc>
        <w:tc>
          <w:tcPr>
            <w:tcW w:w="1348" w:type="dxa"/>
          </w:tcPr>
          <w:p w14:paraId="20845E75" w14:textId="77777777" w:rsidR="00673DCA" w:rsidRDefault="00000000">
            <w:pPr>
              <w:spacing w:before="40" w:after="40"/>
            </w:pP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trú</w:t>
            </w:r>
            <w:proofErr w:type="spellEnd"/>
          </w:p>
        </w:tc>
        <w:tc>
          <w:tcPr>
            <w:tcW w:w="1311" w:type="dxa"/>
          </w:tcPr>
          <w:p w14:paraId="112883C7" w14:textId="77777777" w:rsidR="00673DCA" w:rsidRDefault="00000000">
            <w:pPr>
              <w:spacing w:before="40" w:after="40"/>
            </w:pPr>
            <w:r>
              <w:t>POST</w:t>
            </w:r>
          </w:p>
        </w:tc>
        <w:tc>
          <w:tcPr>
            <w:tcW w:w="3928" w:type="dxa"/>
          </w:tcPr>
          <w:p w14:paraId="5A541187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smartroom</w:t>
            </w:r>
            <w:proofErr w:type="spellEnd"/>
            <w:r>
              <w:t>/admin/buildings/{id}/update</w:t>
            </w:r>
          </w:p>
        </w:tc>
        <w:tc>
          <w:tcPr>
            <w:tcW w:w="1607" w:type="dxa"/>
          </w:tcPr>
          <w:p w14:paraId="663156A3" w14:textId="77777777" w:rsidR="00673DCA" w:rsidRDefault="00000000">
            <w:pPr>
              <w:spacing w:before="40" w:after="40"/>
            </w:pPr>
            <w:r>
              <w:t xml:space="preserve">Lưu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tòa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,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đại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</w:tr>
      <w:tr w:rsidR="00673DCA" w14:paraId="4A456EA5" w14:textId="77777777">
        <w:trPr>
          <w:jc w:val="center"/>
        </w:trPr>
        <w:tc>
          <w:tcPr>
            <w:tcW w:w="868" w:type="dxa"/>
          </w:tcPr>
          <w:p w14:paraId="53F3B508" w14:textId="77777777" w:rsidR="00673DCA" w:rsidRDefault="00000000">
            <w:pPr>
              <w:spacing w:before="40" w:after="40"/>
            </w:pP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</w:p>
        </w:tc>
        <w:tc>
          <w:tcPr>
            <w:tcW w:w="1348" w:type="dxa"/>
          </w:tcPr>
          <w:p w14:paraId="4774DD2E" w14:textId="77777777" w:rsidR="00673DCA" w:rsidRDefault="00000000">
            <w:pPr>
              <w:spacing w:before="40" w:after="40"/>
            </w:pP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trú</w:t>
            </w:r>
            <w:proofErr w:type="spellEnd"/>
          </w:p>
        </w:tc>
        <w:tc>
          <w:tcPr>
            <w:tcW w:w="1311" w:type="dxa"/>
          </w:tcPr>
          <w:p w14:paraId="69560F6A" w14:textId="77777777" w:rsidR="00673DCA" w:rsidRDefault="00000000">
            <w:pPr>
              <w:spacing w:before="40" w:after="40"/>
            </w:pPr>
            <w:r>
              <w:t>DELETE</w:t>
            </w:r>
          </w:p>
        </w:tc>
        <w:tc>
          <w:tcPr>
            <w:tcW w:w="3928" w:type="dxa"/>
          </w:tcPr>
          <w:p w14:paraId="259A5051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smartroom</w:t>
            </w:r>
            <w:proofErr w:type="spellEnd"/>
            <w:r>
              <w:t>/admin/buildings/{id}/delete</w:t>
            </w:r>
          </w:p>
        </w:tc>
        <w:tc>
          <w:tcPr>
            <w:tcW w:w="1607" w:type="dxa"/>
          </w:tcPr>
          <w:p w14:paraId="2C08021A" w14:textId="77777777" w:rsidR="00673DCA" w:rsidRDefault="00000000">
            <w:pPr>
              <w:spacing w:before="40" w:after="40"/>
            </w:pP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trú</w:t>
            </w:r>
            <w:proofErr w:type="spellEnd"/>
            <w:r>
              <w:t xml:space="preserve"> (Guard Check: </w:t>
            </w:r>
            <w:proofErr w:type="spellStart"/>
            <w:r>
              <w:t>chặn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tòa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>)</w:t>
            </w:r>
          </w:p>
        </w:tc>
      </w:tr>
      <w:tr w:rsidR="00673DCA" w14:paraId="48919A71" w14:textId="77777777">
        <w:trPr>
          <w:jc w:val="center"/>
        </w:trPr>
        <w:tc>
          <w:tcPr>
            <w:tcW w:w="8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B2898E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Chủ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trọ</w:t>
            </w:r>
            <w:proofErr w:type="spellEnd"/>
          </w:p>
        </w:tc>
        <w:tc>
          <w:tcPr>
            <w:tcW w:w="134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53EFB8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 xml:space="preserve">Danh </w:t>
            </w:r>
            <w:proofErr w:type="spellStart"/>
            <w:r>
              <w:rPr>
                <w:color w:val="000000"/>
                <w:szCs w:val="23"/>
              </w:rPr>
              <w:t>sách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trọ</w:t>
            </w:r>
            <w:proofErr w:type="spellEnd"/>
          </w:p>
        </w:tc>
        <w:tc>
          <w:tcPr>
            <w:tcW w:w="131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20253C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GET</w:t>
            </w:r>
          </w:p>
        </w:tc>
        <w:tc>
          <w:tcPr>
            <w:tcW w:w="392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413BE6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/</w:t>
            </w:r>
            <w:proofErr w:type="spellStart"/>
            <w:r>
              <w:rPr>
                <w:color w:val="000000"/>
                <w:szCs w:val="23"/>
              </w:rPr>
              <w:t>smartroom</w:t>
            </w:r>
            <w:proofErr w:type="spellEnd"/>
            <w:r>
              <w:rPr>
                <w:color w:val="000000"/>
                <w:szCs w:val="23"/>
              </w:rPr>
              <w:t>/admin/rooms</w:t>
            </w:r>
          </w:p>
        </w:tc>
        <w:tc>
          <w:tcPr>
            <w:tcW w:w="160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A3BCDF" w14:textId="77777777" w:rsidR="00673DCA" w:rsidRDefault="00000000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(</w:t>
            </w:r>
            <w:proofErr w:type="spellStart"/>
            <w:r>
              <w:t>Trọ</w:t>
            </w:r>
            <w:proofErr w:type="spellEnd"/>
            <w:r>
              <w:t xml:space="preserve">, </w:t>
            </w:r>
            <w:proofErr w:type="spellStart"/>
            <w:r>
              <w:t>Căn</w:t>
            </w:r>
            <w:proofErr w:type="spellEnd"/>
            <w:r>
              <w:t xml:space="preserve"> </w:t>
            </w:r>
            <w:proofErr w:type="spellStart"/>
            <w:r>
              <w:t>hộ</w:t>
            </w:r>
            <w:proofErr w:type="spellEnd"/>
            <w:r>
              <w:t xml:space="preserve">,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sạn</w:t>
            </w:r>
            <w:proofErr w:type="spellEnd"/>
            <w:r>
              <w:t xml:space="preserve">)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ma </w:t>
            </w:r>
            <w:proofErr w:type="spellStart"/>
            <w:r>
              <w:t>trận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</w:p>
        </w:tc>
      </w:tr>
      <w:tr w:rsidR="00673DCA" w14:paraId="53C3A436" w14:textId="77777777">
        <w:trPr>
          <w:jc w:val="center"/>
        </w:trPr>
        <w:tc>
          <w:tcPr>
            <w:tcW w:w="8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DEBC64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Chủ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trọ</w:t>
            </w:r>
            <w:proofErr w:type="spellEnd"/>
          </w:p>
        </w:tc>
        <w:tc>
          <w:tcPr>
            <w:tcW w:w="13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EE0BEA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 xml:space="preserve">Form </w:t>
            </w:r>
            <w:proofErr w:type="spellStart"/>
            <w:r>
              <w:rPr>
                <w:color w:val="000000"/>
                <w:szCs w:val="23"/>
              </w:rPr>
              <w:t>thêm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trọ</w:t>
            </w:r>
            <w:proofErr w:type="spellEnd"/>
          </w:p>
        </w:tc>
        <w:tc>
          <w:tcPr>
            <w:tcW w:w="131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4BE3B4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GET</w:t>
            </w:r>
          </w:p>
        </w:tc>
        <w:tc>
          <w:tcPr>
            <w:tcW w:w="39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6B461C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/</w:t>
            </w:r>
            <w:proofErr w:type="spellStart"/>
            <w:r>
              <w:rPr>
                <w:color w:val="000000"/>
                <w:szCs w:val="23"/>
              </w:rPr>
              <w:t>smartroom</w:t>
            </w:r>
            <w:proofErr w:type="spellEnd"/>
            <w:r>
              <w:rPr>
                <w:color w:val="000000"/>
                <w:szCs w:val="23"/>
              </w:rPr>
              <w:t>/admin/rooms/create</w:t>
            </w:r>
          </w:p>
        </w:tc>
        <w:tc>
          <w:tcPr>
            <w:tcW w:w="160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6D7237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 xml:space="preserve">Giao </w:t>
            </w:r>
            <w:proofErr w:type="spellStart"/>
            <w:r>
              <w:rPr>
                <w:color w:val="000000"/>
                <w:szCs w:val="23"/>
              </w:rPr>
              <w:t>diện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nhập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thông</w:t>
            </w:r>
            <w:proofErr w:type="spellEnd"/>
            <w:r>
              <w:rPr>
                <w:color w:val="000000"/>
                <w:szCs w:val="23"/>
              </w:rPr>
              <w:t xml:space="preserve"> tin </w:t>
            </w: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mới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Cs w:val="23"/>
              </w:rPr>
              <w:t>diện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tích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Cs w:val="23"/>
              </w:rPr>
              <w:t>giá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thuê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Cs w:val="23"/>
              </w:rPr>
              <w:t>tiện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ích</w:t>
            </w:r>
            <w:proofErr w:type="spellEnd"/>
          </w:p>
        </w:tc>
      </w:tr>
      <w:tr w:rsidR="00673DCA" w14:paraId="3C806276" w14:textId="77777777">
        <w:trPr>
          <w:jc w:val="center"/>
        </w:trPr>
        <w:tc>
          <w:tcPr>
            <w:tcW w:w="8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7F8BC1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Chủ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trọ</w:t>
            </w:r>
            <w:proofErr w:type="spellEnd"/>
          </w:p>
        </w:tc>
        <w:tc>
          <w:tcPr>
            <w:tcW w:w="134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212051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 xml:space="preserve">Lưu </w:t>
            </w: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trọ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mới</w:t>
            </w:r>
            <w:proofErr w:type="spellEnd"/>
          </w:p>
        </w:tc>
        <w:tc>
          <w:tcPr>
            <w:tcW w:w="131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E1758D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POST</w:t>
            </w:r>
          </w:p>
        </w:tc>
        <w:tc>
          <w:tcPr>
            <w:tcW w:w="392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678FEA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/</w:t>
            </w:r>
            <w:proofErr w:type="spellStart"/>
            <w:r>
              <w:rPr>
                <w:color w:val="000000"/>
                <w:szCs w:val="23"/>
              </w:rPr>
              <w:t>smartroom</w:t>
            </w:r>
            <w:proofErr w:type="spellEnd"/>
            <w:r>
              <w:rPr>
                <w:color w:val="000000"/>
                <w:szCs w:val="23"/>
              </w:rPr>
              <w:t>/admin/rooms/store</w:t>
            </w:r>
          </w:p>
        </w:tc>
        <w:tc>
          <w:tcPr>
            <w:tcW w:w="160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090136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Tiếp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nhận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dữ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liệu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tạo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  <w:r>
              <w:rPr>
                <w:color w:val="000000"/>
                <w:szCs w:val="23"/>
              </w:rPr>
              <w:t xml:space="preserve">, upload </w:t>
            </w:r>
            <w:proofErr w:type="spellStart"/>
            <w:r>
              <w:rPr>
                <w:color w:val="000000"/>
                <w:szCs w:val="23"/>
              </w:rPr>
              <w:t>ảnh</w:t>
            </w:r>
            <w:proofErr w:type="spellEnd"/>
            <w:r>
              <w:rPr>
                <w:color w:val="000000"/>
                <w:szCs w:val="23"/>
              </w:rPr>
              <w:t xml:space="preserve">/video </w:t>
            </w:r>
            <w:proofErr w:type="spellStart"/>
            <w:r>
              <w:rPr>
                <w:color w:val="000000"/>
                <w:szCs w:val="23"/>
              </w:rPr>
              <w:t>thực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tế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lên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hệ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thống</w:t>
            </w:r>
            <w:proofErr w:type="spellEnd"/>
          </w:p>
        </w:tc>
      </w:tr>
      <w:tr w:rsidR="00673DCA" w14:paraId="31872AEA" w14:textId="77777777">
        <w:trPr>
          <w:jc w:val="center"/>
        </w:trPr>
        <w:tc>
          <w:tcPr>
            <w:tcW w:w="868" w:type="dxa"/>
          </w:tcPr>
          <w:p w14:paraId="244E2DA6" w14:textId="77777777" w:rsidR="00673DCA" w:rsidRDefault="00000000">
            <w:pPr>
              <w:spacing w:before="40" w:after="40"/>
            </w:pP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</w:p>
        </w:tc>
        <w:tc>
          <w:tcPr>
            <w:tcW w:w="1348" w:type="dxa"/>
          </w:tcPr>
          <w:p w14:paraId="6639F88B" w14:textId="77777777" w:rsidR="00673DCA" w:rsidRDefault="00000000">
            <w:pPr>
              <w:spacing w:before="40" w:after="40"/>
            </w:pPr>
            <w:r>
              <w:t xml:space="preserve">Form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</w:p>
        </w:tc>
        <w:tc>
          <w:tcPr>
            <w:tcW w:w="1311" w:type="dxa"/>
          </w:tcPr>
          <w:p w14:paraId="5900D206" w14:textId="77777777" w:rsidR="00673DCA" w:rsidRDefault="00000000">
            <w:pPr>
              <w:spacing w:before="40" w:after="40"/>
            </w:pPr>
            <w:r>
              <w:t>GET</w:t>
            </w:r>
          </w:p>
        </w:tc>
        <w:tc>
          <w:tcPr>
            <w:tcW w:w="3928" w:type="dxa"/>
          </w:tcPr>
          <w:p w14:paraId="0F860EBE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smartroom</w:t>
            </w:r>
            <w:proofErr w:type="spellEnd"/>
            <w:r>
              <w:t>/admin/rooms/{id}/edit</w:t>
            </w:r>
          </w:p>
        </w:tc>
        <w:tc>
          <w:tcPr>
            <w:tcW w:w="1607" w:type="dxa"/>
          </w:tcPr>
          <w:p w14:paraId="24F04B58" w14:textId="77777777" w:rsidR="00673DCA" w:rsidRDefault="00000000">
            <w:pPr>
              <w:spacing w:before="40" w:after="40"/>
            </w:pPr>
            <w:r>
              <w:t xml:space="preserve">Giao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phòng</w:t>
            </w:r>
            <w:proofErr w:type="spellEnd"/>
            <w:r>
              <w:t xml:space="preserve">, </w:t>
            </w:r>
            <w:proofErr w:type="spellStart"/>
            <w:r>
              <w:t>hạng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,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  <w:r>
              <w:t xml:space="preserve">,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cọc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media</w:t>
            </w:r>
          </w:p>
        </w:tc>
      </w:tr>
      <w:tr w:rsidR="00673DCA" w14:paraId="5F64D6D5" w14:textId="77777777">
        <w:trPr>
          <w:jc w:val="center"/>
        </w:trPr>
        <w:tc>
          <w:tcPr>
            <w:tcW w:w="8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861279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lastRenderedPageBreak/>
              <w:t>Chủ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trọ</w:t>
            </w:r>
            <w:proofErr w:type="spellEnd"/>
          </w:p>
        </w:tc>
        <w:tc>
          <w:tcPr>
            <w:tcW w:w="13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7F8008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Cập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nhật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trọ</w:t>
            </w:r>
            <w:proofErr w:type="spellEnd"/>
          </w:p>
        </w:tc>
        <w:tc>
          <w:tcPr>
            <w:tcW w:w="131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5F5EBE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POST</w:t>
            </w:r>
          </w:p>
        </w:tc>
        <w:tc>
          <w:tcPr>
            <w:tcW w:w="39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C25C78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/</w:t>
            </w:r>
            <w:proofErr w:type="spellStart"/>
            <w:r>
              <w:rPr>
                <w:color w:val="000000"/>
                <w:szCs w:val="23"/>
              </w:rPr>
              <w:t>smartroom</w:t>
            </w:r>
            <w:proofErr w:type="spellEnd"/>
            <w:r>
              <w:rPr>
                <w:color w:val="000000"/>
                <w:szCs w:val="23"/>
              </w:rPr>
              <w:t>/admin/rooms/{id}/update</w:t>
            </w:r>
          </w:p>
        </w:tc>
        <w:tc>
          <w:tcPr>
            <w:tcW w:w="160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6218F9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Sửa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đổi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giá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thuê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Cs w:val="23"/>
              </w:rPr>
              <w:t>trạng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thái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Cs w:val="23"/>
              </w:rPr>
              <w:t>cập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nhật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hình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ảnh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tiện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ích</w:t>
            </w:r>
            <w:proofErr w:type="spellEnd"/>
          </w:p>
        </w:tc>
      </w:tr>
      <w:tr w:rsidR="00673DCA" w14:paraId="06A00A0A" w14:textId="77777777">
        <w:trPr>
          <w:jc w:val="center"/>
        </w:trPr>
        <w:tc>
          <w:tcPr>
            <w:tcW w:w="8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928312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Chủ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trọ</w:t>
            </w:r>
            <w:proofErr w:type="spellEnd"/>
          </w:p>
        </w:tc>
        <w:tc>
          <w:tcPr>
            <w:tcW w:w="134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BB0D47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Xóa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trọ</w:t>
            </w:r>
            <w:proofErr w:type="spellEnd"/>
          </w:p>
        </w:tc>
        <w:tc>
          <w:tcPr>
            <w:tcW w:w="131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F91810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DELETE</w:t>
            </w:r>
          </w:p>
        </w:tc>
        <w:tc>
          <w:tcPr>
            <w:tcW w:w="392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1CEB4A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/</w:t>
            </w:r>
            <w:proofErr w:type="spellStart"/>
            <w:r>
              <w:rPr>
                <w:color w:val="000000"/>
                <w:szCs w:val="23"/>
              </w:rPr>
              <w:t>smartroom</w:t>
            </w:r>
            <w:proofErr w:type="spellEnd"/>
            <w:r>
              <w:rPr>
                <w:color w:val="000000"/>
                <w:szCs w:val="23"/>
              </w:rPr>
              <w:t>/admin/rooms/{id}/delete</w:t>
            </w:r>
          </w:p>
        </w:tc>
        <w:tc>
          <w:tcPr>
            <w:tcW w:w="160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7B48AE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Xóa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khỏi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cơ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sở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dữ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liệu</w:t>
            </w:r>
            <w:proofErr w:type="spellEnd"/>
            <w:r>
              <w:rPr>
                <w:color w:val="000000"/>
                <w:szCs w:val="23"/>
              </w:rPr>
              <w:t xml:space="preserve"> (</w:t>
            </w:r>
            <w:proofErr w:type="spellStart"/>
            <w:r>
              <w:rPr>
                <w:color w:val="000000"/>
                <w:szCs w:val="23"/>
              </w:rPr>
              <w:t>chỉ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áp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dụng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cho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đang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trống</w:t>
            </w:r>
            <w:proofErr w:type="spellEnd"/>
            <w:r>
              <w:rPr>
                <w:color w:val="000000"/>
                <w:szCs w:val="23"/>
              </w:rPr>
              <w:t>)</w:t>
            </w:r>
          </w:p>
        </w:tc>
      </w:tr>
      <w:tr w:rsidR="00673DCA" w14:paraId="01664FD1" w14:textId="77777777">
        <w:trPr>
          <w:jc w:val="center"/>
        </w:trPr>
        <w:tc>
          <w:tcPr>
            <w:tcW w:w="8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ADD868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Chủ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trọ</w:t>
            </w:r>
            <w:proofErr w:type="spellEnd"/>
          </w:p>
        </w:tc>
        <w:tc>
          <w:tcPr>
            <w:tcW w:w="13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53DF27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 xml:space="preserve">AI </w:t>
            </w:r>
            <w:proofErr w:type="spellStart"/>
            <w:r>
              <w:rPr>
                <w:color w:val="000000"/>
                <w:szCs w:val="23"/>
              </w:rPr>
              <w:t>Viết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mô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tả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</w:p>
        </w:tc>
        <w:tc>
          <w:tcPr>
            <w:tcW w:w="131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A4BF0D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POST</w:t>
            </w:r>
          </w:p>
        </w:tc>
        <w:tc>
          <w:tcPr>
            <w:tcW w:w="39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420E13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/</w:t>
            </w:r>
            <w:proofErr w:type="spellStart"/>
            <w:r>
              <w:rPr>
                <w:color w:val="000000"/>
                <w:szCs w:val="23"/>
              </w:rPr>
              <w:t>smartroom</w:t>
            </w:r>
            <w:proofErr w:type="spellEnd"/>
            <w:r>
              <w:rPr>
                <w:color w:val="000000"/>
                <w:szCs w:val="23"/>
              </w:rPr>
              <w:t>/admin/rooms/description/ai</w:t>
            </w:r>
          </w:p>
        </w:tc>
        <w:tc>
          <w:tcPr>
            <w:tcW w:w="160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2292CC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 xml:space="preserve">AI </w:t>
            </w:r>
            <w:proofErr w:type="spellStart"/>
            <w:r>
              <w:rPr>
                <w:color w:val="000000"/>
                <w:szCs w:val="23"/>
              </w:rPr>
              <w:t>tự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động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sinh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văn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bản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mô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tả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hấp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dẫn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dựa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trên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thông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số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nhập</w:t>
            </w:r>
            <w:proofErr w:type="spellEnd"/>
          </w:p>
        </w:tc>
      </w:tr>
      <w:tr w:rsidR="00673DCA" w14:paraId="0CE519A9" w14:textId="77777777">
        <w:trPr>
          <w:jc w:val="center"/>
        </w:trPr>
        <w:tc>
          <w:tcPr>
            <w:tcW w:w="8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10B5C7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Chủ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trọ</w:t>
            </w:r>
            <w:proofErr w:type="spellEnd"/>
          </w:p>
        </w:tc>
        <w:tc>
          <w:tcPr>
            <w:tcW w:w="134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1A7D9F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Thêm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mới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cư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dân</w:t>
            </w:r>
            <w:proofErr w:type="spellEnd"/>
          </w:p>
        </w:tc>
        <w:tc>
          <w:tcPr>
            <w:tcW w:w="131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51F209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POST</w:t>
            </w:r>
          </w:p>
        </w:tc>
        <w:tc>
          <w:tcPr>
            <w:tcW w:w="392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BF22BA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/</w:t>
            </w:r>
            <w:proofErr w:type="spellStart"/>
            <w:r>
              <w:rPr>
                <w:color w:val="000000"/>
                <w:szCs w:val="23"/>
              </w:rPr>
              <w:t>smartroom</w:t>
            </w:r>
            <w:proofErr w:type="spellEnd"/>
            <w:r>
              <w:rPr>
                <w:color w:val="000000"/>
                <w:szCs w:val="23"/>
              </w:rPr>
              <w:t>/admin/resident</w:t>
            </w:r>
          </w:p>
        </w:tc>
        <w:tc>
          <w:tcPr>
            <w:tcW w:w="160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A42325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Tiếp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nhận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thông</w:t>
            </w:r>
            <w:proofErr w:type="spellEnd"/>
            <w:r>
              <w:rPr>
                <w:color w:val="000000"/>
                <w:szCs w:val="23"/>
              </w:rPr>
              <w:t xml:space="preserve"> tin </w:t>
            </w:r>
            <w:proofErr w:type="spellStart"/>
            <w:r>
              <w:rPr>
                <w:color w:val="000000"/>
                <w:szCs w:val="23"/>
              </w:rPr>
              <w:t>cư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dân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thuê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Cs w:val="23"/>
              </w:rPr>
              <w:t>tự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động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chuyển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  <w:r>
              <w:rPr>
                <w:color w:val="000000"/>
                <w:szCs w:val="23"/>
              </w:rPr>
              <w:t xml:space="preserve"> sang </w:t>
            </w:r>
            <w:proofErr w:type="spellStart"/>
            <w:r>
              <w:rPr>
                <w:color w:val="000000"/>
                <w:szCs w:val="23"/>
              </w:rPr>
              <w:t>Đã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thuê</w:t>
            </w:r>
            <w:proofErr w:type="spellEnd"/>
          </w:p>
        </w:tc>
      </w:tr>
      <w:tr w:rsidR="00673DCA" w14:paraId="52BF05DF" w14:textId="77777777">
        <w:trPr>
          <w:jc w:val="center"/>
        </w:trPr>
        <w:tc>
          <w:tcPr>
            <w:tcW w:w="8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162C5B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Chủ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trọ</w:t>
            </w:r>
            <w:proofErr w:type="spellEnd"/>
          </w:p>
        </w:tc>
        <w:tc>
          <w:tcPr>
            <w:tcW w:w="13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B06F3C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Cập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nhật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thông</w:t>
            </w:r>
            <w:proofErr w:type="spellEnd"/>
            <w:r>
              <w:rPr>
                <w:color w:val="000000"/>
                <w:szCs w:val="23"/>
              </w:rPr>
              <w:t xml:space="preserve"> tin </w:t>
            </w:r>
            <w:proofErr w:type="spellStart"/>
            <w:r>
              <w:rPr>
                <w:color w:val="000000"/>
                <w:szCs w:val="23"/>
              </w:rPr>
              <w:t>cư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dân</w:t>
            </w:r>
            <w:proofErr w:type="spellEnd"/>
          </w:p>
        </w:tc>
        <w:tc>
          <w:tcPr>
            <w:tcW w:w="131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A811E9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PUT</w:t>
            </w:r>
          </w:p>
        </w:tc>
        <w:tc>
          <w:tcPr>
            <w:tcW w:w="39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C3EB90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/</w:t>
            </w:r>
            <w:proofErr w:type="spellStart"/>
            <w:r>
              <w:rPr>
                <w:color w:val="000000"/>
                <w:szCs w:val="23"/>
              </w:rPr>
              <w:t>smartroom</w:t>
            </w:r>
            <w:proofErr w:type="spellEnd"/>
            <w:r>
              <w:rPr>
                <w:color w:val="000000"/>
                <w:szCs w:val="23"/>
              </w:rPr>
              <w:t>/admin/resident/{id}</w:t>
            </w:r>
          </w:p>
        </w:tc>
        <w:tc>
          <w:tcPr>
            <w:tcW w:w="160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30DDF0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Cập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nhật</w:t>
            </w:r>
            <w:proofErr w:type="spellEnd"/>
            <w:r>
              <w:rPr>
                <w:color w:val="000000"/>
                <w:szCs w:val="23"/>
              </w:rPr>
              <w:t xml:space="preserve"> CCCD, </w:t>
            </w:r>
            <w:proofErr w:type="spellStart"/>
            <w:r>
              <w:rPr>
                <w:color w:val="000000"/>
                <w:szCs w:val="23"/>
              </w:rPr>
              <w:t>số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điện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thoại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Cs w:val="23"/>
              </w:rPr>
              <w:t>quê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quán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của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cư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dân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đang</w:t>
            </w:r>
            <w:proofErr w:type="spellEnd"/>
            <w:r>
              <w:rPr>
                <w:color w:val="000000"/>
                <w:szCs w:val="23"/>
              </w:rPr>
              <w:t xml:space="preserve"> ở</w:t>
            </w:r>
          </w:p>
        </w:tc>
      </w:tr>
      <w:tr w:rsidR="00673DCA" w14:paraId="4A775961" w14:textId="77777777">
        <w:trPr>
          <w:jc w:val="center"/>
        </w:trPr>
        <w:tc>
          <w:tcPr>
            <w:tcW w:w="8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511302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Chủ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trọ</w:t>
            </w:r>
            <w:proofErr w:type="spellEnd"/>
          </w:p>
        </w:tc>
        <w:tc>
          <w:tcPr>
            <w:tcW w:w="134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52E2C9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Trả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  <w:r>
              <w:rPr>
                <w:color w:val="000000"/>
                <w:szCs w:val="23"/>
              </w:rPr>
              <w:t xml:space="preserve"> / </w:t>
            </w:r>
            <w:proofErr w:type="spellStart"/>
            <w:r>
              <w:rPr>
                <w:color w:val="000000"/>
                <w:szCs w:val="23"/>
              </w:rPr>
              <w:t>Xóa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cư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dân</w:t>
            </w:r>
            <w:proofErr w:type="spellEnd"/>
          </w:p>
        </w:tc>
        <w:tc>
          <w:tcPr>
            <w:tcW w:w="131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D2EF32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DELETE</w:t>
            </w:r>
          </w:p>
        </w:tc>
        <w:tc>
          <w:tcPr>
            <w:tcW w:w="392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2F1128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/</w:t>
            </w:r>
            <w:proofErr w:type="spellStart"/>
            <w:r>
              <w:rPr>
                <w:color w:val="000000"/>
                <w:szCs w:val="23"/>
              </w:rPr>
              <w:t>smartroom</w:t>
            </w:r>
            <w:proofErr w:type="spellEnd"/>
            <w:r>
              <w:rPr>
                <w:color w:val="000000"/>
                <w:szCs w:val="23"/>
              </w:rPr>
              <w:t>/admin/resident/{id}</w:t>
            </w:r>
          </w:p>
        </w:tc>
        <w:tc>
          <w:tcPr>
            <w:tcW w:w="160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B1E3A7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Làm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thủ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tục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trả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Cs w:val="23"/>
              </w:rPr>
              <w:t>tự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động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cập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nhật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trạng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thái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về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Còn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trống</w:t>
            </w:r>
            <w:proofErr w:type="spellEnd"/>
          </w:p>
        </w:tc>
      </w:tr>
      <w:tr w:rsidR="00673DCA" w14:paraId="7F97703F" w14:textId="77777777">
        <w:trPr>
          <w:jc w:val="center"/>
        </w:trPr>
        <w:tc>
          <w:tcPr>
            <w:tcW w:w="8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ACC4AA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Chủ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trọ</w:t>
            </w:r>
            <w:proofErr w:type="spellEnd"/>
          </w:p>
        </w:tc>
        <w:tc>
          <w:tcPr>
            <w:tcW w:w="13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019337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Xuất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tờ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khai</w:t>
            </w:r>
            <w:proofErr w:type="spellEnd"/>
            <w:r>
              <w:rPr>
                <w:color w:val="000000"/>
                <w:szCs w:val="23"/>
              </w:rPr>
              <w:t xml:space="preserve"> CT01 </w:t>
            </w:r>
            <w:proofErr w:type="spellStart"/>
            <w:r>
              <w:rPr>
                <w:color w:val="000000"/>
                <w:szCs w:val="23"/>
              </w:rPr>
              <w:t>tạm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trú</w:t>
            </w:r>
            <w:proofErr w:type="spellEnd"/>
          </w:p>
        </w:tc>
        <w:tc>
          <w:tcPr>
            <w:tcW w:w="131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795636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GET</w:t>
            </w:r>
          </w:p>
        </w:tc>
        <w:tc>
          <w:tcPr>
            <w:tcW w:w="39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ED160E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/</w:t>
            </w:r>
            <w:proofErr w:type="spellStart"/>
            <w:r>
              <w:rPr>
                <w:color w:val="000000"/>
                <w:szCs w:val="23"/>
              </w:rPr>
              <w:t>smartroom</w:t>
            </w:r>
            <w:proofErr w:type="spellEnd"/>
            <w:r>
              <w:rPr>
                <w:color w:val="000000"/>
                <w:szCs w:val="23"/>
              </w:rPr>
              <w:t>/admin/resident/{id}/export-ct01</w:t>
            </w:r>
          </w:p>
        </w:tc>
        <w:tc>
          <w:tcPr>
            <w:tcW w:w="160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741006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Xuất</w:t>
            </w:r>
            <w:proofErr w:type="spellEnd"/>
            <w:r>
              <w:rPr>
                <w:color w:val="000000"/>
                <w:szCs w:val="23"/>
              </w:rPr>
              <w:t xml:space="preserve"> file </w:t>
            </w:r>
            <w:proofErr w:type="spellStart"/>
            <w:r>
              <w:rPr>
                <w:color w:val="000000"/>
                <w:szCs w:val="23"/>
              </w:rPr>
              <w:t>dữ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liệu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khai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báo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thay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đổi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thông</w:t>
            </w:r>
            <w:proofErr w:type="spellEnd"/>
            <w:r>
              <w:rPr>
                <w:color w:val="000000"/>
                <w:szCs w:val="23"/>
              </w:rPr>
              <w:t xml:space="preserve"> tin </w:t>
            </w:r>
            <w:proofErr w:type="spellStart"/>
            <w:r>
              <w:rPr>
                <w:color w:val="000000"/>
                <w:szCs w:val="23"/>
              </w:rPr>
              <w:t>cư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trú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Mẫu</w:t>
            </w:r>
            <w:proofErr w:type="spellEnd"/>
            <w:r>
              <w:rPr>
                <w:color w:val="000000"/>
                <w:szCs w:val="23"/>
              </w:rPr>
              <w:t xml:space="preserve"> CT01</w:t>
            </w:r>
          </w:p>
        </w:tc>
      </w:tr>
      <w:tr w:rsidR="00673DCA" w14:paraId="3AECC646" w14:textId="77777777">
        <w:trPr>
          <w:jc w:val="center"/>
        </w:trPr>
        <w:tc>
          <w:tcPr>
            <w:tcW w:w="8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BA1852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lastRenderedPageBreak/>
              <w:t>Chủ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trọ</w:t>
            </w:r>
            <w:proofErr w:type="spellEnd"/>
          </w:p>
        </w:tc>
        <w:tc>
          <w:tcPr>
            <w:tcW w:w="134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43FBB2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 xml:space="preserve">Quản </w:t>
            </w:r>
            <w:proofErr w:type="spellStart"/>
            <w:r>
              <w:rPr>
                <w:color w:val="000000"/>
                <w:szCs w:val="23"/>
              </w:rPr>
              <w:t>lý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người</w:t>
            </w:r>
            <w:proofErr w:type="spellEnd"/>
            <w:r>
              <w:rPr>
                <w:color w:val="000000"/>
                <w:szCs w:val="23"/>
              </w:rPr>
              <w:t xml:space="preserve"> ở </w:t>
            </w:r>
            <w:proofErr w:type="spellStart"/>
            <w:r>
              <w:rPr>
                <w:color w:val="000000"/>
                <w:szCs w:val="23"/>
              </w:rPr>
              <w:t>cùng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</w:p>
        </w:tc>
        <w:tc>
          <w:tcPr>
            <w:tcW w:w="131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1BC9E2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GET/POST</w:t>
            </w:r>
          </w:p>
        </w:tc>
        <w:tc>
          <w:tcPr>
            <w:tcW w:w="392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1CC45C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/</w:t>
            </w:r>
            <w:proofErr w:type="spellStart"/>
            <w:r>
              <w:rPr>
                <w:color w:val="000000"/>
                <w:szCs w:val="23"/>
              </w:rPr>
              <w:t>smartroom</w:t>
            </w:r>
            <w:proofErr w:type="spellEnd"/>
            <w:r>
              <w:rPr>
                <w:color w:val="000000"/>
                <w:szCs w:val="23"/>
              </w:rPr>
              <w:t>/admin/resident/{id}/relatives</w:t>
            </w:r>
          </w:p>
        </w:tc>
        <w:tc>
          <w:tcPr>
            <w:tcW w:w="160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A5CE6B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 xml:space="preserve">Quản </w:t>
            </w:r>
            <w:proofErr w:type="spellStart"/>
            <w:r>
              <w:rPr>
                <w:color w:val="000000"/>
                <w:szCs w:val="23"/>
              </w:rPr>
              <w:t>lý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danh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sách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thân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nhân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Cs w:val="23"/>
              </w:rPr>
              <w:t>bạn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cùng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của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cư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dân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chính</w:t>
            </w:r>
            <w:proofErr w:type="spellEnd"/>
          </w:p>
        </w:tc>
      </w:tr>
      <w:tr w:rsidR="00673DCA" w14:paraId="473ECDFA" w14:textId="77777777">
        <w:trPr>
          <w:jc w:val="center"/>
        </w:trPr>
        <w:tc>
          <w:tcPr>
            <w:tcW w:w="8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7F3862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Chủ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trọ</w:t>
            </w:r>
            <w:proofErr w:type="spellEnd"/>
          </w:p>
        </w:tc>
        <w:tc>
          <w:tcPr>
            <w:tcW w:w="13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A2CFFC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Chốt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số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Điện</w:t>
            </w:r>
            <w:proofErr w:type="spellEnd"/>
            <w:r>
              <w:rPr>
                <w:color w:val="000000"/>
                <w:szCs w:val="23"/>
              </w:rPr>
              <w:t xml:space="preserve"> - </w:t>
            </w:r>
            <w:proofErr w:type="spellStart"/>
            <w:r>
              <w:rPr>
                <w:color w:val="000000"/>
                <w:szCs w:val="23"/>
              </w:rPr>
              <w:t>Nước</w:t>
            </w:r>
            <w:proofErr w:type="spellEnd"/>
          </w:p>
        </w:tc>
        <w:tc>
          <w:tcPr>
            <w:tcW w:w="131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11BBDC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POST</w:t>
            </w:r>
          </w:p>
        </w:tc>
        <w:tc>
          <w:tcPr>
            <w:tcW w:w="39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609B13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/</w:t>
            </w:r>
            <w:proofErr w:type="spellStart"/>
            <w:r>
              <w:rPr>
                <w:color w:val="000000"/>
                <w:szCs w:val="23"/>
              </w:rPr>
              <w:t>smartroom</w:t>
            </w:r>
            <w:proofErr w:type="spellEnd"/>
            <w:r>
              <w:rPr>
                <w:color w:val="000000"/>
                <w:szCs w:val="23"/>
              </w:rPr>
              <w:t>/admin/utility</w:t>
            </w:r>
          </w:p>
        </w:tc>
        <w:tc>
          <w:tcPr>
            <w:tcW w:w="160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29EB90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 xml:space="preserve">Nhập </w:t>
            </w:r>
            <w:proofErr w:type="spellStart"/>
            <w:r>
              <w:rPr>
                <w:color w:val="000000"/>
                <w:szCs w:val="23"/>
              </w:rPr>
              <w:t>chỉ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số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điện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nước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cuối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tháng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Cs w:val="23"/>
              </w:rPr>
              <w:t>tự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động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tính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tiền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theo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đơn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giá</w:t>
            </w:r>
            <w:proofErr w:type="spellEnd"/>
          </w:p>
        </w:tc>
      </w:tr>
      <w:tr w:rsidR="00673DCA" w14:paraId="1ACC02C1" w14:textId="77777777">
        <w:trPr>
          <w:jc w:val="center"/>
        </w:trPr>
        <w:tc>
          <w:tcPr>
            <w:tcW w:w="8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70C16B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Chủ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trọ</w:t>
            </w:r>
            <w:proofErr w:type="spellEnd"/>
          </w:p>
        </w:tc>
        <w:tc>
          <w:tcPr>
            <w:tcW w:w="134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B8F84B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Chốt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điện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nước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hàng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loạt</w:t>
            </w:r>
            <w:proofErr w:type="spellEnd"/>
          </w:p>
        </w:tc>
        <w:tc>
          <w:tcPr>
            <w:tcW w:w="131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1A2797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POST</w:t>
            </w:r>
          </w:p>
        </w:tc>
        <w:tc>
          <w:tcPr>
            <w:tcW w:w="392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6DBD99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/</w:t>
            </w:r>
            <w:proofErr w:type="spellStart"/>
            <w:r>
              <w:rPr>
                <w:color w:val="000000"/>
                <w:szCs w:val="23"/>
              </w:rPr>
              <w:t>smartroom</w:t>
            </w:r>
            <w:proofErr w:type="spellEnd"/>
            <w:r>
              <w:rPr>
                <w:color w:val="000000"/>
                <w:szCs w:val="23"/>
              </w:rPr>
              <w:t>/admin/utility/bulk</w:t>
            </w:r>
          </w:p>
        </w:tc>
        <w:tc>
          <w:tcPr>
            <w:tcW w:w="160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0F6614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 xml:space="preserve">Lưu </w:t>
            </w:r>
            <w:proofErr w:type="spellStart"/>
            <w:r>
              <w:rPr>
                <w:color w:val="000000"/>
                <w:szCs w:val="23"/>
              </w:rPr>
              <w:t>dữ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liệu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chỉ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số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công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tơ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của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toàn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bộ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các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trong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một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thao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tác</w:t>
            </w:r>
            <w:proofErr w:type="spellEnd"/>
          </w:p>
        </w:tc>
      </w:tr>
      <w:tr w:rsidR="00673DCA" w14:paraId="737282E0" w14:textId="77777777">
        <w:trPr>
          <w:jc w:val="center"/>
        </w:trPr>
        <w:tc>
          <w:tcPr>
            <w:tcW w:w="8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9278C3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Chủ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trọ</w:t>
            </w:r>
            <w:proofErr w:type="spellEnd"/>
          </w:p>
        </w:tc>
        <w:tc>
          <w:tcPr>
            <w:tcW w:w="13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2F91BA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 xml:space="preserve">AI OCR </w:t>
            </w:r>
            <w:proofErr w:type="spellStart"/>
            <w:r>
              <w:rPr>
                <w:color w:val="000000"/>
                <w:szCs w:val="23"/>
              </w:rPr>
              <w:t>Quét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số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công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tơ</w:t>
            </w:r>
            <w:proofErr w:type="spellEnd"/>
          </w:p>
        </w:tc>
        <w:tc>
          <w:tcPr>
            <w:tcW w:w="131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F671F3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POST</w:t>
            </w:r>
          </w:p>
        </w:tc>
        <w:tc>
          <w:tcPr>
            <w:tcW w:w="39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7E47E7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/</w:t>
            </w:r>
            <w:proofErr w:type="spellStart"/>
            <w:r>
              <w:rPr>
                <w:color w:val="000000"/>
                <w:szCs w:val="23"/>
              </w:rPr>
              <w:t>smartroom</w:t>
            </w:r>
            <w:proofErr w:type="spellEnd"/>
            <w:r>
              <w:rPr>
                <w:color w:val="000000"/>
                <w:szCs w:val="23"/>
              </w:rPr>
              <w:t>/admin/ai/</w:t>
            </w:r>
            <w:proofErr w:type="spellStart"/>
            <w:r>
              <w:rPr>
                <w:color w:val="000000"/>
                <w:szCs w:val="23"/>
              </w:rPr>
              <w:t>ocr</w:t>
            </w:r>
            <w:proofErr w:type="spellEnd"/>
            <w:r>
              <w:rPr>
                <w:color w:val="000000"/>
                <w:szCs w:val="23"/>
              </w:rPr>
              <w:t>-meter</w:t>
            </w:r>
          </w:p>
        </w:tc>
        <w:tc>
          <w:tcPr>
            <w:tcW w:w="160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992D7A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Nhận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ảnh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chụp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mặt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đồng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hồ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từ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điện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thoại</w:t>
            </w:r>
            <w:proofErr w:type="spellEnd"/>
            <w:r>
              <w:rPr>
                <w:color w:val="000000"/>
                <w:szCs w:val="23"/>
              </w:rPr>
              <w:t xml:space="preserve">, AI Vision </w:t>
            </w:r>
            <w:proofErr w:type="spellStart"/>
            <w:r>
              <w:rPr>
                <w:color w:val="000000"/>
                <w:szCs w:val="23"/>
              </w:rPr>
              <w:t>đọc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ra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chỉ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số</w:t>
            </w:r>
            <w:proofErr w:type="spellEnd"/>
          </w:p>
        </w:tc>
      </w:tr>
      <w:tr w:rsidR="00673DCA" w14:paraId="2A598687" w14:textId="77777777">
        <w:trPr>
          <w:jc w:val="center"/>
        </w:trPr>
        <w:tc>
          <w:tcPr>
            <w:tcW w:w="8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13B840" w14:textId="77777777" w:rsidR="00673DCA" w:rsidRDefault="00000000"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</w:p>
        </w:tc>
        <w:tc>
          <w:tcPr>
            <w:tcW w:w="134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901FE2" w14:textId="77777777" w:rsidR="00673DCA" w:rsidRDefault="00000000">
            <w:r>
              <w:t xml:space="preserve">AI </w:t>
            </w:r>
            <w:proofErr w:type="spellStart"/>
            <w:r>
              <w:t>Quét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tơ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loạt</w:t>
            </w:r>
            <w:proofErr w:type="spellEnd"/>
          </w:p>
        </w:tc>
        <w:tc>
          <w:tcPr>
            <w:tcW w:w="131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23D028" w14:textId="77777777" w:rsidR="00673DCA" w:rsidRDefault="00000000">
            <w:r>
              <w:t>POST</w:t>
            </w:r>
          </w:p>
        </w:tc>
        <w:tc>
          <w:tcPr>
            <w:tcW w:w="392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F56B11" w14:textId="77777777" w:rsidR="00673DCA" w:rsidRDefault="00000000">
            <w:r>
              <w:t>/</w:t>
            </w:r>
            <w:proofErr w:type="spellStart"/>
            <w:r>
              <w:t>smartroom</w:t>
            </w:r>
            <w:proofErr w:type="spellEnd"/>
            <w:r>
              <w:t>/admin/ai/</w:t>
            </w:r>
            <w:proofErr w:type="spellStart"/>
            <w:r>
              <w:t>ocr</w:t>
            </w:r>
            <w:proofErr w:type="spellEnd"/>
            <w:r>
              <w:t>-meter-bulk</w:t>
            </w:r>
          </w:p>
        </w:tc>
        <w:tc>
          <w:tcPr>
            <w:tcW w:w="160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195188" w14:textId="77777777" w:rsidR="00673DCA" w:rsidRDefault="00000000"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lúc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tơ</w:t>
            </w:r>
            <w:proofErr w:type="spellEnd"/>
            <w:r>
              <w:t xml:space="preserve">, AI Gemini </w:t>
            </w:r>
            <w:proofErr w:type="spellStart"/>
            <w:r>
              <w:t>bóc</w:t>
            </w:r>
            <w:proofErr w:type="spellEnd"/>
            <w:r>
              <w:t xml:space="preserve"> </w:t>
            </w:r>
            <w:proofErr w:type="spellStart"/>
            <w:r>
              <w:t>tách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SX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khớp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điền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</w:p>
        </w:tc>
      </w:tr>
      <w:tr w:rsidR="00673DCA" w14:paraId="6988E0E4" w14:textId="77777777">
        <w:trPr>
          <w:jc w:val="center"/>
        </w:trPr>
        <w:tc>
          <w:tcPr>
            <w:tcW w:w="8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8AC4C1" w14:textId="77777777" w:rsidR="00673DCA" w:rsidRDefault="00000000"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</w:p>
        </w:tc>
        <w:tc>
          <w:tcPr>
            <w:tcW w:w="13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AB068B" w14:textId="77777777" w:rsidR="00673DCA" w:rsidRDefault="00000000">
            <w:r>
              <w:t xml:space="preserve">In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PDF &amp; </w:t>
            </w:r>
            <w:proofErr w:type="spellStart"/>
            <w:r>
              <w:t>VietQR</w:t>
            </w:r>
            <w:proofErr w:type="spellEnd"/>
          </w:p>
        </w:tc>
        <w:tc>
          <w:tcPr>
            <w:tcW w:w="131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26C197" w14:textId="77777777" w:rsidR="00673DCA" w:rsidRDefault="00000000">
            <w:r>
              <w:t>GET</w:t>
            </w:r>
          </w:p>
        </w:tc>
        <w:tc>
          <w:tcPr>
            <w:tcW w:w="39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DD6F16" w14:textId="77777777" w:rsidR="00673DCA" w:rsidRDefault="00000000">
            <w:r>
              <w:t>/</w:t>
            </w:r>
            <w:proofErr w:type="spellStart"/>
            <w:r>
              <w:t>smartroom</w:t>
            </w:r>
            <w:proofErr w:type="spellEnd"/>
            <w:r>
              <w:t>/admin/utility/{id}/print</w:t>
            </w:r>
          </w:p>
        </w:tc>
        <w:tc>
          <w:tcPr>
            <w:tcW w:w="160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FB5F6D" w14:textId="77777777" w:rsidR="00673DCA" w:rsidRDefault="00000000"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in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nước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nhúng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VietQR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</w:tr>
      <w:tr w:rsidR="00673DCA" w14:paraId="61747005" w14:textId="77777777">
        <w:trPr>
          <w:jc w:val="center"/>
        </w:trPr>
        <w:tc>
          <w:tcPr>
            <w:tcW w:w="8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287441" w14:textId="77777777" w:rsidR="00673DCA" w:rsidRDefault="00000000">
            <w:proofErr w:type="spellStart"/>
            <w:r>
              <w:lastRenderedPageBreak/>
              <w:t>Chủ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</w:p>
        </w:tc>
        <w:tc>
          <w:tcPr>
            <w:tcW w:w="134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00AAE6" w14:textId="77777777" w:rsidR="00673DCA" w:rsidRDefault="00000000"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đóng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</w:p>
        </w:tc>
        <w:tc>
          <w:tcPr>
            <w:tcW w:w="131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A8DF64" w14:textId="77777777" w:rsidR="00673DCA" w:rsidRDefault="00000000">
            <w:r>
              <w:t>POST</w:t>
            </w:r>
          </w:p>
        </w:tc>
        <w:tc>
          <w:tcPr>
            <w:tcW w:w="392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8EF51E" w14:textId="77777777" w:rsidR="00673DCA" w:rsidRDefault="00000000">
            <w:r>
              <w:t>/</w:t>
            </w:r>
            <w:proofErr w:type="spellStart"/>
            <w:r>
              <w:t>smartroom</w:t>
            </w:r>
            <w:proofErr w:type="spellEnd"/>
            <w:r>
              <w:t>/admin/utility/{id}/pay</w:t>
            </w:r>
          </w:p>
        </w:tc>
        <w:tc>
          <w:tcPr>
            <w:tcW w:w="160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5E5F23" w14:textId="77777777" w:rsidR="00673DCA" w:rsidRDefault="00000000"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sang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,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dòng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</w:p>
        </w:tc>
      </w:tr>
      <w:tr w:rsidR="00673DCA" w14:paraId="136F668C" w14:textId="77777777">
        <w:trPr>
          <w:jc w:val="center"/>
        </w:trPr>
        <w:tc>
          <w:tcPr>
            <w:tcW w:w="8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FA5365" w14:textId="77777777" w:rsidR="00673DCA" w:rsidRDefault="00000000"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</w:p>
        </w:tc>
        <w:tc>
          <w:tcPr>
            <w:tcW w:w="13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5E32E5" w14:textId="77777777" w:rsidR="00673DCA" w:rsidRDefault="00000000">
            <w:proofErr w:type="spellStart"/>
            <w:r>
              <w:t>Nhắc</w:t>
            </w:r>
            <w:proofErr w:type="spellEnd"/>
            <w:r>
              <w:t xml:space="preserve"> </w:t>
            </w:r>
            <w:proofErr w:type="spellStart"/>
            <w:r>
              <w:t>nợ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qua </w:t>
            </w:r>
            <w:proofErr w:type="spellStart"/>
            <w:r>
              <w:t>Zalo</w:t>
            </w:r>
            <w:proofErr w:type="spellEnd"/>
            <w:r>
              <w:t>/SMS</w:t>
            </w:r>
          </w:p>
        </w:tc>
        <w:tc>
          <w:tcPr>
            <w:tcW w:w="131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D32F91" w14:textId="77777777" w:rsidR="00673DCA" w:rsidRDefault="00000000">
            <w:r>
              <w:t>POST</w:t>
            </w:r>
          </w:p>
        </w:tc>
        <w:tc>
          <w:tcPr>
            <w:tcW w:w="39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D4A63F" w14:textId="77777777" w:rsidR="00673DCA" w:rsidRDefault="00000000">
            <w:r>
              <w:t>/</w:t>
            </w:r>
            <w:proofErr w:type="spellStart"/>
            <w:r>
              <w:t>smartroom</w:t>
            </w:r>
            <w:proofErr w:type="spellEnd"/>
            <w:r>
              <w:t>/admin/utility/auto-remind</w:t>
            </w:r>
          </w:p>
        </w:tc>
        <w:tc>
          <w:tcPr>
            <w:tcW w:w="160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FA7536" w14:textId="77777777" w:rsidR="00673DCA" w:rsidRDefault="00000000">
            <w:proofErr w:type="spellStart"/>
            <w:r>
              <w:t>Quét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nộp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tin </w:t>
            </w:r>
            <w:proofErr w:type="spellStart"/>
            <w:r>
              <w:t>nhắn</w:t>
            </w:r>
            <w:proofErr w:type="spellEnd"/>
            <w:r>
              <w:t xml:space="preserve"> </w:t>
            </w:r>
            <w:proofErr w:type="spellStart"/>
            <w:r>
              <w:t>Zalo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link </w:t>
            </w:r>
            <w:proofErr w:type="spellStart"/>
            <w:r>
              <w:t>quét</w:t>
            </w:r>
            <w:proofErr w:type="spellEnd"/>
            <w:r>
              <w:t xml:space="preserve"> </w:t>
            </w:r>
            <w:proofErr w:type="spellStart"/>
            <w:r>
              <w:t>VietQR</w:t>
            </w:r>
            <w:proofErr w:type="spellEnd"/>
          </w:p>
        </w:tc>
      </w:tr>
      <w:tr w:rsidR="00673DCA" w14:paraId="5F99ED1C" w14:textId="77777777">
        <w:trPr>
          <w:jc w:val="center"/>
        </w:trPr>
        <w:tc>
          <w:tcPr>
            <w:tcW w:w="8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BDB8BD" w14:textId="77777777" w:rsidR="00673DCA" w:rsidRDefault="00000000"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</w:p>
        </w:tc>
        <w:tc>
          <w:tcPr>
            <w:tcW w:w="134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650720" w14:textId="77777777" w:rsidR="00673DCA" w:rsidRDefault="00000000"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</w:p>
        </w:tc>
        <w:tc>
          <w:tcPr>
            <w:tcW w:w="131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CF0FA6" w14:textId="77777777" w:rsidR="00673DCA" w:rsidRDefault="00000000">
            <w:r>
              <w:t>POST</w:t>
            </w:r>
          </w:p>
        </w:tc>
        <w:tc>
          <w:tcPr>
            <w:tcW w:w="392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980F8C" w14:textId="77777777" w:rsidR="00673DCA" w:rsidRDefault="00000000">
            <w:r>
              <w:t>/</w:t>
            </w:r>
            <w:proofErr w:type="spellStart"/>
            <w:r>
              <w:t>smartroom</w:t>
            </w:r>
            <w:proofErr w:type="spellEnd"/>
            <w:r>
              <w:t>/admin/contract</w:t>
            </w:r>
          </w:p>
        </w:tc>
        <w:tc>
          <w:tcPr>
            <w:tcW w:w="160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994933" w14:textId="77777777" w:rsidR="00673DCA" w:rsidRDefault="00000000"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,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cọc</w:t>
            </w:r>
            <w:proofErr w:type="spellEnd"/>
            <w:r>
              <w:t xml:space="preserve">,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</w:p>
        </w:tc>
      </w:tr>
      <w:tr w:rsidR="00673DCA" w14:paraId="015CCE8E" w14:textId="77777777">
        <w:trPr>
          <w:jc w:val="center"/>
        </w:trPr>
        <w:tc>
          <w:tcPr>
            <w:tcW w:w="8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2A453B" w14:textId="77777777" w:rsidR="00673DCA" w:rsidRDefault="00000000"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</w:p>
        </w:tc>
        <w:tc>
          <w:tcPr>
            <w:tcW w:w="13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AEBE28" w14:textId="77777777" w:rsidR="00673DCA" w:rsidRDefault="00000000">
            <w:r>
              <w:t xml:space="preserve">AI </w:t>
            </w:r>
            <w:proofErr w:type="spellStart"/>
            <w:r>
              <w:t>Soạn</w:t>
            </w:r>
            <w:proofErr w:type="spellEnd"/>
            <w:r>
              <w:t xml:space="preserve"> </w:t>
            </w:r>
            <w:proofErr w:type="spellStart"/>
            <w:r>
              <w:t>thảo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</w:p>
        </w:tc>
        <w:tc>
          <w:tcPr>
            <w:tcW w:w="131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C1B036" w14:textId="77777777" w:rsidR="00673DCA" w:rsidRDefault="00000000">
            <w:r>
              <w:t>POST</w:t>
            </w:r>
          </w:p>
        </w:tc>
        <w:tc>
          <w:tcPr>
            <w:tcW w:w="39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9203D9" w14:textId="77777777" w:rsidR="00673DCA" w:rsidRDefault="00000000">
            <w:r>
              <w:t>/</w:t>
            </w:r>
            <w:proofErr w:type="spellStart"/>
            <w:r>
              <w:t>smartroom</w:t>
            </w:r>
            <w:proofErr w:type="spellEnd"/>
            <w:r>
              <w:t>/admin/ai/contract-terms</w:t>
            </w:r>
          </w:p>
        </w:tc>
        <w:tc>
          <w:tcPr>
            <w:tcW w:w="160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AA7BD1" w14:textId="77777777" w:rsidR="00673DCA" w:rsidRDefault="00000000"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AI </w:t>
            </w:r>
            <w:proofErr w:type="spellStart"/>
            <w:r>
              <w:t>gợi</w:t>
            </w:r>
            <w:proofErr w:type="spellEnd"/>
            <w:r>
              <w:t xml:space="preserve"> ý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pháp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thù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</w:p>
        </w:tc>
      </w:tr>
      <w:tr w:rsidR="00673DCA" w14:paraId="31DD3B3C" w14:textId="77777777">
        <w:trPr>
          <w:jc w:val="center"/>
        </w:trPr>
        <w:tc>
          <w:tcPr>
            <w:tcW w:w="8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6CD7F4" w14:textId="77777777" w:rsidR="00673DCA" w:rsidRDefault="00000000"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</w:p>
        </w:tc>
        <w:tc>
          <w:tcPr>
            <w:tcW w:w="134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A59896" w14:textId="77777777" w:rsidR="00673DCA" w:rsidRDefault="00000000">
            <w:r>
              <w:t xml:space="preserve">Gia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</w:p>
        </w:tc>
        <w:tc>
          <w:tcPr>
            <w:tcW w:w="131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DB9BD7" w14:textId="77777777" w:rsidR="00673DCA" w:rsidRDefault="00000000">
            <w:r>
              <w:t>POST</w:t>
            </w:r>
          </w:p>
        </w:tc>
        <w:tc>
          <w:tcPr>
            <w:tcW w:w="392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F66FC7" w14:textId="77777777" w:rsidR="00673DCA" w:rsidRDefault="00000000">
            <w:r>
              <w:t>/</w:t>
            </w:r>
            <w:proofErr w:type="spellStart"/>
            <w:r>
              <w:t>smartroom</w:t>
            </w:r>
            <w:proofErr w:type="spellEnd"/>
            <w:r>
              <w:t>/admin/contract/{id}/renew</w:t>
            </w:r>
          </w:p>
        </w:tc>
        <w:tc>
          <w:tcPr>
            <w:tcW w:w="160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2B1BFB" w14:textId="77777777" w:rsidR="00673DCA" w:rsidRDefault="00000000">
            <w:proofErr w:type="spellStart"/>
            <w:r>
              <w:t>Kéo</w:t>
            </w:r>
            <w:proofErr w:type="spellEnd"/>
            <w:r>
              <w:t xml:space="preserve"> </w:t>
            </w:r>
            <w:proofErr w:type="spellStart"/>
            <w:r>
              <w:t>dài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cư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gia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</w:p>
        </w:tc>
      </w:tr>
      <w:tr w:rsidR="00673DCA" w14:paraId="40C5A8BD" w14:textId="77777777">
        <w:trPr>
          <w:jc w:val="center"/>
        </w:trPr>
        <w:tc>
          <w:tcPr>
            <w:tcW w:w="8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36387A" w14:textId="77777777" w:rsidR="00673DCA" w:rsidRDefault="00000000"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</w:p>
        </w:tc>
        <w:tc>
          <w:tcPr>
            <w:tcW w:w="13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216555" w14:textId="77777777" w:rsidR="00673DCA" w:rsidRDefault="00000000">
            <w:proofErr w:type="spellStart"/>
            <w:r>
              <w:t>Xóa</w:t>
            </w:r>
            <w:proofErr w:type="spellEnd"/>
            <w:r>
              <w:t xml:space="preserve"> / 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</w:p>
        </w:tc>
        <w:tc>
          <w:tcPr>
            <w:tcW w:w="131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392C85" w14:textId="77777777" w:rsidR="00673DCA" w:rsidRDefault="00000000">
            <w:r>
              <w:t>DELETE</w:t>
            </w:r>
          </w:p>
        </w:tc>
        <w:tc>
          <w:tcPr>
            <w:tcW w:w="39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6DBE75" w14:textId="77777777" w:rsidR="00673DCA" w:rsidRDefault="00000000">
            <w:r>
              <w:t>/</w:t>
            </w:r>
            <w:proofErr w:type="spellStart"/>
            <w:r>
              <w:t>smartroom</w:t>
            </w:r>
            <w:proofErr w:type="spellEnd"/>
            <w:r>
              <w:t>/admin/contract/{id}</w:t>
            </w:r>
          </w:p>
        </w:tc>
        <w:tc>
          <w:tcPr>
            <w:tcW w:w="160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308E08" w14:textId="77777777" w:rsidR="00673DCA" w:rsidRDefault="00000000"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  <w:r>
              <w:t xml:space="preserve"> </w:t>
            </w:r>
            <w:proofErr w:type="spellStart"/>
            <w:r>
              <w:t>bên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sớm</w:t>
            </w:r>
            <w:proofErr w:type="spellEnd"/>
          </w:p>
        </w:tc>
      </w:tr>
      <w:tr w:rsidR="00673DCA" w14:paraId="1A110C92" w14:textId="77777777">
        <w:trPr>
          <w:jc w:val="center"/>
        </w:trPr>
        <w:tc>
          <w:tcPr>
            <w:tcW w:w="8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E740C9" w14:textId="77777777" w:rsidR="00673DCA" w:rsidRDefault="00000000"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</w:p>
        </w:tc>
        <w:tc>
          <w:tcPr>
            <w:tcW w:w="134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AD4EF7" w14:textId="77777777" w:rsidR="00673DCA" w:rsidRDefault="00000000"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</w:p>
        </w:tc>
        <w:tc>
          <w:tcPr>
            <w:tcW w:w="131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BB1B99" w14:textId="77777777" w:rsidR="00673DCA" w:rsidRDefault="00000000">
            <w:r>
              <w:t>POST</w:t>
            </w:r>
          </w:p>
        </w:tc>
        <w:tc>
          <w:tcPr>
            <w:tcW w:w="392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1E6319" w14:textId="77777777" w:rsidR="00673DCA" w:rsidRDefault="00000000">
            <w:r>
              <w:t>/</w:t>
            </w:r>
            <w:proofErr w:type="spellStart"/>
            <w:proofErr w:type="gramStart"/>
            <w:r>
              <w:t>smartroom</w:t>
            </w:r>
            <w:proofErr w:type="spellEnd"/>
            <w:proofErr w:type="gramEnd"/>
            <w:r>
              <w:t>/contract/{id}/lessor-sign</w:t>
            </w:r>
          </w:p>
        </w:tc>
        <w:tc>
          <w:tcPr>
            <w:tcW w:w="160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CC777F" w14:textId="77777777" w:rsidR="00673DCA" w:rsidRDefault="00000000">
            <w:r>
              <w:t xml:space="preserve">Lưu </w:t>
            </w:r>
            <w:proofErr w:type="spellStart"/>
            <w:r>
              <w:t>trữ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vẽ</w:t>
            </w:r>
            <w:proofErr w:type="spellEnd"/>
            <w:r>
              <w:t xml:space="preserve"> </w:t>
            </w:r>
            <w:proofErr w:type="spellStart"/>
            <w:r>
              <w:t>tay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bên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</w:p>
        </w:tc>
      </w:tr>
      <w:tr w:rsidR="00673DCA" w14:paraId="1A2B9AD6" w14:textId="77777777">
        <w:trPr>
          <w:jc w:val="center"/>
        </w:trPr>
        <w:tc>
          <w:tcPr>
            <w:tcW w:w="8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1BF0D1" w14:textId="77777777" w:rsidR="00673DCA" w:rsidRDefault="00000000">
            <w:proofErr w:type="spellStart"/>
            <w:r>
              <w:lastRenderedPageBreak/>
              <w:t>Chủ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</w:p>
        </w:tc>
        <w:tc>
          <w:tcPr>
            <w:tcW w:w="13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F2491C" w14:textId="77777777" w:rsidR="00673DCA" w:rsidRDefault="00000000">
            <w:r>
              <w:t xml:space="preserve">Danh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</w:p>
        </w:tc>
        <w:tc>
          <w:tcPr>
            <w:tcW w:w="131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EB8013" w14:textId="77777777" w:rsidR="00673DCA" w:rsidRDefault="00000000">
            <w:r>
              <w:t>GET</w:t>
            </w:r>
          </w:p>
        </w:tc>
        <w:tc>
          <w:tcPr>
            <w:tcW w:w="39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9D4EFE" w14:textId="77777777" w:rsidR="00673DCA" w:rsidRDefault="00000000">
            <w:r>
              <w:t>/</w:t>
            </w:r>
            <w:proofErr w:type="spellStart"/>
            <w:r>
              <w:t>smartroom</w:t>
            </w:r>
            <w:proofErr w:type="spellEnd"/>
            <w:r>
              <w:t>/admin/equipment</w:t>
            </w:r>
          </w:p>
        </w:tc>
        <w:tc>
          <w:tcPr>
            <w:tcW w:w="160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EC23F0" w14:textId="77777777" w:rsidR="00673DCA" w:rsidRDefault="00000000">
            <w:r>
              <w:t xml:space="preserve">Xem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(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hòa</w:t>
            </w:r>
            <w:proofErr w:type="spellEnd"/>
            <w:r>
              <w:t xml:space="preserve">, </w:t>
            </w:r>
            <w:proofErr w:type="spellStart"/>
            <w:r>
              <w:t>nóng</w:t>
            </w:r>
            <w:proofErr w:type="spellEnd"/>
            <w:r>
              <w:t xml:space="preserve"> </w:t>
            </w:r>
            <w:proofErr w:type="spellStart"/>
            <w:r>
              <w:t>lạnh</w:t>
            </w:r>
            <w:proofErr w:type="spellEnd"/>
            <w:r>
              <w:t xml:space="preserve">, </w:t>
            </w:r>
            <w:proofErr w:type="spellStart"/>
            <w:r>
              <w:t>quạt</w:t>
            </w:r>
            <w:proofErr w:type="spellEnd"/>
            <w:r>
              <w:t>)</w:t>
            </w:r>
          </w:p>
        </w:tc>
      </w:tr>
      <w:tr w:rsidR="00673DCA" w14:paraId="059467B4" w14:textId="77777777">
        <w:trPr>
          <w:jc w:val="center"/>
        </w:trPr>
        <w:tc>
          <w:tcPr>
            <w:tcW w:w="8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DFC5C2" w14:textId="77777777" w:rsidR="00673DCA" w:rsidRDefault="00000000"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</w:p>
        </w:tc>
        <w:tc>
          <w:tcPr>
            <w:tcW w:w="134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B257ED" w14:textId="77777777" w:rsidR="00673DCA" w:rsidRDefault="00000000">
            <w:proofErr w:type="spellStart"/>
            <w:r>
              <w:t>Bàn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</w:p>
        </w:tc>
        <w:tc>
          <w:tcPr>
            <w:tcW w:w="131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E3FEA3" w14:textId="77777777" w:rsidR="00673DCA" w:rsidRDefault="00000000">
            <w:r>
              <w:t>POST</w:t>
            </w:r>
          </w:p>
        </w:tc>
        <w:tc>
          <w:tcPr>
            <w:tcW w:w="392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AC5708" w14:textId="77777777" w:rsidR="00673DCA" w:rsidRDefault="00000000">
            <w:r>
              <w:t>/</w:t>
            </w:r>
            <w:proofErr w:type="spellStart"/>
            <w:r>
              <w:t>smartroom</w:t>
            </w:r>
            <w:proofErr w:type="spellEnd"/>
            <w:r>
              <w:t>/admin/equipment/allocate</w:t>
            </w:r>
          </w:p>
        </w:tc>
        <w:tc>
          <w:tcPr>
            <w:tcW w:w="160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93A100" w14:textId="77777777" w:rsidR="00673DCA" w:rsidRDefault="00000000">
            <w:proofErr w:type="spellStart"/>
            <w:r>
              <w:t>Gán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,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</w:p>
        </w:tc>
      </w:tr>
      <w:tr w:rsidR="00673DCA" w14:paraId="5CCE15FE" w14:textId="77777777">
        <w:trPr>
          <w:jc w:val="center"/>
        </w:trPr>
        <w:tc>
          <w:tcPr>
            <w:tcW w:w="8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5B0AAE" w14:textId="77777777" w:rsidR="00673DCA" w:rsidRDefault="00000000"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</w:p>
        </w:tc>
        <w:tc>
          <w:tcPr>
            <w:tcW w:w="13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B58815" w14:textId="77777777" w:rsidR="00673DCA" w:rsidRDefault="00000000">
            <w:r>
              <w:t xml:space="preserve">Thu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</w:p>
        </w:tc>
        <w:tc>
          <w:tcPr>
            <w:tcW w:w="131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32636C" w14:textId="77777777" w:rsidR="00673DCA" w:rsidRDefault="00000000">
            <w:r>
              <w:t>POST</w:t>
            </w:r>
          </w:p>
        </w:tc>
        <w:tc>
          <w:tcPr>
            <w:tcW w:w="39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1CFF40" w14:textId="77777777" w:rsidR="00673DCA" w:rsidRDefault="00000000">
            <w:r>
              <w:t>/</w:t>
            </w:r>
            <w:proofErr w:type="spellStart"/>
            <w:r>
              <w:t>smartroom</w:t>
            </w:r>
            <w:proofErr w:type="spellEnd"/>
            <w:r>
              <w:t>/admin/equipment/recover</w:t>
            </w:r>
          </w:p>
        </w:tc>
        <w:tc>
          <w:tcPr>
            <w:tcW w:w="160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790BFF" w14:textId="77777777" w:rsidR="00673DCA" w:rsidRDefault="00000000">
            <w:r>
              <w:t xml:space="preserve">Thu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hỏng</w:t>
            </w:r>
            <w:proofErr w:type="spellEnd"/>
            <w:r>
              <w:t xml:space="preserve"> </w:t>
            </w:r>
            <w:proofErr w:type="spellStart"/>
            <w:r>
              <w:t>hóc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</w:p>
        </w:tc>
      </w:tr>
      <w:tr w:rsidR="00673DCA" w14:paraId="3EF4F899" w14:textId="77777777">
        <w:trPr>
          <w:jc w:val="center"/>
        </w:trPr>
        <w:tc>
          <w:tcPr>
            <w:tcW w:w="8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2EA1BD" w14:textId="77777777" w:rsidR="00673DCA" w:rsidRDefault="00000000"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</w:p>
        </w:tc>
        <w:tc>
          <w:tcPr>
            <w:tcW w:w="134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FFC227" w14:textId="77777777" w:rsidR="00673DCA" w:rsidRDefault="00000000">
            <w:proofErr w:type="spellStart"/>
            <w:r>
              <w:t>Sổ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chi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</w:p>
        </w:tc>
        <w:tc>
          <w:tcPr>
            <w:tcW w:w="131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C81AA0" w14:textId="77777777" w:rsidR="00673DCA" w:rsidRDefault="00000000">
            <w:r>
              <w:t>GET</w:t>
            </w:r>
          </w:p>
        </w:tc>
        <w:tc>
          <w:tcPr>
            <w:tcW w:w="392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B23867" w14:textId="77777777" w:rsidR="00673DCA" w:rsidRDefault="00000000">
            <w:r>
              <w:t>/</w:t>
            </w:r>
            <w:proofErr w:type="spellStart"/>
            <w:r>
              <w:t>smartroom</w:t>
            </w:r>
            <w:proofErr w:type="spellEnd"/>
            <w:r>
              <w:t>/admin/reports</w:t>
            </w:r>
          </w:p>
        </w:tc>
        <w:tc>
          <w:tcPr>
            <w:tcW w:w="160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2A9DD0" w14:textId="77777777" w:rsidR="00673DCA" w:rsidRDefault="00000000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chi </w:t>
            </w:r>
            <w:proofErr w:type="spellStart"/>
            <w:r>
              <w:t>ngoài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(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trì</w:t>
            </w:r>
            <w:proofErr w:type="spellEnd"/>
            <w:r>
              <w:t xml:space="preserve">, </w:t>
            </w:r>
            <w:proofErr w:type="spellStart"/>
            <w:r>
              <w:t>mua</w:t>
            </w:r>
            <w:proofErr w:type="spellEnd"/>
            <w:r>
              <w:t xml:space="preserve"> </w:t>
            </w:r>
            <w:proofErr w:type="spellStart"/>
            <w:r>
              <w:t>sắm</w:t>
            </w:r>
            <w:proofErr w:type="spellEnd"/>
            <w:r>
              <w:t xml:space="preserve"> </w:t>
            </w:r>
            <w:proofErr w:type="spellStart"/>
            <w:r>
              <w:t>vật</w:t>
            </w:r>
            <w:proofErr w:type="spellEnd"/>
            <w:r>
              <w:t xml:space="preserve"> </w:t>
            </w:r>
            <w:proofErr w:type="spellStart"/>
            <w:r>
              <w:t>tư</w:t>
            </w:r>
            <w:proofErr w:type="spellEnd"/>
            <w:r>
              <w:t>)</w:t>
            </w:r>
          </w:p>
        </w:tc>
      </w:tr>
      <w:tr w:rsidR="00673DCA" w14:paraId="1461B35C" w14:textId="77777777">
        <w:trPr>
          <w:jc w:val="center"/>
        </w:trPr>
        <w:tc>
          <w:tcPr>
            <w:tcW w:w="8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F1DCB9" w14:textId="77777777" w:rsidR="00673DCA" w:rsidRDefault="00000000"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</w:p>
        </w:tc>
        <w:tc>
          <w:tcPr>
            <w:tcW w:w="13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AD8891" w14:textId="77777777" w:rsidR="00673DCA" w:rsidRDefault="00000000">
            <w:proofErr w:type="spellStart"/>
            <w:r>
              <w:t>Nộp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  <w:r>
              <w:t xml:space="preserve"> KYC</w:t>
            </w:r>
          </w:p>
        </w:tc>
        <w:tc>
          <w:tcPr>
            <w:tcW w:w="131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5CD09B" w14:textId="77777777" w:rsidR="00673DCA" w:rsidRDefault="00000000">
            <w:r>
              <w:t>POST</w:t>
            </w:r>
          </w:p>
        </w:tc>
        <w:tc>
          <w:tcPr>
            <w:tcW w:w="39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BBB169" w14:textId="77777777" w:rsidR="00673DCA" w:rsidRDefault="00000000">
            <w:r>
              <w:t>/</w:t>
            </w:r>
            <w:proofErr w:type="spellStart"/>
            <w:r>
              <w:t>smartroom</w:t>
            </w:r>
            <w:proofErr w:type="spellEnd"/>
            <w:r>
              <w:t>/admin/verification/</w:t>
            </w:r>
            <w:proofErr w:type="spellStart"/>
            <w:r>
              <w:t>kyc</w:t>
            </w:r>
            <w:proofErr w:type="spellEnd"/>
          </w:p>
        </w:tc>
        <w:tc>
          <w:tcPr>
            <w:tcW w:w="160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91E096" w14:textId="77777777" w:rsidR="00673DCA" w:rsidRDefault="00000000"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2 </w:t>
            </w:r>
            <w:proofErr w:type="spellStart"/>
            <w:r>
              <w:t>mặt</w:t>
            </w:r>
            <w:proofErr w:type="spellEnd"/>
            <w:r>
              <w:t xml:space="preserve"> CCCD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ngân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Admin</w:t>
            </w:r>
          </w:p>
        </w:tc>
      </w:tr>
      <w:tr w:rsidR="00673DCA" w14:paraId="766EEEF8" w14:textId="77777777">
        <w:trPr>
          <w:jc w:val="center"/>
        </w:trPr>
        <w:tc>
          <w:tcPr>
            <w:tcW w:w="8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2A943C" w14:textId="77777777" w:rsidR="00673DCA" w:rsidRDefault="00000000"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</w:p>
        </w:tc>
        <w:tc>
          <w:tcPr>
            <w:tcW w:w="134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858409" w14:textId="77777777" w:rsidR="00673DCA" w:rsidRDefault="00000000">
            <w:proofErr w:type="spellStart"/>
            <w:r>
              <w:t>Nộp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xanh</w:t>
            </w:r>
            <w:proofErr w:type="spellEnd"/>
          </w:p>
        </w:tc>
        <w:tc>
          <w:tcPr>
            <w:tcW w:w="131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2716A1" w14:textId="77777777" w:rsidR="00673DCA" w:rsidRDefault="00000000">
            <w:r>
              <w:t>POST</w:t>
            </w:r>
          </w:p>
        </w:tc>
        <w:tc>
          <w:tcPr>
            <w:tcW w:w="392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9BE24C" w14:textId="77777777" w:rsidR="00673DCA" w:rsidRDefault="00000000">
            <w:r>
              <w:t>/</w:t>
            </w:r>
            <w:proofErr w:type="spellStart"/>
            <w:r>
              <w:t>smartroom</w:t>
            </w:r>
            <w:proofErr w:type="spellEnd"/>
            <w:r>
              <w:t>/admin/verification/premium</w:t>
            </w:r>
          </w:p>
        </w:tc>
        <w:tc>
          <w:tcPr>
            <w:tcW w:w="160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456635" w14:textId="77777777" w:rsidR="00673DCA" w:rsidRDefault="00000000">
            <w:proofErr w:type="spellStart"/>
            <w:r>
              <w:t>Nộp</w:t>
            </w:r>
            <w:proofErr w:type="spellEnd"/>
            <w:r>
              <w:t xml:space="preserve"> </w:t>
            </w:r>
            <w:proofErr w:type="spellStart"/>
            <w:r>
              <w:t>giấy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ĐKKD, </w:t>
            </w:r>
            <w:proofErr w:type="spellStart"/>
            <w:r>
              <w:t>giấy</w:t>
            </w:r>
            <w:proofErr w:type="spellEnd"/>
            <w:r>
              <w:t xml:space="preserve"> </w:t>
            </w:r>
            <w:proofErr w:type="spellStart"/>
            <w:r>
              <w:t>chứng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PCCC, ANTT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xin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xanh</w:t>
            </w:r>
            <w:proofErr w:type="spellEnd"/>
          </w:p>
        </w:tc>
      </w:tr>
      <w:tr w:rsidR="00673DCA" w14:paraId="6934109A" w14:textId="77777777">
        <w:trPr>
          <w:jc w:val="center"/>
        </w:trPr>
        <w:tc>
          <w:tcPr>
            <w:tcW w:w="8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D299B5" w14:textId="77777777" w:rsidR="00673DCA" w:rsidRDefault="00000000">
            <w:proofErr w:type="spellStart"/>
            <w:r>
              <w:t>Cư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</w:p>
        </w:tc>
        <w:tc>
          <w:tcPr>
            <w:tcW w:w="13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5F60BC" w14:textId="77777777" w:rsidR="00673DCA" w:rsidRDefault="00000000">
            <w:r>
              <w:t xml:space="preserve">Trang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Cổng</w:t>
            </w:r>
            <w:proofErr w:type="spellEnd"/>
            <w:r>
              <w:t xml:space="preserve"> </w:t>
            </w:r>
            <w:proofErr w:type="spellStart"/>
            <w:r>
              <w:t>cư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</w:p>
        </w:tc>
        <w:tc>
          <w:tcPr>
            <w:tcW w:w="131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EFE0B" w14:textId="77777777" w:rsidR="00673DCA" w:rsidRDefault="00000000">
            <w:r>
              <w:t>GET</w:t>
            </w:r>
          </w:p>
        </w:tc>
        <w:tc>
          <w:tcPr>
            <w:tcW w:w="39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349521" w14:textId="77777777" w:rsidR="00673DCA" w:rsidRDefault="00000000">
            <w:r>
              <w:t>/</w:t>
            </w:r>
            <w:proofErr w:type="spellStart"/>
            <w:r>
              <w:t>smartroom</w:t>
            </w:r>
            <w:proofErr w:type="spellEnd"/>
            <w:r>
              <w:t>/resident</w:t>
            </w:r>
          </w:p>
        </w:tc>
        <w:tc>
          <w:tcPr>
            <w:tcW w:w="160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4A087B" w14:textId="77777777" w:rsidR="00673DCA" w:rsidRDefault="00000000">
            <w:r>
              <w:t xml:space="preserve">Xem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  <w:r>
              <w:t xml:space="preserve">,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,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</w:p>
        </w:tc>
      </w:tr>
      <w:tr w:rsidR="00673DCA" w14:paraId="0671C368" w14:textId="77777777">
        <w:trPr>
          <w:jc w:val="center"/>
        </w:trPr>
        <w:tc>
          <w:tcPr>
            <w:tcW w:w="8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6DCD73" w14:textId="77777777" w:rsidR="00673DCA" w:rsidRDefault="00000000">
            <w:proofErr w:type="spellStart"/>
            <w:r>
              <w:lastRenderedPageBreak/>
              <w:t>Cư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</w:p>
        </w:tc>
        <w:tc>
          <w:tcPr>
            <w:tcW w:w="134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6F5EA9" w14:textId="77777777" w:rsidR="00673DCA" w:rsidRDefault="00000000">
            <w:r>
              <w:t xml:space="preserve">Xem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VietQR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</w:tc>
        <w:tc>
          <w:tcPr>
            <w:tcW w:w="131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8F67D6" w14:textId="77777777" w:rsidR="00673DCA" w:rsidRDefault="00000000">
            <w:r>
              <w:t>GET</w:t>
            </w:r>
          </w:p>
        </w:tc>
        <w:tc>
          <w:tcPr>
            <w:tcW w:w="392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8F72E7" w14:textId="77777777" w:rsidR="00673DCA" w:rsidRDefault="00000000">
            <w:r>
              <w:t>/</w:t>
            </w:r>
            <w:proofErr w:type="spellStart"/>
            <w:r>
              <w:t>smartroom</w:t>
            </w:r>
            <w:proofErr w:type="spellEnd"/>
            <w:r>
              <w:t>/resident/bills/{id}/</w:t>
            </w:r>
            <w:proofErr w:type="spellStart"/>
            <w:r>
              <w:t>qr</w:t>
            </w:r>
            <w:proofErr w:type="spellEnd"/>
          </w:p>
        </w:tc>
        <w:tc>
          <w:tcPr>
            <w:tcW w:w="160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37F2FE" w14:textId="77777777" w:rsidR="00673DCA" w:rsidRDefault="00000000"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QR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điền</w:t>
            </w:r>
            <w:proofErr w:type="spellEnd"/>
            <w:r>
              <w:t xml:space="preserve"> </w:t>
            </w:r>
            <w:proofErr w:type="spellStart"/>
            <w:r>
              <w:t>sẵn</w:t>
            </w:r>
            <w:proofErr w:type="spellEnd"/>
            <w:r>
              <w:t xml:space="preserve"> STK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  <w:r>
              <w:t xml:space="preserve">,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cú</w:t>
            </w:r>
            <w:proofErr w:type="spellEnd"/>
            <w:r>
              <w:t xml:space="preserve"> </w:t>
            </w:r>
            <w:proofErr w:type="spellStart"/>
            <w:r>
              <w:t>pháp</w:t>
            </w:r>
            <w:proofErr w:type="spellEnd"/>
          </w:p>
        </w:tc>
      </w:tr>
      <w:tr w:rsidR="00673DCA" w14:paraId="6145ECA2" w14:textId="77777777">
        <w:trPr>
          <w:jc w:val="center"/>
        </w:trPr>
        <w:tc>
          <w:tcPr>
            <w:tcW w:w="8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622B0C" w14:textId="77777777" w:rsidR="00673DCA" w:rsidRDefault="00000000">
            <w:proofErr w:type="spellStart"/>
            <w:r>
              <w:t>Cư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</w:p>
        </w:tc>
        <w:tc>
          <w:tcPr>
            <w:tcW w:w="13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1A4307" w14:textId="77777777" w:rsidR="00673DCA" w:rsidRDefault="00000000"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chữa</w:t>
            </w:r>
            <w:proofErr w:type="spellEnd"/>
          </w:p>
        </w:tc>
        <w:tc>
          <w:tcPr>
            <w:tcW w:w="131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8A2AF3" w14:textId="77777777" w:rsidR="00673DCA" w:rsidRDefault="00000000">
            <w:r>
              <w:t>POST</w:t>
            </w:r>
          </w:p>
        </w:tc>
        <w:tc>
          <w:tcPr>
            <w:tcW w:w="39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9E8A17" w14:textId="77777777" w:rsidR="00673DCA" w:rsidRDefault="00000000">
            <w:r>
              <w:t>/</w:t>
            </w:r>
            <w:proofErr w:type="spellStart"/>
            <w:r>
              <w:t>smartroom</w:t>
            </w:r>
            <w:proofErr w:type="spellEnd"/>
            <w:r>
              <w:t>/resident/tickets</w:t>
            </w:r>
          </w:p>
        </w:tc>
        <w:tc>
          <w:tcPr>
            <w:tcW w:w="160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2457B7" w14:textId="77777777" w:rsidR="00673DCA" w:rsidRDefault="00000000">
            <w:proofErr w:type="spellStart"/>
            <w:r>
              <w:t>Chụp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,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hỏng</w:t>
            </w:r>
            <w:proofErr w:type="spellEnd"/>
            <w:r>
              <w:t xml:space="preserve"> </w:t>
            </w:r>
            <w:proofErr w:type="spellStart"/>
            <w:r>
              <w:t>hóc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ban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</w:tr>
      <w:tr w:rsidR="00673DCA" w14:paraId="73900093" w14:textId="77777777">
        <w:trPr>
          <w:jc w:val="center"/>
        </w:trPr>
        <w:tc>
          <w:tcPr>
            <w:tcW w:w="8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93E4EF" w14:textId="77777777" w:rsidR="00673DCA" w:rsidRDefault="00000000">
            <w:proofErr w:type="spellStart"/>
            <w:r>
              <w:t>Cư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</w:p>
        </w:tc>
        <w:tc>
          <w:tcPr>
            <w:tcW w:w="134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C275C0" w14:textId="77777777" w:rsidR="00673DCA" w:rsidRDefault="00000000">
            <w:r>
              <w:t xml:space="preserve">AI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  <w:r>
              <w:t xml:space="preserve"> ticket</w:t>
            </w:r>
          </w:p>
        </w:tc>
        <w:tc>
          <w:tcPr>
            <w:tcW w:w="131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2C00D2" w14:textId="77777777" w:rsidR="00673DCA" w:rsidRDefault="00000000">
            <w:r>
              <w:t>POST</w:t>
            </w:r>
          </w:p>
        </w:tc>
        <w:tc>
          <w:tcPr>
            <w:tcW w:w="392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28495D" w14:textId="77777777" w:rsidR="00673DCA" w:rsidRDefault="00000000">
            <w:r>
              <w:t>/</w:t>
            </w:r>
            <w:proofErr w:type="spellStart"/>
            <w:r>
              <w:t>smartroom</w:t>
            </w:r>
            <w:proofErr w:type="spellEnd"/>
            <w:r>
              <w:t>/resident/tickets/analyze</w:t>
            </w:r>
          </w:p>
        </w:tc>
        <w:tc>
          <w:tcPr>
            <w:tcW w:w="160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933CCA" w14:textId="77777777" w:rsidR="00673DCA" w:rsidRDefault="00000000">
            <w:r>
              <w:t xml:space="preserve">AI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  <w:r>
              <w:t xml:space="preserve"> (</w:t>
            </w:r>
            <w:proofErr w:type="spellStart"/>
            <w:r>
              <w:t>Điện</w:t>
            </w:r>
            <w:proofErr w:type="spellEnd"/>
            <w:r>
              <w:t>/</w:t>
            </w:r>
            <w:proofErr w:type="spellStart"/>
            <w:r>
              <w:t>Nước</w:t>
            </w:r>
            <w:proofErr w:type="spellEnd"/>
            <w:r>
              <w:t xml:space="preserve">),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khẩn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gợi</w:t>
            </w:r>
            <w:proofErr w:type="spellEnd"/>
            <w:r>
              <w:t xml:space="preserve"> ý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</w:tr>
      <w:tr w:rsidR="00673DCA" w14:paraId="14A36468" w14:textId="77777777">
        <w:trPr>
          <w:jc w:val="center"/>
        </w:trPr>
        <w:tc>
          <w:tcPr>
            <w:tcW w:w="8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72F685" w14:textId="77777777" w:rsidR="00673DCA" w:rsidRDefault="00000000">
            <w:proofErr w:type="spellStart"/>
            <w:r>
              <w:t>Cư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</w:p>
        </w:tc>
        <w:tc>
          <w:tcPr>
            <w:tcW w:w="13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68348B" w14:textId="77777777" w:rsidR="00673DCA" w:rsidRDefault="00000000"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gia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HĐ</w:t>
            </w:r>
          </w:p>
        </w:tc>
        <w:tc>
          <w:tcPr>
            <w:tcW w:w="131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B48573" w14:textId="77777777" w:rsidR="00673DCA" w:rsidRDefault="00000000">
            <w:r>
              <w:t>POST</w:t>
            </w:r>
          </w:p>
        </w:tc>
        <w:tc>
          <w:tcPr>
            <w:tcW w:w="39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705529" w14:textId="77777777" w:rsidR="00673DCA" w:rsidRDefault="00000000">
            <w:r>
              <w:t>/</w:t>
            </w:r>
            <w:proofErr w:type="spellStart"/>
            <w:r>
              <w:t>smartroom</w:t>
            </w:r>
            <w:proofErr w:type="spellEnd"/>
            <w:r>
              <w:t>/resident/contract/{id}/request-renewal</w:t>
            </w:r>
          </w:p>
        </w:tc>
        <w:tc>
          <w:tcPr>
            <w:tcW w:w="160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7FCB33" w14:textId="77777777" w:rsidR="00673DCA" w:rsidRDefault="00000000"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xin</w:t>
            </w:r>
            <w:proofErr w:type="spellEnd"/>
            <w:r>
              <w:t xml:space="preserve"> </w:t>
            </w:r>
            <w:proofErr w:type="spellStart"/>
            <w:r>
              <w:t>kéo</w:t>
            </w:r>
            <w:proofErr w:type="spellEnd"/>
            <w:r>
              <w:t xml:space="preserve"> </w:t>
            </w:r>
            <w:proofErr w:type="spellStart"/>
            <w:r>
              <w:t>dài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sắp</w:t>
            </w:r>
            <w:proofErr w:type="spellEnd"/>
            <w:r>
              <w:t xml:space="preserve"> </w:t>
            </w:r>
            <w:proofErr w:type="spellStart"/>
            <w:r>
              <w:t>hết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</w:p>
        </w:tc>
      </w:tr>
      <w:tr w:rsidR="00673DCA" w14:paraId="18B176E6" w14:textId="77777777">
        <w:trPr>
          <w:jc w:val="center"/>
        </w:trPr>
        <w:tc>
          <w:tcPr>
            <w:tcW w:w="8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4FAD71" w14:textId="77777777" w:rsidR="00673DCA" w:rsidRDefault="00000000">
            <w:proofErr w:type="spellStart"/>
            <w:r>
              <w:t>Cư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</w:p>
        </w:tc>
        <w:tc>
          <w:tcPr>
            <w:tcW w:w="134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BDA2B7" w14:textId="77777777" w:rsidR="00673DCA" w:rsidRDefault="00000000">
            <w:r>
              <w:t xml:space="preserve">Giao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HĐ online</w:t>
            </w:r>
          </w:p>
        </w:tc>
        <w:tc>
          <w:tcPr>
            <w:tcW w:w="131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181813" w14:textId="77777777" w:rsidR="00673DCA" w:rsidRDefault="00000000">
            <w:r>
              <w:t>GET</w:t>
            </w:r>
          </w:p>
        </w:tc>
        <w:tc>
          <w:tcPr>
            <w:tcW w:w="392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6089B0" w14:textId="77777777" w:rsidR="00673DCA" w:rsidRDefault="00000000">
            <w:r>
              <w:t>/</w:t>
            </w:r>
            <w:proofErr w:type="spellStart"/>
            <w:proofErr w:type="gramStart"/>
            <w:r>
              <w:t>smartroom</w:t>
            </w:r>
            <w:proofErr w:type="spellEnd"/>
            <w:proofErr w:type="gramEnd"/>
            <w:r>
              <w:t>/contract/{id}/sign</w:t>
            </w:r>
          </w:p>
        </w:tc>
        <w:tc>
          <w:tcPr>
            <w:tcW w:w="160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8EF749" w14:textId="77777777" w:rsidR="00673DCA" w:rsidRDefault="00000000">
            <w:r>
              <w:t xml:space="preserve">Xem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cảm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</w:p>
        </w:tc>
      </w:tr>
      <w:tr w:rsidR="00673DCA" w14:paraId="0DF15A50" w14:textId="77777777">
        <w:trPr>
          <w:jc w:val="center"/>
        </w:trPr>
        <w:tc>
          <w:tcPr>
            <w:tcW w:w="8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2B250D" w14:textId="77777777" w:rsidR="00673DCA" w:rsidRDefault="00000000">
            <w:proofErr w:type="spellStart"/>
            <w:r>
              <w:t>Cư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</w:p>
        </w:tc>
        <w:tc>
          <w:tcPr>
            <w:tcW w:w="13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395935" w14:textId="77777777" w:rsidR="00673DCA" w:rsidRDefault="00000000"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OTP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</w:p>
        </w:tc>
        <w:tc>
          <w:tcPr>
            <w:tcW w:w="131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203F43" w14:textId="77777777" w:rsidR="00673DCA" w:rsidRDefault="00000000">
            <w:r>
              <w:t>POST</w:t>
            </w:r>
          </w:p>
        </w:tc>
        <w:tc>
          <w:tcPr>
            <w:tcW w:w="39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27D4AB" w14:textId="77777777" w:rsidR="00673DCA" w:rsidRDefault="00000000">
            <w:r>
              <w:t>/</w:t>
            </w:r>
            <w:proofErr w:type="spellStart"/>
            <w:proofErr w:type="gramStart"/>
            <w:r>
              <w:t>smartroom</w:t>
            </w:r>
            <w:proofErr w:type="spellEnd"/>
            <w:proofErr w:type="gramEnd"/>
            <w:r>
              <w:t>/contract/{id}/send-</w:t>
            </w:r>
            <w:proofErr w:type="spellStart"/>
            <w:r>
              <w:t>otp</w:t>
            </w:r>
            <w:proofErr w:type="spellEnd"/>
          </w:p>
        </w:tc>
        <w:tc>
          <w:tcPr>
            <w:tcW w:w="160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166A1C" w14:textId="77777777" w:rsidR="00673DCA" w:rsidRDefault="00000000"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OTP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 </w:t>
            </w:r>
            <w:proofErr w:type="spellStart"/>
            <w:r>
              <w:t>cư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</w:p>
        </w:tc>
      </w:tr>
      <w:tr w:rsidR="00673DCA" w14:paraId="32E852A7" w14:textId="77777777">
        <w:trPr>
          <w:jc w:val="center"/>
        </w:trPr>
        <w:tc>
          <w:tcPr>
            <w:tcW w:w="8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2273FF" w14:textId="77777777" w:rsidR="00673DCA" w:rsidRDefault="00000000">
            <w:proofErr w:type="spellStart"/>
            <w:r>
              <w:t>Cư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</w:p>
        </w:tc>
        <w:tc>
          <w:tcPr>
            <w:tcW w:w="134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C8F2AC" w14:textId="77777777" w:rsidR="00673DCA" w:rsidRDefault="00000000">
            <w:proofErr w:type="spellStart"/>
            <w:r>
              <w:t>Cư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</w:p>
        </w:tc>
        <w:tc>
          <w:tcPr>
            <w:tcW w:w="131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12A633" w14:textId="77777777" w:rsidR="00673DCA" w:rsidRDefault="00000000">
            <w:r>
              <w:t>POST</w:t>
            </w:r>
          </w:p>
        </w:tc>
        <w:tc>
          <w:tcPr>
            <w:tcW w:w="392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7EB3B8" w14:textId="77777777" w:rsidR="00673DCA" w:rsidRDefault="00000000">
            <w:r>
              <w:t>/</w:t>
            </w:r>
            <w:proofErr w:type="spellStart"/>
            <w:proofErr w:type="gramStart"/>
            <w:r>
              <w:t>smartroom</w:t>
            </w:r>
            <w:proofErr w:type="spellEnd"/>
            <w:proofErr w:type="gramEnd"/>
            <w:r>
              <w:t>/contract/{id}/sign</w:t>
            </w:r>
          </w:p>
        </w:tc>
        <w:tc>
          <w:tcPr>
            <w:tcW w:w="160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C14E5F" w14:textId="77777777" w:rsidR="00673DCA" w:rsidRDefault="00000000">
            <w:r>
              <w:t xml:space="preserve">Lưu 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Base64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OTP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lực</w:t>
            </w:r>
            <w:proofErr w:type="spellEnd"/>
          </w:p>
        </w:tc>
      </w:tr>
      <w:tr w:rsidR="00673DCA" w14:paraId="16834822" w14:textId="77777777">
        <w:trPr>
          <w:jc w:val="center"/>
        </w:trPr>
        <w:tc>
          <w:tcPr>
            <w:tcW w:w="8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B796BB" w14:textId="77777777" w:rsidR="00673DCA" w:rsidRDefault="00000000">
            <w:proofErr w:type="spellStart"/>
            <w:r>
              <w:lastRenderedPageBreak/>
              <w:t>Cư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</w:p>
        </w:tc>
        <w:tc>
          <w:tcPr>
            <w:tcW w:w="13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1E310A" w14:textId="77777777" w:rsidR="00673DCA" w:rsidRDefault="00000000">
            <w:proofErr w:type="spellStart"/>
            <w:r>
              <w:t>Tải</w:t>
            </w:r>
            <w:proofErr w:type="spellEnd"/>
            <w:r>
              <w:t xml:space="preserve"> file PDF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</w:p>
        </w:tc>
        <w:tc>
          <w:tcPr>
            <w:tcW w:w="131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4C33D0" w14:textId="77777777" w:rsidR="00673DCA" w:rsidRDefault="00000000">
            <w:r>
              <w:t>GET</w:t>
            </w:r>
          </w:p>
        </w:tc>
        <w:tc>
          <w:tcPr>
            <w:tcW w:w="39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6C6A9B" w14:textId="77777777" w:rsidR="00673DCA" w:rsidRDefault="00000000">
            <w:r>
              <w:t>/</w:t>
            </w:r>
            <w:proofErr w:type="spellStart"/>
            <w:proofErr w:type="gramStart"/>
            <w:r>
              <w:t>smartroom</w:t>
            </w:r>
            <w:proofErr w:type="spellEnd"/>
            <w:proofErr w:type="gramEnd"/>
            <w:r>
              <w:t>/contract/{id}/pdf</w:t>
            </w:r>
          </w:p>
        </w:tc>
        <w:tc>
          <w:tcPr>
            <w:tcW w:w="160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42B76B" w14:textId="77777777" w:rsidR="00673DCA" w:rsidRDefault="00000000"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PDF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  <w:r>
              <w:t xml:space="preserve"> </w:t>
            </w:r>
            <w:proofErr w:type="spellStart"/>
            <w:r>
              <w:t>bên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trữ</w:t>
            </w:r>
            <w:proofErr w:type="spellEnd"/>
          </w:p>
        </w:tc>
      </w:tr>
      <w:tr w:rsidR="00673DCA" w14:paraId="5B03C268" w14:textId="77777777">
        <w:trPr>
          <w:jc w:val="center"/>
        </w:trPr>
        <w:tc>
          <w:tcPr>
            <w:tcW w:w="8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730609" w14:textId="77777777" w:rsidR="00673DCA" w:rsidRDefault="00000000">
            <w:r>
              <w:t>Admin</w:t>
            </w:r>
          </w:p>
        </w:tc>
        <w:tc>
          <w:tcPr>
            <w:tcW w:w="134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BB5E42" w14:textId="77777777" w:rsidR="00673DCA" w:rsidRDefault="00000000">
            <w:r>
              <w:t xml:space="preserve">Danh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</w:p>
        </w:tc>
        <w:tc>
          <w:tcPr>
            <w:tcW w:w="131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1C05C1" w14:textId="77777777" w:rsidR="00673DCA" w:rsidRDefault="00000000">
            <w:r>
              <w:t>GET</w:t>
            </w:r>
          </w:p>
        </w:tc>
        <w:tc>
          <w:tcPr>
            <w:tcW w:w="392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15C004" w14:textId="77777777" w:rsidR="00673DCA" w:rsidRDefault="00000000">
            <w:r>
              <w:t>/admin/verifications</w:t>
            </w:r>
          </w:p>
        </w:tc>
        <w:tc>
          <w:tcPr>
            <w:tcW w:w="160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741985" w14:textId="77777777" w:rsidR="00673DCA" w:rsidRDefault="00000000">
            <w:r>
              <w:t xml:space="preserve">Xem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KYC </w:t>
            </w:r>
            <w:proofErr w:type="spellStart"/>
            <w:r>
              <w:t>và</w:t>
            </w:r>
            <w:proofErr w:type="spellEnd"/>
            <w:r>
              <w:t xml:space="preserve"> Premium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chờ</w:t>
            </w:r>
            <w:proofErr w:type="spellEnd"/>
            <w:r>
              <w:t xml:space="preserve"> </w:t>
            </w:r>
            <w:proofErr w:type="spellStart"/>
            <w:r>
              <w:t>phê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</w:p>
        </w:tc>
      </w:tr>
      <w:tr w:rsidR="00673DCA" w14:paraId="54BC2A02" w14:textId="77777777">
        <w:trPr>
          <w:jc w:val="center"/>
        </w:trPr>
        <w:tc>
          <w:tcPr>
            <w:tcW w:w="8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45E760" w14:textId="77777777" w:rsidR="00673DCA" w:rsidRDefault="00000000">
            <w:r>
              <w:t>Admin</w:t>
            </w:r>
          </w:p>
        </w:tc>
        <w:tc>
          <w:tcPr>
            <w:tcW w:w="13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CA0E51" w14:textId="77777777" w:rsidR="00673DCA" w:rsidRDefault="00000000">
            <w:proofErr w:type="spellStart"/>
            <w:r>
              <w:t>Phê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</w:p>
        </w:tc>
        <w:tc>
          <w:tcPr>
            <w:tcW w:w="131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93F4FF" w14:textId="77777777" w:rsidR="00673DCA" w:rsidRDefault="00000000">
            <w:r>
              <w:t>POST</w:t>
            </w:r>
          </w:p>
        </w:tc>
        <w:tc>
          <w:tcPr>
            <w:tcW w:w="39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2A9DA0" w14:textId="77777777" w:rsidR="00673DCA" w:rsidRDefault="00000000">
            <w:r>
              <w:t>/</w:t>
            </w:r>
            <w:proofErr w:type="gramStart"/>
            <w:r>
              <w:t>admin</w:t>
            </w:r>
            <w:proofErr w:type="gramEnd"/>
            <w:r>
              <w:t>/verifications/{id}/approve</w:t>
            </w:r>
          </w:p>
        </w:tc>
        <w:tc>
          <w:tcPr>
            <w:tcW w:w="160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EDC56F" w14:textId="77777777" w:rsidR="00673DCA" w:rsidRDefault="00000000"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: </w:t>
            </w:r>
            <w:proofErr w:type="spellStart"/>
            <w:r>
              <w:t>thăng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  <w:r>
              <w:t xml:space="preserve">,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Xanh,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cổng</w:t>
            </w:r>
            <w:proofErr w:type="spellEnd"/>
            <w:r>
              <w:t xml:space="preserve"> </w:t>
            </w:r>
            <w:proofErr w:type="spellStart"/>
            <w:r>
              <w:t>VietQR</w:t>
            </w:r>
            <w:proofErr w:type="spellEnd"/>
          </w:p>
        </w:tc>
      </w:tr>
      <w:tr w:rsidR="00673DCA" w14:paraId="25E96CD1" w14:textId="77777777">
        <w:trPr>
          <w:jc w:val="center"/>
        </w:trPr>
        <w:tc>
          <w:tcPr>
            <w:tcW w:w="8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A48423" w14:textId="77777777" w:rsidR="00673DCA" w:rsidRDefault="00000000">
            <w:r>
              <w:t>Admin</w:t>
            </w:r>
          </w:p>
        </w:tc>
        <w:tc>
          <w:tcPr>
            <w:tcW w:w="134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6E24C2" w14:textId="77777777" w:rsidR="00673DCA" w:rsidRDefault="00000000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</w:p>
        </w:tc>
        <w:tc>
          <w:tcPr>
            <w:tcW w:w="131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84EB7D" w14:textId="77777777" w:rsidR="00673DCA" w:rsidRDefault="00000000">
            <w:r>
              <w:t>POST</w:t>
            </w:r>
          </w:p>
        </w:tc>
        <w:tc>
          <w:tcPr>
            <w:tcW w:w="392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4AD90E" w14:textId="77777777" w:rsidR="00673DCA" w:rsidRDefault="00000000">
            <w:r>
              <w:t>/</w:t>
            </w:r>
            <w:proofErr w:type="gramStart"/>
            <w:r>
              <w:t>admin</w:t>
            </w:r>
            <w:proofErr w:type="gramEnd"/>
            <w:r>
              <w:t>/verifications/{id}/reject</w:t>
            </w:r>
          </w:p>
        </w:tc>
        <w:tc>
          <w:tcPr>
            <w:tcW w:w="160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759BDD" w14:textId="77777777" w:rsidR="00673DCA" w:rsidRDefault="00000000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do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  <w:r>
              <w:t xml:space="preserve"> </w:t>
            </w:r>
            <w:proofErr w:type="spellStart"/>
            <w:r>
              <w:t>bổ</w:t>
            </w:r>
            <w:proofErr w:type="spellEnd"/>
            <w:r>
              <w:t xml:space="preserve"> sung </w:t>
            </w:r>
            <w:proofErr w:type="spellStart"/>
            <w:r>
              <w:t>lại</w:t>
            </w:r>
            <w:proofErr w:type="spellEnd"/>
          </w:p>
        </w:tc>
      </w:tr>
      <w:tr w:rsidR="00673DCA" w14:paraId="32D047CE" w14:textId="77777777">
        <w:trPr>
          <w:jc w:val="center"/>
        </w:trPr>
        <w:tc>
          <w:tcPr>
            <w:tcW w:w="8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004740" w14:textId="77777777" w:rsidR="00673DCA" w:rsidRDefault="00000000">
            <w:r>
              <w:t>Admin</w:t>
            </w:r>
          </w:p>
        </w:tc>
        <w:tc>
          <w:tcPr>
            <w:tcW w:w="13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BA1401" w14:textId="77777777" w:rsidR="00673DCA" w:rsidRDefault="00000000">
            <w:r>
              <w:t xml:space="preserve">Xem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pháp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</w:p>
        </w:tc>
        <w:tc>
          <w:tcPr>
            <w:tcW w:w="131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9E3537" w14:textId="77777777" w:rsidR="00673DCA" w:rsidRDefault="00000000">
            <w:r>
              <w:t>GET</w:t>
            </w:r>
          </w:p>
        </w:tc>
        <w:tc>
          <w:tcPr>
            <w:tcW w:w="39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6C6A6D" w14:textId="77777777" w:rsidR="00673DCA" w:rsidRDefault="00000000">
            <w:r>
              <w:t>/admin/verification-documents/{id}</w:t>
            </w:r>
          </w:p>
        </w:tc>
        <w:tc>
          <w:tcPr>
            <w:tcW w:w="160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3BC3B7" w14:textId="77777777" w:rsidR="00673DCA" w:rsidRDefault="00000000">
            <w:proofErr w:type="spellStart"/>
            <w:r>
              <w:t>Lấy</w:t>
            </w:r>
            <w:proofErr w:type="spellEnd"/>
            <w:r>
              <w:t xml:space="preserve"> URL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(TTL 5 </w:t>
            </w:r>
            <w:proofErr w:type="spellStart"/>
            <w:r>
              <w:t>phút</w:t>
            </w:r>
            <w:proofErr w:type="spellEnd"/>
            <w:r>
              <w:t xml:space="preserve">)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CCCD/PCCC </w:t>
            </w:r>
            <w:proofErr w:type="spellStart"/>
            <w:r>
              <w:t>có</w:t>
            </w:r>
            <w:proofErr w:type="spellEnd"/>
            <w:r>
              <w:t xml:space="preserve"> watermark</w:t>
            </w:r>
          </w:p>
        </w:tc>
      </w:tr>
      <w:tr w:rsidR="00673DCA" w14:paraId="7FED430C" w14:textId="77777777">
        <w:trPr>
          <w:jc w:val="center"/>
        </w:trPr>
        <w:tc>
          <w:tcPr>
            <w:tcW w:w="8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5F7B48" w14:textId="77777777" w:rsidR="00673DCA" w:rsidRDefault="00000000">
            <w:r>
              <w:t>Admin</w:t>
            </w:r>
          </w:p>
        </w:tc>
        <w:tc>
          <w:tcPr>
            <w:tcW w:w="134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096402" w14:textId="77777777" w:rsidR="00673DCA" w:rsidRDefault="00000000"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nhạy</w:t>
            </w:r>
            <w:proofErr w:type="spellEnd"/>
            <w:r>
              <w:t xml:space="preserve"> </w:t>
            </w:r>
            <w:proofErr w:type="spellStart"/>
            <w:r>
              <w:t>cảm</w:t>
            </w:r>
            <w:proofErr w:type="spellEnd"/>
          </w:p>
        </w:tc>
        <w:tc>
          <w:tcPr>
            <w:tcW w:w="131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4E551B" w14:textId="77777777" w:rsidR="00673DCA" w:rsidRDefault="00000000">
            <w:r>
              <w:t>POST</w:t>
            </w:r>
          </w:p>
        </w:tc>
        <w:tc>
          <w:tcPr>
            <w:tcW w:w="392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239F04" w14:textId="77777777" w:rsidR="00673DCA" w:rsidRDefault="00000000">
            <w:r>
              <w:t>/admin/verification-documents/{id}/unlock</w:t>
            </w:r>
          </w:p>
        </w:tc>
        <w:tc>
          <w:tcPr>
            <w:tcW w:w="160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980464" w14:textId="77777777" w:rsidR="00673DCA" w:rsidRDefault="00000000"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do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Passkey</w:t>
            </w:r>
          </w:p>
        </w:tc>
      </w:tr>
      <w:tr w:rsidR="00673DCA" w14:paraId="1C86BF25" w14:textId="77777777">
        <w:trPr>
          <w:jc w:val="center"/>
        </w:trPr>
        <w:tc>
          <w:tcPr>
            <w:tcW w:w="8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321194" w14:textId="77777777" w:rsidR="00673DCA" w:rsidRDefault="00000000">
            <w:r>
              <w:t>Admin</w:t>
            </w:r>
          </w:p>
        </w:tc>
        <w:tc>
          <w:tcPr>
            <w:tcW w:w="13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D93C19" w14:textId="77777777" w:rsidR="00673DCA" w:rsidRDefault="00000000">
            <w:r>
              <w:t xml:space="preserve">Nhật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Audit Log</w:t>
            </w:r>
          </w:p>
        </w:tc>
        <w:tc>
          <w:tcPr>
            <w:tcW w:w="131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E3630D" w14:textId="77777777" w:rsidR="00673DCA" w:rsidRDefault="00000000">
            <w:r>
              <w:t>GET</w:t>
            </w:r>
          </w:p>
        </w:tc>
        <w:tc>
          <w:tcPr>
            <w:tcW w:w="39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5BA6A3" w14:textId="77777777" w:rsidR="00673DCA" w:rsidRDefault="00000000">
            <w:r>
              <w:t>/admin/audit-logs</w:t>
            </w:r>
          </w:p>
        </w:tc>
        <w:tc>
          <w:tcPr>
            <w:tcW w:w="160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14AEE8" w14:textId="77777777" w:rsidR="00673DCA" w:rsidRDefault="00000000">
            <w:r>
              <w:t xml:space="preserve">Xem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nhạy</w:t>
            </w:r>
            <w:proofErr w:type="spellEnd"/>
            <w:r>
              <w:t xml:space="preserve"> </w:t>
            </w:r>
            <w:proofErr w:type="spellStart"/>
            <w:r>
              <w:t>cảm</w:t>
            </w:r>
            <w:proofErr w:type="spellEnd"/>
            <w:r>
              <w:t xml:space="preserve"> </w:t>
            </w:r>
            <w:proofErr w:type="spellStart"/>
            <w:r>
              <w:t>bất</w:t>
            </w:r>
            <w:proofErr w:type="spellEnd"/>
            <w:r>
              <w:t xml:space="preserve"> </w:t>
            </w:r>
            <w:proofErr w:type="spellStart"/>
            <w:r>
              <w:t>biến</w:t>
            </w:r>
            <w:proofErr w:type="spellEnd"/>
            <w:r>
              <w:t xml:space="preserve"> </w:t>
            </w:r>
            <w:r>
              <w:lastRenderedPageBreak/>
              <w:t>(</w:t>
            </w:r>
            <w:proofErr w:type="spellStart"/>
            <w:r>
              <w:t>chống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>)</w:t>
            </w:r>
          </w:p>
        </w:tc>
      </w:tr>
      <w:tr w:rsidR="00673DCA" w14:paraId="4E0C143A" w14:textId="77777777">
        <w:trPr>
          <w:jc w:val="center"/>
        </w:trPr>
        <w:tc>
          <w:tcPr>
            <w:tcW w:w="8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5F9F24" w14:textId="77777777" w:rsidR="00673DCA" w:rsidRDefault="00000000">
            <w:r>
              <w:lastRenderedPageBreak/>
              <w:t>Admin</w:t>
            </w:r>
          </w:p>
        </w:tc>
        <w:tc>
          <w:tcPr>
            <w:tcW w:w="134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692AD5" w14:textId="77777777" w:rsidR="00673DCA" w:rsidRDefault="00000000">
            <w:r>
              <w:t xml:space="preserve">Nhật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Admin</w:t>
            </w:r>
          </w:p>
        </w:tc>
        <w:tc>
          <w:tcPr>
            <w:tcW w:w="131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9CDF81" w14:textId="77777777" w:rsidR="00673DCA" w:rsidRDefault="00000000">
            <w:r>
              <w:t>GET</w:t>
            </w:r>
          </w:p>
        </w:tc>
        <w:tc>
          <w:tcPr>
            <w:tcW w:w="392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37458E" w14:textId="77777777" w:rsidR="00673DCA" w:rsidRDefault="00000000">
            <w:r>
              <w:t>/</w:t>
            </w:r>
            <w:proofErr w:type="spellStart"/>
            <w:r>
              <w:t>smartroom</w:t>
            </w:r>
            <w:proofErr w:type="spellEnd"/>
            <w:r>
              <w:t>/admin/activity-logs</w:t>
            </w:r>
          </w:p>
        </w:tc>
        <w:tc>
          <w:tcPr>
            <w:tcW w:w="160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7455CB" w14:textId="77777777" w:rsidR="00673DCA" w:rsidRDefault="00000000">
            <w:r>
              <w:t xml:space="preserve">Theo </w:t>
            </w:r>
            <w:proofErr w:type="spellStart"/>
            <w:r>
              <w:t>dõi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,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  <w:tr w:rsidR="00673DCA" w14:paraId="736EC70D" w14:textId="77777777">
        <w:trPr>
          <w:jc w:val="center"/>
        </w:trPr>
        <w:tc>
          <w:tcPr>
            <w:tcW w:w="8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70D9D9" w14:textId="77777777" w:rsidR="00673DCA" w:rsidRDefault="00000000">
            <w:r>
              <w:t>Admin</w:t>
            </w:r>
          </w:p>
        </w:tc>
        <w:tc>
          <w:tcPr>
            <w:tcW w:w="13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623F6F" w14:textId="77777777" w:rsidR="00673DCA" w:rsidRDefault="00000000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  <w:tc>
          <w:tcPr>
            <w:tcW w:w="131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286ADB" w14:textId="77777777" w:rsidR="00673DCA" w:rsidRDefault="00000000">
            <w:r>
              <w:t>GET</w:t>
            </w:r>
          </w:p>
        </w:tc>
        <w:tc>
          <w:tcPr>
            <w:tcW w:w="39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980BC2" w14:textId="77777777" w:rsidR="00673DCA" w:rsidRDefault="00000000">
            <w:r>
              <w:t>/</w:t>
            </w:r>
            <w:proofErr w:type="gramStart"/>
            <w:r>
              <w:t>list</w:t>
            </w:r>
            <w:proofErr w:type="gramEnd"/>
          </w:p>
        </w:tc>
        <w:tc>
          <w:tcPr>
            <w:tcW w:w="160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07CDCC" w14:textId="77777777" w:rsidR="00673DCA" w:rsidRDefault="00000000">
            <w:r>
              <w:t xml:space="preserve">Xem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  <w:tr w:rsidR="00673DCA" w14:paraId="56817DFE" w14:textId="77777777">
        <w:trPr>
          <w:jc w:val="center"/>
        </w:trPr>
        <w:tc>
          <w:tcPr>
            <w:tcW w:w="8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D7238C" w14:textId="77777777" w:rsidR="00673DCA" w:rsidRDefault="00000000">
            <w:r>
              <w:t>Admin</w:t>
            </w:r>
          </w:p>
        </w:tc>
        <w:tc>
          <w:tcPr>
            <w:tcW w:w="134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7BAC5F" w14:textId="77777777" w:rsidR="00673DCA" w:rsidRDefault="00000000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vai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</w:p>
        </w:tc>
        <w:tc>
          <w:tcPr>
            <w:tcW w:w="131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906B64" w14:textId="77777777" w:rsidR="00673DCA" w:rsidRDefault="00000000">
            <w:r>
              <w:t>POST</w:t>
            </w:r>
          </w:p>
        </w:tc>
        <w:tc>
          <w:tcPr>
            <w:tcW w:w="392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749B9D" w14:textId="77777777" w:rsidR="00673DCA" w:rsidRDefault="00000000">
            <w:r>
              <w:t>/users/role</w:t>
            </w:r>
          </w:p>
        </w:tc>
        <w:tc>
          <w:tcPr>
            <w:tcW w:w="160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82D065" w14:textId="77777777" w:rsidR="00673DCA" w:rsidRDefault="00000000"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vai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(Admin, Landlord, Manager, Resident, Guest)</w:t>
            </w:r>
          </w:p>
        </w:tc>
      </w:tr>
      <w:tr w:rsidR="00673DCA" w14:paraId="7D998381" w14:textId="77777777">
        <w:trPr>
          <w:jc w:val="center"/>
        </w:trPr>
        <w:tc>
          <w:tcPr>
            <w:tcW w:w="868" w:type="dxa"/>
          </w:tcPr>
          <w:p w14:paraId="40CB682B" w14:textId="77777777" w:rsidR="00673DCA" w:rsidRDefault="00000000">
            <w:r>
              <w:t>Admin</w:t>
            </w:r>
          </w:p>
        </w:tc>
        <w:tc>
          <w:tcPr>
            <w:tcW w:w="1348" w:type="dxa"/>
          </w:tcPr>
          <w:p w14:paraId="56680CDE" w14:textId="77777777" w:rsidR="00673DCA" w:rsidRDefault="00000000">
            <w:proofErr w:type="spellStart"/>
            <w:r>
              <w:t>Khóa</w:t>
            </w:r>
            <w:proofErr w:type="spellEnd"/>
            <w:r>
              <w:t xml:space="preserve"> /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</w:p>
        </w:tc>
        <w:tc>
          <w:tcPr>
            <w:tcW w:w="1311" w:type="dxa"/>
          </w:tcPr>
          <w:p w14:paraId="70C272EB" w14:textId="77777777" w:rsidR="00673DCA" w:rsidRDefault="00000000">
            <w:r>
              <w:t>DELETE</w:t>
            </w:r>
          </w:p>
        </w:tc>
        <w:tc>
          <w:tcPr>
            <w:tcW w:w="3928" w:type="dxa"/>
          </w:tcPr>
          <w:p w14:paraId="6EBF8C24" w14:textId="77777777" w:rsidR="00673DCA" w:rsidRDefault="00000000">
            <w:r>
              <w:t>/delete/{id}</w:t>
            </w:r>
          </w:p>
        </w:tc>
        <w:tc>
          <w:tcPr>
            <w:tcW w:w="1607" w:type="dxa"/>
          </w:tcPr>
          <w:p w14:paraId="45703B23" w14:textId="77777777" w:rsidR="00673DCA" w:rsidRDefault="00000000">
            <w:proofErr w:type="spellStart"/>
            <w:r>
              <w:t>Vô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vi </w:t>
            </w:r>
            <w:proofErr w:type="spellStart"/>
            <w:r>
              <w:t>phạm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chế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</w:tr>
    </w:tbl>
    <w:p w14:paraId="0556EB3F" w14:textId="77777777" w:rsidR="00673DCA" w:rsidRDefault="00673DCA">
      <w:pPr>
        <w:spacing w:after="120"/>
      </w:pPr>
    </w:p>
    <w:p w14:paraId="728B7B44" w14:textId="77777777" w:rsidR="00673DCA" w:rsidRDefault="00000000">
      <w:r>
        <w:rPr>
          <w:sz w:val="26"/>
        </w:rPr>
        <w:br w:type="page"/>
      </w:r>
    </w:p>
    <w:p w14:paraId="6C04E66C" w14:textId="77777777" w:rsidR="00673DCA" w:rsidRDefault="00000000">
      <w:pPr>
        <w:pStyle w:val="Heading1"/>
        <w:spacing w:before="280" w:after="120" w:line="288" w:lineRule="auto"/>
      </w:pPr>
      <w:bookmarkStart w:id="11" w:name="_heading=h.cushpl6hgwnx" w:colFirst="0" w:colLast="0"/>
      <w:bookmarkEnd w:id="11"/>
      <w:r>
        <w:rPr>
          <w:rFonts w:ascii="Times New Roman" w:eastAsia="Times New Roman" w:hAnsi="Times New Roman" w:cs="Times New Roman"/>
          <w:color w:val="003366"/>
          <w:szCs w:val="32"/>
        </w:rPr>
        <w:lastRenderedPageBreak/>
        <w:t>III. DATABASE VÀ MÔ HÌNH ERD</w:t>
      </w:r>
    </w:p>
    <w:p w14:paraId="1308ADDB" w14:textId="77777777" w:rsidR="00673DCA" w:rsidRDefault="00000000">
      <w:pPr>
        <w:pStyle w:val="Heading2"/>
        <w:spacing w:after="80" w:line="288" w:lineRule="auto"/>
      </w:pPr>
      <w:bookmarkStart w:id="12" w:name="_heading=h.x7uttq9uo44z" w:colFirst="0" w:colLast="0"/>
      <w:bookmarkEnd w:id="12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>Mô</w:t>
      </w:r>
      <w:proofErr w:type="spellEnd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>hình</w:t>
      </w:r>
      <w:proofErr w:type="spellEnd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 xml:space="preserve"> ERD (Entity Relationship Diagram)</w:t>
      </w:r>
    </w:p>
    <w:p w14:paraId="4F025E55" w14:textId="77777777" w:rsidR="00673DCA" w:rsidRDefault="00000000">
      <w:pPr>
        <w:spacing w:after="120" w:line="288" w:lineRule="auto"/>
      </w:pPr>
      <w:proofErr w:type="spellStart"/>
      <w:r>
        <w:rPr>
          <w:color w:val="000000"/>
          <w:sz w:val="26"/>
          <w:szCs w:val="26"/>
        </w:rPr>
        <w:t>Hệ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thống</w:t>
      </w:r>
      <w:proofErr w:type="spellEnd"/>
      <w:r>
        <w:rPr>
          <w:color w:val="000000"/>
          <w:sz w:val="26"/>
          <w:szCs w:val="26"/>
        </w:rPr>
        <w:t xml:space="preserve"> Renty &amp; </w:t>
      </w:r>
      <w:proofErr w:type="spellStart"/>
      <w:r>
        <w:rPr>
          <w:color w:val="000000"/>
          <w:sz w:val="26"/>
          <w:szCs w:val="26"/>
        </w:rPr>
        <w:t>SmartRoom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được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thiết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kế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theo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kiến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trúc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chủ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trọ</w:t>
      </w:r>
      <w:proofErr w:type="spellEnd"/>
      <w:r>
        <w:rPr>
          <w:color w:val="000000"/>
          <w:sz w:val="26"/>
          <w:szCs w:val="26"/>
        </w:rPr>
        <w:t xml:space="preserve"> (</w:t>
      </w:r>
      <w:proofErr w:type="gramStart"/>
      <w:r>
        <w:rPr>
          <w:color w:val="000000"/>
          <w:sz w:val="26"/>
          <w:szCs w:val="26"/>
        </w:rPr>
        <w:t>Multi-tenancy</w:t>
      </w:r>
      <w:proofErr w:type="gramEnd"/>
      <w:r>
        <w:rPr>
          <w:color w:val="000000"/>
          <w:sz w:val="26"/>
          <w:szCs w:val="26"/>
        </w:rPr>
        <w:t xml:space="preserve">) </w:t>
      </w:r>
      <w:proofErr w:type="spellStart"/>
      <w:r>
        <w:rPr>
          <w:color w:val="000000"/>
          <w:sz w:val="26"/>
          <w:szCs w:val="26"/>
        </w:rPr>
        <w:t>với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mô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hình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quan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hệ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chặt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giữa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thực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thể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cốt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lõi</w:t>
      </w:r>
      <w:proofErr w:type="spellEnd"/>
      <w:r>
        <w:rPr>
          <w:color w:val="000000"/>
          <w:sz w:val="26"/>
          <w:szCs w:val="26"/>
        </w:rPr>
        <w:t>:</w:t>
      </w:r>
    </w:p>
    <w:p w14:paraId="28E9D06D" w14:textId="77777777" w:rsidR="00673DCA" w:rsidRDefault="00000000">
      <w:pPr>
        <w:spacing w:after="120" w:line="288" w:lineRule="auto"/>
      </w:pPr>
      <w:r>
        <w:rPr>
          <w:color w:val="000000"/>
          <w:sz w:val="26"/>
          <w:szCs w:val="26"/>
        </w:rPr>
        <w:t xml:space="preserve">• Quan </w:t>
      </w:r>
      <w:proofErr w:type="spellStart"/>
      <w:r>
        <w:rPr>
          <w:color w:val="000000"/>
          <w:sz w:val="26"/>
          <w:szCs w:val="26"/>
        </w:rPr>
        <w:t>hệ</w:t>
      </w:r>
      <w:proofErr w:type="spellEnd"/>
      <w:r>
        <w:rPr>
          <w:color w:val="000000"/>
          <w:sz w:val="26"/>
          <w:szCs w:val="26"/>
        </w:rPr>
        <w:t xml:space="preserve"> 1 - </w:t>
      </w:r>
      <w:proofErr w:type="spellStart"/>
      <w:r>
        <w:rPr>
          <w:color w:val="000000"/>
          <w:sz w:val="26"/>
          <w:szCs w:val="26"/>
        </w:rPr>
        <w:t>Nhiều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giữa</w:t>
      </w:r>
      <w:proofErr w:type="spellEnd"/>
      <w:r>
        <w:rPr>
          <w:color w:val="000000"/>
          <w:sz w:val="26"/>
          <w:szCs w:val="26"/>
        </w:rPr>
        <w:t xml:space="preserve"> Tenant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thực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thể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dữ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liệu</w:t>
      </w:r>
      <w:proofErr w:type="spellEnd"/>
      <w:r>
        <w:rPr>
          <w:color w:val="000000"/>
          <w:sz w:val="26"/>
          <w:szCs w:val="26"/>
        </w:rPr>
        <w:t xml:space="preserve">: </w:t>
      </w:r>
      <w:proofErr w:type="spellStart"/>
      <w:r>
        <w:rPr>
          <w:color w:val="000000"/>
          <w:sz w:val="26"/>
          <w:szCs w:val="26"/>
        </w:rPr>
        <w:t>Một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đơn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vị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kinh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doanh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phòng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trọ</w:t>
      </w:r>
      <w:proofErr w:type="spellEnd"/>
      <w:r>
        <w:rPr>
          <w:color w:val="000000"/>
          <w:sz w:val="26"/>
          <w:szCs w:val="26"/>
        </w:rPr>
        <w:t xml:space="preserve"> (Tenant) </w:t>
      </w:r>
      <w:proofErr w:type="spellStart"/>
      <w:r>
        <w:rPr>
          <w:color w:val="000000"/>
          <w:sz w:val="26"/>
          <w:szCs w:val="26"/>
        </w:rPr>
        <w:t>quản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nhiều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Tòa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nhà</w:t>
      </w:r>
      <w:proofErr w:type="spellEnd"/>
      <w:r>
        <w:rPr>
          <w:color w:val="000000"/>
          <w:sz w:val="26"/>
          <w:szCs w:val="26"/>
        </w:rPr>
        <w:t xml:space="preserve"> (Buildings), </w:t>
      </w:r>
      <w:proofErr w:type="spellStart"/>
      <w:r>
        <w:rPr>
          <w:color w:val="000000"/>
          <w:sz w:val="26"/>
          <w:szCs w:val="26"/>
        </w:rPr>
        <w:t>nhiều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Phòng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trọ</w:t>
      </w:r>
      <w:proofErr w:type="spellEnd"/>
      <w:r>
        <w:rPr>
          <w:color w:val="000000"/>
          <w:sz w:val="26"/>
          <w:szCs w:val="26"/>
        </w:rPr>
        <w:t xml:space="preserve"> (Rooms), </w:t>
      </w:r>
      <w:proofErr w:type="spellStart"/>
      <w:r>
        <w:rPr>
          <w:color w:val="000000"/>
          <w:sz w:val="26"/>
          <w:szCs w:val="26"/>
        </w:rPr>
        <w:t>nhiều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Hợp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đồng</w:t>
      </w:r>
      <w:proofErr w:type="spellEnd"/>
      <w:r>
        <w:rPr>
          <w:color w:val="000000"/>
          <w:sz w:val="26"/>
          <w:szCs w:val="26"/>
        </w:rPr>
        <w:t xml:space="preserve"> (Contracts), </w:t>
      </w:r>
      <w:proofErr w:type="spellStart"/>
      <w:r>
        <w:rPr>
          <w:color w:val="000000"/>
          <w:sz w:val="26"/>
          <w:szCs w:val="26"/>
        </w:rPr>
        <w:t>nhiều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Bản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ghi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điện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nước</w:t>
      </w:r>
      <w:proofErr w:type="spellEnd"/>
      <w:r>
        <w:rPr>
          <w:color w:val="000000"/>
          <w:sz w:val="26"/>
          <w:szCs w:val="26"/>
        </w:rPr>
        <w:t xml:space="preserve"> (</w:t>
      </w:r>
      <w:proofErr w:type="spellStart"/>
      <w:r>
        <w:rPr>
          <w:color w:val="000000"/>
          <w:sz w:val="26"/>
          <w:szCs w:val="26"/>
        </w:rPr>
        <w:t>UtilityRecords</w:t>
      </w:r>
      <w:proofErr w:type="spellEnd"/>
      <w:r>
        <w:rPr>
          <w:color w:val="000000"/>
          <w:sz w:val="26"/>
          <w:szCs w:val="26"/>
        </w:rPr>
        <w:t xml:space="preserve">)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Danh </w:t>
      </w:r>
      <w:proofErr w:type="spellStart"/>
      <w:r>
        <w:rPr>
          <w:color w:val="000000"/>
          <w:sz w:val="26"/>
          <w:szCs w:val="26"/>
        </w:rPr>
        <w:t>mục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tài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sản</w:t>
      </w:r>
      <w:proofErr w:type="spellEnd"/>
      <w:r>
        <w:rPr>
          <w:color w:val="000000"/>
          <w:sz w:val="26"/>
          <w:szCs w:val="26"/>
        </w:rPr>
        <w:t xml:space="preserve"> (Equipment).</w:t>
      </w:r>
    </w:p>
    <w:p w14:paraId="2CEDAE81" w14:textId="77777777" w:rsidR="00673DCA" w:rsidRDefault="00000000">
      <w:pPr>
        <w:spacing w:after="120" w:line="288" w:lineRule="auto"/>
      </w:pPr>
      <w:r>
        <w:rPr>
          <w:color w:val="000000"/>
          <w:sz w:val="26"/>
          <w:szCs w:val="26"/>
        </w:rPr>
        <w:t xml:space="preserve">• Quan </w:t>
      </w:r>
      <w:proofErr w:type="spellStart"/>
      <w:r>
        <w:rPr>
          <w:color w:val="000000"/>
          <w:sz w:val="26"/>
          <w:szCs w:val="26"/>
        </w:rPr>
        <w:t>hệ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giữa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Tòa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nhà</w:t>
      </w:r>
      <w:proofErr w:type="spellEnd"/>
      <w:r>
        <w:rPr>
          <w:color w:val="000000"/>
          <w:sz w:val="26"/>
          <w:szCs w:val="26"/>
        </w:rPr>
        <w:t xml:space="preserve"> (Buildings)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Phòng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trọ</w:t>
      </w:r>
      <w:proofErr w:type="spellEnd"/>
      <w:r>
        <w:rPr>
          <w:color w:val="000000"/>
          <w:sz w:val="26"/>
          <w:szCs w:val="26"/>
        </w:rPr>
        <w:t xml:space="preserve"> (Rooms): </w:t>
      </w:r>
      <w:proofErr w:type="spellStart"/>
      <w:r>
        <w:rPr>
          <w:color w:val="000000"/>
          <w:sz w:val="26"/>
          <w:szCs w:val="26"/>
        </w:rPr>
        <w:t>Một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tòa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nhà</w:t>
      </w:r>
      <w:proofErr w:type="spellEnd"/>
      <w:r>
        <w:rPr>
          <w:color w:val="000000"/>
          <w:sz w:val="26"/>
          <w:szCs w:val="26"/>
        </w:rPr>
        <w:t xml:space="preserve"> bao </w:t>
      </w:r>
      <w:proofErr w:type="spellStart"/>
      <w:r>
        <w:rPr>
          <w:color w:val="000000"/>
          <w:sz w:val="26"/>
          <w:szCs w:val="26"/>
        </w:rPr>
        <w:t>gồm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nhiều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tầng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nhiều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phòng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trọ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nhau</w:t>
      </w:r>
      <w:proofErr w:type="spellEnd"/>
      <w:r>
        <w:rPr>
          <w:color w:val="000000"/>
          <w:sz w:val="26"/>
          <w:szCs w:val="26"/>
        </w:rPr>
        <w:t xml:space="preserve"> (1-n). </w:t>
      </w:r>
      <w:proofErr w:type="spellStart"/>
      <w:r>
        <w:rPr>
          <w:color w:val="000000"/>
          <w:sz w:val="26"/>
          <w:szCs w:val="26"/>
        </w:rPr>
        <w:t>Mỗi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phòng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trọ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thuộc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về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duy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nhất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một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tòa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nhà</w:t>
      </w:r>
      <w:proofErr w:type="spellEnd"/>
      <w:r>
        <w:rPr>
          <w:color w:val="000000"/>
          <w:sz w:val="26"/>
          <w:szCs w:val="26"/>
        </w:rPr>
        <w:t>.</w:t>
      </w:r>
    </w:p>
    <w:p w14:paraId="354C5A97" w14:textId="77777777" w:rsidR="00673DCA" w:rsidRDefault="00000000">
      <w:pPr>
        <w:spacing w:after="120" w:line="288" w:lineRule="auto"/>
      </w:pPr>
      <w:r>
        <w:rPr>
          <w:color w:val="000000"/>
          <w:sz w:val="26"/>
          <w:szCs w:val="26"/>
        </w:rPr>
        <w:t xml:space="preserve">• Quan </w:t>
      </w:r>
      <w:proofErr w:type="spellStart"/>
      <w:r>
        <w:rPr>
          <w:color w:val="000000"/>
          <w:sz w:val="26"/>
          <w:szCs w:val="26"/>
        </w:rPr>
        <w:t>hệ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giữa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Phòng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trọ</w:t>
      </w:r>
      <w:proofErr w:type="spellEnd"/>
      <w:r>
        <w:rPr>
          <w:color w:val="000000"/>
          <w:sz w:val="26"/>
          <w:szCs w:val="26"/>
        </w:rPr>
        <w:t xml:space="preserve"> (Rooms)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Cư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dân</w:t>
      </w:r>
      <w:proofErr w:type="spellEnd"/>
      <w:r>
        <w:rPr>
          <w:color w:val="000000"/>
          <w:sz w:val="26"/>
          <w:szCs w:val="26"/>
        </w:rPr>
        <w:t xml:space="preserve"> (Residents): </w:t>
      </w:r>
      <w:proofErr w:type="spellStart"/>
      <w:r>
        <w:rPr>
          <w:color w:val="000000"/>
          <w:sz w:val="26"/>
          <w:szCs w:val="26"/>
        </w:rPr>
        <w:t>Một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phòng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trọ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tại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một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thời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điểm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có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thể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có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một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Cư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dân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đại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diện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đứng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tên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hợp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đồng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nhiều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Cư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dân</w:t>
      </w:r>
      <w:proofErr w:type="spellEnd"/>
      <w:r>
        <w:rPr>
          <w:color w:val="000000"/>
          <w:sz w:val="26"/>
          <w:szCs w:val="26"/>
        </w:rPr>
        <w:t xml:space="preserve"> ở </w:t>
      </w:r>
      <w:proofErr w:type="spellStart"/>
      <w:r>
        <w:rPr>
          <w:color w:val="000000"/>
          <w:sz w:val="26"/>
          <w:szCs w:val="26"/>
        </w:rPr>
        <w:t>ghép</w:t>
      </w:r>
      <w:proofErr w:type="spellEnd"/>
      <w:r>
        <w:rPr>
          <w:color w:val="000000"/>
          <w:sz w:val="26"/>
          <w:szCs w:val="26"/>
        </w:rPr>
        <w:t xml:space="preserve"> (</w:t>
      </w:r>
      <w:proofErr w:type="spellStart"/>
      <w:r>
        <w:rPr>
          <w:color w:val="000000"/>
          <w:sz w:val="26"/>
          <w:szCs w:val="26"/>
        </w:rPr>
        <w:t>ResidentRelatives</w:t>
      </w:r>
      <w:proofErr w:type="spellEnd"/>
      <w:r>
        <w:rPr>
          <w:color w:val="000000"/>
          <w:sz w:val="26"/>
          <w:szCs w:val="26"/>
        </w:rPr>
        <w:t xml:space="preserve">) </w:t>
      </w:r>
      <w:proofErr w:type="spellStart"/>
      <w:r>
        <w:rPr>
          <w:color w:val="000000"/>
          <w:sz w:val="26"/>
          <w:szCs w:val="26"/>
        </w:rPr>
        <w:t>cùng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sinh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sống</w:t>
      </w:r>
      <w:proofErr w:type="spellEnd"/>
      <w:r>
        <w:rPr>
          <w:color w:val="000000"/>
          <w:sz w:val="26"/>
          <w:szCs w:val="26"/>
        </w:rPr>
        <w:t xml:space="preserve"> (1-n).</w:t>
      </w:r>
    </w:p>
    <w:p w14:paraId="4D3C1085" w14:textId="77777777" w:rsidR="00673DCA" w:rsidRDefault="00000000">
      <w:pPr>
        <w:spacing w:after="120" w:line="288" w:lineRule="auto"/>
      </w:pPr>
      <w:r>
        <w:rPr>
          <w:color w:val="000000"/>
          <w:sz w:val="26"/>
          <w:szCs w:val="26"/>
        </w:rPr>
        <w:t xml:space="preserve">• Quan </w:t>
      </w:r>
      <w:proofErr w:type="spellStart"/>
      <w:r>
        <w:rPr>
          <w:color w:val="000000"/>
          <w:sz w:val="26"/>
          <w:szCs w:val="26"/>
        </w:rPr>
        <w:t>hệ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giữa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Phòng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trọ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Hợp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đồng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thuê</w:t>
      </w:r>
      <w:proofErr w:type="spellEnd"/>
      <w:r>
        <w:rPr>
          <w:color w:val="000000"/>
          <w:sz w:val="26"/>
          <w:szCs w:val="26"/>
        </w:rPr>
        <w:t xml:space="preserve"> (Contracts): </w:t>
      </w:r>
      <w:proofErr w:type="spellStart"/>
      <w:r>
        <w:rPr>
          <w:color w:val="000000"/>
          <w:sz w:val="26"/>
          <w:szCs w:val="26"/>
        </w:rPr>
        <w:t>Một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phòng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trọ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trải</w:t>
      </w:r>
      <w:proofErr w:type="spellEnd"/>
      <w:r>
        <w:rPr>
          <w:color w:val="000000"/>
          <w:sz w:val="26"/>
          <w:szCs w:val="26"/>
        </w:rPr>
        <w:t xml:space="preserve"> qua </w:t>
      </w:r>
      <w:proofErr w:type="spellStart"/>
      <w:r>
        <w:rPr>
          <w:color w:val="000000"/>
          <w:sz w:val="26"/>
          <w:szCs w:val="26"/>
        </w:rPr>
        <w:t>nhiều</w:t>
      </w:r>
      <w:proofErr w:type="spellEnd"/>
      <w:r>
        <w:rPr>
          <w:color w:val="000000"/>
          <w:sz w:val="26"/>
          <w:szCs w:val="26"/>
        </w:rPr>
        <w:t xml:space="preserve"> chu </w:t>
      </w:r>
      <w:proofErr w:type="spellStart"/>
      <w:r>
        <w:rPr>
          <w:color w:val="000000"/>
          <w:sz w:val="26"/>
          <w:szCs w:val="26"/>
        </w:rPr>
        <w:t>kỳ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thuê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theo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thời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gian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mỗi</w:t>
      </w:r>
      <w:proofErr w:type="spellEnd"/>
      <w:r>
        <w:rPr>
          <w:color w:val="000000"/>
          <w:sz w:val="26"/>
          <w:szCs w:val="26"/>
        </w:rPr>
        <w:t xml:space="preserve"> chu </w:t>
      </w:r>
      <w:proofErr w:type="spellStart"/>
      <w:r>
        <w:rPr>
          <w:color w:val="000000"/>
          <w:sz w:val="26"/>
          <w:szCs w:val="26"/>
        </w:rPr>
        <w:t>kỳ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ứng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với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một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Hợp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đồng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thuê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độc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lập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liên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kết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giữa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Phòng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trọ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Cư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dân</w:t>
      </w:r>
      <w:proofErr w:type="spellEnd"/>
      <w:r>
        <w:rPr>
          <w:color w:val="000000"/>
          <w:sz w:val="26"/>
          <w:szCs w:val="26"/>
        </w:rPr>
        <w:t xml:space="preserve"> (1-n).</w:t>
      </w:r>
    </w:p>
    <w:p w14:paraId="1452AAF7" w14:textId="77777777" w:rsidR="00673DCA" w:rsidRDefault="00000000">
      <w:pPr>
        <w:spacing w:after="120" w:line="288" w:lineRule="auto"/>
      </w:pPr>
      <w:r>
        <w:rPr>
          <w:color w:val="000000"/>
          <w:sz w:val="26"/>
          <w:szCs w:val="26"/>
        </w:rPr>
        <w:t xml:space="preserve">• Quan </w:t>
      </w:r>
      <w:proofErr w:type="spellStart"/>
      <w:r>
        <w:rPr>
          <w:color w:val="000000"/>
          <w:sz w:val="26"/>
          <w:szCs w:val="26"/>
        </w:rPr>
        <w:t>hệ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giữa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Phòng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trọ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Chỉ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số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Điện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Nước</w:t>
      </w:r>
      <w:proofErr w:type="spellEnd"/>
      <w:r>
        <w:rPr>
          <w:color w:val="000000"/>
          <w:sz w:val="26"/>
          <w:szCs w:val="26"/>
        </w:rPr>
        <w:t xml:space="preserve"> (</w:t>
      </w:r>
      <w:proofErr w:type="spellStart"/>
      <w:r>
        <w:rPr>
          <w:color w:val="000000"/>
          <w:sz w:val="26"/>
          <w:szCs w:val="26"/>
        </w:rPr>
        <w:t>UtilityRecords</w:t>
      </w:r>
      <w:proofErr w:type="spellEnd"/>
      <w:r>
        <w:rPr>
          <w:color w:val="000000"/>
          <w:sz w:val="26"/>
          <w:szCs w:val="26"/>
        </w:rPr>
        <w:t xml:space="preserve">): </w:t>
      </w:r>
      <w:proofErr w:type="spellStart"/>
      <w:r>
        <w:rPr>
          <w:color w:val="000000"/>
          <w:sz w:val="26"/>
          <w:szCs w:val="26"/>
        </w:rPr>
        <w:t>Mỗi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tháng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phòng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trọ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phát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sinh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một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bản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ghi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chỉ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số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tiêu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thụ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điện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nước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hóa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đơn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dịch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vụ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tương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ứng</w:t>
      </w:r>
      <w:proofErr w:type="spellEnd"/>
      <w:r>
        <w:rPr>
          <w:color w:val="000000"/>
          <w:sz w:val="26"/>
          <w:szCs w:val="26"/>
        </w:rPr>
        <w:t xml:space="preserve"> (1-n).</w:t>
      </w:r>
    </w:p>
    <w:p w14:paraId="427587BE" w14:textId="77777777" w:rsidR="00673DCA" w:rsidRDefault="00000000">
      <w:pPr>
        <w:spacing w:after="120" w:line="288" w:lineRule="auto"/>
      </w:pPr>
      <w:r>
        <w:rPr>
          <w:color w:val="000000"/>
          <w:sz w:val="26"/>
          <w:szCs w:val="26"/>
        </w:rPr>
        <w:t xml:space="preserve">• Quan </w:t>
      </w:r>
      <w:proofErr w:type="spellStart"/>
      <w:r>
        <w:rPr>
          <w:color w:val="000000"/>
          <w:sz w:val="26"/>
          <w:szCs w:val="26"/>
        </w:rPr>
        <w:t>hệ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giữa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Phòng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trọ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Trang </w:t>
      </w:r>
      <w:proofErr w:type="spellStart"/>
      <w:r>
        <w:rPr>
          <w:color w:val="000000"/>
          <w:sz w:val="26"/>
          <w:szCs w:val="26"/>
        </w:rPr>
        <w:t>thiết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bị</w:t>
      </w:r>
      <w:proofErr w:type="spellEnd"/>
      <w:r>
        <w:rPr>
          <w:color w:val="000000"/>
          <w:sz w:val="26"/>
          <w:szCs w:val="26"/>
        </w:rPr>
        <w:t xml:space="preserve"> (</w:t>
      </w:r>
      <w:proofErr w:type="spellStart"/>
      <w:r>
        <w:rPr>
          <w:color w:val="000000"/>
          <w:sz w:val="26"/>
          <w:szCs w:val="26"/>
        </w:rPr>
        <w:t>RoomEquipment</w:t>
      </w:r>
      <w:proofErr w:type="spellEnd"/>
      <w:r>
        <w:rPr>
          <w:color w:val="000000"/>
          <w:sz w:val="26"/>
          <w:szCs w:val="26"/>
        </w:rPr>
        <w:t xml:space="preserve">): Quan </w:t>
      </w:r>
      <w:proofErr w:type="spellStart"/>
      <w:r>
        <w:rPr>
          <w:color w:val="000000"/>
          <w:sz w:val="26"/>
          <w:szCs w:val="26"/>
        </w:rPr>
        <w:t>hệ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Nhiều</w:t>
      </w:r>
      <w:proofErr w:type="spellEnd"/>
      <w:r>
        <w:rPr>
          <w:color w:val="000000"/>
          <w:sz w:val="26"/>
          <w:szCs w:val="26"/>
        </w:rPr>
        <w:t xml:space="preserve"> - </w:t>
      </w:r>
      <w:proofErr w:type="spellStart"/>
      <w:r>
        <w:rPr>
          <w:color w:val="000000"/>
          <w:sz w:val="26"/>
          <w:szCs w:val="26"/>
        </w:rPr>
        <w:t>Nhiều</w:t>
      </w:r>
      <w:proofErr w:type="spellEnd"/>
      <w:r>
        <w:rPr>
          <w:color w:val="000000"/>
          <w:sz w:val="26"/>
          <w:szCs w:val="26"/>
        </w:rPr>
        <w:t xml:space="preserve"> (n-n) </w:t>
      </w:r>
      <w:proofErr w:type="spellStart"/>
      <w:r>
        <w:rPr>
          <w:color w:val="000000"/>
          <w:sz w:val="26"/>
          <w:szCs w:val="26"/>
        </w:rPr>
        <w:t>giữa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Phòng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trọ</w:t>
      </w:r>
      <w:proofErr w:type="spellEnd"/>
      <w:r>
        <w:rPr>
          <w:color w:val="000000"/>
          <w:sz w:val="26"/>
          <w:szCs w:val="26"/>
        </w:rPr>
        <w:t xml:space="preserve"> (Rooms)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Danh </w:t>
      </w:r>
      <w:proofErr w:type="spellStart"/>
      <w:r>
        <w:rPr>
          <w:color w:val="000000"/>
          <w:sz w:val="26"/>
          <w:szCs w:val="26"/>
        </w:rPr>
        <w:t>mục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tài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sản</w:t>
      </w:r>
      <w:proofErr w:type="spellEnd"/>
      <w:r>
        <w:rPr>
          <w:color w:val="000000"/>
          <w:sz w:val="26"/>
          <w:szCs w:val="26"/>
        </w:rPr>
        <w:t xml:space="preserve"> (Equipment) </w:t>
      </w:r>
      <w:proofErr w:type="spellStart"/>
      <w:r>
        <w:rPr>
          <w:color w:val="000000"/>
          <w:sz w:val="26"/>
          <w:szCs w:val="26"/>
        </w:rPr>
        <w:t>thông</w:t>
      </w:r>
      <w:proofErr w:type="spellEnd"/>
      <w:r>
        <w:rPr>
          <w:color w:val="000000"/>
          <w:sz w:val="26"/>
          <w:szCs w:val="26"/>
        </w:rPr>
        <w:t xml:space="preserve"> qua </w:t>
      </w: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trung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gian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room_equipment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để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theo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dõi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số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lượng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tình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trạng</w:t>
      </w:r>
      <w:proofErr w:type="spellEnd"/>
      <w:r>
        <w:rPr>
          <w:color w:val="000000"/>
          <w:sz w:val="26"/>
          <w:szCs w:val="26"/>
        </w:rPr>
        <w:t xml:space="preserve"> hao </w:t>
      </w:r>
      <w:proofErr w:type="spellStart"/>
      <w:r>
        <w:rPr>
          <w:color w:val="000000"/>
          <w:sz w:val="26"/>
          <w:szCs w:val="26"/>
        </w:rPr>
        <w:t>mòn</w:t>
      </w:r>
      <w:proofErr w:type="spellEnd"/>
      <w:r>
        <w:rPr>
          <w:color w:val="000000"/>
          <w:sz w:val="26"/>
          <w:szCs w:val="26"/>
        </w:rPr>
        <w:t>.</w:t>
      </w:r>
    </w:p>
    <w:p w14:paraId="31E55ED6" w14:textId="77777777" w:rsidR="00673DCA" w:rsidRDefault="00000000">
      <w:pPr>
        <w:spacing w:after="120" w:line="288" w:lineRule="auto"/>
        <w:sectPr w:rsidR="00673DCA">
          <w:headerReference w:type="default" r:id="rId9"/>
          <w:footerReference w:type="default" r:id="rId10"/>
          <w:pgSz w:w="11909" w:h="16834"/>
          <w:pgMar w:top="1411" w:right="1138" w:bottom="1411" w:left="1699" w:header="720" w:footer="720" w:gutter="0"/>
          <w:cols w:space="720"/>
        </w:sectPr>
      </w:pPr>
      <w:r>
        <w:rPr>
          <w:color w:val="000000"/>
          <w:sz w:val="26"/>
          <w:szCs w:val="26"/>
        </w:rPr>
        <w:t xml:space="preserve">• Quan </w:t>
      </w:r>
      <w:proofErr w:type="spellStart"/>
      <w:r>
        <w:rPr>
          <w:color w:val="000000"/>
          <w:sz w:val="26"/>
          <w:szCs w:val="26"/>
        </w:rPr>
        <w:t>hệ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Cộng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đồng</w:t>
      </w:r>
      <w:proofErr w:type="spellEnd"/>
      <w:r>
        <w:rPr>
          <w:color w:val="000000"/>
          <w:sz w:val="26"/>
          <w:szCs w:val="26"/>
        </w:rPr>
        <w:t xml:space="preserve"> (Reviews, </w:t>
      </w:r>
      <w:proofErr w:type="spellStart"/>
      <w:r>
        <w:rPr>
          <w:color w:val="000000"/>
          <w:sz w:val="26"/>
          <w:szCs w:val="26"/>
        </w:rPr>
        <w:t>RoomReports</w:t>
      </w:r>
      <w:proofErr w:type="spellEnd"/>
      <w:r>
        <w:rPr>
          <w:color w:val="000000"/>
          <w:sz w:val="26"/>
          <w:szCs w:val="26"/>
        </w:rPr>
        <w:t xml:space="preserve">, Tickets): </w:t>
      </w:r>
      <w:proofErr w:type="spellStart"/>
      <w:r>
        <w:rPr>
          <w:color w:val="000000"/>
          <w:sz w:val="26"/>
          <w:szCs w:val="26"/>
        </w:rPr>
        <w:t>Khách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thuê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viết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đánh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giá</w:t>
      </w:r>
      <w:proofErr w:type="spellEnd"/>
      <w:r>
        <w:rPr>
          <w:color w:val="000000"/>
          <w:sz w:val="26"/>
          <w:szCs w:val="26"/>
        </w:rPr>
        <w:t xml:space="preserve"> Reviews </w:t>
      </w:r>
      <w:proofErr w:type="spellStart"/>
      <w:r>
        <w:rPr>
          <w:color w:val="000000"/>
          <w:sz w:val="26"/>
          <w:szCs w:val="26"/>
        </w:rPr>
        <w:t>cho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phòng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trọ</w:t>
      </w:r>
      <w:proofErr w:type="spellEnd"/>
      <w:r>
        <w:rPr>
          <w:color w:val="000000"/>
          <w:sz w:val="26"/>
          <w:szCs w:val="26"/>
        </w:rPr>
        <w:t xml:space="preserve">; </w:t>
      </w:r>
      <w:proofErr w:type="spellStart"/>
      <w:r>
        <w:rPr>
          <w:color w:val="000000"/>
          <w:sz w:val="26"/>
          <w:szCs w:val="26"/>
        </w:rPr>
        <w:t>Cư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dân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gửi</w:t>
      </w:r>
      <w:proofErr w:type="spellEnd"/>
      <w:r>
        <w:rPr>
          <w:color w:val="000000"/>
          <w:sz w:val="26"/>
          <w:szCs w:val="26"/>
        </w:rPr>
        <w:t xml:space="preserve"> Tickets </w:t>
      </w:r>
      <w:proofErr w:type="spellStart"/>
      <w:r>
        <w:rPr>
          <w:color w:val="000000"/>
          <w:sz w:val="26"/>
          <w:szCs w:val="26"/>
        </w:rPr>
        <w:t>phản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ánh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sự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cố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kỹ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thuật</w:t>
      </w:r>
      <w:proofErr w:type="spellEnd"/>
      <w:r>
        <w:rPr>
          <w:color w:val="000000"/>
          <w:sz w:val="26"/>
          <w:szCs w:val="26"/>
        </w:rPr>
        <w:t xml:space="preserve">; </w:t>
      </w:r>
      <w:proofErr w:type="spellStart"/>
      <w:r>
        <w:rPr>
          <w:color w:val="000000"/>
          <w:sz w:val="26"/>
          <w:szCs w:val="26"/>
        </w:rPr>
        <w:t>Khách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vãng</w:t>
      </w:r>
      <w:proofErr w:type="spellEnd"/>
      <w:r>
        <w:rPr>
          <w:color w:val="000000"/>
          <w:sz w:val="26"/>
          <w:szCs w:val="26"/>
        </w:rPr>
        <w:t xml:space="preserve"> lai </w:t>
      </w:r>
      <w:proofErr w:type="spellStart"/>
      <w:r>
        <w:rPr>
          <w:color w:val="000000"/>
          <w:sz w:val="26"/>
          <w:szCs w:val="26"/>
        </w:rPr>
        <w:t>gửi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RoomReports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khiếu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nại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phòng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sai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phạm</w:t>
      </w:r>
      <w:proofErr w:type="spellEnd"/>
      <w:r>
        <w:rPr>
          <w:color w:val="000000"/>
          <w:sz w:val="26"/>
          <w:szCs w:val="26"/>
        </w:rPr>
        <w:t>.</w:t>
      </w:r>
    </w:p>
    <w:p w14:paraId="47741747" w14:textId="77777777" w:rsidR="00673DCA" w:rsidRDefault="00000000">
      <w:pPr>
        <w:spacing w:before="160" w:after="80"/>
        <w:jc w:val="center"/>
      </w:pPr>
      <w:r>
        <w:rPr>
          <w:noProof/>
          <w:sz w:val="26"/>
        </w:rPr>
        <w:lastRenderedPageBreak/>
        <w:drawing>
          <wp:inline distT="0" distB="0" distL="0" distR="0" wp14:anchorId="2E063EC5" wp14:editId="40A2E987">
            <wp:extent cx="9141796" cy="5402468"/>
            <wp:effectExtent l="0" t="0" r="0" b="0"/>
            <wp:docPr id="2066650973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1796" cy="54024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ADC8F9" w14:textId="77777777" w:rsidR="00673DCA" w:rsidRDefault="00000000">
      <w:pPr>
        <w:spacing w:before="40" w:after="240" w:line="288" w:lineRule="auto"/>
        <w:jc w:val="center"/>
      </w:pPr>
      <w:proofErr w:type="spellStart"/>
      <w:r>
        <w:rPr>
          <w:sz w:val="26"/>
        </w:rPr>
        <w:lastRenderedPageBreak/>
        <w:t>Hình</w:t>
      </w:r>
      <w:proofErr w:type="spellEnd"/>
      <w:r>
        <w:rPr>
          <w:sz w:val="26"/>
        </w:rPr>
        <w:t xml:space="preserve"> 1: </w:t>
      </w:r>
      <w:proofErr w:type="spellStart"/>
      <w:r>
        <w:rPr>
          <w:sz w:val="26"/>
        </w:rPr>
        <w:t>Sơ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đồ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mô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hình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thực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thể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quan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hệ</w:t>
      </w:r>
      <w:proofErr w:type="spellEnd"/>
      <w:r>
        <w:rPr>
          <w:sz w:val="26"/>
        </w:rPr>
        <w:t xml:space="preserve"> (ERD) </w:t>
      </w:r>
      <w:proofErr w:type="spellStart"/>
      <w:r>
        <w:rPr>
          <w:sz w:val="26"/>
        </w:rPr>
        <w:t>hệ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thống</w:t>
      </w:r>
      <w:proofErr w:type="spellEnd"/>
      <w:r>
        <w:rPr>
          <w:sz w:val="26"/>
        </w:rPr>
        <w:t xml:space="preserve"> Quản </w:t>
      </w:r>
      <w:proofErr w:type="spellStart"/>
      <w:r>
        <w:rPr>
          <w:sz w:val="26"/>
        </w:rPr>
        <w:t>lý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trọ</w:t>
      </w:r>
      <w:proofErr w:type="spellEnd"/>
      <w:r>
        <w:rPr>
          <w:sz w:val="26"/>
        </w:rPr>
        <w:t xml:space="preserve">, Chung </w:t>
      </w:r>
      <w:proofErr w:type="spellStart"/>
      <w:r>
        <w:rPr>
          <w:sz w:val="26"/>
        </w:rPr>
        <w:t>cư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Căn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hộ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dịch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vụ</w:t>
      </w:r>
      <w:proofErr w:type="spellEnd"/>
      <w:r>
        <w:rPr>
          <w:sz w:val="26"/>
        </w:rPr>
        <w:t xml:space="preserve"> &amp; </w:t>
      </w:r>
      <w:proofErr w:type="spellStart"/>
      <w:r>
        <w:rPr>
          <w:sz w:val="26"/>
        </w:rPr>
        <w:t>Khách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sạn</w:t>
      </w:r>
      <w:proofErr w:type="spellEnd"/>
      <w:r>
        <w:rPr>
          <w:sz w:val="26"/>
        </w:rPr>
        <w:t xml:space="preserve"> (Renty - </w:t>
      </w:r>
      <w:proofErr w:type="spellStart"/>
      <w:r>
        <w:rPr>
          <w:sz w:val="26"/>
        </w:rPr>
        <w:t>SmartRoom</w:t>
      </w:r>
      <w:proofErr w:type="spellEnd"/>
      <w:r>
        <w:rPr>
          <w:sz w:val="26"/>
        </w:rPr>
        <w:t>)</w:t>
      </w:r>
    </w:p>
    <w:p w14:paraId="6503CB8D" w14:textId="77777777" w:rsidR="00673DCA" w:rsidRDefault="00000000">
      <w:pPr>
        <w:rPr>
          <w:b/>
          <w:bCs/>
          <w:color w:val="0F52BA"/>
          <w:sz w:val="28"/>
          <w:szCs w:val="28"/>
        </w:rPr>
        <w:sectPr w:rsidR="00673DCA">
          <w:pgSz w:w="16834" w:h="11909" w:orient="landscape"/>
          <w:pgMar w:top="1699" w:right="1411" w:bottom="1138" w:left="1411" w:header="720" w:footer="720" w:gutter="0"/>
          <w:cols w:space="720"/>
        </w:sectPr>
      </w:pPr>
      <w:bookmarkStart w:id="13" w:name="_heading=h.1c7eft1yh49f" w:colFirst="0" w:colLast="0"/>
      <w:bookmarkEnd w:id="13"/>
      <w:r>
        <w:rPr>
          <w:sz w:val="26"/>
        </w:rPr>
        <w:br w:type="page"/>
      </w:r>
    </w:p>
    <w:p w14:paraId="5DA4CAEB" w14:textId="77777777" w:rsidR="00673DCA" w:rsidRDefault="00000000">
      <w:pPr>
        <w:pStyle w:val="Heading2"/>
        <w:spacing w:after="80" w:line="288" w:lineRule="auto"/>
      </w:pPr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lastRenderedPageBreak/>
        <w:t xml:space="preserve">2. </w:t>
      </w:r>
      <w:proofErr w:type="spellStart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>Từ</w:t>
      </w:r>
      <w:proofErr w:type="spellEnd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>điển</w:t>
      </w:r>
      <w:proofErr w:type="spellEnd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 xml:space="preserve"> (Data Dictionary - 10 </w:t>
      </w:r>
      <w:proofErr w:type="spellStart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>Thực</w:t>
      </w:r>
      <w:proofErr w:type="spellEnd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>thể</w:t>
      </w:r>
      <w:proofErr w:type="spellEnd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>cốt</w:t>
      </w:r>
      <w:proofErr w:type="spellEnd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>lõi</w:t>
      </w:r>
      <w:proofErr w:type="spellEnd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>)</w:t>
      </w:r>
    </w:p>
    <w:p w14:paraId="16098C64" w14:textId="77777777" w:rsidR="00673DCA" w:rsidRDefault="00000000">
      <w:pPr>
        <w:pStyle w:val="Heading3"/>
        <w:spacing w:before="160" w:after="60" w:line="288" w:lineRule="auto"/>
      </w:pPr>
      <w:bookmarkStart w:id="14" w:name="_heading=h.yvktjgujgyey" w:colFirst="0" w:colLast="0"/>
      <w:bookmarkEnd w:id="14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 xml:space="preserve">a. </w:t>
      </w:r>
      <w:proofErr w:type="spellStart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 xml:space="preserve"> Users &amp; Roles (Tài </w:t>
      </w:r>
      <w:proofErr w:type="spellStart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 xml:space="preserve"> Vai </w:t>
      </w:r>
      <w:proofErr w:type="spellStart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>trò</w:t>
      </w:r>
      <w:proofErr w:type="spellEnd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>)</w:t>
      </w:r>
    </w:p>
    <w:p w14:paraId="075B84D7" w14:textId="77777777" w:rsidR="00673DCA" w:rsidRDefault="00000000">
      <w:pPr>
        <w:spacing w:after="120" w:line="288" w:lineRule="auto"/>
      </w:pP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users </w:t>
      </w:r>
      <w:proofErr w:type="spellStart"/>
      <w:r>
        <w:rPr>
          <w:color w:val="000000"/>
          <w:sz w:val="26"/>
          <w:szCs w:val="26"/>
        </w:rPr>
        <w:t>lưu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trữ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thông</w:t>
      </w:r>
      <w:proofErr w:type="spellEnd"/>
      <w:r>
        <w:rPr>
          <w:color w:val="000000"/>
          <w:sz w:val="26"/>
          <w:szCs w:val="26"/>
        </w:rPr>
        <w:t xml:space="preserve"> tin </w:t>
      </w:r>
      <w:proofErr w:type="spellStart"/>
      <w:r>
        <w:rPr>
          <w:color w:val="000000"/>
          <w:sz w:val="26"/>
          <w:szCs w:val="26"/>
        </w:rPr>
        <w:t>đăng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nhập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xác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thực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WebAuthn</w:t>
      </w:r>
      <w:proofErr w:type="spellEnd"/>
      <w:r>
        <w:rPr>
          <w:color w:val="000000"/>
          <w:sz w:val="26"/>
          <w:szCs w:val="26"/>
        </w:rPr>
        <w:t xml:space="preserve"> Passkey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phân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quyền</w:t>
      </w:r>
      <w:proofErr w:type="spellEnd"/>
      <w:r>
        <w:rPr>
          <w:color w:val="000000"/>
          <w:sz w:val="26"/>
          <w:szCs w:val="26"/>
        </w:rPr>
        <w:t xml:space="preserve">. Trường phone </w:t>
      </w:r>
      <w:proofErr w:type="spellStart"/>
      <w:r>
        <w:rPr>
          <w:color w:val="000000"/>
          <w:sz w:val="26"/>
          <w:szCs w:val="26"/>
        </w:rPr>
        <w:t>được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hóa</w:t>
      </w:r>
      <w:proofErr w:type="spellEnd"/>
      <w:r>
        <w:rPr>
          <w:color w:val="000000"/>
          <w:sz w:val="26"/>
          <w:szCs w:val="26"/>
        </w:rPr>
        <w:t xml:space="preserve"> AES-256-GCM </w:t>
      </w:r>
      <w:proofErr w:type="spellStart"/>
      <w:r>
        <w:rPr>
          <w:color w:val="000000"/>
          <w:sz w:val="26"/>
          <w:szCs w:val="26"/>
        </w:rPr>
        <w:t>kết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hợp</w:t>
      </w:r>
      <w:proofErr w:type="spellEnd"/>
      <w:r>
        <w:rPr>
          <w:color w:val="000000"/>
          <w:sz w:val="26"/>
          <w:szCs w:val="26"/>
        </w:rPr>
        <w:t xml:space="preserve"> Blind Index.</w:t>
      </w:r>
    </w:p>
    <w:p w14:paraId="5D03DB89" w14:textId="77777777" w:rsidR="00673DCA" w:rsidRDefault="00000000">
      <w:pPr>
        <w:spacing w:before="140" w:after="60" w:line="240" w:lineRule="auto"/>
      </w:pPr>
      <w:proofErr w:type="spellStart"/>
      <w:r>
        <w:rPr>
          <w:b/>
          <w:bCs/>
          <w:i/>
          <w:iCs/>
          <w:color w:val="003366"/>
          <w:sz w:val="26"/>
          <w:szCs w:val="24"/>
        </w:rPr>
        <w:t>Bảng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5: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Mô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tả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cấu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trúc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bảng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Users (Tài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khoản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người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dùng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>)</w:t>
      </w:r>
    </w:p>
    <w:tbl>
      <w:tblPr>
        <w:tblStyle w:val="a5"/>
        <w:tblW w:w="9062" w:type="dxa"/>
        <w:jc w:val="center"/>
        <w:tblInd w:w="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400" w:firstRow="0" w:lastRow="0" w:firstColumn="0" w:lastColumn="0" w:noHBand="0" w:noVBand="1"/>
      </w:tblPr>
      <w:tblGrid>
        <w:gridCol w:w="2425"/>
        <w:gridCol w:w="2791"/>
        <w:gridCol w:w="3846"/>
      </w:tblGrid>
      <w:tr w:rsidR="00673DCA" w14:paraId="6EA83C49" w14:textId="77777777">
        <w:trPr>
          <w:jc w:val="center"/>
        </w:trPr>
        <w:tc>
          <w:tcPr>
            <w:tcW w:w="2425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809EFC8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Tên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Trường</w:t>
            </w:r>
          </w:p>
        </w:tc>
        <w:tc>
          <w:tcPr>
            <w:tcW w:w="2791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040C3C5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Kiểu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Dữ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Liệu</w:t>
            </w:r>
          </w:p>
        </w:tc>
        <w:tc>
          <w:tcPr>
            <w:tcW w:w="3846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FA316A3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Mô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Tả</w:t>
            </w:r>
            <w:proofErr w:type="spellEnd"/>
          </w:p>
        </w:tc>
      </w:tr>
      <w:tr w:rsidR="00673DCA" w14:paraId="0B014CD9" w14:textId="77777777">
        <w:trPr>
          <w:jc w:val="center"/>
        </w:trPr>
        <w:tc>
          <w:tcPr>
            <w:tcW w:w="242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1DAAE4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id</w:t>
            </w:r>
          </w:p>
        </w:tc>
        <w:tc>
          <w:tcPr>
            <w:tcW w:w="279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31B5BB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BIGINT UNSIGNED</w:t>
            </w:r>
          </w:p>
        </w:tc>
        <w:tc>
          <w:tcPr>
            <w:tcW w:w="384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15BD06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Khóa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chính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Cs w:val="23"/>
              </w:rPr>
              <w:t>tự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động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tăng</w:t>
            </w:r>
            <w:proofErr w:type="spellEnd"/>
          </w:p>
        </w:tc>
      </w:tr>
      <w:tr w:rsidR="00673DCA" w14:paraId="0C9FBC0B" w14:textId="77777777">
        <w:trPr>
          <w:jc w:val="center"/>
        </w:trPr>
        <w:tc>
          <w:tcPr>
            <w:tcW w:w="242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EDE71D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tenant_id</w:t>
            </w:r>
            <w:proofErr w:type="spellEnd"/>
          </w:p>
        </w:tc>
        <w:tc>
          <w:tcPr>
            <w:tcW w:w="279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C82BEA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BIGINT UNSIGNED, NULL</w:t>
            </w:r>
          </w:p>
        </w:tc>
        <w:tc>
          <w:tcPr>
            <w:tcW w:w="384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496476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Khóa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ngoại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tham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chiếu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bảng</w:t>
            </w:r>
            <w:proofErr w:type="spellEnd"/>
            <w:r>
              <w:rPr>
                <w:color w:val="000000"/>
                <w:szCs w:val="23"/>
              </w:rPr>
              <w:t xml:space="preserve"> tenants(id)</w:t>
            </w:r>
          </w:p>
        </w:tc>
      </w:tr>
      <w:tr w:rsidR="00673DCA" w14:paraId="1A190BA6" w14:textId="77777777">
        <w:trPr>
          <w:jc w:val="center"/>
        </w:trPr>
        <w:tc>
          <w:tcPr>
            <w:tcW w:w="242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FDA150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role_id</w:t>
            </w:r>
            <w:proofErr w:type="spellEnd"/>
          </w:p>
        </w:tc>
        <w:tc>
          <w:tcPr>
            <w:tcW w:w="279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225BCF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BIGINT UNSIGNED, NULL</w:t>
            </w:r>
          </w:p>
        </w:tc>
        <w:tc>
          <w:tcPr>
            <w:tcW w:w="384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28D8FB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Khóa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ngoại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tham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chiếu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bảng</w:t>
            </w:r>
            <w:proofErr w:type="spellEnd"/>
            <w:r>
              <w:rPr>
                <w:color w:val="000000"/>
                <w:szCs w:val="23"/>
              </w:rPr>
              <w:t xml:space="preserve"> roles(id)</w:t>
            </w:r>
          </w:p>
        </w:tc>
      </w:tr>
      <w:tr w:rsidR="00673DCA" w14:paraId="4E9C3B8D" w14:textId="77777777">
        <w:trPr>
          <w:jc w:val="center"/>
        </w:trPr>
        <w:tc>
          <w:tcPr>
            <w:tcW w:w="242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E09973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name</w:t>
            </w:r>
          </w:p>
        </w:tc>
        <w:tc>
          <w:tcPr>
            <w:tcW w:w="279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6BA8D2" w14:textId="77777777" w:rsidR="00673DCA" w:rsidRDefault="00000000">
            <w:pPr>
              <w:spacing w:before="60" w:after="60"/>
            </w:pPr>
            <w:proofErr w:type="gramStart"/>
            <w:r>
              <w:rPr>
                <w:color w:val="000000"/>
                <w:szCs w:val="23"/>
              </w:rPr>
              <w:t>VARCHAR(</w:t>
            </w:r>
            <w:proofErr w:type="gramEnd"/>
            <w:r>
              <w:rPr>
                <w:color w:val="000000"/>
                <w:szCs w:val="23"/>
              </w:rPr>
              <w:t>255)</w:t>
            </w:r>
          </w:p>
        </w:tc>
        <w:tc>
          <w:tcPr>
            <w:tcW w:w="384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38442E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Họ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và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tên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người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dùng</w:t>
            </w:r>
            <w:proofErr w:type="spellEnd"/>
          </w:p>
        </w:tc>
      </w:tr>
      <w:tr w:rsidR="00673DCA" w14:paraId="0F1B0DF9" w14:textId="77777777">
        <w:trPr>
          <w:jc w:val="center"/>
        </w:trPr>
        <w:tc>
          <w:tcPr>
            <w:tcW w:w="242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A57BD2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username</w:t>
            </w:r>
          </w:p>
        </w:tc>
        <w:tc>
          <w:tcPr>
            <w:tcW w:w="279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8BFAD6" w14:textId="77777777" w:rsidR="00673DCA" w:rsidRDefault="00000000">
            <w:pPr>
              <w:spacing w:before="60" w:after="60"/>
            </w:pPr>
            <w:proofErr w:type="gramStart"/>
            <w:r>
              <w:rPr>
                <w:color w:val="000000"/>
                <w:szCs w:val="23"/>
              </w:rPr>
              <w:t>VARCHAR(</w:t>
            </w:r>
            <w:proofErr w:type="gramEnd"/>
            <w:r>
              <w:rPr>
                <w:color w:val="000000"/>
                <w:szCs w:val="23"/>
              </w:rPr>
              <w:t>100), UNIQUE</w:t>
            </w:r>
          </w:p>
        </w:tc>
        <w:tc>
          <w:tcPr>
            <w:tcW w:w="384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22AB86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Tên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đăng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nhập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hệ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thống</w:t>
            </w:r>
            <w:proofErr w:type="spellEnd"/>
          </w:p>
        </w:tc>
      </w:tr>
      <w:tr w:rsidR="00673DCA" w14:paraId="6ABFE7A4" w14:textId="77777777">
        <w:trPr>
          <w:jc w:val="center"/>
        </w:trPr>
        <w:tc>
          <w:tcPr>
            <w:tcW w:w="242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F3B837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phone</w:t>
            </w:r>
          </w:p>
        </w:tc>
        <w:tc>
          <w:tcPr>
            <w:tcW w:w="279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EED6A4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TEXT, NULL</w:t>
            </w:r>
          </w:p>
        </w:tc>
        <w:tc>
          <w:tcPr>
            <w:tcW w:w="384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AD486A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Số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điện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thoại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đăng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nhập</w:t>
            </w:r>
            <w:proofErr w:type="spellEnd"/>
            <w:r>
              <w:rPr>
                <w:color w:val="000000"/>
                <w:szCs w:val="23"/>
              </w:rPr>
              <w:t xml:space="preserve"> (</w:t>
            </w:r>
            <w:proofErr w:type="spellStart"/>
            <w:r>
              <w:rPr>
                <w:color w:val="000000"/>
                <w:szCs w:val="23"/>
              </w:rPr>
              <w:t>Mã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hóa</w:t>
            </w:r>
            <w:proofErr w:type="spellEnd"/>
            <w:r>
              <w:rPr>
                <w:color w:val="000000"/>
                <w:szCs w:val="23"/>
              </w:rPr>
              <w:t xml:space="preserve"> AES-256-GCM)</w:t>
            </w:r>
          </w:p>
        </w:tc>
      </w:tr>
      <w:tr w:rsidR="00673DCA" w14:paraId="2F228E98" w14:textId="77777777">
        <w:trPr>
          <w:jc w:val="center"/>
        </w:trPr>
        <w:tc>
          <w:tcPr>
            <w:tcW w:w="242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267650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phone_blind_index</w:t>
            </w:r>
            <w:proofErr w:type="spellEnd"/>
          </w:p>
        </w:tc>
        <w:tc>
          <w:tcPr>
            <w:tcW w:w="279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95BEF1" w14:textId="77777777" w:rsidR="00673DCA" w:rsidRDefault="00000000">
            <w:pPr>
              <w:spacing w:before="60" w:after="60"/>
            </w:pPr>
            <w:proofErr w:type="gramStart"/>
            <w:r>
              <w:rPr>
                <w:color w:val="000000"/>
                <w:szCs w:val="23"/>
              </w:rPr>
              <w:t>VARCHAR(</w:t>
            </w:r>
            <w:proofErr w:type="gramEnd"/>
            <w:r>
              <w:rPr>
                <w:color w:val="000000"/>
                <w:szCs w:val="23"/>
              </w:rPr>
              <w:t>64), NULL</w:t>
            </w:r>
          </w:p>
        </w:tc>
        <w:tc>
          <w:tcPr>
            <w:tcW w:w="384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CB0243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Chỉ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mục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mù</w:t>
            </w:r>
            <w:proofErr w:type="spellEnd"/>
            <w:r>
              <w:rPr>
                <w:color w:val="000000"/>
                <w:szCs w:val="23"/>
              </w:rPr>
              <w:t xml:space="preserve"> HMAC-SHA256 </w:t>
            </w:r>
            <w:proofErr w:type="spellStart"/>
            <w:r>
              <w:rPr>
                <w:color w:val="000000"/>
                <w:szCs w:val="23"/>
              </w:rPr>
              <w:t>phục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vụ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cứu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số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điện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thoại</w:t>
            </w:r>
            <w:proofErr w:type="spellEnd"/>
          </w:p>
        </w:tc>
      </w:tr>
      <w:tr w:rsidR="00673DCA" w14:paraId="534CF780" w14:textId="77777777">
        <w:trPr>
          <w:jc w:val="center"/>
        </w:trPr>
        <w:tc>
          <w:tcPr>
            <w:tcW w:w="242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C53748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email</w:t>
            </w:r>
          </w:p>
        </w:tc>
        <w:tc>
          <w:tcPr>
            <w:tcW w:w="279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E6ABBC" w14:textId="77777777" w:rsidR="00673DCA" w:rsidRDefault="00000000">
            <w:pPr>
              <w:spacing w:before="60" w:after="60"/>
            </w:pPr>
            <w:proofErr w:type="gramStart"/>
            <w:r>
              <w:rPr>
                <w:color w:val="000000"/>
                <w:szCs w:val="23"/>
              </w:rPr>
              <w:t>VARCHAR(</w:t>
            </w:r>
            <w:proofErr w:type="gramEnd"/>
            <w:r>
              <w:rPr>
                <w:color w:val="000000"/>
                <w:szCs w:val="23"/>
              </w:rPr>
              <w:t>255), NULL</w:t>
            </w:r>
          </w:p>
        </w:tc>
        <w:tc>
          <w:tcPr>
            <w:tcW w:w="384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571853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Địa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chỉ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thư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điện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tử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người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dùng</w:t>
            </w:r>
            <w:proofErr w:type="spellEnd"/>
          </w:p>
        </w:tc>
      </w:tr>
      <w:tr w:rsidR="00673DCA" w14:paraId="0CCA5969" w14:textId="77777777">
        <w:trPr>
          <w:jc w:val="center"/>
        </w:trPr>
        <w:tc>
          <w:tcPr>
            <w:tcW w:w="242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BFD10D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password</w:t>
            </w:r>
          </w:p>
        </w:tc>
        <w:tc>
          <w:tcPr>
            <w:tcW w:w="279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C3BA9C" w14:textId="77777777" w:rsidR="00673DCA" w:rsidRDefault="00000000">
            <w:pPr>
              <w:spacing w:before="60" w:after="60"/>
            </w:pPr>
            <w:proofErr w:type="gramStart"/>
            <w:r>
              <w:rPr>
                <w:color w:val="000000"/>
                <w:szCs w:val="23"/>
              </w:rPr>
              <w:t>VARCHAR(</w:t>
            </w:r>
            <w:proofErr w:type="gramEnd"/>
            <w:r>
              <w:rPr>
                <w:color w:val="000000"/>
                <w:szCs w:val="23"/>
              </w:rPr>
              <w:t>255)</w:t>
            </w:r>
          </w:p>
        </w:tc>
        <w:tc>
          <w:tcPr>
            <w:tcW w:w="384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DAD92C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Mật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khẩu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đã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được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băm</w:t>
            </w:r>
            <w:proofErr w:type="spellEnd"/>
            <w:r>
              <w:rPr>
                <w:color w:val="000000"/>
                <w:szCs w:val="23"/>
              </w:rPr>
              <w:t xml:space="preserve"> (</w:t>
            </w:r>
            <w:proofErr w:type="spellStart"/>
            <w:r>
              <w:rPr>
                <w:color w:val="000000"/>
                <w:szCs w:val="23"/>
              </w:rPr>
              <w:t>Bcrypt</w:t>
            </w:r>
            <w:proofErr w:type="spellEnd"/>
            <w:r>
              <w:rPr>
                <w:color w:val="000000"/>
                <w:szCs w:val="23"/>
              </w:rPr>
              <w:t xml:space="preserve"> hash)</w:t>
            </w:r>
          </w:p>
        </w:tc>
      </w:tr>
      <w:tr w:rsidR="00673DCA" w14:paraId="6BA7A978" w14:textId="77777777">
        <w:trPr>
          <w:jc w:val="center"/>
        </w:trPr>
        <w:tc>
          <w:tcPr>
            <w:tcW w:w="242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D4BE40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role</w:t>
            </w:r>
          </w:p>
        </w:tc>
        <w:tc>
          <w:tcPr>
            <w:tcW w:w="279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93846E" w14:textId="77777777" w:rsidR="00673DCA" w:rsidRDefault="00000000">
            <w:pPr>
              <w:spacing w:before="60" w:after="60"/>
            </w:pPr>
            <w:proofErr w:type="gramStart"/>
            <w:r>
              <w:rPr>
                <w:color w:val="000000"/>
                <w:szCs w:val="23"/>
              </w:rPr>
              <w:t>VARCHAR(</w:t>
            </w:r>
            <w:proofErr w:type="gramEnd"/>
            <w:r>
              <w:rPr>
                <w:color w:val="000000"/>
                <w:szCs w:val="23"/>
              </w:rPr>
              <w:t>50)</w:t>
            </w:r>
          </w:p>
        </w:tc>
        <w:tc>
          <w:tcPr>
            <w:tcW w:w="384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4C2803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Tên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vai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trò</w:t>
            </w:r>
            <w:proofErr w:type="spellEnd"/>
            <w:r>
              <w:rPr>
                <w:color w:val="000000"/>
                <w:szCs w:val="23"/>
              </w:rPr>
              <w:t xml:space="preserve">: admin, landlord, </w:t>
            </w:r>
            <w:proofErr w:type="spellStart"/>
            <w:r>
              <w:rPr>
                <w:color w:val="000000"/>
                <w:szCs w:val="23"/>
              </w:rPr>
              <w:t>unverified_landlord</w:t>
            </w:r>
            <w:proofErr w:type="spellEnd"/>
            <w:r>
              <w:rPr>
                <w:color w:val="000000"/>
                <w:szCs w:val="23"/>
              </w:rPr>
              <w:t>, manager, resident, guest</w:t>
            </w:r>
          </w:p>
        </w:tc>
      </w:tr>
      <w:tr w:rsidR="00673DCA" w14:paraId="5CC2410E" w14:textId="77777777">
        <w:trPr>
          <w:jc w:val="center"/>
        </w:trPr>
        <w:tc>
          <w:tcPr>
            <w:tcW w:w="242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1D56A5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created_at</w:t>
            </w:r>
            <w:proofErr w:type="spellEnd"/>
          </w:p>
        </w:tc>
        <w:tc>
          <w:tcPr>
            <w:tcW w:w="279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91C557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TIMESTAMP, NULL</w:t>
            </w:r>
          </w:p>
        </w:tc>
        <w:tc>
          <w:tcPr>
            <w:tcW w:w="384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4C8CCB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Thời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điểm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tạo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tài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khoản</w:t>
            </w:r>
            <w:proofErr w:type="spellEnd"/>
          </w:p>
        </w:tc>
      </w:tr>
      <w:tr w:rsidR="00673DCA" w14:paraId="63F66B23" w14:textId="77777777">
        <w:trPr>
          <w:jc w:val="center"/>
        </w:trPr>
        <w:tc>
          <w:tcPr>
            <w:tcW w:w="242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4692D9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updated_at</w:t>
            </w:r>
            <w:proofErr w:type="spellEnd"/>
          </w:p>
        </w:tc>
        <w:tc>
          <w:tcPr>
            <w:tcW w:w="279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7C63B9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TIMESTAMP, NULL</w:t>
            </w:r>
          </w:p>
        </w:tc>
        <w:tc>
          <w:tcPr>
            <w:tcW w:w="384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0AA8B0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Thời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điểm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cập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nhật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gần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nhất</w:t>
            </w:r>
            <w:proofErr w:type="spellEnd"/>
          </w:p>
        </w:tc>
      </w:tr>
    </w:tbl>
    <w:p w14:paraId="7F78F9A6" w14:textId="77777777" w:rsidR="00673DCA" w:rsidRDefault="00673DCA">
      <w:pPr>
        <w:spacing w:after="120"/>
      </w:pPr>
    </w:p>
    <w:p w14:paraId="5F0E50A3" w14:textId="77777777" w:rsidR="00673DCA" w:rsidRDefault="00000000">
      <w:pPr>
        <w:spacing w:before="140" w:after="60" w:line="240" w:lineRule="auto"/>
      </w:pPr>
      <w:proofErr w:type="spellStart"/>
      <w:r>
        <w:rPr>
          <w:b/>
          <w:bCs/>
          <w:i/>
          <w:iCs/>
          <w:color w:val="003366"/>
          <w:sz w:val="26"/>
          <w:szCs w:val="24"/>
        </w:rPr>
        <w:t>Bảng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6: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Mô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tả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cấu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trúc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bảng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Roles (Vai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trò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và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phân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quyền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>)</w:t>
      </w:r>
    </w:p>
    <w:tbl>
      <w:tblPr>
        <w:tblStyle w:val="a6"/>
        <w:tblW w:w="9062" w:type="dxa"/>
        <w:jc w:val="center"/>
        <w:tblInd w:w="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400" w:firstRow="0" w:lastRow="0" w:firstColumn="0" w:lastColumn="0" w:noHBand="0" w:noVBand="1"/>
      </w:tblPr>
      <w:tblGrid>
        <w:gridCol w:w="2310"/>
        <w:gridCol w:w="2904"/>
        <w:gridCol w:w="3848"/>
      </w:tblGrid>
      <w:tr w:rsidR="00673DCA" w14:paraId="78715D40" w14:textId="77777777">
        <w:trPr>
          <w:jc w:val="center"/>
        </w:trPr>
        <w:tc>
          <w:tcPr>
            <w:tcW w:w="2310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3385674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Tên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Trường</w:t>
            </w:r>
          </w:p>
        </w:tc>
        <w:tc>
          <w:tcPr>
            <w:tcW w:w="2904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35986CA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Kiểu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Dữ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Liệu</w:t>
            </w:r>
          </w:p>
        </w:tc>
        <w:tc>
          <w:tcPr>
            <w:tcW w:w="3848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C94EDBD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Mô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Tả</w:t>
            </w:r>
            <w:proofErr w:type="spellEnd"/>
          </w:p>
        </w:tc>
      </w:tr>
      <w:tr w:rsidR="00673DCA" w14:paraId="1B35A636" w14:textId="77777777">
        <w:trPr>
          <w:jc w:val="center"/>
        </w:trPr>
        <w:tc>
          <w:tcPr>
            <w:tcW w:w="231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13482D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lastRenderedPageBreak/>
              <w:t>id</w:t>
            </w:r>
          </w:p>
        </w:tc>
        <w:tc>
          <w:tcPr>
            <w:tcW w:w="29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C4BDC9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BIGINT UNSIGNED</w:t>
            </w:r>
          </w:p>
        </w:tc>
        <w:tc>
          <w:tcPr>
            <w:tcW w:w="38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B1C740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Khóa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chính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Cs w:val="23"/>
              </w:rPr>
              <w:t>tự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động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tăng</w:t>
            </w:r>
            <w:proofErr w:type="spellEnd"/>
          </w:p>
        </w:tc>
      </w:tr>
      <w:tr w:rsidR="00673DCA" w14:paraId="1CCD569A" w14:textId="77777777">
        <w:trPr>
          <w:jc w:val="center"/>
        </w:trPr>
        <w:tc>
          <w:tcPr>
            <w:tcW w:w="2310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3635CA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name</w:t>
            </w:r>
          </w:p>
        </w:tc>
        <w:tc>
          <w:tcPr>
            <w:tcW w:w="290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BA6DDB" w14:textId="77777777" w:rsidR="00673DCA" w:rsidRDefault="00000000">
            <w:pPr>
              <w:spacing w:before="60" w:after="60"/>
            </w:pPr>
            <w:proofErr w:type="gramStart"/>
            <w:r>
              <w:rPr>
                <w:color w:val="000000"/>
                <w:szCs w:val="23"/>
              </w:rPr>
              <w:t>VARCHAR(</w:t>
            </w:r>
            <w:proofErr w:type="gramEnd"/>
            <w:r>
              <w:rPr>
                <w:color w:val="000000"/>
                <w:szCs w:val="23"/>
              </w:rPr>
              <w:t>100)</w:t>
            </w:r>
          </w:p>
        </w:tc>
        <w:tc>
          <w:tcPr>
            <w:tcW w:w="384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1564EB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Tên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hiển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thị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vai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trò</w:t>
            </w:r>
            <w:proofErr w:type="spellEnd"/>
            <w:r>
              <w:rPr>
                <w:color w:val="000000"/>
                <w:szCs w:val="23"/>
              </w:rPr>
              <w:t xml:space="preserve"> (</w:t>
            </w:r>
            <w:proofErr w:type="spellStart"/>
            <w:r>
              <w:rPr>
                <w:color w:val="000000"/>
                <w:szCs w:val="23"/>
              </w:rPr>
              <w:t>Ví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dụ</w:t>
            </w:r>
            <w:proofErr w:type="spellEnd"/>
            <w:r>
              <w:rPr>
                <w:color w:val="000000"/>
                <w:szCs w:val="23"/>
              </w:rPr>
              <w:t xml:space="preserve">: </w:t>
            </w:r>
            <w:proofErr w:type="spellStart"/>
            <w:r>
              <w:rPr>
                <w:color w:val="000000"/>
                <w:szCs w:val="23"/>
              </w:rPr>
              <w:t>Chủ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trọ</w:t>
            </w:r>
            <w:proofErr w:type="spellEnd"/>
            <w:r>
              <w:rPr>
                <w:color w:val="000000"/>
                <w:szCs w:val="23"/>
              </w:rPr>
              <w:t xml:space="preserve">, Quản </w:t>
            </w:r>
            <w:proofErr w:type="spellStart"/>
            <w:r>
              <w:rPr>
                <w:color w:val="000000"/>
                <w:szCs w:val="23"/>
              </w:rPr>
              <w:t>lý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Cs w:val="23"/>
              </w:rPr>
              <w:t>Cư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dân</w:t>
            </w:r>
            <w:proofErr w:type="spellEnd"/>
            <w:r>
              <w:rPr>
                <w:color w:val="000000"/>
                <w:szCs w:val="23"/>
              </w:rPr>
              <w:t>)</w:t>
            </w:r>
          </w:p>
        </w:tc>
      </w:tr>
      <w:tr w:rsidR="00673DCA" w14:paraId="0CF89CD5" w14:textId="77777777">
        <w:trPr>
          <w:jc w:val="center"/>
        </w:trPr>
        <w:tc>
          <w:tcPr>
            <w:tcW w:w="231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801383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slug</w:t>
            </w:r>
          </w:p>
        </w:tc>
        <w:tc>
          <w:tcPr>
            <w:tcW w:w="29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793998" w14:textId="77777777" w:rsidR="00673DCA" w:rsidRDefault="00000000">
            <w:pPr>
              <w:spacing w:before="60" w:after="60"/>
            </w:pPr>
            <w:proofErr w:type="gramStart"/>
            <w:r>
              <w:rPr>
                <w:color w:val="000000"/>
                <w:szCs w:val="23"/>
              </w:rPr>
              <w:t>VARCHAR(</w:t>
            </w:r>
            <w:proofErr w:type="gramEnd"/>
            <w:r>
              <w:rPr>
                <w:color w:val="000000"/>
                <w:szCs w:val="23"/>
              </w:rPr>
              <w:t>50), UNIQUE</w:t>
            </w:r>
          </w:p>
        </w:tc>
        <w:tc>
          <w:tcPr>
            <w:tcW w:w="38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A34E1D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Mã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định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danh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vai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trò</w:t>
            </w:r>
            <w:proofErr w:type="spellEnd"/>
            <w:r>
              <w:rPr>
                <w:color w:val="000000"/>
                <w:szCs w:val="23"/>
              </w:rPr>
              <w:t>: admin, landlord, manager, resident, guest</w:t>
            </w:r>
          </w:p>
        </w:tc>
      </w:tr>
      <w:tr w:rsidR="00673DCA" w14:paraId="039FF0D0" w14:textId="77777777">
        <w:trPr>
          <w:jc w:val="center"/>
        </w:trPr>
        <w:tc>
          <w:tcPr>
            <w:tcW w:w="2310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A5593E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description</w:t>
            </w:r>
          </w:p>
        </w:tc>
        <w:tc>
          <w:tcPr>
            <w:tcW w:w="290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5D6C67" w14:textId="77777777" w:rsidR="00673DCA" w:rsidRDefault="00000000">
            <w:pPr>
              <w:spacing w:before="60" w:after="60"/>
            </w:pPr>
            <w:proofErr w:type="gramStart"/>
            <w:r>
              <w:rPr>
                <w:color w:val="000000"/>
                <w:szCs w:val="23"/>
              </w:rPr>
              <w:t>VARCHAR(</w:t>
            </w:r>
            <w:proofErr w:type="gramEnd"/>
            <w:r>
              <w:rPr>
                <w:color w:val="000000"/>
                <w:szCs w:val="23"/>
              </w:rPr>
              <w:t>255), NULL</w:t>
            </w:r>
          </w:p>
        </w:tc>
        <w:tc>
          <w:tcPr>
            <w:tcW w:w="384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146CD5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Mô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tả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phạm</w:t>
            </w:r>
            <w:proofErr w:type="spellEnd"/>
            <w:r>
              <w:rPr>
                <w:color w:val="000000"/>
                <w:szCs w:val="23"/>
              </w:rPr>
              <w:t xml:space="preserve"> vi </w:t>
            </w:r>
            <w:proofErr w:type="spellStart"/>
            <w:r>
              <w:rPr>
                <w:color w:val="000000"/>
                <w:szCs w:val="23"/>
              </w:rPr>
              <w:t>quyền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hạn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của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vai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trò</w:t>
            </w:r>
            <w:proofErr w:type="spellEnd"/>
          </w:p>
        </w:tc>
      </w:tr>
      <w:tr w:rsidR="00673DCA" w14:paraId="4DDA97AE" w14:textId="77777777">
        <w:trPr>
          <w:jc w:val="center"/>
        </w:trPr>
        <w:tc>
          <w:tcPr>
            <w:tcW w:w="231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E60F57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created_at</w:t>
            </w:r>
            <w:proofErr w:type="spellEnd"/>
          </w:p>
        </w:tc>
        <w:tc>
          <w:tcPr>
            <w:tcW w:w="29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E743C9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TIMESTAMP, NULL</w:t>
            </w:r>
          </w:p>
        </w:tc>
        <w:tc>
          <w:tcPr>
            <w:tcW w:w="38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20654A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Thời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điểm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tạo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vai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trò</w:t>
            </w:r>
            <w:proofErr w:type="spellEnd"/>
          </w:p>
        </w:tc>
      </w:tr>
      <w:tr w:rsidR="00673DCA" w14:paraId="1A530A71" w14:textId="77777777">
        <w:trPr>
          <w:jc w:val="center"/>
        </w:trPr>
        <w:tc>
          <w:tcPr>
            <w:tcW w:w="2310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F9D935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updated_at</w:t>
            </w:r>
            <w:proofErr w:type="spellEnd"/>
          </w:p>
        </w:tc>
        <w:tc>
          <w:tcPr>
            <w:tcW w:w="290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0EAEC7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TIMESTAMP, NULL</w:t>
            </w:r>
          </w:p>
        </w:tc>
        <w:tc>
          <w:tcPr>
            <w:tcW w:w="384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53F10A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Thời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điểm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cập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nhật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gần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nhất</w:t>
            </w:r>
            <w:proofErr w:type="spellEnd"/>
          </w:p>
        </w:tc>
      </w:tr>
    </w:tbl>
    <w:p w14:paraId="7EC4438D" w14:textId="77777777" w:rsidR="00673DCA" w:rsidRDefault="00673DCA">
      <w:pPr>
        <w:spacing w:after="120"/>
      </w:pPr>
    </w:p>
    <w:p w14:paraId="4A606265" w14:textId="77777777" w:rsidR="00673DCA" w:rsidRDefault="00000000">
      <w:pPr>
        <w:pStyle w:val="Heading3"/>
        <w:spacing w:before="160" w:after="60" w:line="288" w:lineRule="auto"/>
      </w:pPr>
      <w:r>
        <w:rPr>
          <w:rFonts w:ascii="Times New Roman" w:hAnsi="Times New Roman" w:cs="Times New Roman"/>
          <w:sz w:val="28"/>
        </w:rPr>
        <w:t xml:space="preserve">b. </w:t>
      </w:r>
      <w:proofErr w:type="spellStart"/>
      <w:r>
        <w:rPr>
          <w:rFonts w:ascii="Times New Roman" w:hAnsi="Times New Roman" w:cs="Times New Roman"/>
          <w:sz w:val="28"/>
        </w:rPr>
        <w:t>Bảng</w:t>
      </w:r>
      <w:proofErr w:type="spellEnd"/>
      <w:r>
        <w:rPr>
          <w:rFonts w:ascii="Times New Roman" w:hAnsi="Times New Roman" w:cs="Times New Roman"/>
          <w:sz w:val="28"/>
        </w:rPr>
        <w:t xml:space="preserve"> Properties / Buildings (</w:t>
      </w:r>
      <w:proofErr w:type="spellStart"/>
      <w:r>
        <w:rPr>
          <w:rFonts w:ascii="Times New Roman" w:hAnsi="Times New Roman" w:cs="Times New Roman"/>
          <w:sz w:val="28"/>
        </w:rPr>
        <w:t>Cơ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sở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lưu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trú</w:t>
      </w:r>
      <w:proofErr w:type="spellEnd"/>
      <w:r>
        <w:rPr>
          <w:rFonts w:ascii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</w:rPr>
        <w:t>Nhà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trọ</w:t>
      </w:r>
      <w:proofErr w:type="spellEnd"/>
      <w:r>
        <w:rPr>
          <w:rFonts w:ascii="Times New Roman" w:hAnsi="Times New Roman" w:cs="Times New Roman"/>
          <w:sz w:val="28"/>
        </w:rPr>
        <w:t xml:space="preserve">, Chung </w:t>
      </w:r>
      <w:proofErr w:type="spellStart"/>
      <w:r>
        <w:rPr>
          <w:rFonts w:ascii="Times New Roman" w:hAnsi="Times New Roman" w:cs="Times New Roman"/>
          <w:sz w:val="28"/>
        </w:rPr>
        <w:t>cư</w:t>
      </w:r>
      <w:proofErr w:type="spellEnd"/>
      <w:r>
        <w:rPr>
          <w:rFonts w:ascii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</w:rPr>
        <w:t>Tòa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nhà</w:t>
      </w:r>
      <w:proofErr w:type="spellEnd"/>
      <w:r>
        <w:rPr>
          <w:rFonts w:ascii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</w:rPr>
        <w:t>Khách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sạn</w:t>
      </w:r>
      <w:proofErr w:type="spellEnd"/>
      <w:r>
        <w:rPr>
          <w:rFonts w:ascii="Times New Roman" w:hAnsi="Times New Roman" w:cs="Times New Roman"/>
          <w:sz w:val="28"/>
        </w:rPr>
        <w:t>)</w:t>
      </w:r>
    </w:p>
    <w:p w14:paraId="6EABA55D" w14:textId="77777777" w:rsidR="00673DCA" w:rsidRDefault="00000000">
      <w:pPr>
        <w:spacing w:after="120" w:line="288" w:lineRule="auto"/>
      </w:pP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properties (buildings) </w:t>
      </w:r>
      <w:proofErr w:type="spellStart"/>
      <w:r>
        <w:rPr>
          <w:sz w:val="26"/>
        </w:rPr>
        <w:t>đại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các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sở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bất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trú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trực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thuộc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quyền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của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một</w:t>
      </w:r>
      <w:proofErr w:type="spellEnd"/>
      <w:r>
        <w:rPr>
          <w:sz w:val="26"/>
        </w:rPr>
        <w:t xml:space="preserve"> Tenant. </w:t>
      </w:r>
      <w:proofErr w:type="spellStart"/>
      <w:r>
        <w:rPr>
          <w:sz w:val="26"/>
        </w:rPr>
        <w:t>Hỗ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phân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loại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loại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hình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sở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kinh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doanh</w:t>
      </w:r>
      <w:proofErr w:type="spellEnd"/>
      <w:r>
        <w:rPr>
          <w:sz w:val="26"/>
        </w:rPr>
        <w:t xml:space="preserve"> (</w:t>
      </w:r>
      <w:proofErr w:type="spellStart"/>
      <w:r>
        <w:rPr>
          <w:sz w:val="26"/>
        </w:rPr>
        <w:t>property_type</w:t>
      </w:r>
      <w:proofErr w:type="spellEnd"/>
      <w:r>
        <w:rPr>
          <w:sz w:val="26"/>
        </w:rPr>
        <w:t xml:space="preserve">: </w:t>
      </w:r>
      <w:proofErr w:type="spellStart"/>
      <w:r>
        <w:rPr>
          <w:sz w:val="26"/>
        </w:rPr>
        <w:t>nhà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trọ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truyền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thống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chung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cư</w:t>
      </w:r>
      <w:proofErr w:type="spellEnd"/>
      <w:r>
        <w:rPr>
          <w:sz w:val="26"/>
        </w:rPr>
        <w:t xml:space="preserve"> / </w:t>
      </w:r>
      <w:proofErr w:type="spellStart"/>
      <w:r>
        <w:rPr>
          <w:sz w:val="26"/>
        </w:rPr>
        <w:t>căn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hộ</w:t>
      </w:r>
      <w:proofErr w:type="spellEnd"/>
      <w:r>
        <w:rPr>
          <w:sz w:val="26"/>
        </w:rPr>
        <w:t xml:space="preserve"> mini, </w:t>
      </w:r>
      <w:proofErr w:type="spellStart"/>
      <w:r>
        <w:rPr>
          <w:sz w:val="26"/>
        </w:rPr>
        <w:t>tòa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hộ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dịch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vụ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hoặc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khách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sạn</w:t>
      </w:r>
      <w:proofErr w:type="spellEnd"/>
      <w:r>
        <w:rPr>
          <w:sz w:val="26"/>
        </w:rPr>
        <w:t xml:space="preserve">/homestay), </w:t>
      </w:r>
      <w:proofErr w:type="spellStart"/>
      <w:r>
        <w:rPr>
          <w:sz w:val="26"/>
        </w:rPr>
        <w:t>quản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tầng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tổng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hộ</w:t>
      </w:r>
      <w:proofErr w:type="spellEnd"/>
      <w:r>
        <w:rPr>
          <w:sz w:val="26"/>
        </w:rPr>
        <w:t>/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cấu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hình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phí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cư</w:t>
      </w:r>
      <w:proofErr w:type="spellEnd"/>
      <w:r>
        <w:rPr>
          <w:sz w:val="26"/>
        </w:rPr>
        <w:t xml:space="preserve"> (</w:t>
      </w:r>
      <w:proofErr w:type="spellStart"/>
      <w:r>
        <w:rPr>
          <w:sz w:val="26"/>
        </w:rPr>
        <w:t>management_fee_rate</w:t>
      </w:r>
      <w:proofErr w:type="spellEnd"/>
      <w:r>
        <w:rPr>
          <w:sz w:val="26"/>
        </w:rPr>
        <w:t xml:space="preserve">), </w:t>
      </w:r>
      <w:proofErr w:type="spellStart"/>
      <w:r>
        <w:rPr>
          <w:sz w:val="26"/>
        </w:rPr>
        <w:t>quy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chuẩn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giờ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nhận</w:t>
      </w:r>
      <w:proofErr w:type="spellEnd"/>
      <w:r>
        <w:rPr>
          <w:sz w:val="26"/>
        </w:rPr>
        <w:t>/</w:t>
      </w:r>
      <w:proofErr w:type="spellStart"/>
      <w:r>
        <w:rPr>
          <w:sz w:val="26"/>
        </w:rPr>
        <w:t>trả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khách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sạn</w:t>
      </w:r>
      <w:proofErr w:type="spellEnd"/>
      <w:r>
        <w:rPr>
          <w:sz w:val="26"/>
        </w:rPr>
        <w:t xml:space="preserve"> (check-in/check-out)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biểu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nước</w:t>
      </w:r>
      <w:proofErr w:type="spellEnd"/>
      <w:r>
        <w:rPr>
          <w:sz w:val="26"/>
        </w:rPr>
        <w:t>.</w:t>
      </w:r>
    </w:p>
    <w:p w14:paraId="49F3D779" w14:textId="77777777" w:rsidR="00673DCA" w:rsidRDefault="00000000">
      <w:pPr>
        <w:spacing w:before="140" w:after="60" w:line="240" w:lineRule="auto"/>
      </w:pPr>
      <w:proofErr w:type="spellStart"/>
      <w:r>
        <w:rPr>
          <w:b/>
          <w:bCs/>
          <w:i/>
          <w:iCs/>
          <w:color w:val="003366"/>
          <w:sz w:val="26"/>
          <w:szCs w:val="24"/>
        </w:rPr>
        <w:t>Bảng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7: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Mô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tả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cấu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trúc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bảng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Properties / Buildings (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Cơ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sở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lưu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trú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: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Nhà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trọ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, Chung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cư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,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Khách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sạn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>)</w:t>
      </w:r>
    </w:p>
    <w:tbl>
      <w:tblPr>
        <w:tblStyle w:val="a7"/>
        <w:tblW w:w="9062" w:type="dxa"/>
        <w:jc w:val="center"/>
        <w:tblInd w:w="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400" w:firstRow="0" w:lastRow="0" w:firstColumn="0" w:lastColumn="0" w:noHBand="0" w:noVBand="1"/>
      </w:tblPr>
      <w:tblGrid>
        <w:gridCol w:w="2287"/>
        <w:gridCol w:w="2868"/>
        <w:gridCol w:w="3907"/>
      </w:tblGrid>
      <w:tr w:rsidR="00673DCA" w14:paraId="2C49F063" w14:textId="77777777">
        <w:trPr>
          <w:jc w:val="center"/>
        </w:trPr>
        <w:tc>
          <w:tcPr>
            <w:tcW w:w="2287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A9E0C02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Tên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Trường</w:t>
            </w:r>
          </w:p>
        </w:tc>
        <w:tc>
          <w:tcPr>
            <w:tcW w:w="2868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C3F7468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Kiểu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Dữ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Liệu</w:t>
            </w:r>
          </w:p>
        </w:tc>
        <w:tc>
          <w:tcPr>
            <w:tcW w:w="3907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9617EC9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Mô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Tả</w:t>
            </w:r>
            <w:proofErr w:type="spellEnd"/>
          </w:p>
        </w:tc>
      </w:tr>
      <w:tr w:rsidR="00673DCA" w14:paraId="7B1FBB49" w14:textId="77777777">
        <w:trPr>
          <w:jc w:val="center"/>
        </w:trPr>
        <w:tc>
          <w:tcPr>
            <w:tcW w:w="228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97DA1C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id</w:t>
            </w:r>
          </w:p>
        </w:tc>
        <w:tc>
          <w:tcPr>
            <w:tcW w:w="28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973D55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BIGINT UNSIGNED</w:t>
            </w:r>
          </w:p>
        </w:tc>
        <w:tc>
          <w:tcPr>
            <w:tcW w:w="390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18EBEC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Khóa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chính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Cs w:val="23"/>
              </w:rPr>
              <w:t>tự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động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tăng</w:t>
            </w:r>
            <w:proofErr w:type="spellEnd"/>
          </w:p>
        </w:tc>
      </w:tr>
      <w:tr w:rsidR="00673DCA" w14:paraId="6002569C" w14:textId="77777777">
        <w:trPr>
          <w:jc w:val="center"/>
        </w:trPr>
        <w:tc>
          <w:tcPr>
            <w:tcW w:w="228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60D7C8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tenant_id</w:t>
            </w:r>
            <w:proofErr w:type="spellEnd"/>
          </w:p>
        </w:tc>
        <w:tc>
          <w:tcPr>
            <w:tcW w:w="28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42DBAA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BIGINT UNSIGNED</w:t>
            </w:r>
          </w:p>
        </w:tc>
        <w:tc>
          <w:tcPr>
            <w:tcW w:w="390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F1D197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Khóa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ngoại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tham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chiếu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bảng</w:t>
            </w:r>
            <w:proofErr w:type="spellEnd"/>
            <w:r>
              <w:rPr>
                <w:color w:val="000000"/>
                <w:szCs w:val="23"/>
              </w:rPr>
              <w:t xml:space="preserve"> tenants(id)</w:t>
            </w:r>
          </w:p>
        </w:tc>
      </w:tr>
      <w:tr w:rsidR="00673DCA" w14:paraId="1203C4E4" w14:textId="77777777">
        <w:trPr>
          <w:jc w:val="center"/>
        </w:trPr>
        <w:tc>
          <w:tcPr>
            <w:tcW w:w="228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C186D2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name</w:t>
            </w:r>
          </w:p>
        </w:tc>
        <w:tc>
          <w:tcPr>
            <w:tcW w:w="28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5E1290" w14:textId="77777777" w:rsidR="00673DCA" w:rsidRDefault="00000000">
            <w:pPr>
              <w:spacing w:before="60" w:after="60"/>
            </w:pPr>
            <w:proofErr w:type="gramStart"/>
            <w:r>
              <w:rPr>
                <w:color w:val="000000"/>
                <w:szCs w:val="23"/>
              </w:rPr>
              <w:t>VARCHAR(</w:t>
            </w:r>
            <w:proofErr w:type="gramEnd"/>
            <w:r>
              <w:rPr>
                <w:color w:val="000000"/>
                <w:szCs w:val="23"/>
              </w:rPr>
              <w:t>255)</w:t>
            </w:r>
          </w:p>
        </w:tc>
        <w:tc>
          <w:tcPr>
            <w:tcW w:w="390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FAE3D8" w14:textId="77777777" w:rsidR="00673DCA" w:rsidRDefault="00000000"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trú</w:t>
            </w:r>
            <w:proofErr w:type="spellEnd"/>
            <w:r>
              <w:t xml:space="preserve"> (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: </w:t>
            </w:r>
            <w:proofErr w:type="spellStart"/>
            <w:r>
              <w:t>Dãy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  <w:r>
              <w:t xml:space="preserve"> A,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sạn</w:t>
            </w:r>
            <w:proofErr w:type="spellEnd"/>
            <w:r>
              <w:t xml:space="preserve"> Renty Star, </w:t>
            </w:r>
            <w:proofErr w:type="spellStart"/>
            <w:r>
              <w:t>Căn</w:t>
            </w:r>
            <w:proofErr w:type="spellEnd"/>
            <w:r>
              <w:t xml:space="preserve"> </w:t>
            </w:r>
            <w:proofErr w:type="spellStart"/>
            <w:r>
              <w:t>hộ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Landmark)</w:t>
            </w:r>
          </w:p>
        </w:tc>
      </w:tr>
      <w:tr w:rsidR="00673DCA" w14:paraId="427DD1AB" w14:textId="77777777">
        <w:trPr>
          <w:jc w:val="center"/>
        </w:trPr>
        <w:tc>
          <w:tcPr>
            <w:tcW w:w="228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A51633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address</w:t>
            </w:r>
          </w:p>
        </w:tc>
        <w:tc>
          <w:tcPr>
            <w:tcW w:w="28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518549" w14:textId="77777777" w:rsidR="00673DCA" w:rsidRDefault="00000000">
            <w:pPr>
              <w:spacing w:before="60" w:after="60"/>
            </w:pPr>
            <w:proofErr w:type="gramStart"/>
            <w:r>
              <w:rPr>
                <w:color w:val="000000"/>
                <w:szCs w:val="23"/>
              </w:rPr>
              <w:t>VARCHAR(</w:t>
            </w:r>
            <w:proofErr w:type="gramEnd"/>
            <w:r>
              <w:rPr>
                <w:color w:val="000000"/>
                <w:szCs w:val="23"/>
              </w:rPr>
              <w:t>255)</w:t>
            </w:r>
          </w:p>
        </w:tc>
        <w:tc>
          <w:tcPr>
            <w:tcW w:w="390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73046E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Địa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chỉ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cụ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thể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của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tòa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nhà</w:t>
            </w:r>
            <w:proofErr w:type="spellEnd"/>
          </w:p>
        </w:tc>
      </w:tr>
      <w:tr w:rsidR="00673DCA" w14:paraId="15559F8D" w14:textId="77777777">
        <w:trPr>
          <w:jc w:val="center"/>
        </w:trPr>
        <w:tc>
          <w:tcPr>
            <w:tcW w:w="228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E16190" w14:textId="77777777" w:rsidR="00673DCA" w:rsidRDefault="00000000">
            <w:pPr>
              <w:spacing w:before="40" w:after="40"/>
            </w:pPr>
            <w:proofErr w:type="spellStart"/>
            <w:r>
              <w:t>total_floors</w:t>
            </w:r>
            <w:proofErr w:type="spellEnd"/>
          </w:p>
        </w:tc>
        <w:tc>
          <w:tcPr>
            <w:tcW w:w="28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68C65A" w14:textId="77777777" w:rsidR="00673DCA" w:rsidRDefault="00000000">
            <w:pPr>
              <w:spacing w:before="40" w:after="40"/>
            </w:pPr>
            <w:r>
              <w:t>INT UNSIGNED, DEFAULT 1</w:t>
            </w:r>
          </w:p>
        </w:tc>
        <w:tc>
          <w:tcPr>
            <w:tcW w:w="390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8E3A0C" w14:textId="77777777" w:rsidR="00673DCA" w:rsidRDefault="00000000">
            <w:pPr>
              <w:spacing w:before="40" w:after="40"/>
            </w:pP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tầng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trú</w:t>
            </w:r>
            <w:proofErr w:type="spellEnd"/>
          </w:p>
        </w:tc>
      </w:tr>
      <w:tr w:rsidR="00673DCA" w14:paraId="6B976CEF" w14:textId="77777777">
        <w:trPr>
          <w:jc w:val="center"/>
        </w:trPr>
        <w:tc>
          <w:tcPr>
            <w:tcW w:w="228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D698C0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lastRenderedPageBreak/>
              <w:t>description</w:t>
            </w:r>
          </w:p>
        </w:tc>
        <w:tc>
          <w:tcPr>
            <w:tcW w:w="28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AEBDE4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TEXT, NULL</w:t>
            </w:r>
          </w:p>
        </w:tc>
        <w:tc>
          <w:tcPr>
            <w:tcW w:w="390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B799E3" w14:textId="77777777" w:rsidR="00673DCA" w:rsidRDefault="00000000"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(</w:t>
            </w:r>
            <w:proofErr w:type="spellStart"/>
            <w:r>
              <w:t>property_type</w:t>
            </w:r>
            <w:proofErr w:type="spellEnd"/>
            <w:r>
              <w:t xml:space="preserve">: boarding, apartment, hotel), </w:t>
            </w:r>
            <w:proofErr w:type="spellStart"/>
            <w:r>
              <w:t>giờ</w:t>
            </w:r>
            <w:proofErr w:type="spellEnd"/>
            <w:r>
              <w:t xml:space="preserve"> check-in/out, </w:t>
            </w:r>
            <w:proofErr w:type="spellStart"/>
            <w:r>
              <w:t>tiện</w:t>
            </w:r>
            <w:proofErr w:type="spellEnd"/>
            <w:r>
              <w:t xml:space="preserve"> </w:t>
            </w:r>
            <w:proofErr w:type="spellStart"/>
            <w:r>
              <w:t>ích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</w:p>
        </w:tc>
      </w:tr>
      <w:tr w:rsidR="00673DCA" w14:paraId="01FCBAE8" w14:textId="77777777">
        <w:trPr>
          <w:jc w:val="center"/>
        </w:trPr>
        <w:tc>
          <w:tcPr>
            <w:tcW w:w="2287" w:type="dxa"/>
          </w:tcPr>
          <w:p w14:paraId="2B3AF401" w14:textId="77777777" w:rsidR="00673DCA" w:rsidRDefault="00000000">
            <w:pPr>
              <w:spacing w:before="40" w:after="40"/>
            </w:pPr>
            <w:r>
              <w:t>phone</w:t>
            </w:r>
          </w:p>
        </w:tc>
        <w:tc>
          <w:tcPr>
            <w:tcW w:w="2868" w:type="dxa"/>
          </w:tcPr>
          <w:p w14:paraId="0FAF827D" w14:textId="77777777" w:rsidR="00673DCA" w:rsidRDefault="00000000">
            <w:pPr>
              <w:spacing w:before="40" w:after="40"/>
            </w:pPr>
            <w:proofErr w:type="gramStart"/>
            <w:r>
              <w:t>VARCHAR(</w:t>
            </w:r>
            <w:proofErr w:type="gramEnd"/>
            <w:r>
              <w:t>50), NULL</w:t>
            </w:r>
          </w:p>
        </w:tc>
        <w:tc>
          <w:tcPr>
            <w:tcW w:w="3907" w:type="dxa"/>
          </w:tcPr>
          <w:p w14:paraId="5B2DAAC2" w14:textId="77777777" w:rsidR="00673DCA" w:rsidRDefault="00000000">
            <w:pPr>
              <w:spacing w:before="40" w:after="40"/>
            </w:pP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 hotline /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trú</w:t>
            </w:r>
            <w:proofErr w:type="spellEnd"/>
          </w:p>
        </w:tc>
      </w:tr>
      <w:tr w:rsidR="00673DCA" w14:paraId="51610430" w14:textId="77777777">
        <w:trPr>
          <w:jc w:val="center"/>
        </w:trPr>
        <w:tc>
          <w:tcPr>
            <w:tcW w:w="2287" w:type="dxa"/>
          </w:tcPr>
          <w:p w14:paraId="579B155F" w14:textId="77777777" w:rsidR="00673DCA" w:rsidRDefault="00000000">
            <w:pPr>
              <w:spacing w:before="40" w:after="40"/>
            </w:pPr>
            <w:r>
              <w:t>status</w:t>
            </w:r>
          </w:p>
        </w:tc>
        <w:tc>
          <w:tcPr>
            <w:tcW w:w="2868" w:type="dxa"/>
          </w:tcPr>
          <w:p w14:paraId="738FB51A" w14:textId="77777777" w:rsidR="00673DCA" w:rsidRDefault="00000000">
            <w:pPr>
              <w:spacing w:before="40" w:after="40"/>
            </w:pPr>
            <w:proofErr w:type="gramStart"/>
            <w:r>
              <w:t>VARCHAR(</w:t>
            </w:r>
            <w:proofErr w:type="gramEnd"/>
            <w:r>
              <w:t>30), DEFAULT 'active'</w:t>
            </w:r>
          </w:p>
        </w:tc>
        <w:tc>
          <w:tcPr>
            <w:tcW w:w="3907" w:type="dxa"/>
          </w:tcPr>
          <w:p w14:paraId="6B23A43F" w14:textId="77777777" w:rsidR="00673DCA" w:rsidRDefault="00000000">
            <w:pPr>
              <w:spacing w:before="40" w:after="40"/>
            </w:pP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>: active (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>), maintenance (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trì</w:t>
            </w:r>
            <w:proofErr w:type="spellEnd"/>
            <w:r>
              <w:t>), inactive (</w:t>
            </w:r>
            <w:proofErr w:type="spellStart"/>
            <w:r>
              <w:t>tạm</w:t>
            </w:r>
            <w:proofErr w:type="spellEnd"/>
            <w:r>
              <w:t xml:space="preserve"> </w:t>
            </w:r>
            <w:proofErr w:type="spellStart"/>
            <w:r>
              <w:t>ngưng</w:t>
            </w:r>
            <w:proofErr w:type="spellEnd"/>
            <w:r>
              <w:t>)</w:t>
            </w:r>
          </w:p>
        </w:tc>
      </w:tr>
      <w:tr w:rsidR="00673DCA" w14:paraId="23B7EF54" w14:textId="77777777">
        <w:trPr>
          <w:jc w:val="center"/>
        </w:trPr>
        <w:tc>
          <w:tcPr>
            <w:tcW w:w="2287" w:type="dxa"/>
          </w:tcPr>
          <w:p w14:paraId="11EA96A8" w14:textId="77777777" w:rsidR="00673DCA" w:rsidRDefault="00000000">
            <w:pPr>
              <w:spacing w:before="40" w:after="40"/>
            </w:pPr>
            <w:r>
              <w:t>image</w:t>
            </w:r>
          </w:p>
        </w:tc>
        <w:tc>
          <w:tcPr>
            <w:tcW w:w="2868" w:type="dxa"/>
          </w:tcPr>
          <w:p w14:paraId="6FA2701D" w14:textId="77777777" w:rsidR="00673DCA" w:rsidRDefault="00000000">
            <w:pPr>
              <w:spacing w:before="40" w:after="40"/>
            </w:pPr>
            <w:proofErr w:type="gramStart"/>
            <w:r>
              <w:t>VARCHAR(</w:t>
            </w:r>
            <w:proofErr w:type="gramEnd"/>
            <w:r>
              <w:t>255), NULL</w:t>
            </w:r>
          </w:p>
        </w:tc>
        <w:tc>
          <w:tcPr>
            <w:tcW w:w="3907" w:type="dxa"/>
          </w:tcPr>
          <w:p w14:paraId="45B3F482" w14:textId="77777777" w:rsidR="00673DCA" w:rsidRDefault="00000000">
            <w:pPr>
              <w:spacing w:before="40" w:after="40"/>
            </w:pPr>
            <w:proofErr w:type="spellStart"/>
            <w:r>
              <w:t>Đường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đại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tòa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/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trú</w:t>
            </w:r>
            <w:proofErr w:type="spellEnd"/>
          </w:p>
        </w:tc>
      </w:tr>
      <w:tr w:rsidR="00673DCA" w14:paraId="33AF1E9C" w14:textId="77777777">
        <w:trPr>
          <w:jc w:val="center"/>
        </w:trPr>
        <w:tc>
          <w:tcPr>
            <w:tcW w:w="2287" w:type="dxa"/>
          </w:tcPr>
          <w:p w14:paraId="626523A9" w14:textId="77777777" w:rsidR="00673DCA" w:rsidRDefault="00000000">
            <w:pPr>
              <w:spacing w:before="40" w:after="40"/>
            </w:pPr>
            <w:r>
              <w:t>amenities</w:t>
            </w:r>
          </w:p>
        </w:tc>
        <w:tc>
          <w:tcPr>
            <w:tcW w:w="2868" w:type="dxa"/>
          </w:tcPr>
          <w:p w14:paraId="5D15E26F" w14:textId="77777777" w:rsidR="00673DCA" w:rsidRDefault="00000000">
            <w:pPr>
              <w:spacing w:before="40" w:after="40"/>
            </w:pPr>
            <w:r>
              <w:t>JSON, NULL</w:t>
            </w:r>
          </w:p>
        </w:tc>
        <w:tc>
          <w:tcPr>
            <w:tcW w:w="3907" w:type="dxa"/>
          </w:tcPr>
          <w:p w14:paraId="2B9CA693" w14:textId="77777777" w:rsidR="00673DCA" w:rsidRDefault="00000000">
            <w:pPr>
              <w:spacing w:before="40" w:after="40"/>
            </w:pPr>
            <w:proofErr w:type="spellStart"/>
            <w:r>
              <w:t>Mảng</w:t>
            </w:r>
            <w:proofErr w:type="spellEnd"/>
            <w:r>
              <w:t xml:space="preserve"> JSON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tiện</w:t>
            </w:r>
            <w:proofErr w:type="spellEnd"/>
            <w:r>
              <w:t xml:space="preserve"> </w:t>
            </w:r>
            <w:proofErr w:type="spellStart"/>
            <w:r>
              <w:t>ích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  <w:r>
              <w:t xml:space="preserve">: thang </w:t>
            </w:r>
            <w:proofErr w:type="spellStart"/>
            <w:r>
              <w:t>máy</w:t>
            </w:r>
            <w:proofErr w:type="spellEnd"/>
            <w:r>
              <w:t xml:space="preserve">, camera,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vệ</w:t>
            </w:r>
            <w:proofErr w:type="spellEnd"/>
            <w:r>
              <w:t xml:space="preserve"> 24/7, </w:t>
            </w:r>
            <w:proofErr w:type="spellStart"/>
            <w:r>
              <w:t>hầm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>, PCCC...</w:t>
            </w:r>
          </w:p>
        </w:tc>
      </w:tr>
      <w:tr w:rsidR="00673DCA" w14:paraId="65A10E65" w14:textId="77777777">
        <w:trPr>
          <w:jc w:val="center"/>
        </w:trPr>
        <w:tc>
          <w:tcPr>
            <w:tcW w:w="228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360BE7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created_at</w:t>
            </w:r>
            <w:proofErr w:type="spellEnd"/>
          </w:p>
        </w:tc>
        <w:tc>
          <w:tcPr>
            <w:tcW w:w="28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7396D4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TIMESTAMP, NULL</w:t>
            </w:r>
          </w:p>
        </w:tc>
        <w:tc>
          <w:tcPr>
            <w:tcW w:w="390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6E0ACC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Thời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điểm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tạo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bản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ghi</w:t>
            </w:r>
            <w:proofErr w:type="spellEnd"/>
          </w:p>
        </w:tc>
      </w:tr>
      <w:tr w:rsidR="00673DCA" w14:paraId="0D15632C" w14:textId="77777777">
        <w:trPr>
          <w:jc w:val="center"/>
        </w:trPr>
        <w:tc>
          <w:tcPr>
            <w:tcW w:w="228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B2342C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updated_at</w:t>
            </w:r>
            <w:proofErr w:type="spellEnd"/>
          </w:p>
        </w:tc>
        <w:tc>
          <w:tcPr>
            <w:tcW w:w="28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886303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TIMESTAMP, NULL</w:t>
            </w:r>
          </w:p>
        </w:tc>
        <w:tc>
          <w:tcPr>
            <w:tcW w:w="390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4B3AA4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Thời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điểm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cập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nhật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gần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nhất</w:t>
            </w:r>
            <w:proofErr w:type="spellEnd"/>
          </w:p>
        </w:tc>
      </w:tr>
      <w:tr w:rsidR="00673DCA" w14:paraId="5D2837F1" w14:textId="77777777">
        <w:trPr>
          <w:jc w:val="center"/>
        </w:trPr>
        <w:tc>
          <w:tcPr>
            <w:tcW w:w="2287" w:type="dxa"/>
          </w:tcPr>
          <w:p w14:paraId="088A4E4D" w14:textId="77777777" w:rsidR="00673DCA" w:rsidRDefault="00000000">
            <w:pPr>
              <w:spacing w:before="40" w:after="40"/>
            </w:pPr>
            <w:proofErr w:type="spellStart"/>
            <w:r>
              <w:t>deleted_at</w:t>
            </w:r>
            <w:proofErr w:type="spellEnd"/>
          </w:p>
        </w:tc>
        <w:tc>
          <w:tcPr>
            <w:tcW w:w="2868" w:type="dxa"/>
          </w:tcPr>
          <w:p w14:paraId="3CEAA61B" w14:textId="77777777" w:rsidR="00673DCA" w:rsidRDefault="00000000">
            <w:pPr>
              <w:spacing w:before="40" w:after="40"/>
            </w:pPr>
            <w:r>
              <w:t>TIMESTAMP, NULL</w:t>
            </w:r>
          </w:p>
        </w:tc>
        <w:tc>
          <w:tcPr>
            <w:tcW w:w="3907" w:type="dxa"/>
          </w:tcPr>
          <w:p w14:paraId="10F33440" w14:textId="77777777" w:rsidR="00673DCA" w:rsidRDefault="00000000">
            <w:pPr>
              <w:spacing w:before="40" w:after="40"/>
            </w:pP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trú</w:t>
            </w:r>
            <w:proofErr w:type="spellEnd"/>
            <w:r>
              <w:t xml:space="preserve"> (</w:t>
            </w:r>
            <w:proofErr w:type="spellStart"/>
            <w:r>
              <w:t>phục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SoftDeletes</w:t>
            </w:r>
            <w:proofErr w:type="spellEnd"/>
            <w:r>
              <w:t>)</w:t>
            </w:r>
          </w:p>
        </w:tc>
      </w:tr>
    </w:tbl>
    <w:p w14:paraId="6AF6F755" w14:textId="77777777" w:rsidR="00673DCA" w:rsidRDefault="00673DCA">
      <w:pPr>
        <w:spacing w:after="120"/>
      </w:pPr>
    </w:p>
    <w:p w14:paraId="1F7B6F77" w14:textId="77777777" w:rsidR="00673DCA" w:rsidRDefault="00000000">
      <w:pPr>
        <w:pStyle w:val="Heading3"/>
        <w:spacing w:before="160" w:after="60" w:line="288" w:lineRule="auto"/>
      </w:pPr>
      <w:r>
        <w:rPr>
          <w:rFonts w:ascii="Times New Roman" w:hAnsi="Times New Roman" w:cs="Times New Roman"/>
          <w:sz w:val="28"/>
        </w:rPr>
        <w:t xml:space="preserve">c. </w:t>
      </w:r>
      <w:proofErr w:type="spellStart"/>
      <w:r>
        <w:rPr>
          <w:rFonts w:ascii="Times New Roman" w:hAnsi="Times New Roman" w:cs="Times New Roman"/>
          <w:sz w:val="28"/>
        </w:rPr>
        <w:t>Bảng</w:t>
      </w:r>
      <w:proofErr w:type="spellEnd"/>
      <w:r>
        <w:rPr>
          <w:rFonts w:ascii="Times New Roman" w:hAnsi="Times New Roman" w:cs="Times New Roman"/>
          <w:sz w:val="28"/>
        </w:rPr>
        <w:t xml:space="preserve"> Rooms &amp; Condos (</w:t>
      </w:r>
      <w:proofErr w:type="spellStart"/>
      <w:r>
        <w:rPr>
          <w:rFonts w:ascii="Times New Roman" w:hAnsi="Times New Roman" w:cs="Times New Roman"/>
          <w:sz w:val="28"/>
        </w:rPr>
        <w:t>Phòng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trọ</w:t>
      </w:r>
      <w:proofErr w:type="spellEnd"/>
      <w:r>
        <w:rPr>
          <w:rFonts w:ascii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</w:rPr>
        <w:t>Căn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hộ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chung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cư</w:t>
      </w:r>
      <w:proofErr w:type="spellEnd"/>
      <w:r>
        <w:rPr>
          <w:rFonts w:ascii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</w:rPr>
        <w:t>Phòng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khách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sạn</w:t>
      </w:r>
      <w:proofErr w:type="spellEnd"/>
      <w:r>
        <w:rPr>
          <w:rFonts w:ascii="Times New Roman" w:hAnsi="Times New Roman" w:cs="Times New Roman"/>
          <w:sz w:val="28"/>
        </w:rPr>
        <w:t xml:space="preserve"> &amp; Minibar)</w:t>
      </w:r>
    </w:p>
    <w:p w14:paraId="5D6FFE2C" w14:textId="77777777" w:rsidR="00673DCA" w:rsidRDefault="00000000">
      <w:pPr>
        <w:spacing w:after="120" w:line="288" w:lineRule="auto"/>
      </w:pPr>
      <w:r>
        <w:rPr>
          <w:sz w:val="26"/>
        </w:rPr>
        <w:t xml:space="preserve">Quản </w:t>
      </w:r>
      <w:proofErr w:type="spellStart"/>
      <w:r>
        <w:rPr>
          <w:sz w:val="26"/>
        </w:rPr>
        <w:t>lý</w:t>
      </w:r>
      <w:proofErr w:type="spellEnd"/>
      <w:r>
        <w:rPr>
          <w:sz w:val="26"/>
        </w:rPr>
        <w:t xml:space="preserve"> chi </w:t>
      </w:r>
      <w:proofErr w:type="spellStart"/>
      <w:r>
        <w:rPr>
          <w:sz w:val="26"/>
        </w:rPr>
        <w:t>tiết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từng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trọ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hoặc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hộ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cư</w:t>
      </w:r>
      <w:proofErr w:type="spellEnd"/>
      <w:r>
        <w:rPr>
          <w:sz w:val="26"/>
        </w:rPr>
        <w:t xml:space="preserve">: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>/</w:t>
      </w:r>
      <w:proofErr w:type="spellStart"/>
      <w:r>
        <w:rPr>
          <w:sz w:val="26"/>
        </w:rPr>
        <w:t>mã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căn</w:t>
      </w:r>
      <w:proofErr w:type="spellEnd"/>
      <w:r>
        <w:rPr>
          <w:sz w:val="26"/>
        </w:rPr>
        <w:t xml:space="preserve"> (P.101, </w:t>
      </w:r>
      <w:proofErr w:type="spellStart"/>
      <w:r>
        <w:rPr>
          <w:sz w:val="26"/>
        </w:rPr>
        <w:t>Căn</w:t>
      </w:r>
      <w:proofErr w:type="spellEnd"/>
      <w:r>
        <w:rPr>
          <w:sz w:val="26"/>
        </w:rPr>
        <w:t xml:space="preserve"> 12A.03), </w:t>
      </w:r>
      <w:proofErr w:type="spellStart"/>
      <w:r>
        <w:rPr>
          <w:sz w:val="26"/>
        </w:rPr>
        <w:t>phân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loại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(Studio, 1PN, 2PN, 3PN, Deluxe, VIP), </w:t>
      </w:r>
      <w:proofErr w:type="spellStart"/>
      <w:r>
        <w:rPr>
          <w:sz w:val="26"/>
        </w:rPr>
        <w:t>hình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thức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thuê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linh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hoạt</w:t>
      </w:r>
      <w:proofErr w:type="spellEnd"/>
      <w:r>
        <w:rPr>
          <w:sz w:val="26"/>
        </w:rPr>
        <w:t xml:space="preserve"> (</w:t>
      </w:r>
      <w:proofErr w:type="spellStart"/>
      <w:r>
        <w:rPr>
          <w:sz w:val="26"/>
        </w:rPr>
        <w:t>theo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tháng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trọ</w:t>
      </w:r>
      <w:proofErr w:type="spellEnd"/>
      <w:r>
        <w:rPr>
          <w:sz w:val="26"/>
        </w:rPr>
        <w:t>/</w:t>
      </w:r>
      <w:proofErr w:type="spellStart"/>
      <w:r>
        <w:rPr>
          <w:sz w:val="26"/>
        </w:rPr>
        <w:t>chung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cư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theo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ngày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hoặc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theo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giờ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khách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sạn</w:t>
      </w:r>
      <w:proofErr w:type="spellEnd"/>
      <w:r>
        <w:rPr>
          <w:sz w:val="26"/>
        </w:rPr>
        <w:t xml:space="preserve">), </w:t>
      </w:r>
      <w:proofErr w:type="spellStart"/>
      <w:r>
        <w:rPr>
          <w:sz w:val="26"/>
        </w:rPr>
        <w:t>đa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khung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giá</w:t>
      </w:r>
      <w:proofErr w:type="spellEnd"/>
      <w:r>
        <w:rPr>
          <w:sz w:val="26"/>
        </w:rPr>
        <w:t xml:space="preserve"> (</w:t>
      </w:r>
      <w:proofErr w:type="spellStart"/>
      <w:r>
        <w:rPr>
          <w:sz w:val="26"/>
        </w:rPr>
        <w:t>giá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tháng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giá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đêm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giá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giờ</w:t>
      </w:r>
      <w:proofErr w:type="spellEnd"/>
      <w:r>
        <w:rPr>
          <w:sz w:val="26"/>
        </w:rPr>
        <w:t xml:space="preserve">), </w:t>
      </w:r>
      <w:proofErr w:type="spellStart"/>
      <w:r>
        <w:rPr>
          <w:sz w:val="26"/>
        </w:rPr>
        <w:t>trạng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thái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(</w:t>
      </w:r>
      <w:proofErr w:type="spellStart"/>
      <w:r>
        <w:rPr>
          <w:sz w:val="26"/>
        </w:rPr>
        <w:t>trống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đang</w:t>
      </w:r>
      <w:proofErr w:type="spellEnd"/>
      <w:r>
        <w:rPr>
          <w:sz w:val="26"/>
        </w:rPr>
        <w:t xml:space="preserve"> ở, </w:t>
      </w:r>
      <w:proofErr w:type="spellStart"/>
      <w:r>
        <w:rPr>
          <w:sz w:val="26"/>
        </w:rPr>
        <w:t>đang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dọn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dẹp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vệ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sinh</w:t>
      </w:r>
      <w:proofErr w:type="spellEnd"/>
      <w:r>
        <w:rPr>
          <w:sz w:val="26"/>
        </w:rPr>
        <w:t xml:space="preserve"> - Housekeeping, </w:t>
      </w:r>
      <w:proofErr w:type="spellStart"/>
      <w:r>
        <w:rPr>
          <w:sz w:val="26"/>
        </w:rPr>
        <w:t>bảo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trì</w:t>
      </w:r>
      <w:proofErr w:type="spellEnd"/>
      <w:r>
        <w:rPr>
          <w:sz w:val="26"/>
        </w:rPr>
        <w:t xml:space="preserve">), </w:t>
      </w:r>
      <w:proofErr w:type="spellStart"/>
      <w:r>
        <w:rPr>
          <w:sz w:val="26"/>
        </w:rPr>
        <w:t>danh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mục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ích</w:t>
      </w:r>
      <w:proofErr w:type="spellEnd"/>
      <w:r>
        <w:rPr>
          <w:sz w:val="26"/>
        </w:rPr>
        <w:t xml:space="preserve"> (WC, ban </w:t>
      </w:r>
      <w:proofErr w:type="spellStart"/>
      <w:r>
        <w:rPr>
          <w:sz w:val="26"/>
        </w:rPr>
        <w:t>công</w:t>
      </w:r>
      <w:proofErr w:type="spellEnd"/>
      <w:r>
        <w:rPr>
          <w:sz w:val="26"/>
        </w:rPr>
        <w:t xml:space="preserve">, thang </w:t>
      </w:r>
      <w:proofErr w:type="spellStart"/>
      <w:r>
        <w:rPr>
          <w:sz w:val="26"/>
        </w:rPr>
        <w:t>máy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thẻ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từ</w:t>
      </w:r>
      <w:proofErr w:type="spellEnd"/>
      <w:r>
        <w:rPr>
          <w:sz w:val="26"/>
        </w:rPr>
        <w:t xml:space="preserve">)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danh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mục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tài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sản</w:t>
      </w:r>
      <w:proofErr w:type="spellEnd"/>
      <w:r>
        <w:rPr>
          <w:sz w:val="26"/>
        </w:rPr>
        <w:t xml:space="preserve">/minibar </w:t>
      </w:r>
      <w:proofErr w:type="spellStart"/>
      <w:r>
        <w:rPr>
          <w:sz w:val="26"/>
        </w:rPr>
        <w:t>bàn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giao</w:t>
      </w:r>
      <w:proofErr w:type="spellEnd"/>
      <w:r>
        <w:rPr>
          <w:sz w:val="26"/>
        </w:rPr>
        <w:t>.</w:t>
      </w:r>
    </w:p>
    <w:p w14:paraId="2C76C4F0" w14:textId="77777777" w:rsidR="00673DCA" w:rsidRDefault="00000000">
      <w:pPr>
        <w:spacing w:before="140" w:after="60" w:line="240" w:lineRule="auto"/>
      </w:pPr>
      <w:proofErr w:type="spellStart"/>
      <w:r>
        <w:rPr>
          <w:b/>
          <w:bCs/>
          <w:i/>
          <w:iCs/>
          <w:color w:val="003366"/>
          <w:sz w:val="26"/>
          <w:szCs w:val="24"/>
        </w:rPr>
        <w:t>Bảng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8: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Mô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tả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cấu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trúc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bảng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Rooms &amp; Condos (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Phòng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lưu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trú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,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Căn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hộ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chung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cư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&amp; Minibar)</w:t>
      </w:r>
    </w:p>
    <w:tbl>
      <w:tblPr>
        <w:tblStyle w:val="a8"/>
        <w:tblW w:w="9062" w:type="dxa"/>
        <w:jc w:val="center"/>
        <w:tblInd w:w="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400" w:firstRow="0" w:lastRow="0" w:firstColumn="0" w:lastColumn="0" w:noHBand="0" w:noVBand="1"/>
      </w:tblPr>
      <w:tblGrid>
        <w:gridCol w:w="2465"/>
        <w:gridCol w:w="2821"/>
        <w:gridCol w:w="3776"/>
      </w:tblGrid>
      <w:tr w:rsidR="00673DCA" w14:paraId="65098088" w14:textId="77777777">
        <w:trPr>
          <w:jc w:val="center"/>
        </w:trPr>
        <w:tc>
          <w:tcPr>
            <w:tcW w:w="2465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36DF4B1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Tên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Trường</w:t>
            </w:r>
          </w:p>
        </w:tc>
        <w:tc>
          <w:tcPr>
            <w:tcW w:w="2821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C510B69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Kiểu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Dữ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Liệu</w:t>
            </w:r>
          </w:p>
        </w:tc>
        <w:tc>
          <w:tcPr>
            <w:tcW w:w="3776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C2F7E35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Mô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Tả</w:t>
            </w:r>
            <w:proofErr w:type="spellEnd"/>
          </w:p>
        </w:tc>
      </w:tr>
      <w:tr w:rsidR="00673DCA" w14:paraId="2CAA7EBF" w14:textId="77777777">
        <w:trPr>
          <w:jc w:val="center"/>
        </w:trPr>
        <w:tc>
          <w:tcPr>
            <w:tcW w:w="246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94D3F9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id</w:t>
            </w:r>
          </w:p>
        </w:tc>
        <w:tc>
          <w:tcPr>
            <w:tcW w:w="282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94C6E2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BIGINT UNSIGNED</w:t>
            </w:r>
          </w:p>
        </w:tc>
        <w:tc>
          <w:tcPr>
            <w:tcW w:w="377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9E9442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Khóa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chính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Cs w:val="23"/>
              </w:rPr>
              <w:t>tự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động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tăng</w:t>
            </w:r>
            <w:proofErr w:type="spellEnd"/>
          </w:p>
        </w:tc>
      </w:tr>
      <w:tr w:rsidR="00673DCA" w14:paraId="5CA0E332" w14:textId="77777777">
        <w:trPr>
          <w:jc w:val="center"/>
        </w:trPr>
        <w:tc>
          <w:tcPr>
            <w:tcW w:w="246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CD25E7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tenant_id</w:t>
            </w:r>
            <w:proofErr w:type="spellEnd"/>
          </w:p>
        </w:tc>
        <w:tc>
          <w:tcPr>
            <w:tcW w:w="282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33D175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BIGINT UNSIGNED</w:t>
            </w:r>
          </w:p>
        </w:tc>
        <w:tc>
          <w:tcPr>
            <w:tcW w:w="377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F7345F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Khóa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ngoại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tham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chiếu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bảng</w:t>
            </w:r>
            <w:proofErr w:type="spellEnd"/>
            <w:r>
              <w:rPr>
                <w:color w:val="000000"/>
                <w:szCs w:val="23"/>
              </w:rPr>
              <w:t xml:space="preserve"> tenants(id)</w:t>
            </w:r>
          </w:p>
        </w:tc>
      </w:tr>
      <w:tr w:rsidR="00673DCA" w14:paraId="6C96F327" w14:textId="77777777">
        <w:trPr>
          <w:jc w:val="center"/>
        </w:trPr>
        <w:tc>
          <w:tcPr>
            <w:tcW w:w="246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38E855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building_id</w:t>
            </w:r>
            <w:proofErr w:type="spellEnd"/>
          </w:p>
        </w:tc>
        <w:tc>
          <w:tcPr>
            <w:tcW w:w="282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35BF52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BIGINT UNSIGNED, NULL</w:t>
            </w:r>
          </w:p>
        </w:tc>
        <w:tc>
          <w:tcPr>
            <w:tcW w:w="377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F9A0B3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Khóa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ngoại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tham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chiếu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bảng</w:t>
            </w:r>
            <w:proofErr w:type="spellEnd"/>
            <w:r>
              <w:rPr>
                <w:color w:val="000000"/>
                <w:szCs w:val="23"/>
              </w:rPr>
              <w:t xml:space="preserve"> buildings(id)</w:t>
            </w:r>
          </w:p>
        </w:tc>
      </w:tr>
      <w:tr w:rsidR="00673DCA" w14:paraId="7E8EB1A9" w14:textId="77777777">
        <w:trPr>
          <w:jc w:val="center"/>
        </w:trPr>
        <w:tc>
          <w:tcPr>
            <w:tcW w:w="246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FB1062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lastRenderedPageBreak/>
              <w:t>room_number</w:t>
            </w:r>
            <w:proofErr w:type="spellEnd"/>
          </w:p>
        </w:tc>
        <w:tc>
          <w:tcPr>
            <w:tcW w:w="282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B06B20" w14:textId="77777777" w:rsidR="00673DCA" w:rsidRDefault="00000000">
            <w:pPr>
              <w:spacing w:before="60" w:after="60"/>
            </w:pPr>
            <w:proofErr w:type="gramStart"/>
            <w:r>
              <w:rPr>
                <w:color w:val="000000"/>
                <w:szCs w:val="23"/>
              </w:rPr>
              <w:t>VARCHAR(</w:t>
            </w:r>
            <w:proofErr w:type="gramEnd"/>
            <w:r>
              <w:rPr>
                <w:color w:val="000000"/>
                <w:szCs w:val="23"/>
              </w:rPr>
              <w:t>50)</w:t>
            </w:r>
          </w:p>
        </w:tc>
        <w:tc>
          <w:tcPr>
            <w:tcW w:w="377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0A7746" w14:textId="77777777" w:rsidR="00673DCA" w:rsidRDefault="00000000"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(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: P.101, </w:t>
            </w:r>
            <w:proofErr w:type="spellStart"/>
            <w:r>
              <w:t>Phòng</w:t>
            </w:r>
            <w:proofErr w:type="spellEnd"/>
            <w:r>
              <w:t xml:space="preserve"> Deluxe 202, VIP Suite)</w:t>
            </w:r>
          </w:p>
        </w:tc>
      </w:tr>
      <w:tr w:rsidR="00673DCA" w14:paraId="00D30617" w14:textId="77777777">
        <w:trPr>
          <w:jc w:val="center"/>
        </w:trPr>
        <w:tc>
          <w:tcPr>
            <w:tcW w:w="246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429CB3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floor</w:t>
            </w:r>
          </w:p>
        </w:tc>
        <w:tc>
          <w:tcPr>
            <w:tcW w:w="282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82660D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INT</w:t>
            </w:r>
          </w:p>
        </w:tc>
        <w:tc>
          <w:tcPr>
            <w:tcW w:w="377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91F78F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Tầng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mà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trọ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đang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tọa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lạc</w:t>
            </w:r>
            <w:proofErr w:type="spellEnd"/>
          </w:p>
        </w:tc>
      </w:tr>
      <w:tr w:rsidR="00673DCA" w14:paraId="0655AC11" w14:textId="77777777">
        <w:trPr>
          <w:jc w:val="center"/>
        </w:trPr>
        <w:tc>
          <w:tcPr>
            <w:tcW w:w="246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9D4B5D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price</w:t>
            </w:r>
          </w:p>
        </w:tc>
        <w:tc>
          <w:tcPr>
            <w:tcW w:w="282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6112AB" w14:textId="77777777" w:rsidR="00673DCA" w:rsidRDefault="00000000">
            <w:pPr>
              <w:spacing w:before="60" w:after="60"/>
            </w:pPr>
            <w:proofErr w:type="gramStart"/>
            <w:r>
              <w:rPr>
                <w:color w:val="000000"/>
                <w:szCs w:val="23"/>
              </w:rPr>
              <w:t>DECIMAL(</w:t>
            </w:r>
            <w:proofErr w:type="gramEnd"/>
            <w:r>
              <w:rPr>
                <w:color w:val="000000"/>
                <w:szCs w:val="23"/>
              </w:rPr>
              <w:t>12,2)</w:t>
            </w:r>
          </w:p>
        </w:tc>
        <w:tc>
          <w:tcPr>
            <w:tcW w:w="377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15EDEF" w14:textId="77777777" w:rsidR="00673DCA" w:rsidRDefault="00000000"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(Theo </w:t>
            </w:r>
            <w:proofErr w:type="spellStart"/>
            <w:r>
              <w:t>tháng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  <w:r>
              <w:t>/</w:t>
            </w:r>
            <w:proofErr w:type="spellStart"/>
            <w:r>
              <w:t>căn</w:t>
            </w:r>
            <w:proofErr w:type="spellEnd"/>
            <w:r>
              <w:t xml:space="preserve"> </w:t>
            </w:r>
            <w:proofErr w:type="spellStart"/>
            <w:r>
              <w:t>hộ</w:t>
            </w:r>
            <w:proofErr w:type="spellEnd"/>
            <w:r>
              <w:t xml:space="preserve">,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>/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sạn</w:t>
            </w:r>
            <w:proofErr w:type="spellEnd"/>
            <w:r>
              <w:t>)</w:t>
            </w:r>
          </w:p>
        </w:tc>
      </w:tr>
      <w:tr w:rsidR="00673DCA" w14:paraId="60697140" w14:textId="77777777">
        <w:trPr>
          <w:jc w:val="center"/>
        </w:trPr>
        <w:tc>
          <w:tcPr>
            <w:tcW w:w="246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B6AB2B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area</w:t>
            </w:r>
          </w:p>
        </w:tc>
        <w:tc>
          <w:tcPr>
            <w:tcW w:w="282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D163CB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INT</w:t>
            </w:r>
          </w:p>
        </w:tc>
        <w:tc>
          <w:tcPr>
            <w:tcW w:w="377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EE2E0D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Diện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tích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sử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dụng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của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  <w:r>
              <w:rPr>
                <w:color w:val="000000"/>
                <w:szCs w:val="23"/>
              </w:rPr>
              <w:t xml:space="preserve"> (m2)</w:t>
            </w:r>
          </w:p>
        </w:tc>
      </w:tr>
      <w:tr w:rsidR="00673DCA" w14:paraId="68DD8005" w14:textId="77777777">
        <w:trPr>
          <w:jc w:val="center"/>
        </w:trPr>
        <w:tc>
          <w:tcPr>
            <w:tcW w:w="246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2A9DDC" w14:textId="77777777" w:rsidR="00673DCA" w:rsidRDefault="00000000">
            <w:proofErr w:type="spellStart"/>
            <w:r>
              <w:t>electric_meter_serial</w:t>
            </w:r>
            <w:proofErr w:type="spellEnd"/>
          </w:p>
        </w:tc>
        <w:tc>
          <w:tcPr>
            <w:tcW w:w="282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F6D332" w14:textId="77777777" w:rsidR="00673DCA" w:rsidRDefault="00000000">
            <w:proofErr w:type="gramStart"/>
            <w:r>
              <w:t>VARCHAR(</w:t>
            </w:r>
            <w:proofErr w:type="gramEnd"/>
            <w:r>
              <w:t>100), NULL</w:t>
            </w:r>
          </w:p>
        </w:tc>
        <w:tc>
          <w:tcPr>
            <w:tcW w:w="377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10E994" w14:textId="77777777" w:rsidR="00673DCA" w:rsidRDefault="00000000"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(</w:t>
            </w:r>
            <w:proofErr w:type="spellStart"/>
            <w:r>
              <w:t>Số</w:t>
            </w:r>
            <w:proofErr w:type="spellEnd"/>
            <w:r>
              <w:t xml:space="preserve"> SX) </w:t>
            </w:r>
            <w:proofErr w:type="spellStart"/>
            <w:r>
              <w:t>dập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mặt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tơ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(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AI Vision Bulk OCR </w:t>
            </w:r>
            <w:proofErr w:type="spellStart"/>
            <w:r>
              <w:t>quét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khớp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>)</w:t>
            </w:r>
          </w:p>
        </w:tc>
      </w:tr>
      <w:tr w:rsidR="00673DCA" w14:paraId="6ECC05B0" w14:textId="77777777">
        <w:trPr>
          <w:jc w:val="center"/>
        </w:trPr>
        <w:tc>
          <w:tcPr>
            <w:tcW w:w="246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8534EF" w14:textId="77777777" w:rsidR="00673DCA" w:rsidRDefault="00000000">
            <w:proofErr w:type="spellStart"/>
            <w:r>
              <w:t>water_meter_serial</w:t>
            </w:r>
            <w:proofErr w:type="spellEnd"/>
          </w:p>
        </w:tc>
        <w:tc>
          <w:tcPr>
            <w:tcW w:w="282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4C64A1" w14:textId="77777777" w:rsidR="00673DCA" w:rsidRDefault="00000000">
            <w:proofErr w:type="gramStart"/>
            <w:r>
              <w:t>VARCHAR(</w:t>
            </w:r>
            <w:proofErr w:type="gramEnd"/>
            <w:r>
              <w:t>100), NULL</w:t>
            </w:r>
          </w:p>
        </w:tc>
        <w:tc>
          <w:tcPr>
            <w:tcW w:w="377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BD49FB" w14:textId="77777777" w:rsidR="00673DCA" w:rsidRDefault="00000000"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(</w:t>
            </w:r>
            <w:proofErr w:type="spellStart"/>
            <w:r>
              <w:t>Số</w:t>
            </w:r>
            <w:proofErr w:type="spellEnd"/>
            <w:r>
              <w:t xml:space="preserve"> SX) </w:t>
            </w:r>
            <w:proofErr w:type="spellStart"/>
            <w:r>
              <w:t>dập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mặt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nước</w:t>
            </w:r>
            <w:proofErr w:type="spellEnd"/>
            <w:r>
              <w:t xml:space="preserve"> (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AI Vision Bulk OCR </w:t>
            </w:r>
            <w:proofErr w:type="spellStart"/>
            <w:r>
              <w:t>quét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khớp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>)</w:t>
            </w:r>
          </w:p>
        </w:tc>
      </w:tr>
      <w:tr w:rsidR="00673DCA" w14:paraId="00566A17" w14:textId="77777777">
        <w:trPr>
          <w:jc w:val="center"/>
        </w:trPr>
        <w:tc>
          <w:tcPr>
            <w:tcW w:w="246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03132C" w14:textId="77777777" w:rsidR="00673DCA" w:rsidRDefault="00000000">
            <w:r>
              <w:t>status</w:t>
            </w:r>
          </w:p>
        </w:tc>
        <w:tc>
          <w:tcPr>
            <w:tcW w:w="282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03378F" w14:textId="77777777" w:rsidR="00673DCA" w:rsidRDefault="00000000">
            <w:r>
              <w:t>ENUM</w:t>
            </w:r>
          </w:p>
        </w:tc>
        <w:tc>
          <w:tcPr>
            <w:tcW w:w="377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7721C0" w14:textId="77777777" w:rsidR="00673DCA" w:rsidRDefault="00000000"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: </w:t>
            </w:r>
            <w:proofErr w:type="spellStart"/>
            <w:r>
              <w:t>Trống</w:t>
            </w:r>
            <w:proofErr w:type="spellEnd"/>
            <w:r>
              <w:t xml:space="preserve"> (empty), </w:t>
            </w:r>
            <w:proofErr w:type="spellStart"/>
            <w:r>
              <w:t>Đang</w:t>
            </w:r>
            <w:proofErr w:type="spellEnd"/>
            <w:r>
              <w:t xml:space="preserve"> ở (occupied), </w:t>
            </w:r>
            <w:proofErr w:type="spellStart"/>
            <w:r>
              <w:t>Nợ</w:t>
            </w:r>
            <w:proofErr w:type="spellEnd"/>
            <w:r>
              <w:t xml:space="preserve"> </w:t>
            </w:r>
            <w:proofErr w:type="spellStart"/>
            <w:r>
              <w:t>cước</w:t>
            </w:r>
            <w:proofErr w:type="spellEnd"/>
            <w:r>
              <w:t xml:space="preserve"> (overdue), Bảo </w:t>
            </w:r>
            <w:proofErr w:type="spellStart"/>
            <w:r>
              <w:t>trì</w:t>
            </w:r>
            <w:proofErr w:type="spellEnd"/>
            <w:r>
              <w:t xml:space="preserve"> (maintenance)</w:t>
            </w:r>
          </w:p>
        </w:tc>
      </w:tr>
      <w:tr w:rsidR="00673DCA" w14:paraId="551B0F91" w14:textId="77777777">
        <w:trPr>
          <w:jc w:val="center"/>
        </w:trPr>
        <w:tc>
          <w:tcPr>
            <w:tcW w:w="246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30B5B2" w14:textId="77777777" w:rsidR="00673DCA" w:rsidRDefault="00000000">
            <w:r>
              <w:t>amenities</w:t>
            </w:r>
          </w:p>
        </w:tc>
        <w:tc>
          <w:tcPr>
            <w:tcW w:w="282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B73020" w14:textId="77777777" w:rsidR="00673DCA" w:rsidRDefault="00000000">
            <w:r>
              <w:t>JSON, NULL</w:t>
            </w:r>
          </w:p>
        </w:tc>
        <w:tc>
          <w:tcPr>
            <w:tcW w:w="377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BE2840" w14:textId="77777777" w:rsidR="00673DCA" w:rsidRDefault="00000000">
            <w:proofErr w:type="spellStart"/>
            <w:r>
              <w:t>Mảng</w:t>
            </w:r>
            <w:proofErr w:type="spellEnd"/>
            <w:r>
              <w:t xml:space="preserve"> JSON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tiện</w:t>
            </w:r>
            <w:proofErr w:type="spellEnd"/>
            <w:r>
              <w:t xml:space="preserve"> </w:t>
            </w:r>
            <w:proofErr w:type="spellStart"/>
            <w:r>
              <w:t>ích</w:t>
            </w:r>
            <w:proofErr w:type="spellEnd"/>
            <w:r>
              <w:t xml:space="preserve">: WC </w:t>
            </w:r>
            <w:proofErr w:type="spellStart"/>
            <w:r>
              <w:t>khép</w:t>
            </w:r>
            <w:proofErr w:type="spellEnd"/>
            <w:r>
              <w:t xml:space="preserve"> </w:t>
            </w:r>
            <w:proofErr w:type="spellStart"/>
            <w:r>
              <w:t>kín</w:t>
            </w:r>
            <w:proofErr w:type="spellEnd"/>
            <w:r>
              <w:t xml:space="preserve">, ban </w:t>
            </w:r>
            <w:proofErr w:type="spellStart"/>
            <w:r>
              <w:t>công</w:t>
            </w:r>
            <w:proofErr w:type="spellEnd"/>
            <w:r>
              <w:t xml:space="preserve">, </w:t>
            </w:r>
            <w:proofErr w:type="spellStart"/>
            <w:r>
              <w:t>gác</w:t>
            </w:r>
            <w:proofErr w:type="spellEnd"/>
            <w:r>
              <w:t xml:space="preserve"> </w:t>
            </w:r>
            <w:proofErr w:type="spellStart"/>
            <w:r>
              <w:t>lửng</w:t>
            </w:r>
            <w:proofErr w:type="spellEnd"/>
            <w:r>
              <w:t xml:space="preserve">, </w:t>
            </w:r>
            <w:proofErr w:type="spellStart"/>
            <w:r>
              <w:t>thú</w:t>
            </w:r>
            <w:proofErr w:type="spellEnd"/>
            <w:r>
              <w:t xml:space="preserve"> </w:t>
            </w:r>
            <w:proofErr w:type="spellStart"/>
            <w:r>
              <w:t>cưng</w:t>
            </w:r>
            <w:proofErr w:type="spellEnd"/>
          </w:p>
        </w:tc>
      </w:tr>
      <w:tr w:rsidR="00673DCA" w14:paraId="13BA9E61" w14:textId="77777777">
        <w:trPr>
          <w:jc w:val="center"/>
        </w:trPr>
        <w:tc>
          <w:tcPr>
            <w:tcW w:w="246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31124F" w14:textId="77777777" w:rsidR="00673DCA" w:rsidRDefault="00000000">
            <w:r>
              <w:t>image</w:t>
            </w:r>
          </w:p>
        </w:tc>
        <w:tc>
          <w:tcPr>
            <w:tcW w:w="282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981201" w14:textId="77777777" w:rsidR="00673DCA" w:rsidRDefault="00000000">
            <w:proofErr w:type="gramStart"/>
            <w:r>
              <w:t>VARCHAR(</w:t>
            </w:r>
            <w:proofErr w:type="gramEnd"/>
            <w:r>
              <w:t>255), NULL</w:t>
            </w:r>
          </w:p>
        </w:tc>
        <w:tc>
          <w:tcPr>
            <w:tcW w:w="377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F777C5" w14:textId="77777777" w:rsidR="00673DCA" w:rsidRDefault="00000000">
            <w:proofErr w:type="spellStart"/>
            <w:r>
              <w:t>Đường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đại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</w:p>
        </w:tc>
      </w:tr>
      <w:tr w:rsidR="00673DCA" w14:paraId="701E8BE6" w14:textId="77777777">
        <w:trPr>
          <w:jc w:val="center"/>
        </w:trPr>
        <w:tc>
          <w:tcPr>
            <w:tcW w:w="2465" w:type="dxa"/>
          </w:tcPr>
          <w:p w14:paraId="795AB298" w14:textId="77777777" w:rsidR="00673DCA" w:rsidRDefault="00000000">
            <w:r>
              <w:t>images</w:t>
            </w:r>
          </w:p>
        </w:tc>
        <w:tc>
          <w:tcPr>
            <w:tcW w:w="2821" w:type="dxa"/>
          </w:tcPr>
          <w:p w14:paraId="27827CBD" w14:textId="77777777" w:rsidR="00673DCA" w:rsidRDefault="00000000">
            <w:r>
              <w:t>JSON, NULL</w:t>
            </w:r>
          </w:p>
        </w:tc>
        <w:tc>
          <w:tcPr>
            <w:tcW w:w="3776" w:type="dxa"/>
          </w:tcPr>
          <w:p w14:paraId="53F81A87" w14:textId="77777777" w:rsidR="00673DCA" w:rsidRDefault="00000000">
            <w:proofErr w:type="spellStart"/>
            <w:r>
              <w:t>Mảng</w:t>
            </w:r>
            <w:proofErr w:type="spellEnd"/>
            <w:r>
              <w:t xml:space="preserve"> JSON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góc</w:t>
            </w:r>
            <w:proofErr w:type="spellEnd"/>
            <w:r>
              <w:t xml:space="preserve"> </w:t>
            </w:r>
            <w:proofErr w:type="spellStart"/>
            <w:r>
              <w:t>chụp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</w:p>
        </w:tc>
      </w:tr>
      <w:tr w:rsidR="00673DCA" w14:paraId="192422D2" w14:textId="77777777">
        <w:trPr>
          <w:jc w:val="center"/>
        </w:trPr>
        <w:tc>
          <w:tcPr>
            <w:tcW w:w="2465" w:type="dxa"/>
          </w:tcPr>
          <w:p w14:paraId="5EE9F51B" w14:textId="77777777" w:rsidR="00673DCA" w:rsidRDefault="00000000">
            <w:r>
              <w:t>video</w:t>
            </w:r>
          </w:p>
        </w:tc>
        <w:tc>
          <w:tcPr>
            <w:tcW w:w="2821" w:type="dxa"/>
          </w:tcPr>
          <w:p w14:paraId="506D0511" w14:textId="77777777" w:rsidR="00673DCA" w:rsidRDefault="00000000">
            <w:proofErr w:type="gramStart"/>
            <w:r>
              <w:t>VARCHAR(</w:t>
            </w:r>
            <w:proofErr w:type="gramEnd"/>
            <w:r>
              <w:t>255), NULL</w:t>
            </w:r>
          </w:p>
        </w:tc>
        <w:tc>
          <w:tcPr>
            <w:tcW w:w="3776" w:type="dxa"/>
          </w:tcPr>
          <w:p w14:paraId="01684B79" w14:textId="77777777" w:rsidR="00673DCA" w:rsidRDefault="00000000">
            <w:proofErr w:type="spellStart"/>
            <w:r>
              <w:t>Đường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video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</w:p>
        </w:tc>
      </w:tr>
      <w:tr w:rsidR="00673DCA" w14:paraId="703BAB58" w14:textId="77777777">
        <w:trPr>
          <w:jc w:val="center"/>
        </w:trPr>
        <w:tc>
          <w:tcPr>
            <w:tcW w:w="2465" w:type="dxa"/>
          </w:tcPr>
          <w:p w14:paraId="1A589F2B" w14:textId="77777777" w:rsidR="00673DCA" w:rsidRDefault="00000000">
            <w:proofErr w:type="spellStart"/>
            <w:r>
              <w:t>room_type</w:t>
            </w:r>
            <w:proofErr w:type="spellEnd"/>
          </w:p>
        </w:tc>
        <w:tc>
          <w:tcPr>
            <w:tcW w:w="2821" w:type="dxa"/>
          </w:tcPr>
          <w:p w14:paraId="54DF0189" w14:textId="77777777" w:rsidR="00673DCA" w:rsidRDefault="00000000">
            <w:proofErr w:type="gramStart"/>
            <w:r>
              <w:t>VARCHAR(</w:t>
            </w:r>
            <w:proofErr w:type="gramEnd"/>
            <w:r>
              <w:t>50), DEFAULT 'standard'</w:t>
            </w:r>
          </w:p>
        </w:tc>
        <w:tc>
          <w:tcPr>
            <w:tcW w:w="3776" w:type="dxa"/>
          </w:tcPr>
          <w:p w14:paraId="0A4ABCDA" w14:textId="77777777" w:rsidR="00673DCA" w:rsidRDefault="00000000">
            <w:proofErr w:type="spellStart"/>
            <w:r>
              <w:t>Hạng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>: standard (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chuẩn</w:t>
            </w:r>
            <w:proofErr w:type="spellEnd"/>
            <w:r>
              <w:t xml:space="preserve">), deluxe, </w:t>
            </w:r>
            <w:proofErr w:type="spellStart"/>
            <w:r>
              <w:t>vip</w:t>
            </w:r>
            <w:proofErr w:type="spellEnd"/>
            <w:r>
              <w:t>, studio</w:t>
            </w:r>
          </w:p>
        </w:tc>
      </w:tr>
      <w:tr w:rsidR="00673DCA" w14:paraId="3823D555" w14:textId="77777777">
        <w:trPr>
          <w:jc w:val="center"/>
        </w:trPr>
        <w:tc>
          <w:tcPr>
            <w:tcW w:w="2465" w:type="dxa"/>
          </w:tcPr>
          <w:p w14:paraId="3C2938FE" w14:textId="77777777" w:rsidR="00673DCA" w:rsidRDefault="00000000">
            <w:proofErr w:type="spellStart"/>
            <w:r>
              <w:t>rental_type</w:t>
            </w:r>
            <w:proofErr w:type="spellEnd"/>
          </w:p>
        </w:tc>
        <w:tc>
          <w:tcPr>
            <w:tcW w:w="2821" w:type="dxa"/>
          </w:tcPr>
          <w:p w14:paraId="147C4304" w14:textId="77777777" w:rsidR="00673DCA" w:rsidRDefault="00000000">
            <w:proofErr w:type="gramStart"/>
            <w:r>
              <w:t>VARCHAR(</w:t>
            </w:r>
            <w:proofErr w:type="gramEnd"/>
            <w:r>
              <w:t>20), DEFAULT 'month'</w:t>
            </w:r>
          </w:p>
        </w:tc>
        <w:tc>
          <w:tcPr>
            <w:tcW w:w="3776" w:type="dxa"/>
          </w:tcPr>
          <w:p w14:paraId="7E23A2A7" w14:textId="77777777" w:rsidR="00673DCA" w:rsidRDefault="00000000"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  <w:r>
              <w:t xml:space="preserve"> </w:t>
            </w:r>
            <w:proofErr w:type="spellStart"/>
            <w:r>
              <w:t>linh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>: month (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tháng</w:t>
            </w:r>
            <w:proofErr w:type="spellEnd"/>
            <w:r>
              <w:t>), day (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>), hour (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>)</w:t>
            </w:r>
          </w:p>
        </w:tc>
      </w:tr>
      <w:tr w:rsidR="00673DCA" w14:paraId="5F035F22" w14:textId="77777777">
        <w:trPr>
          <w:jc w:val="center"/>
        </w:trPr>
        <w:tc>
          <w:tcPr>
            <w:tcW w:w="2465" w:type="dxa"/>
          </w:tcPr>
          <w:p w14:paraId="51BBF0AD" w14:textId="77777777" w:rsidR="00673DCA" w:rsidRDefault="00000000">
            <w:r>
              <w:t>deposit</w:t>
            </w:r>
          </w:p>
        </w:tc>
        <w:tc>
          <w:tcPr>
            <w:tcW w:w="2821" w:type="dxa"/>
          </w:tcPr>
          <w:p w14:paraId="320CEBAC" w14:textId="77777777" w:rsidR="00673DCA" w:rsidRDefault="00000000">
            <w:r>
              <w:t>INT UNSIGNED, DEFAULT 0</w:t>
            </w:r>
          </w:p>
        </w:tc>
        <w:tc>
          <w:tcPr>
            <w:tcW w:w="3776" w:type="dxa"/>
          </w:tcPr>
          <w:p w14:paraId="34BA029F" w14:textId="77777777" w:rsidR="00673DCA" w:rsidRDefault="00000000"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cọc</w:t>
            </w:r>
            <w:proofErr w:type="spellEnd"/>
            <w:r>
              <w:t xml:space="preserve">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(VNĐ)</w:t>
            </w:r>
          </w:p>
        </w:tc>
      </w:tr>
      <w:tr w:rsidR="00673DCA" w14:paraId="540BC8BA" w14:textId="77777777">
        <w:trPr>
          <w:jc w:val="center"/>
        </w:trPr>
        <w:tc>
          <w:tcPr>
            <w:tcW w:w="246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57F3C" w14:textId="77777777" w:rsidR="00673DCA" w:rsidRDefault="00000000">
            <w:r>
              <w:lastRenderedPageBreak/>
              <w:t>description</w:t>
            </w:r>
          </w:p>
        </w:tc>
        <w:tc>
          <w:tcPr>
            <w:tcW w:w="282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CED925" w14:textId="77777777" w:rsidR="00673DCA" w:rsidRDefault="00000000">
            <w:r>
              <w:t>TEXT, NULL</w:t>
            </w:r>
          </w:p>
        </w:tc>
        <w:tc>
          <w:tcPr>
            <w:tcW w:w="377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6D2AB3" w14:textId="77777777" w:rsidR="00673DCA" w:rsidRDefault="00000000">
            <w:r>
              <w:t xml:space="preserve">Văn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,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tiện</w:t>
            </w:r>
            <w:proofErr w:type="spellEnd"/>
            <w:r>
              <w:t xml:space="preserve"> </w:t>
            </w:r>
            <w:proofErr w:type="spellStart"/>
            <w:r>
              <w:t>nghi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</w:p>
        </w:tc>
      </w:tr>
      <w:tr w:rsidR="00673DCA" w14:paraId="6036B664" w14:textId="77777777">
        <w:trPr>
          <w:jc w:val="center"/>
        </w:trPr>
        <w:tc>
          <w:tcPr>
            <w:tcW w:w="246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206E26" w14:textId="77777777" w:rsidR="00673DCA" w:rsidRDefault="00000000">
            <w:r>
              <w:t>version</w:t>
            </w:r>
          </w:p>
        </w:tc>
        <w:tc>
          <w:tcPr>
            <w:tcW w:w="282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2E804B" w14:textId="77777777" w:rsidR="00673DCA" w:rsidRDefault="00000000">
            <w:r>
              <w:t>INT UNSIGNED, DEFAULT 1</w:t>
            </w:r>
          </w:p>
        </w:tc>
        <w:tc>
          <w:tcPr>
            <w:tcW w:w="377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FCAAF2" w14:textId="77777777" w:rsidR="00673DCA" w:rsidRDefault="00000000"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phục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Optimistic Locking (</w:t>
            </w:r>
            <w:proofErr w:type="spellStart"/>
            <w:r>
              <w:t>chống</w:t>
            </w:r>
            <w:proofErr w:type="spellEnd"/>
            <w:r>
              <w:t xml:space="preserve"> </w:t>
            </w:r>
            <w:proofErr w:type="spellStart"/>
            <w:r>
              <w:t>xung</w:t>
            </w:r>
            <w:proofErr w:type="spellEnd"/>
            <w:r>
              <w:t xml:space="preserve"> </w:t>
            </w:r>
            <w:proofErr w:type="spellStart"/>
            <w:r>
              <w:t>đột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đè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>)</w:t>
            </w:r>
          </w:p>
        </w:tc>
      </w:tr>
      <w:tr w:rsidR="00673DCA" w14:paraId="66F73E94" w14:textId="77777777">
        <w:trPr>
          <w:jc w:val="center"/>
        </w:trPr>
        <w:tc>
          <w:tcPr>
            <w:tcW w:w="2465" w:type="dxa"/>
          </w:tcPr>
          <w:p w14:paraId="2E00082D" w14:textId="77777777" w:rsidR="00673DCA" w:rsidRDefault="00000000">
            <w:proofErr w:type="spellStart"/>
            <w:r>
              <w:t>created_at</w:t>
            </w:r>
            <w:proofErr w:type="spellEnd"/>
          </w:p>
        </w:tc>
        <w:tc>
          <w:tcPr>
            <w:tcW w:w="2821" w:type="dxa"/>
          </w:tcPr>
          <w:p w14:paraId="524664C3" w14:textId="77777777" w:rsidR="00673DCA" w:rsidRDefault="00000000">
            <w:r>
              <w:t>TIMESTAMP, NULL</w:t>
            </w:r>
          </w:p>
        </w:tc>
        <w:tc>
          <w:tcPr>
            <w:tcW w:w="3776" w:type="dxa"/>
          </w:tcPr>
          <w:p w14:paraId="71947271" w14:textId="77777777" w:rsidR="00673DCA" w:rsidRDefault="00000000"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</w:p>
        </w:tc>
      </w:tr>
      <w:tr w:rsidR="00673DCA" w14:paraId="616E249A" w14:textId="77777777">
        <w:trPr>
          <w:jc w:val="center"/>
        </w:trPr>
        <w:tc>
          <w:tcPr>
            <w:tcW w:w="2465" w:type="dxa"/>
          </w:tcPr>
          <w:p w14:paraId="36289267" w14:textId="77777777" w:rsidR="00673DCA" w:rsidRDefault="00000000">
            <w:proofErr w:type="spellStart"/>
            <w:r>
              <w:t>updated_at</w:t>
            </w:r>
            <w:proofErr w:type="spellEnd"/>
          </w:p>
        </w:tc>
        <w:tc>
          <w:tcPr>
            <w:tcW w:w="2821" w:type="dxa"/>
          </w:tcPr>
          <w:p w14:paraId="4D853CB4" w14:textId="77777777" w:rsidR="00673DCA" w:rsidRDefault="00000000">
            <w:r>
              <w:t>TIMESTAMP, NULL</w:t>
            </w:r>
          </w:p>
        </w:tc>
        <w:tc>
          <w:tcPr>
            <w:tcW w:w="3776" w:type="dxa"/>
          </w:tcPr>
          <w:p w14:paraId="0B76A394" w14:textId="77777777" w:rsidR="00673DCA" w:rsidRDefault="00000000"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gần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</w:p>
        </w:tc>
      </w:tr>
    </w:tbl>
    <w:p w14:paraId="597F1EDB" w14:textId="77777777" w:rsidR="00673DCA" w:rsidRDefault="00673DCA">
      <w:pPr>
        <w:spacing w:after="120"/>
      </w:pPr>
    </w:p>
    <w:p w14:paraId="7CCF9B82" w14:textId="77777777" w:rsidR="00673DCA" w:rsidRDefault="00000000">
      <w:pPr>
        <w:spacing w:before="140" w:after="60" w:line="240" w:lineRule="auto"/>
      </w:pPr>
      <w:proofErr w:type="spellStart"/>
      <w:r>
        <w:rPr>
          <w:b/>
          <w:bCs/>
          <w:i/>
          <w:iCs/>
          <w:color w:val="003366"/>
          <w:sz w:val="26"/>
          <w:szCs w:val="24"/>
        </w:rPr>
        <w:t>Bảng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9: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Mô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tả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cấu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trúc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bảng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Equipment (Danh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mục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tài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sản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- Trang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thiết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bị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>)</w:t>
      </w:r>
    </w:p>
    <w:tbl>
      <w:tblPr>
        <w:tblStyle w:val="a9"/>
        <w:tblW w:w="9062" w:type="dxa"/>
        <w:jc w:val="center"/>
        <w:tblInd w:w="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400" w:firstRow="0" w:lastRow="0" w:firstColumn="0" w:lastColumn="0" w:noHBand="0" w:noVBand="1"/>
      </w:tblPr>
      <w:tblGrid>
        <w:gridCol w:w="2303"/>
        <w:gridCol w:w="2895"/>
        <w:gridCol w:w="3864"/>
      </w:tblGrid>
      <w:tr w:rsidR="00673DCA" w14:paraId="662209AD" w14:textId="77777777">
        <w:trPr>
          <w:jc w:val="center"/>
        </w:trPr>
        <w:tc>
          <w:tcPr>
            <w:tcW w:w="2303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38DD645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Tên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Trường</w:t>
            </w:r>
          </w:p>
        </w:tc>
        <w:tc>
          <w:tcPr>
            <w:tcW w:w="2895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361DB46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Kiểu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Dữ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Liệu</w:t>
            </w:r>
          </w:p>
        </w:tc>
        <w:tc>
          <w:tcPr>
            <w:tcW w:w="3864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C25EDD6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Mô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Tả</w:t>
            </w:r>
            <w:proofErr w:type="spellEnd"/>
          </w:p>
        </w:tc>
      </w:tr>
      <w:tr w:rsidR="00673DCA" w14:paraId="49CB346F" w14:textId="77777777">
        <w:trPr>
          <w:jc w:val="center"/>
        </w:trPr>
        <w:tc>
          <w:tcPr>
            <w:tcW w:w="2303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DA1102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id</w:t>
            </w:r>
          </w:p>
        </w:tc>
        <w:tc>
          <w:tcPr>
            <w:tcW w:w="289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CB476D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BIGINT UNSIGNED</w:t>
            </w:r>
          </w:p>
        </w:tc>
        <w:tc>
          <w:tcPr>
            <w:tcW w:w="386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80084D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Khóa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chính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Cs w:val="23"/>
              </w:rPr>
              <w:t>tự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động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tăng</w:t>
            </w:r>
            <w:proofErr w:type="spellEnd"/>
          </w:p>
        </w:tc>
      </w:tr>
      <w:tr w:rsidR="00673DCA" w14:paraId="78C76861" w14:textId="77777777">
        <w:trPr>
          <w:jc w:val="center"/>
        </w:trPr>
        <w:tc>
          <w:tcPr>
            <w:tcW w:w="2303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A76496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tenant_id</w:t>
            </w:r>
            <w:proofErr w:type="spellEnd"/>
          </w:p>
        </w:tc>
        <w:tc>
          <w:tcPr>
            <w:tcW w:w="289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CA954D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BIGINT UNSIGNED</w:t>
            </w:r>
          </w:p>
        </w:tc>
        <w:tc>
          <w:tcPr>
            <w:tcW w:w="386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CE7766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Khóa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ngoại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tham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chiếu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bảng</w:t>
            </w:r>
            <w:proofErr w:type="spellEnd"/>
            <w:r>
              <w:rPr>
                <w:color w:val="000000"/>
                <w:szCs w:val="23"/>
              </w:rPr>
              <w:t xml:space="preserve"> tenants(id)</w:t>
            </w:r>
          </w:p>
        </w:tc>
      </w:tr>
      <w:tr w:rsidR="00673DCA" w14:paraId="1581B519" w14:textId="77777777">
        <w:trPr>
          <w:jc w:val="center"/>
        </w:trPr>
        <w:tc>
          <w:tcPr>
            <w:tcW w:w="2303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FC59C3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name</w:t>
            </w:r>
          </w:p>
        </w:tc>
        <w:tc>
          <w:tcPr>
            <w:tcW w:w="289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0C3F85" w14:textId="77777777" w:rsidR="00673DCA" w:rsidRDefault="00000000">
            <w:pPr>
              <w:spacing w:before="60" w:after="60"/>
            </w:pPr>
            <w:proofErr w:type="gramStart"/>
            <w:r>
              <w:rPr>
                <w:color w:val="000000"/>
                <w:szCs w:val="23"/>
              </w:rPr>
              <w:t>VARCHAR(</w:t>
            </w:r>
            <w:proofErr w:type="gramEnd"/>
            <w:r>
              <w:rPr>
                <w:color w:val="000000"/>
                <w:szCs w:val="23"/>
              </w:rPr>
              <w:t>255)</w:t>
            </w:r>
          </w:p>
        </w:tc>
        <w:tc>
          <w:tcPr>
            <w:tcW w:w="386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ED9533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Tên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trang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thiết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bị</w:t>
            </w:r>
            <w:proofErr w:type="spellEnd"/>
            <w:r>
              <w:rPr>
                <w:color w:val="000000"/>
                <w:szCs w:val="23"/>
              </w:rPr>
              <w:t xml:space="preserve"> (</w:t>
            </w:r>
            <w:proofErr w:type="spellStart"/>
            <w:r>
              <w:rPr>
                <w:color w:val="000000"/>
                <w:szCs w:val="23"/>
              </w:rPr>
              <w:t>Điều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hòa</w:t>
            </w:r>
            <w:proofErr w:type="spellEnd"/>
            <w:r>
              <w:rPr>
                <w:color w:val="000000"/>
                <w:szCs w:val="23"/>
              </w:rPr>
              <w:t xml:space="preserve">, Bình </w:t>
            </w:r>
            <w:proofErr w:type="spellStart"/>
            <w:r>
              <w:rPr>
                <w:color w:val="000000"/>
                <w:szCs w:val="23"/>
              </w:rPr>
              <w:t>nóng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lạnh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Cs w:val="23"/>
              </w:rPr>
              <w:t>Tủ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lạnh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Cs w:val="23"/>
              </w:rPr>
              <w:t>Quạt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trần</w:t>
            </w:r>
            <w:proofErr w:type="spellEnd"/>
            <w:r>
              <w:rPr>
                <w:color w:val="000000"/>
                <w:szCs w:val="23"/>
              </w:rPr>
              <w:t>)</w:t>
            </w:r>
          </w:p>
        </w:tc>
      </w:tr>
      <w:tr w:rsidR="00673DCA" w14:paraId="433A3573" w14:textId="77777777">
        <w:trPr>
          <w:jc w:val="center"/>
        </w:trPr>
        <w:tc>
          <w:tcPr>
            <w:tcW w:w="2303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0D4551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code</w:t>
            </w:r>
          </w:p>
        </w:tc>
        <w:tc>
          <w:tcPr>
            <w:tcW w:w="289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2907F9" w14:textId="77777777" w:rsidR="00673DCA" w:rsidRDefault="00000000">
            <w:pPr>
              <w:spacing w:before="60" w:after="60"/>
            </w:pPr>
            <w:proofErr w:type="gramStart"/>
            <w:r>
              <w:rPr>
                <w:color w:val="000000"/>
                <w:szCs w:val="23"/>
              </w:rPr>
              <w:t>VARCHAR(</w:t>
            </w:r>
            <w:proofErr w:type="gramEnd"/>
            <w:r>
              <w:rPr>
                <w:color w:val="000000"/>
                <w:szCs w:val="23"/>
              </w:rPr>
              <w:t>50), UNIQUE</w:t>
            </w:r>
          </w:p>
        </w:tc>
        <w:tc>
          <w:tcPr>
            <w:tcW w:w="386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23A33E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Mã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quản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lý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thiết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bị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trong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kho</w:t>
            </w:r>
            <w:proofErr w:type="spellEnd"/>
          </w:p>
        </w:tc>
      </w:tr>
      <w:tr w:rsidR="00673DCA" w14:paraId="35F19FEA" w14:textId="77777777">
        <w:trPr>
          <w:jc w:val="center"/>
        </w:trPr>
        <w:tc>
          <w:tcPr>
            <w:tcW w:w="2303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2151E6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quantity</w:t>
            </w:r>
          </w:p>
        </w:tc>
        <w:tc>
          <w:tcPr>
            <w:tcW w:w="289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4FA538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INT, DEFAULT 0</w:t>
            </w:r>
          </w:p>
        </w:tc>
        <w:tc>
          <w:tcPr>
            <w:tcW w:w="386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8225D1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Tổng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số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lượng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tồn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trong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kho</w:t>
            </w:r>
            <w:proofErr w:type="spellEnd"/>
          </w:p>
        </w:tc>
      </w:tr>
      <w:tr w:rsidR="00673DCA" w14:paraId="518B7C5C" w14:textId="77777777">
        <w:trPr>
          <w:jc w:val="center"/>
        </w:trPr>
        <w:tc>
          <w:tcPr>
            <w:tcW w:w="2303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909772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price</w:t>
            </w:r>
          </w:p>
        </w:tc>
        <w:tc>
          <w:tcPr>
            <w:tcW w:w="289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0EB62B" w14:textId="77777777" w:rsidR="00673DCA" w:rsidRDefault="00000000">
            <w:pPr>
              <w:spacing w:before="60" w:after="60"/>
            </w:pPr>
            <w:proofErr w:type="gramStart"/>
            <w:r>
              <w:rPr>
                <w:color w:val="000000"/>
                <w:szCs w:val="23"/>
              </w:rPr>
              <w:t>DECIMAL(</w:t>
            </w:r>
            <w:proofErr w:type="gramEnd"/>
            <w:r>
              <w:rPr>
                <w:color w:val="000000"/>
                <w:szCs w:val="23"/>
              </w:rPr>
              <w:t>12,2), NULL</w:t>
            </w:r>
          </w:p>
        </w:tc>
        <w:tc>
          <w:tcPr>
            <w:tcW w:w="386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6F93F3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Giá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trị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tài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sản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ước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tính</w:t>
            </w:r>
            <w:proofErr w:type="spellEnd"/>
            <w:r>
              <w:rPr>
                <w:color w:val="000000"/>
                <w:szCs w:val="23"/>
              </w:rPr>
              <w:t xml:space="preserve"> (VNĐ)</w:t>
            </w:r>
          </w:p>
        </w:tc>
      </w:tr>
      <w:tr w:rsidR="00673DCA" w14:paraId="7FE9FDE1" w14:textId="77777777">
        <w:trPr>
          <w:jc w:val="center"/>
        </w:trPr>
        <w:tc>
          <w:tcPr>
            <w:tcW w:w="2303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2EC044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created_at</w:t>
            </w:r>
            <w:proofErr w:type="spellEnd"/>
          </w:p>
        </w:tc>
        <w:tc>
          <w:tcPr>
            <w:tcW w:w="289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92F1A7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TIMESTAMP, NULL</w:t>
            </w:r>
          </w:p>
        </w:tc>
        <w:tc>
          <w:tcPr>
            <w:tcW w:w="386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4D84BB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Thời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điểm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tạo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thiết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bị</w:t>
            </w:r>
            <w:proofErr w:type="spellEnd"/>
          </w:p>
        </w:tc>
      </w:tr>
      <w:tr w:rsidR="00673DCA" w14:paraId="0CDA64D2" w14:textId="77777777">
        <w:trPr>
          <w:jc w:val="center"/>
        </w:trPr>
        <w:tc>
          <w:tcPr>
            <w:tcW w:w="2303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BD9BFF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updated_at</w:t>
            </w:r>
            <w:proofErr w:type="spellEnd"/>
          </w:p>
        </w:tc>
        <w:tc>
          <w:tcPr>
            <w:tcW w:w="289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1657D5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TIMESTAMP, NULL</w:t>
            </w:r>
          </w:p>
        </w:tc>
        <w:tc>
          <w:tcPr>
            <w:tcW w:w="386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346A30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Thời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điểm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cập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nhật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gần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nhất</w:t>
            </w:r>
            <w:proofErr w:type="spellEnd"/>
          </w:p>
        </w:tc>
      </w:tr>
    </w:tbl>
    <w:p w14:paraId="315A744E" w14:textId="77777777" w:rsidR="00673DCA" w:rsidRDefault="00673DCA">
      <w:pPr>
        <w:spacing w:after="120"/>
      </w:pPr>
    </w:p>
    <w:p w14:paraId="762C9EA7" w14:textId="77777777" w:rsidR="00673DCA" w:rsidRDefault="00000000">
      <w:pPr>
        <w:spacing w:before="140" w:after="60" w:line="240" w:lineRule="auto"/>
      </w:pPr>
      <w:proofErr w:type="spellStart"/>
      <w:r>
        <w:rPr>
          <w:b/>
          <w:bCs/>
          <w:i/>
          <w:iCs/>
          <w:color w:val="003366"/>
          <w:sz w:val="26"/>
          <w:szCs w:val="24"/>
        </w:rPr>
        <w:t>Bảng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10: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Mô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tả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cấu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trúc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bảng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RoomEquipment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(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Phân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bổ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trang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thiết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bị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trong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phòng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>)</w:t>
      </w:r>
    </w:p>
    <w:tbl>
      <w:tblPr>
        <w:tblStyle w:val="aa"/>
        <w:tblW w:w="9062" w:type="dxa"/>
        <w:jc w:val="center"/>
        <w:tblInd w:w="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400" w:firstRow="0" w:lastRow="0" w:firstColumn="0" w:lastColumn="0" w:noHBand="0" w:noVBand="1"/>
      </w:tblPr>
      <w:tblGrid>
        <w:gridCol w:w="2341"/>
        <w:gridCol w:w="2857"/>
        <w:gridCol w:w="3864"/>
      </w:tblGrid>
      <w:tr w:rsidR="00673DCA" w14:paraId="73AD1B1A" w14:textId="77777777">
        <w:trPr>
          <w:jc w:val="center"/>
        </w:trPr>
        <w:tc>
          <w:tcPr>
            <w:tcW w:w="2341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8CF64D1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Tên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Trường</w:t>
            </w:r>
          </w:p>
        </w:tc>
        <w:tc>
          <w:tcPr>
            <w:tcW w:w="2857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75B76A0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Kiểu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Dữ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Liệu</w:t>
            </w:r>
          </w:p>
        </w:tc>
        <w:tc>
          <w:tcPr>
            <w:tcW w:w="3864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AE2A3A7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Mô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Tả</w:t>
            </w:r>
            <w:proofErr w:type="spellEnd"/>
          </w:p>
        </w:tc>
      </w:tr>
      <w:tr w:rsidR="00673DCA" w14:paraId="310F0353" w14:textId="77777777">
        <w:trPr>
          <w:jc w:val="center"/>
        </w:trPr>
        <w:tc>
          <w:tcPr>
            <w:tcW w:w="234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F5A1B1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id</w:t>
            </w:r>
          </w:p>
        </w:tc>
        <w:tc>
          <w:tcPr>
            <w:tcW w:w="285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48D6D9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BIGINT UNSIGNED</w:t>
            </w:r>
          </w:p>
        </w:tc>
        <w:tc>
          <w:tcPr>
            <w:tcW w:w="386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670A9C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Khóa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chính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Cs w:val="23"/>
              </w:rPr>
              <w:t>tự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động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tăng</w:t>
            </w:r>
            <w:proofErr w:type="spellEnd"/>
          </w:p>
        </w:tc>
      </w:tr>
      <w:tr w:rsidR="00673DCA" w14:paraId="2B82D3CA" w14:textId="77777777">
        <w:trPr>
          <w:jc w:val="center"/>
        </w:trPr>
        <w:tc>
          <w:tcPr>
            <w:tcW w:w="234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FF5C46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room_id</w:t>
            </w:r>
            <w:proofErr w:type="spellEnd"/>
          </w:p>
        </w:tc>
        <w:tc>
          <w:tcPr>
            <w:tcW w:w="285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83AA19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BIGINT UNSIGNED</w:t>
            </w:r>
          </w:p>
        </w:tc>
        <w:tc>
          <w:tcPr>
            <w:tcW w:w="386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212B30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Khóa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ngoại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tham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chiếu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bảng</w:t>
            </w:r>
            <w:proofErr w:type="spellEnd"/>
            <w:r>
              <w:rPr>
                <w:color w:val="000000"/>
                <w:szCs w:val="23"/>
              </w:rPr>
              <w:t xml:space="preserve"> rooms(id)</w:t>
            </w:r>
          </w:p>
        </w:tc>
      </w:tr>
      <w:tr w:rsidR="00673DCA" w14:paraId="2842464A" w14:textId="77777777">
        <w:trPr>
          <w:jc w:val="center"/>
        </w:trPr>
        <w:tc>
          <w:tcPr>
            <w:tcW w:w="234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03AFE4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equipment_id</w:t>
            </w:r>
            <w:proofErr w:type="spellEnd"/>
          </w:p>
        </w:tc>
        <w:tc>
          <w:tcPr>
            <w:tcW w:w="285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7FB0EC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BIGINT UNSIGNED</w:t>
            </w:r>
          </w:p>
        </w:tc>
        <w:tc>
          <w:tcPr>
            <w:tcW w:w="386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B30137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Khóa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ngoại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tham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chiếu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bảng</w:t>
            </w:r>
            <w:proofErr w:type="spellEnd"/>
            <w:r>
              <w:rPr>
                <w:color w:val="000000"/>
                <w:szCs w:val="23"/>
              </w:rPr>
              <w:t xml:space="preserve"> equipment(id)</w:t>
            </w:r>
          </w:p>
        </w:tc>
      </w:tr>
      <w:tr w:rsidR="00673DCA" w14:paraId="191CB86F" w14:textId="77777777">
        <w:trPr>
          <w:jc w:val="center"/>
        </w:trPr>
        <w:tc>
          <w:tcPr>
            <w:tcW w:w="234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8F5E47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lastRenderedPageBreak/>
              <w:t>quantity</w:t>
            </w:r>
          </w:p>
        </w:tc>
        <w:tc>
          <w:tcPr>
            <w:tcW w:w="285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2088A8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INT, DEFAULT 1</w:t>
            </w:r>
          </w:p>
        </w:tc>
        <w:tc>
          <w:tcPr>
            <w:tcW w:w="386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277E15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Số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lượng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thiết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bị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bàn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giao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trong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</w:p>
        </w:tc>
      </w:tr>
      <w:tr w:rsidR="00673DCA" w14:paraId="5DF54B55" w14:textId="77777777">
        <w:trPr>
          <w:jc w:val="center"/>
        </w:trPr>
        <w:tc>
          <w:tcPr>
            <w:tcW w:w="234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DC34C4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condition</w:t>
            </w:r>
          </w:p>
        </w:tc>
        <w:tc>
          <w:tcPr>
            <w:tcW w:w="285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E1371F" w14:textId="77777777" w:rsidR="00673DCA" w:rsidRDefault="00000000">
            <w:pPr>
              <w:spacing w:before="60" w:after="60"/>
            </w:pPr>
            <w:proofErr w:type="gramStart"/>
            <w:r>
              <w:rPr>
                <w:color w:val="000000"/>
                <w:szCs w:val="23"/>
              </w:rPr>
              <w:t>VARCHAR(</w:t>
            </w:r>
            <w:proofErr w:type="gramEnd"/>
            <w:r>
              <w:rPr>
                <w:color w:val="000000"/>
                <w:szCs w:val="23"/>
              </w:rPr>
              <w:t>100)</w:t>
            </w:r>
          </w:p>
        </w:tc>
        <w:tc>
          <w:tcPr>
            <w:tcW w:w="386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0C53BC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Tình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trạng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thiết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bị</w:t>
            </w:r>
            <w:proofErr w:type="spellEnd"/>
            <w:r>
              <w:rPr>
                <w:color w:val="000000"/>
                <w:szCs w:val="23"/>
              </w:rPr>
              <w:t xml:space="preserve">: </w:t>
            </w:r>
            <w:proofErr w:type="spellStart"/>
            <w:r>
              <w:rPr>
                <w:color w:val="000000"/>
                <w:szCs w:val="23"/>
              </w:rPr>
              <w:t>Mới</w:t>
            </w:r>
            <w:proofErr w:type="spellEnd"/>
            <w:r>
              <w:rPr>
                <w:color w:val="000000"/>
                <w:szCs w:val="23"/>
              </w:rPr>
              <w:t xml:space="preserve"> 100%, </w:t>
            </w:r>
            <w:proofErr w:type="spellStart"/>
            <w:r>
              <w:rPr>
                <w:color w:val="000000"/>
                <w:szCs w:val="23"/>
              </w:rPr>
              <w:t>Hoạt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động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tốt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Cs w:val="23"/>
              </w:rPr>
              <w:t>Cần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bảo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trì</w:t>
            </w:r>
            <w:proofErr w:type="spellEnd"/>
          </w:p>
        </w:tc>
      </w:tr>
      <w:tr w:rsidR="00673DCA" w14:paraId="6E52E761" w14:textId="77777777">
        <w:trPr>
          <w:jc w:val="center"/>
        </w:trPr>
        <w:tc>
          <w:tcPr>
            <w:tcW w:w="234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57D56C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assigned_date</w:t>
            </w:r>
            <w:proofErr w:type="spellEnd"/>
          </w:p>
        </w:tc>
        <w:tc>
          <w:tcPr>
            <w:tcW w:w="285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A34609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DATE, NULL</w:t>
            </w:r>
          </w:p>
        </w:tc>
        <w:tc>
          <w:tcPr>
            <w:tcW w:w="386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C28AC8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Ngày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bàn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giao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thiết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bị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vào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</w:p>
        </w:tc>
      </w:tr>
      <w:tr w:rsidR="00673DCA" w14:paraId="30231392" w14:textId="77777777">
        <w:trPr>
          <w:jc w:val="center"/>
        </w:trPr>
        <w:tc>
          <w:tcPr>
            <w:tcW w:w="234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837470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created_at</w:t>
            </w:r>
            <w:proofErr w:type="spellEnd"/>
          </w:p>
        </w:tc>
        <w:tc>
          <w:tcPr>
            <w:tcW w:w="285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16E4CC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TIMESTAMP, NULL</w:t>
            </w:r>
          </w:p>
        </w:tc>
        <w:tc>
          <w:tcPr>
            <w:tcW w:w="386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54468C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Thời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điểm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tạo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bản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ghi</w:t>
            </w:r>
            <w:proofErr w:type="spellEnd"/>
          </w:p>
        </w:tc>
      </w:tr>
      <w:tr w:rsidR="00673DCA" w14:paraId="4BA29CD0" w14:textId="77777777">
        <w:trPr>
          <w:jc w:val="center"/>
        </w:trPr>
        <w:tc>
          <w:tcPr>
            <w:tcW w:w="234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B2900B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updated_at</w:t>
            </w:r>
            <w:proofErr w:type="spellEnd"/>
          </w:p>
        </w:tc>
        <w:tc>
          <w:tcPr>
            <w:tcW w:w="285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4CE530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TIMESTAMP, NULL</w:t>
            </w:r>
          </w:p>
        </w:tc>
        <w:tc>
          <w:tcPr>
            <w:tcW w:w="386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01518F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Thời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điểm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cập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nhật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gần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nhất</w:t>
            </w:r>
            <w:proofErr w:type="spellEnd"/>
          </w:p>
        </w:tc>
      </w:tr>
    </w:tbl>
    <w:p w14:paraId="3866A471" w14:textId="77777777" w:rsidR="00673DCA" w:rsidRDefault="00673DCA">
      <w:pPr>
        <w:spacing w:after="120"/>
      </w:pPr>
    </w:p>
    <w:p w14:paraId="54BF4476" w14:textId="77777777" w:rsidR="00673DCA" w:rsidRDefault="00000000">
      <w:pPr>
        <w:pStyle w:val="Heading3"/>
        <w:spacing w:before="160" w:after="60" w:line="288" w:lineRule="auto"/>
      </w:pPr>
      <w:r>
        <w:rPr>
          <w:rFonts w:ascii="Times New Roman" w:hAnsi="Times New Roman" w:cs="Times New Roman"/>
          <w:sz w:val="28"/>
        </w:rPr>
        <w:t xml:space="preserve">d. </w:t>
      </w:r>
      <w:proofErr w:type="spellStart"/>
      <w:r>
        <w:rPr>
          <w:rFonts w:ascii="Times New Roman" w:hAnsi="Times New Roman" w:cs="Times New Roman"/>
          <w:sz w:val="28"/>
        </w:rPr>
        <w:t>Bảng</w:t>
      </w:r>
      <w:proofErr w:type="spellEnd"/>
      <w:r>
        <w:rPr>
          <w:rFonts w:ascii="Times New Roman" w:hAnsi="Times New Roman" w:cs="Times New Roman"/>
          <w:sz w:val="28"/>
        </w:rPr>
        <w:t xml:space="preserve"> Residents &amp; Guests (</w:t>
      </w:r>
      <w:proofErr w:type="spellStart"/>
      <w:r>
        <w:rPr>
          <w:rFonts w:ascii="Times New Roman" w:hAnsi="Times New Roman" w:cs="Times New Roman"/>
          <w:sz w:val="28"/>
        </w:rPr>
        <w:t>Cư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dân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thuê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trọ</w:t>
      </w:r>
      <w:proofErr w:type="spellEnd"/>
      <w:r>
        <w:rPr>
          <w:rFonts w:ascii="Times New Roman" w:hAnsi="Times New Roman" w:cs="Times New Roman"/>
          <w:sz w:val="28"/>
        </w:rPr>
        <w:t xml:space="preserve"> &amp; </w:t>
      </w:r>
      <w:proofErr w:type="spellStart"/>
      <w:r>
        <w:rPr>
          <w:rFonts w:ascii="Times New Roman" w:hAnsi="Times New Roman" w:cs="Times New Roman"/>
          <w:sz w:val="28"/>
        </w:rPr>
        <w:t>Khách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lưu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trú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khách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sạn</w:t>
      </w:r>
      <w:proofErr w:type="spellEnd"/>
      <w:r>
        <w:rPr>
          <w:rFonts w:ascii="Times New Roman" w:hAnsi="Times New Roman" w:cs="Times New Roman"/>
          <w:sz w:val="28"/>
        </w:rPr>
        <w:t>)</w:t>
      </w:r>
    </w:p>
    <w:p w14:paraId="48B252A9" w14:textId="77777777" w:rsidR="00673DCA" w:rsidRDefault="00000000">
      <w:pPr>
        <w:spacing w:after="120" w:line="288" w:lineRule="auto"/>
      </w:pPr>
      <w:r>
        <w:rPr>
          <w:sz w:val="26"/>
        </w:rPr>
        <w:t xml:space="preserve">Quản </w:t>
      </w:r>
      <w:proofErr w:type="spellStart"/>
      <w:r>
        <w:rPr>
          <w:sz w:val="26"/>
        </w:rPr>
        <w:t>lý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thông</w:t>
      </w:r>
      <w:proofErr w:type="spellEnd"/>
      <w:r>
        <w:rPr>
          <w:sz w:val="26"/>
        </w:rPr>
        <w:t xml:space="preserve"> tin </w:t>
      </w:r>
      <w:proofErr w:type="spellStart"/>
      <w:r>
        <w:rPr>
          <w:sz w:val="26"/>
        </w:rPr>
        <w:t>nhân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thân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của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dân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thuê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trọ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dài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hạn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khách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trú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khách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sạn</w:t>
      </w:r>
      <w:proofErr w:type="spellEnd"/>
      <w:r>
        <w:rPr>
          <w:sz w:val="26"/>
        </w:rPr>
        <w:t xml:space="preserve">/homestay </w:t>
      </w:r>
      <w:proofErr w:type="spellStart"/>
      <w:r>
        <w:rPr>
          <w:sz w:val="26"/>
        </w:rPr>
        <w:t>ngắn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hạn</w:t>
      </w:r>
      <w:proofErr w:type="spellEnd"/>
      <w:r>
        <w:rPr>
          <w:sz w:val="26"/>
        </w:rPr>
        <w:t xml:space="preserve">. </w:t>
      </w:r>
      <w:proofErr w:type="spellStart"/>
      <w:r>
        <w:rPr>
          <w:sz w:val="26"/>
        </w:rPr>
        <w:t>Phân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loại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đối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tượng</w:t>
      </w:r>
      <w:proofErr w:type="spellEnd"/>
      <w:r>
        <w:rPr>
          <w:sz w:val="26"/>
        </w:rPr>
        <w:t xml:space="preserve"> (resident, </w:t>
      </w:r>
      <w:proofErr w:type="spellStart"/>
      <w:r>
        <w:rPr>
          <w:sz w:val="26"/>
        </w:rPr>
        <w:t>hotel_guest</w:t>
      </w:r>
      <w:proofErr w:type="spellEnd"/>
      <w:r>
        <w:rPr>
          <w:sz w:val="26"/>
        </w:rPr>
        <w:t xml:space="preserve">), </w:t>
      </w:r>
      <w:proofErr w:type="spellStart"/>
      <w:r>
        <w:rPr>
          <w:sz w:val="26"/>
        </w:rPr>
        <w:t>quản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người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cùng</w:t>
      </w:r>
      <w:proofErr w:type="spellEnd"/>
      <w:r>
        <w:rPr>
          <w:sz w:val="26"/>
        </w:rPr>
        <w:t xml:space="preserve"> / ở </w:t>
      </w:r>
      <w:proofErr w:type="spellStart"/>
      <w:r>
        <w:rPr>
          <w:sz w:val="26"/>
        </w:rPr>
        <w:t>ghép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phục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vụ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xuất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biểu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mẫu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đăng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tạm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trú</w:t>
      </w:r>
      <w:proofErr w:type="spellEnd"/>
      <w:r>
        <w:rPr>
          <w:sz w:val="26"/>
        </w:rPr>
        <w:t xml:space="preserve"> CT01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khai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báo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trú</w:t>
      </w:r>
      <w:proofErr w:type="spellEnd"/>
      <w:r>
        <w:rPr>
          <w:sz w:val="26"/>
        </w:rPr>
        <w:t xml:space="preserve"> du </w:t>
      </w:r>
      <w:proofErr w:type="spellStart"/>
      <w:r>
        <w:rPr>
          <w:sz w:val="26"/>
        </w:rPr>
        <w:t>lịch</w:t>
      </w:r>
      <w:proofErr w:type="spellEnd"/>
      <w:r>
        <w:rPr>
          <w:sz w:val="26"/>
        </w:rPr>
        <w:t xml:space="preserve">. </w:t>
      </w:r>
      <w:proofErr w:type="spellStart"/>
      <w:r>
        <w:rPr>
          <w:sz w:val="26"/>
        </w:rPr>
        <w:t>Toàn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bộ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thông</w:t>
      </w:r>
      <w:proofErr w:type="spellEnd"/>
      <w:r>
        <w:rPr>
          <w:sz w:val="26"/>
        </w:rPr>
        <w:t xml:space="preserve"> tin CCCD, </w:t>
      </w:r>
      <w:proofErr w:type="spellStart"/>
      <w:r>
        <w:rPr>
          <w:sz w:val="26"/>
        </w:rPr>
        <w:t>hộ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chiếu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SĐT </w:t>
      </w:r>
      <w:proofErr w:type="spellStart"/>
      <w:r>
        <w:rPr>
          <w:sz w:val="26"/>
        </w:rPr>
        <w:t>được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hóa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chuẩn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ứng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dụng</w:t>
      </w:r>
      <w:proofErr w:type="spellEnd"/>
      <w:r>
        <w:rPr>
          <w:sz w:val="26"/>
        </w:rPr>
        <w:t xml:space="preserve"> AES-256-GCM.</w:t>
      </w:r>
    </w:p>
    <w:p w14:paraId="7C19F788" w14:textId="77777777" w:rsidR="00673DCA" w:rsidRDefault="00000000">
      <w:pPr>
        <w:spacing w:before="140" w:after="60" w:line="240" w:lineRule="auto"/>
      </w:pPr>
      <w:proofErr w:type="spellStart"/>
      <w:r>
        <w:rPr>
          <w:b/>
          <w:bCs/>
          <w:i/>
          <w:iCs/>
          <w:color w:val="003366"/>
          <w:sz w:val="26"/>
          <w:szCs w:val="24"/>
        </w:rPr>
        <w:t>Bảng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11: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Mô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tả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cấu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trúc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bảng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Residents &amp; Guests (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Cư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dân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thuê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trọ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&amp;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Khách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lưu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trú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>)</w:t>
      </w:r>
    </w:p>
    <w:tbl>
      <w:tblPr>
        <w:tblStyle w:val="ab"/>
        <w:tblW w:w="9062" w:type="dxa"/>
        <w:jc w:val="center"/>
        <w:tblInd w:w="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400" w:firstRow="0" w:lastRow="0" w:firstColumn="0" w:lastColumn="0" w:noHBand="0" w:noVBand="1"/>
      </w:tblPr>
      <w:tblGrid>
        <w:gridCol w:w="2455"/>
        <w:gridCol w:w="2858"/>
        <w:gridCol w:w="3749"/>
      </w:tblGrid>
      <w:tr w:rsidR="00673DCA" w14:paraId="00907BF2" w14:textId="77777777">
        <w:trPr>
          <w:jc w:val="center"/>
        </w:trPr>
        <w:tc>
          <w:tcPr>
            <w:tcW w:w="2455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B3A09F4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Tên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Trường</w:t>
            </w:r>
          </w:p>
        </w:tc>
        <w:tc>
          <w:tcPr>
            <w:tcW w:w="2858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C9C9EB2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Kiểu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Dữ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Liệu</w:t>
            </w:r>
          </w:p>
        </w:tc>
        <w:tc>
          <w:tcPr>
            <w:tcW w:w="3749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F80F053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Mô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Tả</w:t>
            </w:r>
            <w:proofErr w:type="spellEnd"/>
          </w:p>
        </w:tc>
      </w:tr>
      <w:tr w:rsidR="00673DCA" w14:paraId="742AC4DF" w14:textId="77777777">
        <w:trPr>
          <w:jc w:val="center"/>
        </w:trPr>
        <w:tc>
          <w:tcPr>
            <w:tcW w:w="245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EF9395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id</w:t>
            </w:r>
          </w:p>
        </w:tc>
        <w:tc>
          <w:tcPr>
            <w:tcW w:w="285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FD9C77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BIGINT UNSIGNED</w:t>
            </w:r>
          </w:p>
        </w:tc>
        <w:tc>
          <w:tcPr>
            <w:tcW w:w="3749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683E4D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Khóa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chính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Cs w:val="23"/>
              </w:rPr>
              <w:t>tự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động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tăng</w:t>
            </w:r>
            <w:proofErr w:type="spellEnd"/>
          </w:p>
        </w:tc>
      </w:tr>
      <w:tr w:rsidR="00673DCA" w14:paraId="58221D07" w14:textId="77777777">
        <w:trPr>
          <w:jc w:val="center"/>
        </w:trPr>
        <w:tc>
          <w:tcPr>
            <w:tcW w:w="245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CF81FF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tenant_id</w:t>
            </w:r>
            <w:proofErr w:type="spellEnd"/>
          </w:p>
        </w:tc>
        <w:tc>
          <w:tcPr>
            <w:tcW w:w="285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BADC17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BIGINT UNSIGNED</w:t>
            </w:r>
          </w:p>
        </w:tc>
        <w:tc>
          <w:tcPr>
            <w:tcW w:w="3749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9A50FF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Khóa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ngoại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tham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chiếu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bảng</w:t>
            </w:r>
            <w:proofErr w:type="spellEnd"/>
            <w:r>
              <w:rPr>
                <w:color w:val="000000"/>
                <w:szCs w:val="23"/>
              </w:rPr>
              <w:t xml:space="preserve"> tenants(id)</w:t>
            </w:r>
          </w:p>
        </w:tc>
      </w:tr>
      <w:tr w:rsidR="00673DCA" w14:paraId="5A9B3553" w14:textId="77777777">
        <w:trPr>
          <w:jc w:val="center"/>
        </w:trPr>
        <w:tc>
          <w:tcPr>
            <w:tcW w:w="245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C07FF1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room_id</w:t>
            </w:r>
            <w:proofErr w:type="spellEnd"/>
          </w:p>
        </w:tc>
        <w:tc>
          <w:tcPr>
            <w:tcW w:w="285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F917B2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BIGINT UNSIGNED</w:t>
            </w:r>
          </w:p>
        </w:tc>
        <w:tc>
          <w:tcPr>
            <w:tcW w:w="3749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0EC4A8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Khóa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ngoại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tham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chiếu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bảng</w:t>
            </w:r>
            <w:proofErr w:type="spellEnd"/>
            <w:r>
              <w:rPr>
                <w:color w:val="000000"/>
                <w:szCs w:val="23"/>
              </w:rPr>
              <w:t xml:space="preserve"> rooms(id)</w:t>
            </w:r>
          </w:p>
        </w:tc>
      </w:tr>
      <w:tr w:rsidR="00673DCA" w14:paraId="56A0D699" w14:textId="77777777">
        <w:trPr>
          <w:jc w:val="center"/>
        </w:trPr>
        <w:tc>
          <w:tcPr>
            <w:tcW w:w="245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599842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user_id</w:t>
            </w:r>
            <w:proofErr w:type="spellEnd"/>
          </w:p>
        </w:tc>
        <w:tc>
          <w:tcPr>
            <w:tcW w:w="285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32CD0D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BIGINT UNSIGNED, NULL</w:t>
            </w:r>
          </w:p>
        </w:tc>
        <w:tc>
          <w:tcPr>
            <w:tcW w:w="3749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F16AF3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Khóa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ngoại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liên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kết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tài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khoản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bảng</w:t>
            </w:r>
            <w:proofErr w:type="spellEnd"/>
            <w:r>
              <w:rPr>
                <w:color w:val="000000"/>
                <w:szCs w:val="23"/>
              </w:rPr>
              <w:t xml:space="preserve"> users(id)</w:t>
            </w:r>
          </w:p>
        </w:tc>
      </w:tr>
      <w:tr w:rsidR="00673DCA" w14:paraId="5E48143D" w14:textId="77777777">
        <w:trPr>
          <w:jc w:val="center"/>
        </w:trPr>
        <w:tc>
          <w:tcPr>
            <w:tcW w:w="245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55A21E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name</w:t>
            </w:r>
          </w:p>
        </w:tc>
        <w:tc>
          <w:tcPr>
            <w:tcW w:w="285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394060" w14:textId="77777777" w:rsidR="00673DCA" w:rsidRDefault="00000000">
            <w:pPr>
              <w:spacing w:before="60" w:after="60"/>
            </w:pPr>
            <w:proofErr w:type="gramStart"/>
            <w:r>
              <w:rPr>
                <w:color w:val="000000"/>
                <w:szCs w:val="23"/>
              </w:rPr>
              <w:t>VARCHAR(</w:t>
            </w:r>
            <w:proofErr w:type="gramEnd"/>
            <w:r>
              <w:rPr>
                <w:color w:val="000000"/>
                <w:szCs w:val="23"/>
              </w:rPr>
              <w:t>255)</w:t>
            </w:r>
          </w:p>
        </w:tc>
        <w:tc>
          <w:tcPr>
            <w:tcW w:w="3749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6776DF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Họ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và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tên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cư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dân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đại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diện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thuê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</w:p>
        </w:tc>
      </w:tr>
      <w:tr w:rsidR="00673DCA" w14:paraId="4AFA6BB8" w14:textId="77777777">
        <w:trPr>
          <w:jc w:val="center"/>
        </w:trPr>
        <w:tc>
          <w:tcPr>
            <w:tcW w:w="245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3D5017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phone</w:t>
            </w:r>
          </w:p>
        </w:tc>
        <w:tc>
          <w:tcPr>
            <w:tcW w:w="285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36335B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TEXT, NULL</w:t>
            </w:r>
          </w:p>
        </w:tc>
        <w:tc>
          <w:tcPr>
            <w:tcW w:w="3749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5D2251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Số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điện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thoại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liên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lạc</w:t>
            </w:r>
            <w:proofErr w:type="spellEnd"/>
            <w:r>
              <w:rPr>
                <w:color w:val="000000"/>
                <w:szCs w:val="23"/>
              </w:rPr>
              <w:t xml:space="preserve"> (</w:t>
            </w:r>
            <w:proofErr w:type="spellStart"/>
            <w:r>
              <w:rPr>
                <w:color w:val="000000"/>
                <w:szCs w:val="23"/>
              </w:rPr>
              <w:t>Mã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hóa</w:t>
            </w:r>
            <w:proofErr w:type="spellEnd"/>
            <w:r>
              <w:rPr>
                <w:color w:val="000000"/>
                <w:szCs w:val="23"/>
              </w:rPr>
              <w:t xml:space="preserve"> AES-256-GCM)</w:t>
            </w:r>
          </w:p>
        </w:tc>
      </w:tr>
      <w:tr w:rsidR="00673DCA" w14:paraId="0BD794F4" w14:textId="77777777">
        <w:trPr>
          <w:jc w:val="center"/>
        </w:trPr>
        <w:tc>
          <w:tcPr>
            <w:tcW w:w="245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035A13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phone_blind_index</w:t>
            </w:r>
            <w:proofErr w:type="spellEnd"/>
          </w:p>
        </w:tc>
        <w:tc>
          <w:tcPr>
            <w:tcW w:w="285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A3316B" w14:textId="77777777" w:rsidR="00673DCA" w:rsidRDefault="00000000">
            <w:pPr>
              <w:spacing w:before="60" w:after="60"/>
            </w:pPr>
            <w:proofErr w:type="gramStart"/>
            <w:r>
              <w:rPr>
                <w:color w:val="000000"/>
                <w:szCs w:val="23"/>
              </w:rPr>
              <w:t>VARCHAR(</w:t>
            </w:r>
            <w:proofErr w:type="gramEnd"/>
            <w:r>
              <w:rPr>
                <w:color w:val="000000"/>
                <w:szCs w:val="23"/>
              </w:rPr>
              <w:t>64), NULL</w:t>
            </w:r>
          </w:p>
        </w:tc>
        <w:tc>
          <w:tcPr>
            <w:tcW w:w="3749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AB974A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Chỉ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mục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cứu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số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điện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thoại</w:t>
            </w:r>
            <w:proofErr w:type="spellEnd"/>
          </w:p>
        </w:tc>
      </w:tr>
      <w:tr w:rsidR="00673DCA" w14:paraId="0D79303F" w14:textId="77777777">
        <w:trPr>
          <w:jc w:val="center"/>
        </w:trPr>
        <w:tc>
          <w:tcPr>
            <w:tcW w:w="245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7A086B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cccd</w:t>
            </w:r>
            <w:proofErr w:type="spellEnd"/>
          </w:p>
        </w:tc>
        <w:tc>
          <w:tcPr>
            <w:tcW w:w="285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A1CF0C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TEXT, NULL</w:t>
            </w:r>
          </w:p>
        </w:tc>
        <w:tc>
          <w:tcPr>
            <w:tcW w:w="3749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90D646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Số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Căn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cước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công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dân</w:t>
            </w:r>
            <w:proofErr w:type="spellEnd"/>
            <w:r>
              <w:rPr>
                <w:color w:val="000000"/>
                <w:szCs w:val="23"/>
              </w:rPr>
              <w:t xml:space="preserve"> (</w:t>
            </w:r>
            <w:proofErr w:type="spellStart"/>
            <w:r>
              <w:rPr>
                <w:color w:val="000000"/>
                <w:szCs w:val="23"/>
              </w:rPr>
              <w:t>Mã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hóa</w:t>
            </w:r>
            <w:proofErr w:type="spellEnd"/>
            <w:r>
              <w:rPr>
                <w:color w:val="000000"/>
                <w:szCs w:val="23"/>
              </w:rPr>
              <w:t xml:space="preserve"> AES-256-GCM)</w:t>
            </w:r>
          </w:p>
        </w:tc>
      </w:tr>
      <w:tr w:rsidR="00673DCA" w14:paraId="6D0F2BBD" w14:textId="77777777">
        <w:trPr>
          <w:jc w:val="center"/>
        </w:trPr>
        <w:tc>
          <w:tcPr>
            <w:tcW w:w="245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3C9B2D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lastRenderedPageBreak/>
              <w:t>cccd_blind_index</w:t>
            </w:r>
            <w:proofErr w:type="spellEnd"/>
          </w:p>
        </w:tc>
        <w:tc>
          <w:tcPr>
            <w:tcW w:w="285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1A19B1" w14:textId="77777777" w:rsidR="00673DCA" w:rsidRDefault="00000000">
            <w:pPr>
              <w:spacing w:before="60" w:after="60"/>
            </w:pPr>
            <w:proofErr w:type="gramStart"/>
            <w:r>
              <w:rPr>
                <w:color w:val="000000"/>
                <w:szCs w:val="23"/>
              </w:rPr>
              <w:t>VARCHAR(</w:t>
            </w:r>
            <w:proofErr w:type="gramEnd"/>
            <w:r>
              <w:rPr>
                <w:color w:val="000000"/>
                <w:szCs w:val="23"/>
              </w:rPr>
              <w:t>64), NULL</w:t>
            </w:r>
          </w:p>
        </w:tc>
        <w:tc>
          <w:tcPr>
            <w:tcW w:w="3749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585705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Chỉ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mục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cứu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số</w:t>
            </w:r>
            <w:proofErr w:type="spellEnd"/>
            <w:r>
              <w:rPr>
                <w:color w:val="000000"/>
                <w:szCs w:val="23"/>
              </w:rPr>
              <w:t xml:space="preserve"> CCCD</w:t>
            </w:r>
          </w:p>
        </w:tc>
      </w:tr>
      <w:tr w:rsidR="00673DCA" w14:paraId="4A7310C8" w14:textId="77777777">
        <w:trPr>
          <w:jc w:val="center"/>
        </w:trPr>
        <w:tc>
          <w:tcPr>
            <w:tcW w:w="245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0DD217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dob</w:t>
            </w:r>
          </w:p>
        </w:tc>
        <w:tc>
          <w:tcPr>
            <w:tcW w:w="285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41B3DD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DATE, NULL</w:t>
            </w:r>
          </w:p>
        </w:tc>
        <w:tc>
          <w:tcPr>
            <w:tcW w:w="3749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9E1AB3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Ngày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tháng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năm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sinh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của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cư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dân</w:t>
            </w:r>
            <w:proofErr w:type="spellEnd"/>
          </w:p>
        </w:tc>
      </w:tr>
      <w:tr w:rsidR="00673DCA" w14:paraId="765DAA91" w14:textId="77777777">
        <w:trPr>
          <w:jc w:val="center"/>
        </w:trPr>
        <w:tc>
          <w:tcPr>
            <w:tcW w:w="245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5794A2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gender</w:t>
            </w:r>
          </w:p>
        </w:tc>
        <w:tc>
          <w:tcPr>
            <w:tcW w:w="285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EDEBBC" w14:textId="77777777" w:rsidR="00673DCA" w:rsidRDefault="00000000">
            <w:pPr>
              <w:spacing w:before="60" w:after="60"/>
            </w:pPr>
            <w:proofErr w:type="gramStart"/>
            <w:r>
              <w:rPr>
                <w:color w:val="000000"/>
                <w:szCs w:val="23"/>
              </w:rPr>
              <w:t>VARCHAR(</w:t>
            </w:r>
            <w:proofErr w:type="gramEnd"/>
            <w:r>
              <w:rPr>
                <w:color w:val="000000"/>
                <w:szCs w:val="23"/>
              </w:rPr>
              <w:t>10), NULL</w:t>
            </w:r>
          </w:p>
        </w:tc>
        <w:tc>
          <w:tcPr>
            <w:tcW w:w="3749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795FD1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Giới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tính</w:t>
            </w:r>
            <w:proofErr w:type="spellEnd"/>
            <w:r>
              <w:rPr>
                <w:color w:val="000000"/>
                <w:szCs w:val="23"/>
              </w:rPr>
              <w:t xml:space="preserve"> (Nam / </w:t>
            </w:r>
            <w:proofErr w:type="spellStart"/>
            <w:r>
              <w:rPr>
                <w:color w:val="000000"/>
                <w:szCs w:val="23"/>
              </w:rPr>
              <w:t>Nữ</w:t>
            </w:r>
            <w:proofErr w:type="spellEnd"/>
            <w:r>
              <w:rPr>
                <w:color w:val="000000"/>
                <w:szCs w:val="23"/>
              </w:rPr>
              <w:t xml:space="preserve"> / </w:t>
            </w:r>
            <w:proofErr w:type="spellStart"/>
            <w:r>
              <w:rPr>
                <w:color w:val="000000"/>
                <w:szCs w:val="23"/>
              </w:rPr>
              <w:t>Khác</w:t>
            </w:r>
            <w:proofErr w:type="spellEnd"/>
            <w:r>
              <w:rPr>
                <w:color w:val="000000"/>
                <w:szCs w:val="23"/>
              </w:rPr>
              <w:t>)</w:t>
            </w:r>
          </w:p>
        </w:tc>
      </w:tr>
      <w:tr w:rsidR="00673DCA" w14:paraId="77FEA6D2" w14:textId="77777777">
        <w:trPr>
          <w:jc w:val="center"/>
        </w:trPr>
        <w:tc>
          <w:tcPr>
            <w:tcW w:w="245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656E1F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hometown</w:t>
            </w:r>
          </w:p>
        </w:tc>
        <w:tc>
          <w:tcPr>
            <w:tcW w:w="285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3E4F0A" w14:textId="77777777" w:rsidR="00673DCA" w:rsidRDefault="00000000">
            <w:pPr>
              <w:spacing w:before="60" w:after="60"/>
            </w:pPr>
            <w:proofErr w:type="gramStart"/>
            <w:r>
              <w:rPr>
                <w:color w:val="000000"/>
                <w:szCs w:val="23"/>
              </w:rPr>
              <w:t>VARCHAR(</w:t>
            </w:r>
            <w:proofErr w:type="gramEnd"/>
            <w:r>
              <w:rPr>
                <w:color w:val="000000"/>
                <w:szCs w:val="23"/>
              </w:rPr>
              <w:t>255), NULL</w:t>
            </w:r>
          </w:p>
        </w:tc>
        <w:tc>
          <w:tcPr>
            <w:tcW w:w="3749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6AF9D1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Quê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quán</w:t>
            </w:r>
            <w:proofErr w:type="spellEnd"/>
            <w:r>
              <w:rPr>
                <w:color w:val="000000"/>
                <w:szCs w:val="23"/>
              </w:rPr>
              <w:t xml:space="preserve"> / </w:t>
            </w:r>
            <w:proofErr w:type="spellStart"/>
            <w:r>
              <w:rPr>
                <w:color w:val="000000"/>
                <w:szCs w:val="23"/>
              </w:rPr>
              <w:t>Nơi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đăng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ký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thường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trú</w:t>
            </w:r>
            <w:proofErr w:type="spellEnd"/>
          </w:p>
        </w:tc>
      </w:tr>
      <w:tr w:rsidR="00673DCA" w14:paraId="1981205E" w14:textId="77777777">
        <w:trPr>
          <w:jc w:val="center"/>
        </w:trPr>
        <w:tc>
          <w:tcPr>
            <w:tcW w:w="245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52CA62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start_date</w:t>
            </w:r>
            <w:proofErr w:type="spellEnd"/>
          </w:p>
        </w:tc>
        <w:tc>
          <w:tcPr>
            <w:tcW w:w="285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2B1ACC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DATE</w:t>
            </w:r>
          </w:p>
        </w:tc>
        <w:tc>
          <w:tcPr>
            <w:tcW w:w="3749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AFCE10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Ngày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bắt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đầu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dọn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vào</w:t>
            </w:r>
            <w:proofErr w:type="spellEnd"/>
            <w:r>
              <w:rPr>
                <w:color w:val="000000"/>
                <w:szCs w:val="23"/>
              </w:rPr>
              <w:t xml:space="preserve"> ở</w:t>
            </w:r>
          </w:p>
        </w:tc>
      </w:tr>
      <w:tr w:rsidR="00673DCA" w14:paraId="46A57ACE" w14:textId="77777777">
        <w:trPr>
          <w:jc w:val="center"/>
        </w:trPr>
        <w:tc>
          <w:tcPr>
            <w:tcW w:w="245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C386DA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created_at</w:t>
            </w:r>
            <w:proofErr w:type="spellEnd"/>
          </w:p>
        </w:tc>
        <w:tc>
          <w:tcPr>
            <w:tcW w:w="285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18FE5C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TIMESTAMP, NULL</w:t>
            </w:r>
          </w:p>
        </w:tc>
        <w:tc>
          <w:tcPr>
            <w:tcW w:w="3749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E2ECDC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Thời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điểm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thêm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cư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dân</w:t>
            </w:r>
            <w:proofErr w:type="spellEnd"/>
          </w:p>
        </w:tc>
      </w:tr>
      <w:tr w:rsidR="00673DCA" w14:paraId="3E71A78B" w14:textId="77777777">
        <w:trPr>
          <w:jc w:val="center"/>
        </w:trPr>
        <w:tc>
          <w:tcPr>
            <w:tcW w:w="245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65043B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updated_at</w:t>
            </w:r>
            <w:proofErr w:type="spellEnd"/>
          </w:p>
        </w:tc>
        <w:tc>
          <w:tcPr>
            <w:tcW w:w="285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02BA5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TIMESTAMP, NULL</w:t>
            </w:r>
          </w:p>
        </w:tc>
        <w:tc>
          <w:tcPr>
            <w:tcW w:w="3749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77151C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Thời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điểm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cập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nhật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gần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nhất</w:t>
            </w:r>
            <w:proofErr w:type="spellEnd"/>
          </w:p>
        </w:tc>
      </w:tr>
    </w:tbl>
    <w:p w14:paraId="29354734" w14:textId="77777777" w:rsidR="00673DCA" w:rsidRDefault="00673DCA">
      <w:pPr>
        <w:spacing w:after="120"/>
      </w:pPr>
    </w:p>
    <w:p w14:paraId="7BF96935" w14:textId="77777777" w:rsidR="00673DCA" w:rsidRDefault="00000000">
      <w:pPr>
        <w:spacing w:before="140" w:after="60" w:line="240" w:lineRule="auto"/>
      </w:pPr>
      <w:proofErr w:type="spellStart"/>
      <w:r>
        <w:rPr>
          <w:b/>
          <w:bCs/>
          <w:i/>
          <w:iCs/>
          <w:color w:val="003366"/>
          <w:sz w:val="26"/>
          <w:szCs w:val="24"/>
        </w:rPr>
        <w:t>Bảng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12: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Mô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tả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cấu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trúc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bảng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ResidentRelatives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(Thân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nhân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&amp;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Người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ở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cùng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phòng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>)</w:t>
      </w:r>
    </w:p>
    <w:tbl>
      <w:tblPr>
        <w:tblStyle w:val="ac"/>
        <w:tblW w:w="9062" w:type="dxa"/>
        <w:jc w:val="center"/>
        <w:tblInd w:w="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400" w:firstRow="0" w:lastRow="0" w:firstColumn="0" w:lastColumn="0" w:noHBand="0" w:noVBand="1"/>
      </w:tblPr>
      <w:tblGrid>
        <w:gridCol w:w="2309"/>
        <w:gridCol w:w="2877"/>
        <w:gridCol w:w="3876"/>
      </w:tblGrid>
      <w:tr w:rsidR="00673DCA" w14:paraId="3D69FC28" w14:textId="77777777">
        <w:trPr>
          <w:jc w:val="center"/>
        </w:trPr>
        <w:tc>
          <w:tcPr>
            <w:tcW w:w="2309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A4615DC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Tên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Trường</w:t>
            </w:r>
          </w:p>
        </w:tc>
        <w:tc>
          <w:tcPr>
            <w:tcW w:w="2877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DC15949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Kiểu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Dữ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Liệu</w:t>
            </w:r>
          </w:p>
        </w:tc>
        <w:tc>
          <w:tcPr>
            <w:tcW w:w="3876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D8B207B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Mô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Tả</w:t>
            </w:r>
            <w:proofErr w:type="spellEnd"/>
          </w:p>
        </w:tc>
      </w:tr>
      <w:tr w:rsidR="00673DCA" w14:paraId="0CB578C7" w14:textId="77777777">
        <w:trPr>
          <w:jc w:val="center"/>
        </w:trPr>
        <w:tc>
          <w:tcPr>
            <w:tcW w:w="2309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FB4C78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id</w:t>
            </w:r>
          </w:p>
        </w:tc>
        <w:tc>
          <w:tcPr>
            <w:tcW w:w="287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B16B71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BIGINT UNSIGNED</w:t>
            </w:r>
          </w:p>
        </w:tc>
        <w:tc>
          <w:tcPr>
            <w:tcW w:w="387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738B58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Khóa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chính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Cs w:val="23"/>
              </w:rPr>
              <w:t>tự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động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tăng</w:t>
            </w:r>
            <w:proofErr w:type="spellEnd"/>
          </w:p>
        </w:tc>
      </w:tr>
      <w:tr w:rsidR="00673DCA" w14:paraId="69803FBA" w14:textId="77777777">
        <w:trPr>
          <w:jc w:val="center"/>
        </w:trPr>
        <w:tc>
          <w:tcPr>
            <w:tcW w:w="2309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E71A8C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resident_id</w:t>
            </w:r>
            <w:proofErr w:type="spellEnd"/>
          </w:p>
        </w:tc>
        <w:tc>
          <w:tcPr>
            <w:tcW w:w="287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F245CD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BIGINT UNSIGNED</w:t>
            </w:r>
          </w:p>
        </w:tc>
        <w:tc>
          <w:tcPr>
            <w:tcW w:w="387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6C9441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Khóa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ngoại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tham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chiếu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bảng</w:t>
            </w:r>
            <w:proofErr w:type="spellEnd"/>
            <w:r>
              <w:rPr>
                <w:color w:val="000000"/>
                <w:szCs w:val="23"/>
              </w:rPr>
              <w:t xml:space="preserve"> residents(id)</w:t>
            </w:r>
          </w:p>
        </w:tc>
      </w:tr>
      <w:tr w:rsidR="00673DCA" w14:paraId="5AF63DBE" w14:textId="77777777">
        <w:trPr>
          <w:jc w:val="center"/>
        </w:trPr>
        <w:tc>
          <w:tcPr>
            <w:tcW w:w="2309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19B2A9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name</w:t>
            </w:r>
          </w:p>
        </w:tc>
        <w:tc>
          <w:tcPr>
            <w:tcW w:w="287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E7F369" w14:textId="77777777" w:rsidR="00673DCA" w:rsidRDefault="00000000">
            <w:pPr>
              <w:spacing w:before="60" w:after="60"/>
            </w:pPr>
            <w:proofErr w:type="gramStart"/>
            <w:r>
              <w:rPr>
                <w:color w:val="000000"/>
                <w:szCs w:val="23"/>
              </w:rPr>
              <w:t>VARCHAR(</w:t>
            </w:r>
            <w:proofErr w:type="gramEnd"/>
            <w:r>
              <w:rPr>
                <w:color w:val="000000"/>
                <w:szCs w:val="23"/>
              </w:rPr>
              <w:t>255)</w:t>
            </w:r>
          </w:p>
        </w:tc>
        <w:tc>
          <w:tcPr>
            <w:tcW w:w="387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71B9EB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Họ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và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tên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người</w:t>
            </w:r>
            <w:proofErr w:type="spellEnd"/>
            <w:r>
              <w:rPr>
                <w:color w:val="000000"/>
                <w:szCs w:val="23"/>
              </w:rPr>
              <w:t xml:space="preserve"> ở </w:t>
            </w:r>
            <w:proofErr w:type="spellStart"/>
            <w:r>
              <w:rPr>
                <w:color w:val="000000"/>
                <w:szCs w:val="23"/>
              </w:rPr>
              <w:t>cùng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</w:p>
        </w:tc>
      </w:tr>
      <w:tr w:rsidR="00673DCA" w14:paraId="7E644A15" w14:textId="77777777">
        <w:trPr>
          <w:jc w:val="center"/>
        </w:trPr>
        <w:tc>
          <w:tcPr>
            <w:tcW w:w="2309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AB85E7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phone</w:t>
            </w:r>
          </w:p>
        </w:tc>
        <w:tc>
          <w:tcPr>
            <w:tcW w:w="287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3CCDA0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TEXT, NULL</w:t>
            </w:r>
          </w:p>
        </w:tc>
        <w:tc>
          <w:tcPr>
            <w:tcW w:w="387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A963BD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Số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điện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thoại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người</w:t>
            </w:r>
            <w:proofErr w:type="spellEnd"/>
            <w:r>
              <w:rPr>
                <w:color w:val="000000"/>
                <w:szCs w:val="23"/>
              </w:rPr>
              <w:t xml:space="preserve"> ở </w:t>
            </w:r>
            <w:proofErr w:type="spellStart"/>
            <w:r>
              <w:rPr>
                <w:color w:val="000000"/>
                <w:szCs w:val="23"/>
              </w:rPr>
              <w:t>cùng</w:t>
            </w:r>
            <w:proofErr w:type="spellEnd"/>
            <w:r>
              <w:rPr>
                <w:color w:val="000000"/>
                <w:szCs w:val="23"/>
              </w:rPr>
              <w:t xml:space="preserve"> (</w:t>
            </w:r>
            <w:proofErr w:type="spellStart"/>
            <w:r>
              <w:rPr>
                <w:color w:val="000000"/>
                <w:szCs w:val="23"/>
              </w:rPr>
              <w:t>Mã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hóa</w:t>
            </w:r>
            <w:proofErr w:type="spellEnd"/>
            <w:r>
              <w:rPr>
                <w:color w:val="000000"/>
                <w:szCs w:val="23"/>
              </w:rPr>
              <w:t xml:space="preserve"> AES-256-GCM)</w:t>
            </w:r>
          </w:p>
        </w:tc>
      </w:tr>
      <w:tr w:rsidR="00673DCA" w14:paraId="14CE1788" w14:textId="77777777">
        <w:trPr>
          <w:jc w:val="center"/>
        </w:trPr>
        <w:tc>
          <w:tcPr>
            <w:tcW w:w="2309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7B14B7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cccd</w:t>
            </w:r>
            <w:proofErr w:type="spellEnd"/>
          </w:p>
        </w:tc>
        <w:tc>
          <w:tcPr>
            <w:tcW w:w="287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D6B1E1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TEXT, NULL</w:t>
            </w:r>
          </w:p>
        </w:tc>
        <w:tc>
          <w:tcPr>
            <w:tcW w:w="387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72F92D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Số</w:t>
            </w:r>
            <w:proofErr w:type="spellEnd"/>
            <w:r>
              <w:rPr>
                <w:color w:val="000000"/>
                <w:szCs w:val="23"/>
              </w:rPr>
              <w:t xml:space="preserve"> CCCD </w:t>
            </w:r>
            <w:proofErr w:type="spellStart"/>
            <w:r>
              <w:rPr>
                <w:color w:val="000000"/>
                <w:szCs w:val="23"/>
              </w:rPr>
              <w:t>người</w:t>
            </w:r>
            <w:proofErr w:type="spellEnd"/>
            <w:r>
              <w:rPr>
                <w:color w:val="000000"/>
                <w:szCs w:val="23"/>
              </w:rPr>
              <w:t xml:space="preserve"> ở </w:t>
            </w:r>
            <w:proofErr w:type="spellStart"/>
            <w:r>
              <w:rPr>
                <w:color w:val="000000"/>
                <w:szCs w:val="23"/>
              </w:rPr>
              <w:t>cùng</w:t>
            </w:r>
            <w:proofErr w:type="spellEnd"/>
            <w:r>
              <w:rPr>
                <w:color w:val="000000"/>
                <w:szCs w:val="23"/>
              </w:rPr>
              <w:t xml:space="preserve"> (</w:t>
            </w:r>
            <w:proofErr w:type="spellStart"/>
            <w:r>
              <w:rPr>
                <w:color w:val="000000"/>
                <w:szCs w:val="23"/>
              </w:rPr>
              <w:t>Mã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hóa</w:t>
            </w:r>
            <w:proofErr w:type="spellEnd"/>
            <w:r>
              <w:rPr>
                <w:color w:val="000000"/>
                <w:szCs w:val="23"/>
              </w:rPr>
              <w:t xml:space="preserve"> AES-256-GCM)</w:t>
            </w:r>
          </w:p>
        </w:tc>
      </w:tr>
      <w:tr w:rsidR="00673DCA" w14:paraId="548F7BCE" w14:textId="77777777">
        <w:trPr>
          <w:jc w:val="center"/>
        </w:trPr>
        <w:tc>
          <w:tcPr>
            <w:tcW w:w="2309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696A43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relationship</w:t>
            </w:r>
          </w:p>
        </w:tc>
        <w:tc>
          <w:tcPr>
            <w:tcW w:w="287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1E6C7A" w14:textId="77777777" w:rsidR="00673DCA" w:rsidRDefault="00000000">
            <w:pPr>
              <w:spacing w:before="60" w:after="60"/>
            </w:pPr>
            <w:proofErr w:type="gramStart"/>
            <w:r>
              <w:rPr>
                <w:color w:val="000000"/>
                <w:szCs w:val="23"/>
              </w:rPr>
              <w:t>VARCHAR(</w:t>
            </w:r>
            <w:proofErr w:type="gramEnd"/>
            <w:r>
              <w:rPr>
                <w:color w:val="000000"/>
                <w:szCs w:val="23"/>
              </w:rPr>
              <w:t>100)</w:t>
            </w:r>
          </w:p>
        </w:tc>
        <w:tc>
          <w:tcPr>
            <w:tcW w:w="387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343986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Mối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quan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hệ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với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cư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dân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chính</w:t>
            </w:r>
            <w:proofErr w:type="spellEnd"/>
            <w:r>
              <w:rPr>
                <w:color w:val="000000"/>
                <w:szCs w:val="23"/>
              </w:rPr>
              <w:t xml:space="preserve"> (</w:t>
            </w:r>
            <w:proofErr w:type="spellStart"/>
            <w:r>
              <w:rPr>
                <w:color w:val="000000"/>
                <w:szCs w:val="23"/>
              </w:rPr>
              <w:t>Bạn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bè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Cs w:val="23"/>
              </w:rPr>
              <w:t>Vợ</w:t>
            </w:r>
            <w:proofErr w:type="spellEnd"/>
            <w:r>
              <w:rPr>
                <w:color w:val="000000"/>
                <w:szCs w:val="23"/>
              </w:rPr>
              <w:t>/</w:t>
            </w:r>
            <w:proofErr w:type="spellStart"/>
            <w:r>
              <w:rPr>
                <w:color w:val="000000"/>
                <w:szCs w:val="23"/>
              </w:rPr>
              <w:t>Chồng</w:t>
            </w:r>
            <w:proofErr w:type="spellEnd"/>
            <w:r>
              <w:rPr>
                <w:color w:val="000000"/>
                <w:szCs w:val="23"/>
              </w:rPr>
              <w:t xml:space="preserve">, Anh </w:t>
            </w:r>
            <w:proofErr w:type="spellStart"/>
            <w:r>
              <w:rPr>
                <w:color w:val="000000"/>
                <w:szCs w:val="23"/>
              </w:rPr>
              <w:t>em</w:t>
            </w:r>
            <w:proofErr w:type="spellEnd"/>
            <w:r>
              <w:rPr>
                <w:color w:val="000000"/>
                <w:szCs w:val="23"/>
              </w:rPr>
              <w:t>)</w:t>
            </w:r>
          </w:p>
        </w:tc>
      </w:tr>
      <w:tr w:rsidR="00673DCA" w14:paraId="66856FB6" w14:textId="77777777">
        <w:trPr>
          <w:jc w:val="center"/>
        </w:trPr>
        <w:tc>
          <w:tcPr>
            <w:tcW w:w="2309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8D7B89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dob</w:t>
            </w:r>
          </w:p>
        </w:tc>
        <w:tc>
          <w:tcPr>
            <w:tcW w:w="287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C8E740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DATE, NULL</w:t>
            </w:r>
          </w:p>
        </w:tc>
        <w:tc>
          <w:tcPr>
            <w:tcW w:w="387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5C49BB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Ngày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sinh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người</w:t>
            </w:r>
            <w:proofErr w:type="spellEnd"/>
            <w:r>
              <w:rPr>
                <w:color w:val="000000"/>
                <w:szCs w:val="23"/>
              </w:rPr>
              <w:t xml:space="preserve"> ở </w:t>
            </w:r>
            <w:proofErr w:type="spellStart"/>
            <w:r>
              <w:rPr>
                <w:color w:val="000000"/>
                <w:szCs w:val="23"/>
              </w:rPr>
              <w:t>cùng</w:t>
            </w:r>
            <w:proofErr w:type="spellEnd"/>
          </w:p>
        </w:tc>
      </w:tr>
      <w:tr w:rsidR="00673DCA" w14:paraId="52421238" w14:textId="77777777">
        <w:trPr>
          <w:jc w:val="center"/>
        </w:trPr>
        <w:tc>
          <w:tcPr>
            <w:tcW w:w="2309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1B7EB9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created_at</w:t>
            </w:r>
            <w:proofErr w:type="spellEnd"/>
          </w:p>
        </w:tc>
        <w:tc>
          <w:tcPr>
            <w:tcW w:w="287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D93E5F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TIMESTAMP, NULL</w:t>
            </w:r>
          </w:p>
        </w:tc>
        <w:tc>
          <w:tcPr>
            <w:tcW w:w="387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3AA112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Thời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điểm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thêm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bản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ghi</w:t>
            </w:r>
            <w:proofErr w:type="spellEnd"/>
          </w:p>
        </w:tc>
      </w:tr>
      <w:tr w:rsidR="00673DCA" w14:paraId="5CC7436E" w14:textId="77777777">
        <w:trPr>
          <w:jc w:val="center"/>
        </w:trPr>
        <w:tc>
          <w:tcPr>
            <w:tcW w:w="2309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C1D0A6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updated_at</w:t>
            </w:r>
            <w:proofErr w:type="spellEnd"/>
          </w:p>
        </w:tc>
        <w:tc>
          <w:tcPr>
            <w:tcW w:w="287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6E5621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TIMESTAMP, NULL</w:t>
            </w:r>
          </w:p>
        </w:tc>
        <w:tc>
          <w:tcPr>
            <w:tcW w:w="387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EB2A6C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Thời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điểm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cập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nhật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gần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nhất</w:t>
            </w:r>
            <w:proofErr w:type="spellEnd"/>
          </w:p>
        </w:tc>
      </w:tr>
    </w:tbl>
    <w:p w14:paraId="6372B6C3" w14:textId="77777777" w:rsidR="00673DCA" w:rsidRDefault="00673DCA">
      <w:pPr>
        <w:spacing w:after="120"/>
      </w:pPr>
    </w:p>
    <w:p w14:paraId="42DA54F2" w14:textId="77777777" w:rsidR="00673DCA" w:rsidRDefault="00000000">
      <w:pPr>
        <w:pStyle w:val="Heading3"/>
        <w:spacing w:before="160" w:after="60" w:line="288" w:lineRule="auto"/>
      </w:pPr>
      <w:r>
        <w:rPr>
          <w:rFonts w:ascii="Times New Roman" w:hAnsi="Times New Roman" w:cs="Times New Roman"/>
          <w:sz w:val="28"/>
        </w:rPr>
        <w:lastRenderedPageBreak/>
        <w:t xml:space="preserve">e. </w:t>
      </w:r>
      <w:proofErr w:type="spellStart"/>
      <w:r>
        <w:rPr>
          <w:rFonts w:ascii="Times New Roman" w:hAnsi="Times New Roman" w:cs="Times New Roman"/>
          <w:sz w:val="28"/>
        </w:rPr>
        <w:t>Bảng</w:t>
      </w:r>
      <w:proofErr w:type="spellEnd"/>
      <w:r>
        <w:rPr>
          <w:rFonts w:ascii="Times New Roman" w:hAnsi="Times New Roman" w:cs="Times New Roman"/>
          <w:sz w:val="28"/>
        </w:rPr>
        <w:t xml:space="preserve"> Contracts &amp; Bookings (</w:t>
      </w:r>
      <w:proofErr w:type="spellStart"/>
      <w:r>
        <w:rPr>
          <w:rFonts w:ascii="Times New Roman" w:hAnsi="Times New Roman" w:cs="Times New Roman"/>
          <w:sz w:val="28"/>
        </w:rPr>
        <w:t>Hợp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đồng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thuê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dài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hạn</w:t>
      </w:r>
      <w:proofErr w:type="spellEnd"/>
      <w:r>
        <w:rPr>
          <w:rFonts w:ascii="Times New Roman" w:hAnsi="Times New Roman" w:cs="Times New Roman"/>
          <w:sz w:val="28"/>
        </w:rPr>
        <w:t xml:space="preserve"> &amp; </w:t>
      </w:r>
      <w:proofErr w:type="spellStart"/>
      <w:r>
        <w:rPr>
          <w:rFonts w:ascii="Times New Roman" w:hAnsi="Times New Roman" w:cs="Times New Roman"/>
          <w:sz w:val="28"/>
        </w:rPr>
        <w:t>Đặt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phòng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khách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sạn</w:t>
      </w:r>
      <w:proofErr w:type="spellEnd"/>
      <w:r>
        <w:rPr>
          <w:rFonts w:ascii="Times New Roman" w:hAnsi="Times New Roman" w:cs="Times New Roman"/>
          <w:sz w:val="28"/>
        </w:rPr>
        <w:t>)</w:t>
      </w:r>
    </w:p>
    <w:p w14:paraId="4CF9964A" w14:textId="77777777" w:rsidR="00673DCA" w:rsidRDefault="00000000">
      <w:pPr>
        <w:spacing w:after="120" w:line="288" w:lineRule="auto"/>
      </w:pPr>
      <w:r>
        <w:rPr>
          <w:sz w:val="26"/>
        </w:rPr>
        <w:t xml:space="preserve">Lưu </w:t>
      </w:r>
      <w:proofErr w:type="spellStart"/>
      <w:r>
        <w:rPr>
          <w:sz w:val="26"/>
        </w:rPr>
        <w:t>trữ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thông</w:t>
      </w:r>
      <w:proofErr w:type="spellEnd"/>
      <w:r>
        <w:rPr>
          <w:sz w:val="26"/>
        </w:rPr>
        <w:t xml:space="preserve"> tin </w:t>
      </w:r>
      <w:proofErr w:type="spellStart"/>
      <w:r>
        <w:rPr>
          <w:sz w:val="26"/>
        </w:rPr>
        <w:t>giao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dịch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trú</w:t>
      </w:r>
      <w:proofErr w:type="spellEnd"/>
      <w:r>
        <w:rPr>
          <w:sz w:val="26"/>
        </w:rPr>
        <w:t xml:space="preserve">: </w:t>
      </w:r>
      <w:proofErr w:type="spellStart"/>
      <w:r>
        <w:rPr>
          <w:sz w:val="26"/>
        </w:rPr>
        <w:t>Hợp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đồng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thuê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trọ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dài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hạn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có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tiền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cọc</w:t>
      </w:r>
      <w:proofErr w:type="spellEnd"/>
      <w:r>
        <w:rPr>
          <w:sz w:val="26"/>
        </w:rPr>
        <w:t xml:space="preserve">, chu </w:t>
      </w:r>
      <w:proofErr w:type="spellStart"/>
      <w:r>
        <w:rPr>
          <w:sz w:val="26"/>
        </w:rPr>
        <w:t>kỳ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chuỗi</w:t>
      </w:r>
      <w:proofErr w:type="spellEnd"/>
      <w:r>
        <w:rPr>
          <w:sz w:val="26"/>
        </w:rPr>
        <w:t xml:space="preserve"> Base64 </w:t>
      </w:r>
      <w:proofErr w:type="spellStart"/>
      <w:r>
        <w:rPr>
          <w:sz w:val="26"/>
        </w:rPr>
        <w:t>chữ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tay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tử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của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hai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bên</w:t>
      </w:r>
      <w:proofErr w:type="spellEnd"/>
      <w:r>
        <w:rPr>
          <w:sz w:val="26"/>
        </w:rPr>
        <w:t xml:space="preserve">; </w:t>
      </w:r>
      <w:proofErr w:type="spellStart"/>
      <w:r>
        <w:rPr>
          <w:sz w:val="26"/>
        </w:rPr>
        <w:t>hoặc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Phiếu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đặt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khách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sạn</w:t>
      </w:r>
      <w:proofErr w:type="spellEnd"/>
      <w:r>
        <w:rPr>
          <w:sz w:val="26"/>
        </w:rPr>
        <w:t xml:space="preserve"> (Booking) </w:t>
      </w:r>
      <w:proofErr w:type="spellStart"/>
      <w:r>
        <w:rPr>
          <w:sz w:val="26"/>
        </w:rPr>
        <w:t>với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đặt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thời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điểm</w:t>
      </w:r>
      <w:proofErr w:type="spellEnd"/>
      <w:r>
        <w:rPr>
          <w:sz w:val="26"/>
        </w:rPr>
        <w:t xml:space="preserve"> check-in/check-out chi </w:t>
      </w:r>
      <w:proofErr w:type="spellStart"/>
      <w:r>
        <w:rPr>
          <w:sz w:val="26"/>
        </w:rPr>
        <w:t>tiết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theo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giờ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tổng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cước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trạng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thái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thanh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toán</w:t>
      </w:r>
      <w:proofErr w:type="spellEnd"/>
      <w:r>
        <w:rPr>
          <w:sz w:val="26"/>
        </w:rPr>
        <w:t>.</w:t>
      </w:r>
    </w:p>
    <w:p w14:paraId="1E076E93" w14:textId="77777777" w:rsidR="00673DCA" w:rsidRDefault="00000000">
      <w:pPr>
        <w:spacing w:before="140" w:after="60" w:line="240" w:lineRule="auto"/>
      </w:pPr>
      <w:proofErr w:type="spellStart"/>
      <w:r>
        <w:rPr>
          <w:b/>
          <w:bCs/>
          <w:i/>
          <w:iCs/>
          <w:color w:val="003366"/>
          <w:sz w:val="26"/>
          <w:szCs w:val="24"/>
        </w:rPr>
        <w:t>Bảng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13: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Mô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tả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cấu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trúc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bảng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Contracts &amp; Bookings (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Hợp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đồng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thuê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&amp;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Đặt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phòng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>)</w:t>
      </w:r>
    </w:p>
    <w:tbl>
      <w:tblPr>
        <w:tblStyle w:val="ad"/>
        <w:tblW w:w="9062" w:type="dxa"/>
        <w:jc w:val="center"/>
        <w:tblInd w:w="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400" w:firstRow="0" w:lastRow="0" w:firstColumn="0" w:lastColumn="0" w:noHBand="0" w:noVBand="1"/>
      </w:tblPr>
      <w:tblGrid>
        <w:gridCol w:w="2390"/>
        <w:gridCol w:w="2850"/>
        <w:gridCol w:w="3822"/>
      </w:tblGrid>
      <w:tr w:rsidR="00673DCA" w14:paraId="205073FF" w14:textId="77777777">
        <w:trPr>
          <w:jc w:val="center"/>
        </w:trPr>
        <w:tc>
          <w:tcPr>
            <w:tcW w:w="2390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E29C124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Tên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Trường</w:t>
            </w:r>
          </w:p>
        </w:tc>
        <w:tc>
          <w:tcPr>
            <w:tcW w:w="2850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2E33D59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Kiểu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Dữ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Liệu</w:t>
            </w:r>
          </w:p>
        </w:tc>
        <w:tc>
          <w:tcPr>
            <w:tcW w:w="3822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2B54CCF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Mô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Tả</w:t>
            </w:r>
            <w:proofErr w:type="spellEnd"/>
          </w:p>
        </w:tc>
      </w:tr>
      <w:tr w:rsidR="00673DCA" w14:paraId="4ABAB32D" w14:textId="77777777">
        <w:trPr>
          <w:jc w:val="center"/>
        </w:trPr>
        <w:tc>
          <w:tcPr>
            <w:tcW w:w="239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7ECC76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id</w:t>
            </w:r>
          </w:p>
        </w:tc>
        <w:tc>
          <w:tcPr>
            <w:tcW w:w="28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76A801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BIGINT UNSIGNED</w:t>
            </w:r>
          </w:p>
        </w:tc>
        <w:tc>
          <w:tcPr>
            <w:tcW w:w="382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17FFBD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Khóa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chính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Cs w:val="23"/>
              </w:rPr>
              <w:t>tự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động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tăng</w:t>
            </w:r>
            <w:proofErr w:type="spellEnd"/>
          </w:p>
        </w:tc>
      </w:tr>
      <w:tr w:rsidR="00673DCA" w14:paraId="714CF0E4" w14:textId="77777777">
        <w:trPr>
          <w:jc w:val="center"/>
        </w:trPr>
        <w:tc>
          <w:tcPr>
            <w:tcW w:w="2390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78A40E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tenant_id</w:t>
            </w:r>
            <w:proofErr w:type="spellEnd"/>
          </w:p>
        </w:tc>
        <w:tc>
          <w:tcPr>
            <w:tcW w:w="2850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3AB4B4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BIGINT UNSIGNED</w:t>
            </w:r>
          </w:p>
        </w:tc>
        <w:tc>
          <w:tcPr>
            <w:tcW w:w="382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3354E6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Khóa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ngoại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tham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chiếu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bảng</w:t>
            </w:r>
            <w:proofErr w:type="spellEnd"/>
            <w:r>
              <w:rPr>
                <w:color w:val="000000"/>
                <w:szCs w:val="23"/>
              </w:rPr>
              <w:t xml:space="preserve"> tenants(id)</w:t>
            </w:r>
          </w:p>
        </w:tc>
      </w:tr>
      <w:tr w:rsidR="00673DCA" w14:paraId="4FE55377" w14:textId="77777777">
        <w:trPr>
          <w:jc w:val="center"/>
        </w:trPr>
        <w:tc>
          <w:tcPr>
            <w:tcW w:w="239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C245E7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room_id</w:t>
            </w:r>
            <w:proofErr w:type="spellEnd"/>
          </w:p>
        </w:tc>
        <w:tc>
          <w:tcPr>
            <w:tcW w:w="28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00781F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BIGINT UNSIGNED</w:t>
            </w:r>
          </w:p>
        </w:tc>
        <w:tc>
          <w:tcPr>
            <w:tcW w:w="382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0D28DB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Khóa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ngoại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tham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chiếu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bảng</w:t>
            </w:r>
            <w:proofErr w:type="spellEnd"/>
            <w:r>
              <w:rPr>
                <w:color w:val="000000"/>
                <w:szCs w:val="23"/>
              </w:rPr>
              <w:t xml:space="preserve"> rooms(id)</w:t>
            </w:r>
          </w:p>
        </w:tc>
      </w:tr>
      <w:tr w:rsidR="00673DCA" w14:paraId="5A15B12E" w14:textId="77777777">
        <w:trPr>
          <w:jc w:val="center"/>
        </w:trPr>
        <w:tc>
          <w:tcPr>
            <w:tcW w:w="2390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BFEA74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resident_id</w:t>
            </w:r>
            <w:proofErr w:type="spellEnd"/>
          </w:p>
        </w:tc>
        <w:tc>
          <w:tcPr>
            <w:tcW w:w="2850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921F08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BIGINT UNSIGNED</w:t>
            </w:r>
          </w:p>
        </w:tc>
        <w:tc>
          <w:tcPr>
            <w:tcW w:w="382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BD6D45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Khóa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ngoại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tham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chiếu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bảng</w:t>
            </w:r>
            <w:proofErr w:type="spellEnd"/>
            <w:r>
              <w:rPr>
                <w:color w:val="000000"/>
                <w:szCs w:val="23"/>
              </w:rPr>
              <w:t xml:space="preserve"> residents(id)</w:t>
            </w:r>
          </w:p>
        </w:tc>
      </w:tr>
      <w:tr w:rsidR="00673DCA" w14:paraId="5604DD56" w14:textId="77777777">
        <w:trPr>
          <w:jc w:val="center"/>
        </w:trPr>
        <w:tc>
          <w:tcPr>
            <w:tcW w:w="239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3B05A2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contract_code</w:t>
            </w:r>
            <w:proofErr w:type="spellEnd"/>
          </w:p>
        </w:tc>
        <w:tc>
          <w:tcPr>
            <w:tcW w:w="28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53DC1D" w14:textId="77777777" w:rsidR="00673DCA" w:rsidRDefault="00000000">
            <w:pPr>
              <w:spacing w:before="60" w:after="60"/>
            </w:pPr>
            <w:proofErr w:type="gramStart"/>
            <w:r>
              <w:rPr>
                <w:color w:val="000000"/>
                <w:szCs w:val="23"/>
              </w:rPr>
              <w:t>VARCHAR(</w:t>
            </w:r>
            <w:proofErr w:type="gramEnd"/>
            <w:r>
              <w:rPr>
                <w:color w:val="000000"/>
                <w:szCs w:val="23"/>
              </w:rPr>
              <w:t>50), UNIQUE</w:t>
            </w:r>
          </w:p>
        </w:tc>
        <w:tc>
          <w:tcPr>
            <w:tcW w:w="382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300A38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Mã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số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hợp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đồng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duy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nhất</w:t>
            </w:r>
            <w:proofErr w:type="spellEnd"/>
            <w:r>
              <w:rPr>
                <w:color w:val="000000"/>
                <w:szCs w:val="23"/>
              </w:rPr>
              <w:t xml:space="preserve"> (</w:t>
            </w:r>
            <w:proofErr w:type="spellStart"/>
            <w:r>
              <w:rPr>
                <w:color w:val="000000"/>
                <w:szCs w:val="23"/>
              </w:rPr>
              <w:t>Ví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dụ</w:t>
            </w:r>
            <w:proofErr w:type="spellEnd"/>
            <w:r>
              <w:rPr>
                <w:color w:val="000000"/>
                <w:szCs w:val="23"/>
              </w:rPr>
              <w:t>: HD-2026-P101)</w:t>
            </w:r>
          </w:p>
        </w:tc>
      </w:tr>
      <w:tr w:rsidR="00673DCA" w14:paraId="5A02460C" w14:textId="77777777">
        <w:trPr>
          <w:jc w:val="center"/>
        </w:trPr>
        <w:tc>
          <w:tcPr>
            <w:tcW w:w="2390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AC01AA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deposit</w:t>
            </w:r>
          </w:p>
        </w:tc>
        <w:tc>
          <w:tcPr>
            <w:tcW w:w="2850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C88CEE" w14:textId="77777777" w:rsidR="00673DCA" w:rsidRDefault="00000000">
            <w:pPr>
              <w:spacing w:before="60" w:after="60"/>
            </w:pPr>
            <w:proofErr w:type="gramStart"/>
            <w:r>
              <w:rPr>
                <w:color w:val="000000"/>
                <w:szCs w:val="23"/>
              </w:rPr>
              <w:t>DECIMAL(</w:t>
            </w:r>
            <w:proofErr w:type="gramEnd"/>
            <w:r>
              <w:rPr>
                <w:color w:val="000000"/>
                <w:szCs w:val="23"/>
              </w:rPr>
              <w:t>12,2)</w:t>
            </w:r>
          </w:p>
        </w:tc>
        <w:tc>
          <w:tcPr>
            <w:tcW w:w="382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D36CD0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Số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tiền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đặt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cọc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giữ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  <w:r>
              <w:rPr>
                <w:color w:val="000000"/>
                <w:szCs w:val="23"/>
              </w:rPr>
              <w:t xml:space="preserve"> (VNĐ)</w:t>
            </w:r>
          </w:p>
        </w:tc>
      </w:tr>
      <w:tr w:rsidR="00673DCA" w14:paraId="27D04DAB" w14:textId="77777777">
        <w:trPr>
          <w:jc w:val="center"/>
        </w:trPr>
        <w:tc>
          <w:tcPr>
            <w:tcW w:w="239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461613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start_date</w:t>
            </w:r>
            <w:proofErr w:type="spellEnd"/>
          </w:p>
        </w:tc>
        <w:tc>
          <w:tcPr>
            <w:tcW w:w="28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C996F8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DATE</w:t>
            </w:r>
          </w:p>
        </w:tc>
        <w:tc>
          <w:tcPr>
            <w:tcW w:w="382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B1672E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Ngày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bắt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đầu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có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hiệu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lực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của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hợp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đồng</w:t>
            </w:r>
            <w:proofErr w:type="spellEnd"/>
          </w:p>
        </w:tc>
      </w:tr>
      <w:tr w:rsidR="00673DCA" w14:paraId="0CF6558B" w14:textId="77777777">
        <w:trPr>
          <w:jc w:val="center"/>
        </w:trPr>
        <w:tc>
          <w:tcPr>
            <w:tcW w:w="2390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40598E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end_date</w:t>
            </w:r>
            <w:proofErr w:type="spellEnd"/>
          </w:p>
        </w:tc>
        <w:tc>
          <w:tcPr>
            <w:tcW w:w="2850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B8A4E2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DATE</w:t>
            </w:r>
          </w:p>
        </w:tc>
        <w:tc>
          <w:tcPr>
            <w:tcW w:w="382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9A3529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Ngày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kết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thúc</w:t>
            </w:r>
            <w:proofErr w:type="spellEnd"/>
            <w:r>
              <w:rPr>
                <w:color w:val="000000"/>
                <w:szCs w:val="23"/>
              </w:rPr>
              <w:t xml:space="preserve"> / </w:t>
            </w:r>
            <w:proofErr w:type="spellStart"/>
            <w:r>
              <w:rPr>
                <w:color w:val="000000"/>
                <w:szCs w:val="23"/>
              </w:rPr>
              <w:t>hết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hạn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hợp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đồng</w:t>
            </w:r>
            <w:proofErr w:type="spellEnd"/>
          </w:p>
        </w:tc>
      </w:tr>
      <w:tr w:rsidR="00673DCA" w14:paraId="4757CB8F" w14:textId="77777777">
        <w:trPr>
          <w:jc w:val="center"/>
        </w:trPr>
        <w:tc>
          <w:tcPr>
            <w:tcW w:w="239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3C5B55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terms</w:t>
            </w:r>
          </w:p>
        </w:tc>
        <w:tc>
          <w:tcPr>
            <w:tcW w:w="28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88C1AA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TEXT, NULL</w:t>
            </w:r>
          </w:p>
        </w:tc>
        <w:tc>
          <w:tcPr>
            <w:tcW w:w="382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7A8548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Nội</w:t>
            </w:r>
            <w:proofErr w:type="spellEnd"/>
            <w:r>
              <w:rPr>
                <w:color w:val="000000"/>
                <w:szCs w:val="23"/>
              </w:rPr>
              <w:t xml:space="preserve"> dung </w:t>
            </w:r>
            <w:proofErr w:type="spellStart"/>
            <w:r>
              <w:rPr>
                <w:color w:val="000000"/>
                <w:szCs w:val="23"/>
              </w:rPr>
              <w:t>các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điều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khoản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thỏa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thuận</w:t>
            </w:r>
            <w:proofErr w:type="spellEnd"/>
            <w:r>
              <w:rPr>
                <w:color w:val="000000"/>
                <w:szCs w:val="23"/>
              </w:rPr>
              <w:t xml:space="preserve"> (AI </w:t>
            </w:r>
            <w:proofErr w:type="spellStart"/>
            <w:r>
              <w:rPr>
                <w:color w:val="000000"/>
                <w:szCs w:val="23"/>
              </w:rPr>
              <w:t>hỗ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trợ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soạn</w:t>
            </w:r>
            <w:proofErr w:type="spellEnd"/>
            <w:r>
              <w:rPr>
                <w:color w:val="000000"/>
                <w:szCs w:val="23"/>
              </w:rPr>
              <w:t>)</w:t>
            </w:r>
          </w:p>
        </w:tc>
      </w:tr>
      <w:tr w:rsidR="00673DCA" w14:paraId="78A4B0D3" w14:textId="77777777">
        <w:trPr>
          <w:jc w:val="center"/>
        </w:trPr>
        <w:tc>
          <w:tcPr>
            <w:tcW w:w="2390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2913D4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signature</w:t>
            </w:r>
          </w:p>
        </w:tc>
        <w:tc>
          <w:tcPr>
            <w:tcW w:w="2850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EA6E8D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LONGTEXT, NULL</w:t>
            </w:r>
          </w:p>
        </w:tc>
        <w:tc>
          <w:tcPr>
            <w:tcW w:w="382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9FFC74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Ảnh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chữ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ký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số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vẽ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tay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của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Bên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thuê</w:t>
            </w:r>
            <w:proofErr w:type="spellEnd"/>
            <w:r>
              <w:rPr>
                <w:color w:val="000000"/>
                <w:szCs w:val="23"/>
              </w:rPr>
              <w:t xml:space="preserve"> (</w:t>
            </w:r>
            <w:proofErr w:type="spellStart"/>
            <w:r>
              <w:rPr>
                <w:color w:val="000000"/>
                <w:szCs w:val="23"/>
              </w:rPr>
              <w:t>Dạng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chuỗi</w:t>
            </w:r>
            <w:proofErr w:type="spellEnd"/>
            <w:r>
              <w:rPr>
                <w:color w:val="000000"/>
                <w:szCs w:val="23"/>
              </w:rPr>
              <w:t xml:space="preserve"> Base64)</w:t>
            </w:r>
          </w:p>
        </w:tc>
      </w:tr>
      <w:tr w:rsidR="00673DCA" w14:paraId="5E54047C" w14:textId="77777777">
        <w:trPr>
          <w:jc w:val="center"/>
        </w:trPr>
        <w:tc>
          <w:tcPr>
            <w:tcW w:w="239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2081D1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lessor_signature</w:t>
            </w:r>
            <w:proofErr w:type="spellEnd"/>
          </w:p>
        </w:tc>
        <w:tc>
          <w:tcPr>
            <w:tcW w:w="28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210FCF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LONGTEXT, NULL</w:t>
            </w:r>
          </w:p>
        </w:tc>
        <w:tc>
          <w:tcPr>
            <w:tcW w:w="382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684CB9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Ảnh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chữ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ký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số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vẽ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tay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của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Bên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cho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thuê</w:t>
            </w:r>
            <w:proofErr w:type="spellEnd"/>
            <w:r>
              <w:rPr>
                <w:color w:val="000000"/>
                <w:szCs w:val="23"/>
              </w:rPr>
              <w:t xml:space="preserve"> (</w:t>
            </w:r>
            <w:proofErr w:type="spellStart"/>
            <w:r>
              <w:rPr>
                <w:color w:val="000000"/>
                <w:szCs w:val="23"/>
              </w:rPr>
              <w:t>Chuỗi</w:t>
            </w:r>
            <w:proofErr w:type="spellEnd"/>
            <w:r>
              <w:rPr>
                <w:color w:val="000000"/>
                <w:szCs w:val="23"/>
              </w:rPr>
              <w:t xml:space="preserve"> Base64)</w:t>
            </w:r>
          </w:p>
        </w:tc>
      </w:tr>
      <w:tr w:rsidR="00673DCA" w14:paraId="549EB1E7" w14:textId="77777777">
        <w:trPr>
          <w:jc w:val="center"/>
        </w:trPr>
        <w:tc>
          <w:tcPr>
            <w:tcW w:w="2390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3CFA7D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signed_at</w:t>
            </w:r>
            <w:proofErr w:type="spellEnd"/>
          </w:p>
        </w:tc>
        <w:tc>
          <w:tcPr>
            <w:tcW w:w="2850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626766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TIMESTAMP, NULL</w:t>
            </w:r>
          </w:p>
        </w:tc>
        <w:tc>
          <w:tcPr>
            <w:tcW w:w="382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2593A9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Thời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điểm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hoàn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tất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việc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ký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kết</w:t>
            </w:r>
            <w:proofErr w:type="spellEnd"/>
          </w:p>
        </w:tc>
      </w:tr>
      <w:tr w:rsidR="00673DCA" w14:paraId="0D08EE03" w14:textId="77777777">
        <w:trPr>
          <w:jc w:val="center"/>
        </w:trPr>
        <w:tc>
          <w:tcPr>
            <w:tcW w:w="239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1BE054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status</w:t>
            </w:r>
          </w:p>
        </w:tc>
        <w:tc>
          <w:tcPr>
            <w:tcW w:w="28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79E88F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ENUM</w:t>
            </w:r>
          </w:p>
        </w:tc>
        <w:tc>
          <w:tcPr>
            <w:tcW w:w="382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DB7AF5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Trạng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thái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hợp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đồng</w:t>
            </w:r>
            <w:proofErr w:type="spellEnd"/>
            <w:r>
              <w:rPr>
                <w:color w:val="000000"/>
                <w:szCs w:val="23"/>
              </w:rPr>
              <w:t>: draft (</w:t>
            </w:r>
            <w:proofErr w:type="spellStart"/>
            <w:r>
              <w:rPr>
                <w:color w:val="000000"/>
                <w:szCs w:val="23"/>
              </w:rPr>
              <w:t>Chờ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ký</w:t>
            </w:r>
            <w:proofErr w:type="spellEnd"/>
            <w:r>
              <w:rPr>
                <w:color w:val="000000"/>
                <w:szCs w:val="23"/>
              </w:rPr>
              <w:t>), active (</w:t>
            </w:r>
            <w:proofErr w:type="spellStart"/>
            <w:r>
              <w:rPr>
                <w:color w:val="000000"/>
                <w:szCs w:val="23"/>
              </w:rPr>
              <w:t>Đang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hiệu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lực</w:t>
            </w:r>
            <w:proofErr w:type="spellEnd"/>
            <w:r>
              <w:rPr>
                <w:color w:val="000000"/>
                <w:szCs w:val="23"/>
              </w:rPr>
              <w:t>), expired, terminated</w:t>
            </w:r>
          </w:p>
        </w:tc>
      </w:tr>
      <w:tr w:rsidR="00673DCA" w14:paraId="3A77C306" w14:textId="77777777">
        <w:trPr>
          <w:jc w:val="center"/>
        </w:trPr>
        <w:tc>
          <w:tcPr>
            <w:tcW w:w="2390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9F96DF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lastRenderedPageBreak/>
              <w:t>created_at</w:t>
            </w:r>
            <w:proofErr w:type="spellEnd"/>
          </w:p>
        </w:tc>
        <w:tc>
          <w:tcPr>
            <w:tcW w:w="2850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6BC22D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TIMESTAMP, NULL</w:t>
            </w:r>
          </w:p>
        </w:tc>
        <w:tc>
          <w:tcPr>
            <w:tcW w:w="382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051809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Thời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điểm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khởi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tạo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hợp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đồng</w:t>
            </w:r>
            <w:proofErr w:type="spellEnd"/>
          </w:p>
        </w:tc>
      </w:tr>
      <w:tr w:rsidR="00673DCA" w14:paraId="53316E25" w14:textId="77777777">
        <w:trPr>
          <w:jc w:val="center"/>
        </w:trPr>
        <w:tc>
          <w:tcPr>
            <w:tcW w:w="239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818809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updated_at</w:t>
            </w:r>
            <w:proofErr w:type="spellEnd"/>
          </w:p>
        </w:tc>
        <w:tc>
          <w:tcPr>
            <w:tcW w:w="28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4C865A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TIMESTAMP, NULL</w:t>
            </w:r>
          </w:p>
        </w:tc>
        <w:tc>
          <w:tcPr>
            <w:tcW w:w="382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CB16AA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Thời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điểm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cập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nhật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gần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nhất</w:t>
            </w:r>
            <w:proofErr w:type="spellEnd"/>
          </w:p>
        </w:tc>
      </w:tr>
    </w:tbl>
    <w:p w14:paraId="2A5B5AFB" w14:textId="77777777" w:rsidR="00673DCA" w:rsidRDefault="00673DCA">
      <w:pPr>
        <w:spacing w:after="120"/>
      </w:pPr>
    </w:p>
    <w:p w14:paraId="0DBE2B59" w14:textId="77777777" w:rsidR="00673DCA" w:rsidRDefault="00000000">
      <w:pPr>
        <w:pStyle w:val="Heading3"/>
        <w:spacing w:before="160" w:after="60" w:line="288" w:lineRule="auto"/>
      </w:pPr>
      <w:r>
        <w:rPr>
          <w:rFonts w:ascii="Times New Roman" w:hAnsi="Times New Roman" w:cs="Times New Roman"/>
          <w:sz w:val="28"/>
        </w:rPr>
        <w:t xml:space="preserve">f. </w:t>
      </w:r>
      <w:proofErr w:type="spellStart"/>
      <w:r>
        <w:rPr>
          <w:rFonts w:ascii="Times New Roman" w:hAnsi="Times New Roman" w:cs="Times New Roman"/>
          <w:sz w:val="28"/>
        </w:rPr>
        <w:t>Bảng</w:t>
      </w:r>
      <w:proofErr w:type="spellEnd"/>
      <w:r>
        <w:rPr>
          <w:rFonts w:ascii="Times New Roman" w:hAnsi="Times New Roman" w:cs="Times New Roman"/>
          <w:sz w:val="28"/>
        </w:rPr>
        <w:t xml:space="preserve"> Utility &amp; Services (</w:t>
      </w:r>
      <w:proofErr w:type="spellStart"/>
      <w:r>
        <w:rPr>
          <w:rFonts w:ascii="Times New Roman" w:hAnsi="Times New Roman" w:cs="Times New Roman"/>
          <w:sz w:val="28"/>
        </w:rPr>
        <w:t>Chốt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Điện</w:t>
      </w:r>
      <w:proofErr w:type="spellEnd"/>
      <w:r>
        <w:rPr>
          <w:rFonts w:ascii="Times New Roman" w:hAnsi="Times New Roman" w:cs="Times New Roman"/>
          <w:sz w:val="28"/>
        </w:rPr>
        <w:t xml:space="preserve"> - </w:t>
      </w:r>
      <w:proofErr w:type="spellStart"/>
      <w:r>
        <w:rPr>
          <w:rFonts w:ascii="Times New Roman" w:hAnsi="Times New Roman" w:cs="Times New Roman"/>
          <w:sz w:val="28"/>
        </w:rPr>
        <w:t>Nước</w:t>
      </w:r>
      <w:proofErr w:type="spellEnd"/>
      <w:r>
        <w:rPr>
          <w:rFonts w:ascii="Times New Roman" w:hAnsi="Times New Roman" w:cs="Times New Roman"/>
          <w:sz w:val="28"/>
        </w:rPr>
        <w:t xml:space="preserve"> &amp; </w:t>
      </w:r>
      <w:proofErr w:type="spellStart"/>
      <w:r>
        <w:rPr>
          <w:rFonts w:ascii="Times New Roman" w:hAnsi="Times New Roman" w:cs="Times New Roman"/>
          <w:sz w:val="28"/>
        </w:rPr>
        <w:t>Dịch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vụ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Khách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sạn</w:t>
      </w:r>
      <w:proofErr w:type="spellEnd"/>
      <w:r>
        <w:rPr>
          <w:rFonts w:ascii="Times New Roman" w:hAnsi="Times New Roman" w:cs="Times New Roman"/>
          <w:sz w:val="28"/>
        </w:rPr>
        <w:t>)</w:t>
      </w:r>
    </w:p>
    <w:p w14:paraId="5391B8D7" w14:textId="77777777" w:rsidR="00673DCA" w:rsidRDefault="00000000">
      <w:pPr>
        <w:spacing w:after="120" w:line="288" w:lineRule="auto"/>
      </w:pPr>
      <w:proofErr w:type="spellStart"/>
      <w:r>
        <w:rPr>
          <w:sz w:val="26"/>
        </w:rPr>
        <w:t>Ghi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chỉ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tiêu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thụ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nước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hàng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tháng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bằng</w:t>
      </w:r>
      <w:proofErr w:type="spellEnd"/>
      <w:r>
        <w:rPr>
          <w:sz w:val="26"/>
        </w:rPr>
        <w:t xml:space="preserve"> AI OCR (</w:t>
      </w:r>
      <w:proofErr w:type="spellStart"/>
      <w:r>
        <w:rPr>
          <w:sz w:val="26"/>
        </w:rPr>
        <w:t>cho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trọ</w:t>
      </w:r>
      <w:proofErr w:type="spellEnd"/>
      <w:r>
        <w:rPr>
          <w:sz w:val="26"/>
        </w:rPr>
        <w:t>/</w:t>
      </w:r>
      <w:proofErr w:type="spellStart"/>
      <w:r>
        <w:rPr>
          <w:sz w:val="26"/>
        </w:rPr>
        <w:t>căn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hộ</w:t>
      </w:r>
      <w:proofErr w:type="spellEnd"/>
      <w:r>
        <w:rPr>
          <w:sz w:val="26"/>
        </w:rPr>
        <w:t xml:space="preserve">)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theo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dõi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các</w:t>
      </w:r>
      <w:proofErr w:type="spellEnd"/>
      <w:r>
        <w:rPr>
          <w:sz w:val="26"/>
        </w:rPr>
        <w:t xml:space="preserve"> chi </w:t>
      </w:r>
      <w:proofErr w:type="spellStart"/>
      <w:r>
        <w:rPr>
          <w:sz w:val="26"/>
        </w:rPr>
        <w:t>phí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dịch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vụ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buồng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tiêu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thụ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đồ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uống</w:t>
      </w:r>
      <w:proofErr w:type="spellEnd"/>
      <w:r>
        <w:rPr>
          <w:sz w:val="26"/>
        </w:rPr>
        <w:t>/</w:t>
      </w:r>
      <w:proofErr w:type="spellStart"/>
      <w:r>
        <w:rPr>
          <w:sz w:val="26"/>
        </w:rPr>
        <w:t>đồ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vặt</w:t>
      </w:r>
      <w:proofErr w:type="spellEnd"/>
      <w:r>
        <w:rPr>
          <w:sz w:val="26"/>
        </w:rPr>
        <w:t xml:space="preserve"> minibar, </w:t>
      </w:r>
      <w:proofErr w:type="spellStart"/>
      <w:r>
        <w:rPr>
          <w:sz w:val="26"/>
        </w:rPr>
        <w:t>giặt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ủi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cước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theo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giờ</w:t>
      </w:r>
      <w:proofErr w:type="spellEnd"/>
      <w:r>
        <w:rPr>
          <w:sz w:val="26"/>
        </w:rPr>
        <w:t>/</w:t>
      </w:r>
      <w:proofErr w:type="spellStart"/>
      <w:r>
        <w:rPr>
          <w:sz w:val="26"/>
        </w:rPr>
        <w:t>ngày</w:t>
      </w:r>
      <w:proofErr w:type="spellEnd"/>
      <w:r>
        <w:rPr>
          <w:sz w:val="26"/>
        </w:rPr>
        <w:t xml:space="preserve"> (</w:t>
      </w:r>
      <w:proofErr w:type="spellStart"/>
      <w:r>
        <w:rPr>
          <w:sz w:val="26"/>
        </w:rPr>
        <w:t>cho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khách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sạn</w:t>
      </w:r>
      <w:proofErr w:type="spellEnd"/>
      <w:r>
        <w:rPr>
          <w:sz w:val="26"/>
        </w:rPr>
        <w:t>).</w:t>
      </w:r>
    </w:p>
    <w:p w14:paraId="186D0333" w14:textId="77777777" w:rsidR="00673DCA" w:rsidRDefault="00000000">
      <w:pPr>
        <w:spacing w:before="140" w:after="60" w:line="240" w:lineRule="auto"/>
      </w:pPr>
      <w:proofErr w:type="spellStart"/>
      <w:r>
        <w:rPr>
          <w:b/>
          <w:bCs/>
          <w:i/>
          <w:iCs/>
          <w:color w:val="003366"/>
          <w:sz w:val="26"/>
          <w:szCs w:val="24"/>
        </w:rPr>
        <w:t>Bảng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14: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Mô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tả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cấu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trúc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bảng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Utility &amp; Services (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Chốt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Điện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-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Nước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&amp;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Dịch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vụ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Khách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sạn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>)</w:t>
      </w:r>
    </w:p>
    <w:tbl>
      <w:tblPr>
        <w:tblStyle w:val="ae"/>
        <w:tblW w:w="9062" w:type="dxa"/>
        <w:jc w:val="center"/>
        <w:tblInd w:w="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400" w:firstRow="0" w:lastRow="0" w:firstColumn="0" w:lastColumn="0" w:noHBand="0" w:noVBand="1"/>
      </w:tblPr>
      <w:tblGrid>
        <w:gridCol w:w="2407"/>
        <w:gridCol w:w="2837"/>
        <w:gridCol w:w="3818"/>
      </w:tblGrid>
      <w:tr w:rsidR="00673DCA" w14:paraId="045B2EA0" w14:textId="77777777">
        <w:trPr>
          <w:jc w:val="center"/>
        </w:trPr>
        <w:tc>
          <w:tcPr>
            <w:tcW w:w="2407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9206F01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Tên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Trường</w:t>
            </w:r>
          </w:p>
        </w:tc>
        <w:tc>
          <w:tcPr>
            <w:tcW w:w="2837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C4F4B09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Kiểu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Dữ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Liệu</w:t>
            </w:r>
          </w:p>
        </w:tc>
        <w:tc>
          <w:tcPr>
            <w:tcW w:w="3818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8FE71A8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Mô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Tả</w:t>
            </w:r>
            <w:proofErr w:type="spellEnd"/>
          </w:p>
        </w:tc>
      </w:tr>
      <w:tr w:rsidR="00673DCA" w14:paraId="655A9790" w14:textId="77777777">
        <w:trPr>
          <w:jc w:val="center"/>
        </w:trPr>
        <w:tc>
          <w:tcPr>
            <w:tcW w:w="240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185584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id</w:t>
            </w:r>
          </w:p>
        </w:tc>
        <w:tc>
          <w:tcPr>
            <w:tcW w:w="283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9574ED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BIGINT UNSIGNED</w:t>
            </w:r>
          </w:p>
        </w:tc>
        <w:tc>
          <w:tcPr>
            <w:tcW w:w="381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B3AF59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Khóa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chính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Cs w:val="23"/>
              </w:rPr>
              <w:t>tự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động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tăng</w:t>
            </w:r>
            <w:proofErr w:type="spellEnd"/>
          </w:p>
        </w:tc>
      </w:tr>
      <w:tr w:rsidR="00673DCA" w14:paraId="2C3BB54D" w14:textId="77777777">
        <w:trPr>
          <w:jc w:val="center"/>
        </w:trPr>
        <w:tc>
          <w:tcPr>
            <w:tcW w:w="240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754BED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tenant_id</w:t>
            </w:r>
            <w:proofErr w:type="spellEnd"/>
          </w:p>
        </w:tc>
        <w:tc>
          <w:tcPr>
            <w:tcW w:w="283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EEA10F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BIGINT UNSIGNED</w:t>
            </w:r>
          </w:p>
        </w:tc>
        <w:tc>
          <w:tcPr>
            <w:tcW w:w="381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A58DBF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Khóa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ngoại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tham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chiếu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bảng</w:t>
            </w:r>
            <w:proofErr w:type="spellEnd"/>
            <w:r>
              <w:rPr>
                <w:color w:val="000000"/>
                <w:szCs w:val="23"/>
              </w:rPr>
              <w:t xml:space="preserve"> tenants(id)</w:t>
            </w:r>
          </w:p>
        </w:tc>
      </w:tr>
      <w:tr w:rsidR="00673DCA" w14:paraId="25C8A42E" w14:textId="77777777">
        <w:trPr>
          <w:jc w:val="center"/>
        </w:trPr>
        <w:tc>
          <w:tcPr>
            <w:tcW w:w="240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A70772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room_id</w:t>
            </w:r>
            <w:proofErr w:type="spellEnd"/>
          </w:p>
        </w:tc>
        <w:tc>
          <w:tcPr>
            <w:tcW w:w="283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D543EE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BIGINT UNSIGNED</w:t>
            </w:r>
          </w:p>
        </w:tc>
        <w:tc>
          <w:tcPr>
            <w:tcW w:w="381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9BDF0B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Khóa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ngoại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tham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chiếu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bảng</w:t>
            </w:r>
            <w:proofErr w:type="spellEnd"/>
            <w:r>
              <w:rPr>
                <w:color w:val="000000"/>
                <w:szCs w:val="23"/>
              </w:rPr>
              <w:t xml:space="preserve"> rooms(id)</w:t>
            </w:r>
          </w:p>
        </w:tc>
      </w:tr>
      <w:tr w:rsidR="00673DCA" w14:paraId="0101989E" w14:textId="77777777">
        <w:trPr>
          <w:jc w:val="center"/>
        </w:trPr>
        <w:tc>
          <w:tcPr>
            <w:tcW w:w="240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4F43DE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billing_month</w:t>
            </w:r>
            <w:proofErr w:type="spellEnd"/>
          </w:p>
        </w:tc>
        <w:tc>
          <w:tcPr>
            <w:tcW w:w="283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EB563F" w14:textId="77777777" w:rsidR="00673DCA" w:rsidRDefault="00000000">
            <w:pPr>
              <w:spacing w:before="60" w:after="60"/>
            </w:pPr>
            <w:proofErr w:type="gramStart"/>
            <w:r>
              <w:rPr>
                <w:color w:val="000000"/>
                <w:szCs w:val="23"/>
              </w:rPr>
              <w:t>VARCHAR(</w:t>
            </w:r>
            <w:proofErr w:type="gramEnd"/>
            <w:r>
              <w:rPr>
                <w:color w:val="000000"/>
                <w:szCs w:val="23"/>
              </w:rPr>
              <w:t>7)</w:t>
            </w:r>
          </w:p>
        </w:tc>
        <w:tc>
          <w:tcPr>
            <w:tcW w:w="381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586403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Tháng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tính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tiền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đơn</w:t>
            </w:r>
            <w:proofErr w:type="spellEnd"/>
            <w:r>
              <w:rPr>
                <w:color w:val="000000"/>
                <w:szCs w:val="23"/>
              </w:rPr>
              <w:t xml:space="preserve"> (Định </w:t>
            </w:r>
            <w:proofErr w:type="spellStart"/>
            <w:r>
              <w:rPr>
                <w:color w:val="000000"/>
                <w:szCs w:val="23"/>
              </w:rPr>
              <w:t>dạng</w:t>
            </w:r>
            <w:proofErr w:type="spellEnd"/>
            <w:r>
              <w:rPr>
                <w:color w:val="000000"/>
                <w:szCs w:val="23"/>
              </w:rPr>
              <w:t xml:space="preserve">: YYYY-MM, </w:t>
            </w:r>
            <w:proofErr w:type="spellStart"/>
            <w:r>
              <w:rPr>
                <w:color w:val="000000"/>
                <w:szCs w:val="23"/>
              </w:rPr>
              <w:t>ví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dụ</w:t>
            </w:r>
            <w:proofErr w:type="spellEnd"/>
            <w:r>
              <w:rPr>
                <w:color w:val="000000"/>
                <w:szCs w:val="23"/>
              </w:rPr>
              <w:t>: 2026-06)</w:t>
            </w:r>
          </w:p>
        </w:tc>
      </w:tr>
      <w:tr w:rsidR="00673DCA" w14:paraId="21244D3B" w14:textId="77777777">
        <w:trPr>
          <w:jc w:val="center"/>
        </w:trPr>
        <w:tc>
          <w:tcPr>
            <w:tcW w:w="240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488A7D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old_electricity</w:t>
            </w:r>
            <w:proofErr w:type="spellEnd"/>
          </w:p>
        </w:tc>
        <w:tc>
          <w:tcPr>
            <w:tcW w:w="283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F5B3E1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INT</w:t>
            </w:r>
          </w:p>
        </w:tc>
        <w:tc>
          <w:tcPr>
            <w:tcW w:w="381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02953D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Chỉ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số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điện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cũ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tháng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trước</w:t>
            </w:r>
            <w:proofErr w:type="spellEnd"/>
            <w:r>
              <w:rPr>
                <w:color w:val="000000"/>
                <w:szCs w:val="23"/>
              </w:rPr>
              <w:t xml:space="preserve"> (kWh)</w:t>
            </w:r>
          </w:p>
        </w:tc>
      </w:tr>
      <w:tr w:rsidR="00673DCA" w14:paraId="10F1B072" w14:textId="77777777">
        <w:trPr>
          <w:jc w:val="center"/>
        </w:trPr>
        <w:tc>
          <w:tcPr>
            <w:tcW w:w="240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B3A4E2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new_electricity</w:t>
            </w:r>
            <w:proofErr w:type="spellEnd"/>
          </w:p>
        </w:tc>
        <w:tc>
          <w:tcPr>
            <w:tcW w:w="283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C91A69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INT</w:t>
            </w:r>
          </w:p>
        </w:tc>
        <w:tc>
          <w:tcPr>
            <w:tcW w:w="381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0723B5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Chỉ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số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điện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mới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chốt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kỳ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này</w:t>
            </w:r>
            <w:proofErr w:type="spellEnd"/>
            <w:r>
              <w:rPr>
                <w:color w:val="000000"/>
                <w:szCs w:val="23"/>
              </w:rPr>
              <w:t xml:space="preserve"> (kWh)</w:t>
            </w:r>
          </w:p>
        </w:tc>
      </w:tr>
      <w:tr w:rsidR="00673DCA" w14:paraId="4570F434" w14:textId="77777777">
        <w:trPr>
          <w:jc w:val="center"/>
        </w:trPr>
        <w:tc>
          <w:tcPr>
            <w:tcW w:w="240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0AC927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old_water</w:t>
            </w:r>
            <w:proofErr w:type="spellEnd"/>
          </w:p>
        </w:tc>
        <w:tc>
          <w:tcPr>
            <w:tcW w:w="283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D3986F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INT</w:t>
            </w:r>
          </w:p>
        </w:tc>
        <w:tc>
          <w:tcPr>
            <w:tcW w:w="381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8BCE2A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Chỉ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số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nước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cũ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tháng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trước</w:t>
            </w:r>
            <w:proofErr w:type="spellEnd"/>
            <w:r>
              <w:rPr>
                <w:color w:val="000000"/>
                <w:szCs w:val="23"/>
              </w:rPr>
              <w:t xml:space="preserve"> (m3)</w:t>
            </w:r>
          </w:p>
        </w:tc>
      </w:tr>
      <w:tr w:rsidR="00673DCA" w14:paraId="2C6AF729" w14:textId="77777777">
        <w:trPr>
          <w:jc w:val="center"/>
        </w:trPr>
        <w:tc>
          <w:tcPr>
            <w:tcW w:w="240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554BA8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new_water</w:t>
            </w:r>
            <w:proofErr w:type="spellEnd"/>
          </w:p>
        </w:tc>
        <w:tc>
          <w:tcPr>
            <w:tcW w:w="283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441A8F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INT</w:t>
            </w:r>
          </w:p>
        </w:tc>
        <w:tc>
          <w:tcPr>
            <w:tcW w:w="381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BBD86F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Chỉ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số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nước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mới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chốt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kỳ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này</w:t>
            </w:r>
            <w:proofErr w:type="spellEnd"/>
            <w:r>
              <w:rPr>
                <w:color w:val="000000"/>
                <w:szCs w:val="23"/>
              </w:rPr>
              <w:t xml:space="preserve"> (m3)</w:t>
            </w:r>
          </w:p>
        </w:tc>
      </w:tr>
      <w:tr w:rsidR="00673DCA" w14:paraId="7F4431BE" w14:textId="77777777">
        <w:trPr>
          <w:jc w:val="center"/>
        </w:trPr>
        <w:tc>
          <w:tcPr>
            <w:tcW w:w="240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98BBC2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electricity_price</w:t>
            </w:r>
            <w:proofErr w:type="spellEnd"/>
          </w:p>
        </w:tc>
        <w:tc>
          <w:tcPr>
            <w:tcW w:w="283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67CF7A" w14:textId="77777777" w:rsidR="00673DCA" w:rsidRDefault="00000000">
            <w:pPr>
              <w:spacing w:before="60" w:after="60"/>
            </w:pPr>
            <w:proofErr w:type="gramStart"/>
            <w:r>
              <w:rPr>
                <w:color w:val="000000"/>
                <w:szCs w:val="23"/>
              </w:rPr>
              <w:t>DECIMAL(</w:t>
            </w:r>
            <w:proofErr w:type="gramEnd"/>
            <w:r>
              <w:rPr>
                <w:color w:val="000000"/>
                <w:szCs w:val="23"/>
              </w:rPr>
              <w:t>10,2)</w:t>
            </w:r>
          </w:p>
        </w:tc>
        <w:tc>
          <w:tcPr>
            <w:tcW w:w="381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8F5887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Đơn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giá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tiền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điện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áp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dụng</w:t>
            </w:r>
            <w:proofErr w:type="spellEnd"/>
            <w:r>
              <w:rPr>
                <w:color w:val="000000"/>
                <w:szCs w:val="23"/>
              </w:rPr>
              <w:t xml:space="preserve"> (VNĐ/kWh)</w:t>
            </w:r>
          </w:p>
        </w:tc>
      </w:tr>
      <w:tr w:rsidR="00673DCA" w14:paraId="540544CA" w14:textId="77777777">
        <w:trPr>
          <w:jc w:val="center"/>
        </w:trPr>
        <w:tc>
          <w:tcPr>
            <w:tcW w:w="240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354C38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water_price</w:t>
            </w:r>
            <w:proofErr w:type="spellEnd"/>
          </w:p>
        </w:tc>
        <w:tc>
          <w:tcPr>
            <w:tcW w:w="283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B9E678" w14:textId="77777777" w:rsidR="00673DCA" w:rsidRDefault="00000000">
            <w:pPr>
              <w:spacing w:before="60" w:after="60"/>
            </w:pPr>
            <w:proofErr w:type="gramStart"/>
            <w:r>
              <w:rPr>
                <w:color w:val="000000"/>
                <w:szCs w:val="23"/>
              </w:rPr>
              <w:t>DECIMAL(</w:t>
            </w:r>
            <w:proofErr w:type="gramEnd"/>
            <w:r>
              <w:rPr>
                <w:color w:val="000000"/>
                <w:szCs w:val="23"/>
              </w:rPr>
              <w:t>10,2)</w:t>
            </w:r>
          </w:p>
        </w:tc>
        <w:tc>
          <w:tcPr>
            <w:tcW w:w="381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CB799C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Đơn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giá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tiền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nước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áp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dụng</w:t>
            </w:r>
            <w:proofErr w:type="spellEnd"/>
            <w:r>
              <w:rPr>
                <w:color w:val="000000"/>
                <w:szCs w:val="23"/>
              </w:rPr>
              <w:t xml:space="preserve"> (VNĐ/m3)</w:t>
            </w:r>
          </w:p>
        </w:tc>
      </w:tr>
      <w:tr w:rsidR="00673DCA" w14:paraId="26490AB9" w14:textId="77777777">
        <w:trPr>
          <w:jc w:val="center"/>
        </w:trPr>
        <w:tc>
          <w:tcPr>
            <w:tcW w:w="240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2CE19B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status</w:t>
            </w:r>
          </w:p>
        </w:tc>
        <w:tc>
          <w:tcPr>
            <w:tcW w:w="283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D7EA8C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ENUM</w:t>
            </w:r>
          </w:p>
        </w:tc>
        <w:tc>
          <w:tcPr>
            <w:tcW w:w="381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4DE4A2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Trạng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thái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thanh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toán</w:t>
            </w:r>
            <w:proofErr w:type="spellEnd"/>
            <w:r>
              <w:rPr>
                <w:color w:val="000000"/>
                <w:szCs w:val="23"/>
              </w:rPr>
              <w:t>: draft (</w:t>
            </w:r>
            <w:proofErr w:type="spellStart"/>
            <w:r>
              <w:rPr>
                <w:color w:val="000000"/>
                <w:szCs w:val="23"/>
              </w:rPr>
              <w:t>Bản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nháp</w:t>
            </w:r>
            <w:proofErr w:type="spellEnd"/>
            <w:r>
              <w:rPr>
                <w:color w:val="000000"/>
                <w:szCs w:val="23"/>
              </w:rPr>
              <w:t>), sent (</w:t>
            </w:r>
            <w:proofErr w:type="spellStart"/>
            <w:r>
              <w:rPr>
                <w:color w:val="000000"/>
                <w:szCs w:val="23"/>
              </w:rPr>
              <w:t>Đã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gửi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nhắc</w:t>
            </w:r>
            <w:proofErr w:type="spellEnd"/>
            <w:r>
              <w:rPr>
                <w:color w:val="000000"/>
                <w:szCs w:val="23"/>
              </w:rPr>
              <w:t>), paid (</w:t>
            </w:r>
            <w:proofErr w:type="spellStart"/>
            <w:r>
              <w:rPr>
                <w:color w:val="000000"/>
                <w:szCs w:val="23"/>
              </w:rPr>
              <w:t>Đã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nộp</w:t>
            </w:r>
            <w:proofErr w:type="spellEnd"/>
            <w:r>
              <w:rPr>
                <w:color w:val="000000"/>
                <w:szCs w:val="23"/>
              </w:rPr>
              <w:t>)</w:t>
            </w:r>
          </w:p>
        </w:tc>
      </w:tr>
      <w:tr w:rsidR="00673DCA" w14:paraId="62FAF0F6" w14:textId="77777777">
        <w:trPr>
          <w:jc w:val="center"/>
        </w:trPr>
        <w:tc>
          <w:tcPr>
            <w:tcW w:w="240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2D1606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payment_method</w:t>
            </w:r>
            <w:proofErr w:type="spellEnd"/>
          </w:p>
        </w:tc>
        <w:tc>
          <w:tcPr>
            <w:tcW w:w="283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B2D492" w14:textId="77777777" w:rsidR="00673DCA" w:rsidRDefault="00000000">
            <w:pPr>
              <w:spacing w:before="60" w:after="60"/>
            </w:pPr>
            <w:proofErr w:type="gramStart"/>
            <w:r>
              <w:rPr>
                <w:color w:val="000000"/>
                <w:szCs w:val="23"/>
              </w:rPr>
              <w:t>VARCHAR(</w:t>
            </w:r>
            <w:proofErr w:type="gramEnd"/>
            <w:r>
              <w:rPr>
                <w:color w:val="000000"/>
                <w:szCs w:val="23"/>
              </w:rPr>
              <w:t>50), NULL</w:t>
            </w:r>
          </w:p>
        </w:tc>
        <w:tc>
          <w:tcPr>
            <w:tcW w:w="381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91D090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Hình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thức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thanh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toán</w:t>
            </w:r>
            <w:proofErr w:type="spellEnd"/>
            <w:r>
              <w:rPr>
                <w:color w:val="000000"/>
                <w:szCs w:val="23"/>
              </w:rPr>
              <w:t xml:space="preserve">: </w:t>
            </w:r>
            <w:proofErr w:type="spellStart"/>
            <w:r>
              <w:rPr>
                <w:color w:val="000000"/>
                <w:szCs w:val="23"/>
              </w:rPr>
              <w:t>vietqr</w:t>
            </w:r>
            <w:proofErr w:type="spellEnd"/>
            <w:r>
              <w:rPr>
                <w:color w:val="000000"/>
                <w:szCs w:val="23"/>
              </w:rPr>
              <w:t xml:space="preserve">, cash, </w:t>
            </w:r>
            <w:proofErr w:type="spellStart"/>
            <w:r>
              <w:rPr>
                <w:color w:val="000000"/>
                <w:szCs w:val="23"/>
              </w:rPr>
              <w:t>bank_transfer</w:t>
            </w:r>
            <w:proofErr w:type="spellEnd"/>
          </w:p>
        </w:tc>
      </w:tr>
      <w:tr w:rsidR="00673DCA" w14:paraId="5D4B6C98" w14:textId="77777777">
        <w:trPr>
          <w:jc w:val="center"/>
        </w:trPr>
        <w:tc>
          <w:tcPr>
            <w:tcW w:w="240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FB069A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paid_at</w:t>
            </w:r>
            <w:proofErr w:type="spellEnd"/>
          </w:p>
        </w:tc>
        <w:tc>
          <w:tcPr>
            <w:tcW w:w="283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3917BC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TIMESTAMP, NULL</w:t>
            </w:r>
          </w:p>
        </w:tc>
        <w:tc>
          <w:tcPr>
            <w:tcW w:w="381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5086AC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Thời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điểm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xác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nhận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thanh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toán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thành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công</w:t>
            </w:r>
            <w:proofErr w:type="spellEnd"/>
          </w:p>
        </w:tc>
      </w:tr>
      <w:tr w:rsidR="00673DCA" w14:paraId="49068689" w14:textId="77777777">
        <w:trPr>
          <w:jc w:val="center"/>
        </w:trPr>
        <w:tc>
          <w:tcPr>
            <w:tcW w:w="240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91E394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lastRenderedPageBreak/>
              <w:t>created_at</w:t>
            </w:r>
            <w:proofErr w:type="spellEnd"/>
          </w:p>
        </w:tc>
        <w:tc>
          <w:tcPr>
            <w:tcW w:w="283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D46EDF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TIMESTAMP, NULL</w:t>
            </w:r>
          </w:p>
        </w:tc>
        <w:tc>
          <w:tcPr>
            <w:tcW w:w="381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AE2D24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Thời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điểm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chốt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số</w:t>
            </w:r>
            <w:proofErr w:type="spellEnd"/>
          </w:p>
        </w:tc>
      </w:tr>
      <w:tr w:rsidR="00673DCA" w14:paraId="5EF2B4F2" w14:textId="77777777">
        <w:trPr>
          <w:jc w:val="center"/>
        </w:trPr>
        <w:tc>
          <w:tcPr>
            <w:tcW w:w="240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64020D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updated_at</w:t>
            </w:r>
            <w:proofErr w:type="spellEnd"/>
          </w:p>
        </w:tc>
        <w:tc>
          <w:tcPr>
            <w:tcW w:w="283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AF5CC1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TIMESTAMP, NULL</w:t>
            </w:r>
          </w:p>
        </w:tc>
        <w:tc>
          <w:tcPr>
            <w:tcW w:w="381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861C26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Thời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điểm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cập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nhật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gần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nhất</w:t>
            </w:r>
            <w:proofErr w:type="spellEnd"/>
          </w:p>
        </w:tc>
      </w:tr>
    </w:tbl>
    <w:p w14:paraId="20148B45" w14:textId="77777777" w:rsidR="00673DCA" w:rsidRDefault="00673DCA">
      <w:pPr>
        <w:spacing w:after="120"/>
      </w:pPr>
    </w:p>
    <w:p w14:paraId="4F2FAA5C" w14:textId="77777777" w:rsidR="00673DCA" w:rsidRDefault="00000000">
      <w:pPr>
        <w:pStyle w:val="Heading3"/>
        <w:spacing w:before="160" w:after="60" w:line="288" w:lineRule="auto"/>
      </w:pPr>
      <w:r>
        <w:rPr>
          <w:rFonts w:ascii="Times New Roman" w:hAnsi="Times New Roman" w:cs="Times New Roman"/>
          <w:sz w:val="28"/>
        </w:rPr>
        <w:t xml:space="preserve">g. </w:t>
      </w:r>
      <w:proofErr w:type="spellStart"/>
      <w:r>
        <w:rPr>
          <w:rFonts w:ascii="Times New Roman" w:hAnsi="Times New Roman" w:cs="Times New Roman"/>
          <w:sz w:val="28"/>
        </w:rPr>
        <w:t>Bảng</w:t>
      </w:r>
      <w:proofErr w:type="spellEnd"/>
      <w:r>
        <w:rPr>
          <w:rFonts w:ascii="Times New Roman" w:hAnsi="Times New Roman" w:cs="Times New Roman"/>
          <w:sz w:val="28"/>
        </w:rPr>
        <w:t xml:space="preserve"> Bills &amp; Transactions (</w:t>
      </w:r>
      <w:proofErr w:type="spellStart"/>
      <w:r>
        <w:rPr>
          <w:rFonts w:ascii="Times New Roman" w:hAnsi="Times New Roman" w:cs="Times New Roman"/>
          <w:sz w:val="28"/>
        </w:rPr>
        <w:t>Hóa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đơn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thu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tiền</w:t>
      </w:r>
      <w:proofErr w:type="spellEnd"/>
      <w:r>
        <w:rPr>
          <w:rFonts w:ascii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</w:rPr>
        <w:t>Bảng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kê</w:t>
      </w:r>
      <w:proofErr w:type="spellEnd"/>
      <w:r>
        <w:rPr>
          <w:rFonts w:ascii="Times New Roman" w:hAnsi="Times New Roman" w:cs="Times New Roman"/>
          <w:sz w:val="28"/>
        </w:rPr>
        <w:t xml:space="preserve"> Folio &amp; </w:t>
      </w:r>
      <w:proofErr w:type="spellStart"/>
      <w:r>
        <w:rPr>
          <w:rFonts w:ascii="Times New Roman" w:hAnsi="Times New Roman" w:cs="Times New Roman"/>
          <w:sz w:val="28"/>
        </w:rPr>
        <w:t>Sổ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quỹ</w:t>
      </w:r>
      <w:proofErr w:type="spellEnd"/>
      <w:r>
        <w:rPr>
          <w:rFonts w:ascii="Times New Roman" w:hAnsi="Times New Roman" w:cs="Times New Roman"/>
          <w:sz w:val="28"/>
        </w:rPr>
        <w:t>)</w:t>
      </w:r>
    </w:p>
    <w:p w14:paraId="72A77285" w14:textId="77777777" w:rsidR="00673DCA" w:rsidRDefault="00000000">
      <w:pPr>
        <w:spacing w:after="120" w:line="288" w:lineRule="auto"/>
      </w:pPr>
      <w:r>
        <w:rPr>
          <w:sz w:val="26"/>
        </w:rPr>
        <w:t xml:space="preserve">Quản </w:t>
      </w:r>
      <w:proofErr w:type="spellStart"/>
      <w:r>
        <w:rPr>
          <w:sz w:val="26"/>
        </w:rPr>
        <w:t>lý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toàn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bộ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hóa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đơn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tiền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định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kỳ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hàng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tháng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của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trọ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kê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thanh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toán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(Hotel Folio) </w:t>
      </w:r>
      <w:proofErr w:type="spellStart"/>
      <w:r>
        <w:rPr>
          <w:sz w:val="26"/>
        </w:rPr>
        <w:t>của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khách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sạn</w:t>
      </w:r>
      <w:proofErr w:type="spellEnd"/>
      <w:r>
        <w:rPr>
          <w:sz w:val="26"/>
        </w:rPr>
        <w:t xml:space="preserve">. </w:t>
      </w:r>
      <w:proofErr w:type="spellStart"/>
      <w:r>
        <w:rPr>
          <w:sz w:val="26"/>
        </w:rPr>
        <w:t>Tự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sinh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VietQR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thanh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toán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chuẩn</w:t>
      </w:r>
      <w:proofErr w:type="spellEnd"/>
      <w:r>
        <w:rPr>
          <w:sz w:val="26"/>
        </w:rPr>
        <w:t xml:space="preserve"> NAPAS247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ghi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tiền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đối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soát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sổ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quỹ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thu</w:t>
      </w:r>
      <w:proofErr w:type="spellEnd"/>
      <w:r>
        <w:rPr>
          <w:sz w:val="26"/>
        </w:rPr>
        <w:t xml:space="preserve"> chi.</w:t>
      </w:r>
    </w:p>
    <w:p w14:paraId="1CE15620" w14:textId="77777777" w:rsidR="00673DCA" w:rsidRDefault="00000000">
      <w:pPr>
        <w:spacing w:before="140" w:after="60" w:line="240" w:lineRule="auto"/>
      </w:pPr>
      <w:proofErr w:type="spellStart"/>
      <w:r>
        <w:rPr>
          <w:b/>
          <w:bCs/>
          <w:i/>
          <w:iCs/>
          <w:color w:val="003366"/>
          <w:sz w:val="26"/>
          <w:szCs w:val="24"/>
        </w:rPr>
        <w:t>Bảng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15: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Mô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tả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cấu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trúc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bảng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Bills (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Hóa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đơn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thu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tiền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lưu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trú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>)</w:t>
      </w:r>
    </w:p>
    <w:tbl>
      <w:tblPr>
        <w:tblStyle w:val="af"/>
        <w:tblW w:w="9062" w:type="dxa"/>
        <w:jc w:val="center"/>
        <w:tblInd w:w="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400" w:firstRow="0" w:lastRow="0" w:firstColumn="0" w:lastColumn="0" w:noHBand="0" w:noVBand="1"/>
      </w:tblPr>
      <w:tblGrid>
        <w:gridCol w:w="2305"/>
        <w:gridCol w:w="2885"/>
        <w:gridCol w:w="3872"/>
      </w:tblGrid>
      <w:tr w:rsidR="00673DCA" w14:paraId="593C7AAC" w14:textId="77777777">
        <w:trPr>
          <w:jc w:val="center"/>
        </w:trPr>
        <w:tc>
          <w:tcPr>
            <w:tcW w:w="2305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BB1BC35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Tên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Trường</w:t>
            </w:r>
          </w:p>
        </w:tc>
        <w:tc>
          <w:tcPr>
            <w:tcW w:w="2885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C8DE1AB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Kiểu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Dữ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Liệu</w:t>
            </w:r>
          </w:p>
        </w:tc>
        <w:tc>
          <w:tcPr>
            <w:tcW w:w="3872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A17419A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Mô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Tả</w:t>
            </w:r>
            <w:proofErr w:type="spellEnd"/>
          </w:p>
        </w:tc>
      </w:tr>
      <w:tr w:rsidR="00673DCA" w14:paraId="5B23A9EC" w14:textId="77777777">
        <w:trPr>
          <w:jc w:val="center"/>
        </w:trPr>
        <w:tc>
          <w:tcPr>
            <w:tcW w:w="230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3B0E80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id</w:t>
            </w:r>
          </w:p>
        </w:tc>
        <w:tc>
          <w:tcPr>
            <w:tcW w:w="288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A7FB32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BIGINT UNSIGNED</w:t>
            </w:r>
          </w:p>
        </w:tc>
        <w:tc>
          <w:tcPr>
            <w:tcW w:w="3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5C9DEE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Khóa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chính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Cs w:val="23"/>
              </w:rPr>
              <w:t>tự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động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tăng</w:t>
            </w:r>
            <w:proofErr w:type="spellEnd"/>
          </w:p>
        </w:tc>
      </w:tr>
      <w:tr w:rsidR="00673DCA" w14:paraId="45A26BB9" w14:textId="77777777">
        <w:trPr>
          <w:jc w:val="center"/>
        </w:trPr>
        <w:tc>
          <w:tcPr>
            <w:tcW w:w="230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3AA352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tenant_id</w:t>
            </w:r>
            <w:proofErr w:type="spellEnd"/>
          </w:p>
        </w:tc>
        <w:tc>
          <w:tcPr>
            <w:tcW w:w="288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983970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BIGINT UNSIGNED</w:t>
            </w:r>
          </w:p>
        </w:tc>
        <w:tc>
          <w:tcPr>
            <w:tcW w:w="387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E03D74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Khóa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ngoại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tham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chiếu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bảng</w:t>
            </w:r>
            <w:proofErr w:type="spellEnd"/>
            <w:r>
              <w:rPr>
                <w:color w:val="000000"/>
                <w:szCs w:val="23"/>
              </w:rPr>
              <w:t xml:space="preserve"> tenants(id)</w:t>
            </w:r>
          </w:p>
        </w:tc>
      </w:tr>
      <w:tr w:rsidR="00673DCA" w14:paraId="49F58AD4" w14:textId="77777777">
        <w:trPr>
          <w:jc w:val="center"/>
        </w:trPr>
        <w:tc>
          <w:tcPr>
            <w:tcW w:w="230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0B7738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room_id</w:t>
            </w:r>
            <w:proofErr w:type="spellEnd"/>
          </w:p>
        </w:tc>
        <w:tc>
          <w:tcPr>
            <w:tcW w:w="288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E95F1B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BIGINT UNSIGNED</w:t>
            </w:r>
          </w:p>
        </w:tc>
        <w:tc>
          <w:tcPr>
            <w:tcW w:w="3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F27EC1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Khóa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ngoại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tham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chiếu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bảng</w:t>
            </w:r>
            <w:proofErr w:type="spellEnd"/>
            <w:r>
              <w:rPr>
                <w:color w:val="000000"/>
                <w:szCs w:val="23"/>
              </w:rPr>
              <w:t xml:space="preserve"> rooms(id)</w:t>
            </w:r>
          </w:p>
        </w:tc>
      </w:tr>
      <w:tr w:rsidR="00673DCA" w14:paraId="4233DE1C" w14:textId="77777777">
        <w:trPr>
          <w:jc w:val="center"/>
        </w:trPr>
        <w:tc>
          <w:tcPr>
            <w:tcW w:w="230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BC340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code</w:t>
            </w:r>
          </w:p>
        </w:tc>
        <w:tc>
          <w:tcPr>
            <w:tcW w:w="288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DE5F17" w14:textId="77777777" w:rsidR="00673DCA" w:rsidRDefault="00000000">
            <w:pPr>
              <w:spacing w:before="60" w:after="60"/>
            </w:pPr>
            <w:proofErr w:type="gramStart"/>
            <w:r>
              <w:rPr>
                <w:color w:val="000000"/>
                <w:szCs w:val="23"/>
              </w:rPr>
              <w:t>VARCHAR(</w:t>
            </w:r>
            <w:proofErr w:type="gramEnd"/>
            <w:r>
              <w:rPr>
                <w:color w:val="000000"/>
                <w:szCs w:val="23"/>
              </w:rPr>
              <w:t>50), UNIQUE</w:t>
            </w:r>
          </w:p>
        </w:tc>
        <w:tc>
          <w:tcPr>
            <w:tcW w:w="387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F2E47A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Mã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đơn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duy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nhất</w:t>
            </w:r>
            <w:proofErr w:type="spellEnd"/>
            <w:r>
              <w:rPr>
                <w:color w:val="000000"/>
                <w:szCs w:val="23"/>
              </w:rPr>
              <w:t xml:space="preserve"> (</w:t>
            </w:r>
            <w:proofErr w:type="spellStart"/>
            <w:r>
              <w:rPr>
                <w:color w:val="000000"/>
                <w:szCs w:val="23"/>
              </w:rPr>
              <w:t>Ví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dụ</w:t>
            </w:r>
            <w:proofErr w:type="spellEnd"/>
            <w:r>
              <w:rPr>
                <w:color w:val="000000"/>
                <w:szCs w:val="23"/>
              </w:rPr>
              <w:t>: BILL-202606-P101)</w:t>
            </w:r>
          </w:p>
        </w:tc>
      </w:tr>
      <w:tr w:rsidR="00673DCA" w14:paraId="76BCB7B8" w14:textId="77777777">
        <w:trPr>
          <w:jc w:val="center"/>
        </w:trPr>
        <w:tc>
          <w:tcPr>
            <w:tcW w:w="230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DC9E14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amount</w:t>
            </w:r>
          </w:p>
        </w:tc>
        <w:tc>
          <w:tcPr>
            <w:tcW w:w="288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A95129" w14:textId="77777777" w:rsidR="00673DCA" w:rsidRDefault="00000000">
            <w:pPr>
              <w:spacing w:before="60" w:after="60"/>
            </w:pPr>
            <w:proofErr w:type="gramStart"/>
            <w:r>
              <w:rPr>
                <w:color w:val="000000"/>
                <w:szCs w:val="23"/>
              </w:rPr>
              <w:t>DECIMAL(</w:t>
            </w:r>
            <w:proofErr w:type="gramEnd"/>
            <w:r>
              <w:rPr>
                <w:color w:val="000000"/>
                <w:szCs w:val="23"/>
              </w:rPr>
              <w:t>12,2)</w:t>
            </w:r>
          </w:p>
        </w:tc>
        <w:tc>
          <w:tcPr>
            <w:tcW w:w="3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9B8150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Tổng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số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tiền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cần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phải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thanh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toán</w:t>
            </w:r>
            <w:proofErr w:type="spellEnd"/>
            <w:r>
              <w:rPr>
                <w:color w:val="000000"/>
                <w:szCs w:val="23"/>
              </w:rPr>
              <w:t xml:space="preserve"> (VNĐ)</w:t>
            </w:r>
          </w:p>
        </w:tc>
      </w:tr>
      <w:tr w:rsidR="00673DCA" w14:paraId="557670FF" w14:textId="77777777">
        <w:trPr>
          <w:jc w:val="center"/>
        </w:trPr>
        <w:tc>
          <w:tcPr>
            <w:tcW w:w="230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E10FFF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due_date</w:t>
            </w:r>
            <w:proofErr w:type="spellEnd"/>
          </w:p>
        </w:tc>
        <w:tc>
          <w:tcPr>
            <w:tcW w:w="288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2F70BF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DATE</w:t>
            </w:r>
          </w:p>
        </w:tc>
        <w:tc>
          <w:tcPr>
            <w:tcW w:w="387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051153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Hạn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chót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phải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hoàn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thành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thanh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toán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tiền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trọ</w:t>
            </w:r>
            <w:proofErr w:type="spellEnd"/>
          </w:p>
        </w:tc>
      </w:tr>
      <w:tr w:rsidR="00673DCA" w14:paraId="2C68588C" w14:textId="77777777">
        <w:trPr>
          <w:jc w:val="center"/>
        </w:trPr>
        <w:tc>
          <w:tcPr>
            <w:tcW w:w="230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D9CA4B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status</w:t>
            </w:r>
          </w:p>
        </w:tc>
        <w:tc>
          <w:tcPr>
            <w:tcW w:w="288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32690D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ENUM</w:t>
            </w:r>
          </w:p>
        </w:tc>
        <w:tc>
          <w:tcPr>
            <w:tcW w:w="3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F4EE58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Trạng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thái</w:t>
            </w:r>
            <w:proofErr w:type="spellEnd"/>
            <w:r>
              <w:rPr>
                <w:color w:val="000000"/>
                <w:szCs w:val="23"/>
              </w:rPr>
              <w:t>: pending (</w:t>
            </w:r>
            <w:proofErr w:type="spellStart"/>
            <w:r>
              <w:rPr>
                <w:color w:val="000000"/>
                <w:szCs w:val="23"/>
              </w:rPr>
              <w:t>Chờ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đóng</w:t>
            </w:r>
            <w:proofErr w:type="spellEnd"/>
            <w:r>
              <w:rPr>
                <w:color w:val="000000"/>
                <w:szCs w:val="23"/>
              </w:rPr>
              <w:t>), paid (</w:t>
            </w:r>
            <w:proofErr w:type="spellStart"/>
            <w:r>
              <w:rPr>
                <w:color w:val="000000"/>
                <w:szCs w:val="23"/>
              </w:rPr>
              <w:t>Đã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nộp</w:t>
            </w:r>
            <w:proofErr w:type="spellEnd"/>
            <w:r>
              <w:rPr>
                <w:color w:val="000000"/>
                <w:szCs w:val="23"/>
              </w:rPr>
              <w:t>), overdue (</w:t>
            </w:r>
            <w:proofErr w:type="spellStart"/>
            <w:r>
              <w:rPr>
                <w:color w:val="000000"/>
                <w:szCs w:val="23"/>
              </w:rPr>
              <w:t>Trễ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hạn</w:t>
            </w:r>
            <w:proofErr w:type="spellEnd"/>
            <w:r>
              <w:rPr>
                <w:color w:val="000000"/>
                <w:szCs w:val="23"/>
              </w:rPr>
              <w:t>)</w:t>
            </w:r>
          </w:p>
        </w:tc>
      </w:tr>
      <w:tr w:rsidR="00673DCA" w14:paraId="63A916C6" w14:textId="77777777">
        <w:trPr>
          <w:jc w:val="center"/>
        </w:trPr>
        <w:tc>
          <w:tcPr>
            <w:tcW w:w="230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19BDA4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created_at</w:t>
            </w:r>
            <w:proofErr w:type="spellEnd"/>
          </w:p>
        </w:tc>
        <w:tc>
          <w:tcPr>
            <w:tcW w:w="288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8D11B3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TIMESTAMP, NULL</w:t>
            </w:r>
          </w:p>
        </w:tc>
        <w:tc>
          <w:tcPr>
            <w:tcW w:w="387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ECC0B1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Thời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điểm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xuất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đơn</w:t>
            </w:r>
            <w:proofErr w:type="spellEnd"/>
          </w:p>
        </w:tc>
      </w:tr>
      <w:tr w:rsidR="00673DCA" w14:paraId="434CDEF7" w14:textId="77777777">
        <w:trPr>
          <w:jc w:val="center"/>
        </w:trPr>
        <w:tc>
          <w:tcPr>
            <w:tcW w:w="230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DB86EA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updated_at</w:t>
            </w:r>
            <w:proofErr w:type="spellEnd"/>
          </w:p>
        </w:tc>
        <w:tc>
          <w:tcPr>
            <w:tcW w:w="288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D3A8CE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TIMESTAMP, NULL</w:t>
            </w:r>
          </w:p>
        </w:tc>
        <w:tc>
          <w:tcPr>
            <w:tcW w:w="3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FFD2F4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Thời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điểm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cập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nhật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gần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nhất</w:t>
            </w:r>
            <w:proofErr w:type="spellEnd"/>
          </w:p>
        </w:tc>
      </w:tr>
    </w:tbl>
    <w:p w14:paraId="77127B2D" w14:textId="77777777" w:rsidR="00673DCA" w:rsidRDefault="00673DCA">
      <w:pPr>
        <w:spacing w:after="120"/>
      </w:pPr>
    </w:p>
    <w:p w14:paraId="1B0C5833" w14:textId="77777777" w:rsidR="00673DCA" w:rsidRDefault="00000000">
      <w:pPr>
        <w:spacing w:before="140" w:after="60" w:line="240" w:lineRule="auto"/>
      </w:pPr>
      <w:proofErr w:type="spellStart"/>
      <w:r>
        <w:rPr>
          <w:b/>
          <w:bCs/>
          <w:i/>
          <w:iCs/>
          <w:color w:val="003366"/>
          <w:sz w:val="26"/>
          <w:szCs w:val="24"/>
        </w:rPr>
        <w:t>Bảng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16: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Mô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tả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cấu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trúc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bảng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CashFlows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/ Transactions (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Sổ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quỹ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thu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- chi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và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dòng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tiền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>)</w:t>
      </w:r>
    </w:p>
    <w:tbl>
      <w:tblPr>
        <w:tblStyle w:val="af0"/>
        <w:tblW w:w="9062" w:type="dxa"/>
        <w:jc w:val="center"/>
        <w:tblInd w:w="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400" w:firstRow="0" w:lastRow="0" w:firstColumn="0" w:lastColumn="0" w:noHBand="0" w:noVBand="1"/>
      </w:tblPr>
      <w:tblGrid>
        <w:gridCol w:w="2306"/>
        <w:gridCol w:w="2888"/>
        <w:gridCol w:w="3868"/>
      </w:tblGrid>
      <w:tr w:rsidR="00673DCA" w14:paraId="0B365622" w14:textId="77777777">
        <w:trPr>
          <w:jc w:val="center"/>
        </w:trPr>
        <w:tc>
          <w:tcPr>
            <w:tcW w:w="2306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3A050E7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Tên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Trường</w:t>
            </w:r>
          </w:p>
        </w:tc>
        <w:tc>
          <w:tcPr>
            <w:tcW w:w="2888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84C867B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Kiểu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Dữ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Liệu</w:t>
            </w:r>
          </w:p>
        </w:tc>
        <w:tc>
          <w:tcPr>
            <w:tcW w:w="3868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AD01159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Mô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Tả</w:t>
            </w:r>
            <w:proofErr w:type="spellEnd"/>
          </w:p>
        </w:tc>
      </w:tr>
      <w:tr w:rsidR="00673DCA" w14:paraId="13A3FEF0" w14:textId="77777777">
        <w:trPr>
          <w:jc w:val="center"/>
        </w:trPr>
        <w:tc>
          <w:tcPr>
            <w:tcW w:w="230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92FED0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id</w:t>
            </w:r>
          </w:p>
        </w:tc>
        <w:tc>
          <w:tcPr>
            <w:tcW w:w="288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464EB3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BIGINT UNSIGNED</w:t>
            </w:r>
          </w:p>
        </w:tc>
        <w:tc>
          <w:tcPr>
            <w:tcW w:w="38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45FA67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Khóa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chính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Cs w:val="23"/>
              </w:rPr>
              <w:t>tự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động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tăng</w:t>
            </w:r>
            <w:proofErr w:type="spellEnd"/>
          </w:p>
        </w:tc>
      </w:tr>
      <w:tr w:rsidR="00673DCA" w14:paraId="20081C1A" w14:textId="77777777">
        <w:trPr>
          <w:jc w:val="center"/>
        </w:trPr>
        <w:tc>
          <w:tcPr>
            <w:tcW w:w="230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77F589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tenant_id</w:t>
            </w:r>
            <w:proofErr w:type="spellEnd"/>
          </w:p>
        </w:tc>
        <w:tc>
          <w:tcPr>
            <w:tcW w:w="288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135306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BIGINT UNSIGNED</w:t>
            </w:r>
          </w:p>
        </w:tc>
        <w:tc>
          <w:tcPr>
            <w:tcW w:w="38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64E73F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Khóa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ngoại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tham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chiếu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bảng</w:t>
            </w:r>
            <w:proofErr w:type="spellEnd"/>
            <w:r>
              <w:rPr>
                <w:color w:val="000000"/>
                <w:szCs w:val="23"/>
              </w:rPr>
              <w:t xml:space="preserve"> tenants(id)</w:t>
            </w:r>
          </w:p>
        </w:tc>
      </w:tr>
      <w:tr w:rsidR="00673DCA" w14:paraId="3E09294D" w14:textId="77777777">
        <w:trPr>
          <w:jc w:val="center"/>
        </w:trPr>
        <w:tc>
          <w:tcPr>
            <w:tcW w:w="230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2ADE78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lastRenderedPageBreak/>
              <w:t>type</w:t>
            </w:r>
          </w:p>
        </w:tc>
        <w:tc>
          <w:tcPr>
            <w:tcW w:w="288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A5974E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ENUM</w:t>
            </w:r>
          </w:p>
        </w:tc>
        <w:tc>
          <w:tcPr>
            <w:tcW w:w="38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AA72F5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Loại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giao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dịch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dòng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tiền</w:t>
            </w:r>
            <w:proofErr w:type="spellEnd"/>
            <w:r>
              <w:rPr>
                <w:color w:val="000000"/>
                <w:szCs w:val="23"/>
              </w:rPr>
              <w:t>: income (</w:t>
            </w:r>
            <w:proofErr w:type="spellStart"/>
            <w:r>
              <w:rPr>
                <w:color w:val="000000"/>
                <w:szCs w:val="23"/>
              </w:rPr>
              <w:t>Khoản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thu</w:t>
            </w:r>
            <w:proofErr w:type="spellEnd"/>
            <w:r>
              <w:rPr>
                <w:color w:val="000000"/>
                <w:szCs w:val="23"/>
              </w:rPr>
              <w:t>), expense (</w:t>
            </w:r>
            <w:proofErr w:type="spellStart"/>
            <w:r>
              <w:rPr>
                <w:color w:val="000000"/>
                <w:szCs w:val="23"/>
              </w:rPr>
              <w:t>Khoản</w:t>
            </w:r>
            <w:proofErr w:type="spellEnd"/>
            <w:r>
              <w:rPr>
                <w:color w:val="000000"/>
                <w:szCs w:val="23"/>
              </w:rPr>
              <w:t xml:space="preserve"> chi)</w:t>
            </w:r>
          </w:p>
        </w:tc>
      </w:tr>
      <w:tr w:rsidR="00673DCA" w14:paraId="7A6BF585" w14:textId="77777777">
        <w:trPr>
          <w:jc w:val="center"/>
        </w:trPr>
        <w:tc>
          <w:tcPr>
            <w:tcW w:w="230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82320A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category</w:t>
            </w:r>
          </w:p>
        </w:tc>
        <w:tc>
          <w:tcPr>
            <w:tcW w:w="288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C64C8D" w14:textId="77777777" w:rsidR="00673DCA" w:rsidRDefault="00000000">
            <w:pPr>
              <w:spacing w:before="60" w:after="60"/>
            </w:pPr>
            <w:proofErr w:type="gramStart"/>
            <w:r>
              <w:rPr>
                <w:color w:val="000000"/>
                <w:szCs w:val="23"/>
              </w:rPr>
              <w:t>VARCHAR(</w:t>
            </w:r>
            <w:proofErr w:type="gramEnd"/>
            <w:r>
              <w:rPr>
                <w:color w:val="000000"/>
                <w:szCs w:val="23"/>
              </w:rPr>
              <w:t>100)</w:t>
            </w:r>
          </w:p>
        </w:tc>
        <w:tc>
          <w:tcPr>
            <w:tcW w:w="38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73896D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Khoản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mục</w:t>
            </w:r>
            <w:proofErr w:type="spellEnd"/>
            <w:r>
              <w:rPr>
                <w:color w:val="000000"/>
                <w:szCs w:val="23"/>
              </w:rPr>
              <w:t xml:space="preserve">: </w:t>
            </w:r>
            <w:proofErr w:type="spellStart"/>
            <w:r>
              <w:rPr>
                <w:color w:val="000000"/>
                <w:szCs w:val="23"/>
              </w:rPr>
              <w:t>Sửa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chữa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điện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nước</w:t>
            </w:r>
            <w:proofErr w:type="spellEnd"/>
            <w:r>
              <w:rPr>
                <w:color w:val="000000"/>
                <w:szCs w:val="23"/>
              </w:rPr>
              <w:t xml:space="preserve">, Mua </w:t>
            </w:r>
            <w:proofErr w:type="spellStart"/>
            <w:r>
              <w:rPr>
                <w:color w:val="000000"/>
                <w:szCs w:val="23"/>
              </w:rPr>
              <w:t>vật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tư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Cs w:val="23"/>
              </w:rPr>
              <w:t>Tiền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Cs w:val="23"/>
              </w:rPr>
              <w:t>Tiếp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khách</w:t>
            </w:r>
            <w:proofErr w:type="spellEnd"/>
          </w:p>
        </w:tc>
      </w:tr>
      <w:tr w:rsidR="00673DCA" w14:paraId="42D2CCD1" w14:textId="77777777">
        <w:trPr>
          <w:jc w:val="center"/>
        </w:trPr>
        <w:tc>
          <w:tcPr>
            <w:tcW w:w="230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B6EC73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amount</w:t>
            </w:r>
          </w:p>
        </w:tc>
        <w:tc>
          <w:tcPr>
            <w:tcW w:w="288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99B870" w14:textId="77777777" w:rsidR="00673DCA" w:rsidRDefault="00000000">
            <w:pPr>
              <w:spacing w:before="60" w:after="60"/>
            </w:pPr>
            <w:proofErr w:type="gramStart"/>
            <w:r>
              <w:rPr>
                <w:color w:val="000000"/>
                <w:szCs w:val="23"/>
              </w:rPr>
              <w:t>DECIMAL(</w:t>
            </w:r>
            <w:proofErr w:type="gramEnd"/>
            <w:r>
              <w:rPr>
                <w:color w:val="000000"/>
                <w:szCs w:val="23"/>
              </w:rPr>
              <w:t>12,2)</w:t>
            </w:r>
          </w:p>
        </w:tc>
        <w:tc>
          <w:tcPr>
            <w:tcW w:w="38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459787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Số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tiền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giao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dịch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thực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tế</w:t>
            </w:r>
            <w:proofErr w:type="spellEnd"/>
            <w:r>
              <w:rPr>
                <w:color w:val="000000"/>
                <w:szCs w:val="23"/>
              </w:rPr>
              <w:t xml:space="preserve"> (VNĐ)</w:t>
            </w:r>
          </w:p>
        </w:tc>
      </w:tr>
      <w:tr w:rsidR="00673DCA" w14:paraId="4AB557F3" w14:textId="77777777">
        <w:trPr>
          <w:jc w:val="center"/>
        </w:trPr>
        <w:tc>
          <w:tcPr>
            <w:tcW w:w="230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083F4D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description</w:t>
            </w:r>
          </w:p>
        </w:tc>
        <w:tc>
          <w:tcPr>
            <w:tcW w:w="288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71417E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TEXT, NULL</w:t>
            </w:r>
          </w:p>
        </w:tc>
        <w:tc>
          <w:tcPr>
            <w:tcW w:w="38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EA546B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Ghi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chú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giải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trình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lý</w:t>
            </w:r>
            <w:proofErr w:type="spellEnd"/>
            <w:r>
              <w:rPr>
                <w:color w:val="000000"/>
                <w:szCs w:val="23"/>
              </w:rPr>
              <w:t xml:space="preserve"> do </w:t>
            </w:r>
            <w:proofErr w:type="spellStart"/>
            <w:r>
              <w:rPr>
                <w:color w:val="000000"/>
                <w:szCs w:val="23"/>
              </w:rPr>
              <w:t>phát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sinh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khoản</w:t>
            </w:r>
            <w:proofErr w:type="spellEnd"/>
            <w:r>
              <w:rPr>
                <w:color w:val="000000"/>
                <w:szCs w:val="23"/>
              </w:rPr>
              <w:t xml:space="preserve"> chi/</w:t>
            </w:r>
            <w:proofErr w:type="spellStart"/>
            <w:r>
              <w:rPr>
                <w:color w:val="000000"/>
                <w:szCs w:val="23"/>
              </w:rPr>
              <w:t>thu</w:t>
            </w:r>
            <w:proofErr w:type="spellEnd"/>
          </w:p>
        </w:tc>
      </w:tr>
      <w:tr w:rsidR="00673DCA" w14:paraId="42BAA797" w14:textId="77777777">
        <w:trPr>
          <w:jc w:val="center"/>
        </w:trPr>
        <w:tc>
          <w:tcPr>
            <w:tcW w:w="230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FBDF45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created_at</w:t>
            </w:r>
            <w:proofErr w:type="spellEnd"/>
          </w:p>
        </w:tc>
        <w:tc>
          <w:tcPr>
            <w:tcW w:w="288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B11350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TIMESTAMP, NULL</w:t>
            </w:r>
          </w:p>
        </w:tc>
        <w:tc>
          <w:tcPr>
            <w:tcW w:w="38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3EB536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Thời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điểm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ghi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sổ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kế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toán</w:t>
            </w:r>
            <w:proofErr w:type="spellEnd"/>
          </w:p>
        </w:tc>
      </w:tr>
      <w:tr w:rsidR="00673DCA" w14:paraId="789316B6" w14:textId="77777777">
        <w:trPr>
          <w:jc w:val="center"/>
        </w:trPr>
        <w:tc>
          <w:tcPr>
            <w:tcW w:w="230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BC36EE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updated_at</w:t>
            </w:r>
            <w:proofErr w:type="spellEnd"/>
          </w:p>
        </w:tc>
        <w:tc>
          <w:tcPr>
            <w:tcW w:w="288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941198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TIMESTAMP, NULL</w:t>
            </w:r>
          </w:p>
        </w:tc>
        <w:tc>
          <w:tcPr>
            <w:tcW w:w="38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73B27C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Thời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điểm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cập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nhật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gần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nhất</w:t>
            </w:r>
            <w:proofErr w:type="spellEnd"/>
          </w:p>
        </w:tc>
      </w:tr>
    </w:tbl>
    <w:p w14:paraId="3DDB31E3" w14:textId="77777777" w:rsidR="00673DCA" w:rsidRDefault="00673DCA">
      <w:pPr>
        <w:spacing w:after="120"/>
      </w:pPr>
    </w:p>
    <w:p w14:paraId="1D15AF5A" w14:textId="77777777" w:rsidR="00673DCA" w:rsidRDefault="00000000">
      <w:pPr>
        <w:pStyle w:val="Heading3"/>
        <w:spacing w:before="160" w:after="60" w:line="288" w:lineRule="auto"/>
      </w:pPr>
      <w:r>
        <w:rPr>
          <w:rFonts w:ascii="Times New Roman" w:hAnsi="Times New Roman" w:cs="Times New Roman"/>
          <w:sz w:val="28"/>
        </w:rPr>
        <w:t xml:space="preserve">h. </w:t>
      </w:r>
      <w:proofErr w:type="spellStart"/>
      <w:r>
        <w:rPr>
          <w:rFonts w:ascii="Times New Roman" w:hAnsi="Times New Roman" w:cs="Times New Roman"/>
          <w:sz w:val="28"/>
        </w:rPr>
        <w:t>Bảng</w:t>
      </w:r>
      <w:proofErr w:type="spellEnd"/>
      <w:r>
        <w:rPr>
          <w:rFonts w:ascii="Times New Roman" w:hAnsi="Times New Roman" w:cs="Times New Roman"/>
          <w:sz w:val="28"/>
        </w:rPr>
        <w:t xml:space="preserve"> Tickets &amp; </w:t>
      </w:r>
      <w:proofErr w:type="spellStart"/>
      <w:r>
        <w:rPr>
          <w:rFonts w:ascii="Times New Roman" w:hAnsi="Times New Roman" w:cs="Times New Roman"/>
          <w:sz w:val="28"/>
        </w:rPr>
        <w:t>RoomReports</w:t>
      </w:r>
      <w:proofErr w:type="spellEnd"/>
      <w:r>
        <w:rPr>
          <w:rFonts w:ascii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</w:rPr>
        <w:t>Sự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cố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kỹ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thuật</w:t>
      </w:r>
      <w:proofErr w:type="spellEnd"/>
      <w:r>
        <w:rPr>
          <w:rFonts w:ascii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</w:rPr>
        <w:t>Dịch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vụ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phòng</w:t>
      </w:r>
      <w:proofErr w:type="spellEnd"/>
      <w:r>
        <w:rPr>
          <w:rFonts w:ascii="Times New Roman" w:hAnsi="Times New Roman" w:cs="Times New Roman"/>
          <w:sz w:val="28"/>
        </w:rPr>
        <w:t xml:space="preserve"> &amp; </w:t>
      </w:r>
      <w:proofErr w:type="spellStart"/>
      <w:r>
        <w:rPr>
          <w:rFonts w:ascii="Times New Roman" w:hAnsi="Times New Roman" w:cs="Times New Roman"/>
          <w:sz w:val="28"/>
        </w:rPr>
        <w:t>Khiếu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nại</w:t>
      </w:r>
      <w:proofErr w:type="spellEnd"/>
      <w:r>
        <w:rPr>
          <w:rFonts w:ascii="Times New Roman" w:hAnsi="Times New Roman" w:cs="Times New Roman"/>
          <w:sz w:val="28"/>
        </w:rPr>
        <w:t>)</w:t>
      </w:r>
    </w:p>
    <w:p w14:paraId="63F4DA06" w14:textId="77777777" w:rsidR="00673DCA" w:rsidRDefault="00000000">
      <w:pPr>
        <w:spacing w:after="120" w:line="288" w:lineRule="auto"/>
      </w:pPr>
      <w:proofErr w:type="spellStart"/>
      <w:r>
        <w:rPr>
          <w:sz w:val="26"/>
        </w:rPr>
        <w:t>Tiếp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xử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yêu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cầu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báo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hỏng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thiết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bị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từ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dân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trọ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đồng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thời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tiếp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các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yêu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cầu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dịch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vụ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(Housekeeping, </w:t>
      </w:r>
      <w:proofErr w:type="spellStart"/>
      <w:r>
        <w:rPr>
          <w:sz w:val="26"/>
        </w:rPr>
        <w:t>dọn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tiếp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nước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đổi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khăn</w:t>
      </w:r>
      <w:proofErr w:type="spellEnd"/>
      <w:r>
        <w:rPr>
          <w:sz w:val="26"/>
        </w:rPr>
        <w:t xml:space="preserve">) </w:t>
      </w:r>
      <w:proofErr w:type="spellStart"/>
      <w:r>
        <w:rPr>
          <w:sz w:val="26"/>
        </w:rPr>
        <w:t>từ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khách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trú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khách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sạn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có</w:t>
      </w:r>
      <w:proofErr w:type="spellEnd"/>
      <w:r>
        <w:rPr>
          <w:sz w:val="26"/>
        </w:rPr>
        <w:t xml:space="preserve"> AI </w:t>
      </w:r>
      <w:proofErr w:type="spellStart"/>
      <w:r>
        <w:rPr>
          <w:sz w:val="26"/>
        </w:rPr>
        <w:t>phân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loại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mức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khẩn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cấp</w:t>
      </w:r>
      <w:proofErr w:type="spellEnd"/>
      <w:r>
        <w:rPr>
          <w:sz w:val="26"/>
        </w:rPr>
        <w:t>.</w:t>
      </w:r>
    </w:p>
    <w:p w14:paraId="435CF936" w14:textId="77777777" w:rsidR="00673DCA" w:rsidRDefault="00000000">
      <w:pPr>
        <w:spacing w:before="140" w:after="60" w:line="240" w:lineRule="auto"/>
      </w:pPr>
      <w:proofErr w:type="spellStart"/>
      <w:r>
        <w:rPr>
          <w:b/>
          <w:bCs/>
          <w:i/>
          <w:iCs/>
          <w:color w:val="003366"/>
          <w:sz w:val="26"/>
          <w:szCs w:val="24"/>
        </w:rPr>
        <w:t>Bảng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17: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Mô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tả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cấu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trúc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bảng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Tickets (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Sự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cố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kỹ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thuật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&amp;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Dịch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vụ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buồng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phòng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>)</w:t>
      </w:r>
    </w:p>
    <w:tbl>
      <w:tblPr>
        <w:tblStyle w:val="af1"/>
        <w:tblW w:w="9062" w:type="dxa"/>
        <w:jc w:val="center"/>
        <w:tblInd w:w="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400" w:firstRow="0" w:lastRow="0" w:firstColumn="0" w:lastColumn="0" w:noHBand="0" w:noVBand="1"/>
      </w:tblPr>
      <w:tblGrid>
        <w:gridCol w:w="2295"/>
        <w:gridCol w:w="2876"/>
        <w:gridCol w:w="3891"/>
      </w:tblGrid>
      <w:tr w:rsidR="00673DCA" w14:paraId="3C06AB34" w14:textId="77777777">
        <w:trPr>
          <w:jc w:val="center"/>
        </w:trPr>
        <w:tc>
          <w:tcPr>
            <w:tcW w:w="2295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0D16F12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Tên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Trường</w:t>
            </w:r>
          </w:p>
        </w:tc>
        <w:tc>
          <w:tcPr>
            <w:tcW w:w="2876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D9EF94D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Kiểu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Dữ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Liệu</w:t>
            </w:r>
          </w:p>
        </w:tc>
        <w:tc>
          <w:tcPr>
            <w:tcW w:w="3891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6CEF12A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Mô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Tả</w:t>
            </w:r>
            <w:proofErr w:type="spellEnd"/>
          </w:p>
        </w:tc>
      </w:tr>
      <w:tr w:rsidR="00673DCA" w14:paraId="19465E2A" w14:textId="77777777">
        <w:trPr>
          <w:jc w:val="center"/>
        </w:trPr>
        <w:tc>
          <w:tcPr>
            <w:tcW w:w="229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E2C6A6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id</w:t>
            </w:r>
          </w:p>
        </w:tc>
        <w:tc>
          <w:tcPr>
            <w:tcW w:w="287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EBC990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BIGINT UNSIGNED</w:t>
            </w:r>
          </w:p>
        </w:tc>
        <w:tc>
          <w:tcPr>
            <w:tcW w:w="389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A06B70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Khóa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chính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Cs w:val="23"/>
              </w:rPr>
              <w:t>tự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động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tăng</w:t>
            </w:r>
            <w:proofErr w:type="spellEnd"/>
          </w:p>
        </w:tc>
      </w:tr>
      <w:tr w:rsidR="00673DCA" w14:paraId="04D448C0" w14:textId="77777777">
        <w:trPr>
          <w:jc w:val="center"/>
        </w:trPr>
        <w:tc>
          <w:tcPr>
            <w:tcW w:w="229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9726C2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tenant_id</w:t>
            </w:r>
            <w:proofErr w:type="spellEnd"/>
          </w:p>
        </w:tc>
        <w:tc>
          <w:tcPr>
            <w:tcW w:w="287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B6AE7A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BIGINT UNSIGNED</w:t>
            </w:r>
          </w:p>
        </w:tc>
        <w:tc>
          <w:tcPr>
            <w:tcW w:w="389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505B87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Khóa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ngoại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tham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chiếu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bảng</w:t>
            </w:r>
            <w:proofErr w:type="spellEnd"/>
            <w:r>
              <w:rPr>
                <w:color w:val="000000"/>
                <w:szCs w:val="23"/>
              </w:rPr>
              <w:t xml:space="preserve"> tenants(id)</w:t>
            </w:r>
          </w:p>
        </w:tc>
      </w:tr>
      <w:tr w:rsidR="00673DCA" w14:paraId="499FC1F4" w14:textId="77777777">
        <w:trPr>
          <w:jc w:val="center"/>
        </w:trPr>
        <w:tc>
          <w:tcPr>
            <w:tcW w:w="229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F7A738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room_id</w:t>
            </w:r>
            <w:proofErr w:type="spellEnd"/>
          </w:p>
        </w:tc>
        <w:tc>
          <w:tcPr>
            <w:tcW w:w="287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D6F565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BIGINT UNSIGNED</w:t>
            </w:r>
          </w:p>
        </w:tc>
        <w:tc>
          <w:tcPr>
            <w:tcW w:w="389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910CAB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Khóa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ngoại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tham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chiếu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bảng</w:t>
            </w:r>
            <w:proofErr w:type="spellEnd"/>
            <w:r>
              <w:rPr>
                <w:color w:val="000000"/>
                <w:szCs w:val="23"/>
              </w:rPr>
              <w:t xml:space="preserve"> rooms(id)</w:t>
            </w:r>
          </w:p>
        </w:tc>
      </w:tr>
      <w:tr w:rsidR="00673DCA" w14:paraId="6AE75702" w14:textId="77777777">
        <w:trPr>
          <w:jc w:val="center"/>
        </w:trPr>
        <w:tc>
          <w:tcPr>
            <w:tcW w:w="229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E09292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resident_id</w:t>
            </w:r>
            <w:proofErr w:type="spellEnd"/>
          </w:p>
        </w:tc>
        <w:tc>
          <w:tcPr>
            <w:tcW w:w="287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63B838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BIGINT UNSIGNED</w:t>
            </w:r>
          </w:p>
        </w:tc>
        <w:tc>
          <w:tcPr>
            <w:tcW w:w="389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9EF345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Khóa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ngoại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tham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chiếu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bảng</w:t>
            </w:r>
            <w:proofErr w:type="spellEnd"/>
            <w:r>
              <w:rPr>
                <w:color w:val="000000"/>
                <w:szCs w:val="23"/>
              </w:rPr>
              <w:t xml:space="preserve"> residents(id)</w:t>
            </w:r>
          </w:p>
        </w:tc>
      </w:tr>
      <w:tr w:rsidR="00673DCA" w14:paraId="4A00A201" w14:textId="77777777">
        <w:trPr>
          <w:jc w:val="center"/>
        </w:trPr>
        <w:tc>
          <w:tcPr>
            <w:tcW w:w="229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01E9BA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title</w:t>
            </w:r>
          </w:p>
        </w:tc>
        <w:tc>
          <w:tcPr>
            <w:tcW w:w="287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70641B" w14:textId="77777777" w:rsidR="00673DCA" w:rsidRDefault="00000000">
            <w:pPr>
              <w:spacing w:before="60" w:after="60"/>
            </w:pPr>
            <w:proofErr w:type="gramStart"/>
            <w:r>
              <w:rPr>
                <w:color w:val="000000"/>
                <w:szCs w:val="23"/>
              </w:rPr>
              <w:t>VARCHAR(</w:t>
            </w:r>
            <w:proofErr w:type="gramEnd"/>
            <w:r>
              <w:rPr>
                <w:color w:val="000000"/>
                <w:szCs w:val="23"/>
              </w:rPr>
              <w:t>255)</w:t>
            </w:r>
          </w:p>
        </w:tc>
        <w:tc>
          <w:tcPr>
            <w:tcW w:w="389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BD29FD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Tiêu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đề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ngắn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gọn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phản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ánh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sự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cố</w:t>
            </w:r>
            <w:proofErr w:type="spellEnd"/>
          </w:p>
        </w:tc>
      </w:tr>
      <w:tr w:rsidR="00673DCA" w14:paraId="72379C3C" w14:textId="77777777">
        <w:trPr>
          <w:jc w:val="center"/>
        </w:trPr>
        <w:tc>
          <w:tcPr>
            <w:tcW w:w="229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53EB10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description</w:t>
            </w:r>
          </w:p>
        </w:tc>
        <w:tc>
          <w:tcPr>
            <w:tcW w:w="287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6D9177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TEXT</w:t>
            </w:r>
          </w:p>
        </w:tc>
        <w:tc>
          <w:tcPr>
            <w:tcW w:w="389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72551A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Mô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tả</w:t>
            </w:r>
            <w:proofErr w:type="spellEnd"/>
            <w:r>
              <w:rPr>
                <w:color w:val="000000"/>
                <w:szCs w:val="23"/>
              </w:rPr>
              <w:t xml:space="preserve"> chi </w:t>
            </w:r>
            <w:proofErr w:type="spellStart"/>
            <w:r>
              <w:rPr>
                <w:color w:val="000000"/>
                <w:szCs w:val="23"/>
              </w:rPr>
              <w:t>tiết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tình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trạng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hư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hỏng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thiết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bị</w:t>
            </w:r>
            <w:proofErr w:type="spellEnd"/>
          </w:p>
        </w:tc>
      </w:tr>
      <w:tr w:rsidR="00673DCA" w14:paraId="60EE1B5E" w14:textId="77777777">
        <w:trPr>
          <w:jc w:val="center"/>
        </w:trPr>
        <w:tc>
          <w:tcPr>
            <w:tcW w:w="229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71A92C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category</w:t>
            </w:r>
          </w:p>
        </w:tc>
        <w:tc>
          <w:tcPr>
            <w:tcW w:w="287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73F518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ENUM</w:t>
            </w:r>
          </w:p>
        </w:tc>
        <w:tc>
          <w:tcPr>
            <w:tcW w:w="389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8E7A13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 xml:space="preserve">Danh </w:t>
            </w:r>
            <w:proofErr w:type="spellStart"/>
            <w:r>
              <w:rPr>
                <w:color w:val="000000"/>
                <w:szCs w:val="23"/>
              </w:rPr>
              <w:t>mục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phân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loại</w:t>
            </w:r>
            <w:proofErr w:type="spellEnd"/>
            <w:r>
              <w:rPr>
                <w:color w:val="000000"/>
                <w:szCs w:val="23"/>
              </w:rPr>
              <w:t>: electric, water, furniture, maintenance, other</w:t>
            </w:r>
          </w:p>
        </w:tc>
      </w:tr>
      <w:tr w:rsidR="00673DCA" w14:paraId="1F0CB141" w14:textId="77777777">
        <w:trPr>
          <w:jc w:val="center"/>
        </w:trPr>
        <w:tc>
          <w:tcPr>
            <w:tcW w:w="229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9CD7A4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lastRenderedPageBreak/>
              <w:t>priority</w:t>
            </w:r>
          </w:p>
        </w:tc>
        <w:tc>
          <w:tcPr>
            <w:tcW w:w="287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09770A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ENUM</w:t>
            </w:r>
          </w:p>
        </w:tc>
        <w:tc>
          <w:tcPr>
            <w:tcW w:w="389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28608B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Mức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độ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khẩn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cấp</w:t>
            </w:r>
            <w:proofErr w:type="spellEnd"/>
            <w:r>
              <w:rPr>
                <w:color w:val="000000"/>
                <w:szCs w:val="23"/>
              </w:rPr>
              <w:t xml:space="preserve"> (AI </w:t>
            </w:r>
            <w:proofErr w:type="spellStart"/>
            <w:r>
              <w:rPr>
                <w:color w:val="000000"/>
                <w:szCs w:val="23"/>
              </w:rPr>
              <w:t>phân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tích</w:t>
            </w:r>
            <w:proofErr w:type="spellEnd"/>
            <w:r>
              <w:rPr>
                <w:color w:val="000000"/>
                <w:szCs w:val="23"/>
              </w:rPr>
              <w:t>): low, medium, high</w:t>
            </w:r>
          </w:p>
        </w:tc>
      </w:tr>
      <w:tr w:rsidR="00673DCA" w14:paraId="15FD15E3" w14:textId="77777777">
        <w:trPr>
          <w:jc w:val="center"/>
        </w:trPr>
        <w:tc>
          <w:tcPr>
            <w:tcW w:w="229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F8DA1D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suggestion</w:t>
            </w:r>
          </w:p>
        </w:tc>
        <w:tc>
          <w:tcPr>
            <w:tcW w:w="287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D459A9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TEXT, NULL</w:t>
            </w:r>
          </w:p>
        </w:tc>
        <w:tc>
          <w:tcPr>
            <w:tcW w:w="389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807B0B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Gợi</w:t>
            </w:r>
            <w:proofErr w:type="spellEnd"/>
            <w:r>
              <w:rPr>
                <w:color w:val="000000"/>
                <w:szCs w:val="23"/>
              </w:rPr>
              <w:t xml:space="preserve"> ý </w:t>
            </w:r>
            <w:proofErr w:type="spellStart"/>
            <w:r>
              <w:rPr>
                <w:color w:val="000000"/>
                <w:szCs w:val="23"/>
              </w:rPr>
              <w:t>biện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pháp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khắc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phục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nhanh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từ</w:t>
            </w:r>
            <w:proofErr w:type="spellEnd"/>
            <w:r>
              <w:rPr>
                <w:color w:val="000000"/>
                <w:szCs w:val="23"/>
              </w:rPr>
              <w:t xml:space="preserve"> AI</w:t>
            </w:r>
          </w:p>
        </w:tc>
      </w:tr>
      <w:tr w:rsidR="00673DCA" w14:paraId="66D87BF7" w14:textId="77777777">
        <w:trPr>
          <w:jc w:val="center"/>
        </w:trPr>
        <w:tc>
          <w:tcPr>
            <w:tcW w:w="229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3D647C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status</w:t>
            </w:r>
          </w:p>
        </w:tc>
        <w:tc>
          <w:tcPr>
            <w:tcW w:w="287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44AA4F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ENUM</w:t>
            </w:r>
          </w:p>
        </w:tc>
        <w:tc>
          <w:tcPr>
            <w:tcW w:w="389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467A8E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Trạng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thái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xử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lý</w:t>
            </w:r>
            <w:proofErr w:type="spellEnd"/>
            <w:r>
              <w:rPr>
                <w:color w:val="000000"/>
                <w:szCs w:val="23"/>
              </w:rPr>
              <w:t>: pending (</w:t>
            </w:r>
            <w:proofErr w:type="spellStart"/>
            <w:r>
              <w:rPr>
                <w:color w:val="000000"/>
                <w:szCs w:val="23"/>
              </w:rPr>
              <w:t>Tiếp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nhận</w:t>
            </w:r>
            <w:proofErr w:type="spellEnd"/>
            <w:r>
              <w:rPr>
                <w:color w:val="000000"/>
                <w:szCs w:val="23"/>
              </w:rPr>
              <w:t xml:space="preserve">), </w:t>
            </w:r>
            <w:proofErr w:type="spellStart"/>
            <w:r>
              <w:rPr>
                <w:color w:val="000000"/>
                <w:szCs w:val="23"/>
              </w:rPr>
              <w:t>in_progress</w:t>
            </w:r>
            <w:proofErr w:type="spellEnd"/>
            <w:r>
              <w:rPr>
                <w:color w:val="000000"/>
                <w:szCs w:val="23"/>
              </w:rPr>
              <w:t xml:space="preserve"> (</w:t>
            </w:r>
            <w:proofErr w:type="spellStart"/>
            <w:r>
              <w:rPr>
                <w:color w:val="000000"/>
                <w:szCs w:val="23"/>
              </w:rPr>
              <w:t>Đang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sửa</w:t>
            </w:r>
            <w:proofErr w:type="spellEnd"/>
            <w:r>
              <w:rPr>
                <w:color w:val="000000"/>
                <w:szCs w:val="23"/>
              </w:rPr>
              <w:t>), resolved (</w:t>
            </w:r>
            <w:proofErr w:type="spellStart"/>
            <w:r>
              <w:rPr>
                <w:color w:val="000000"/>
                <w:szCs w:val="23"/>
              </w:rPr>
              <w:t>Đã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xong</w:t>
            </w:r>
            <w:proofErr w:type="spellEnd"/>
            <w:r>
              <w:rPr>
                <w:color w:val="000000"/>
                <w:szCs w:val="23"/>
              </w:rPr>
              <w:t>)</w:t>
            </w:r>
          </w:p>
        </w:tc>
      </w:tr>
      <w:tr w:rsidR="00673DCA" w14:paraId="00879DF5" w14:textId="77777777">
        <w:trPr>
          <w:jc w:val="center"/>
        </w:trPr>
        <w:tc>
          <w:tcPr>
            <w:tcW w:w="229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189F9B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created_at</w:t>
            </w:r>
            <w:proofErr w:type="spellEnd"/>
          </w:p>
        </w:tc>
        <w:tc>
          <w:tcPr>
            <w:tcW w:w="287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AFADDD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TIMESTAMP, NULL</w:t>
            </w:r>
          </w:p>
        </w:tc>
        <w:tc>
          <w:tcPr>
            <w:tcW w:w="389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ADC5BD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Thời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điểm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gửi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phiếu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sự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cố</w:t>
            </w:r>
            <w:proofErr w:type="spellEnd"/>
          </w:p>
        </w:tc>
      </w:tr>
      <w:tr w:rsidR="00673DCA" w14:paraId="379D01F0" w14:textId="77777777">
        <w:trPr>
          <w:jc w:val="center"/>
        </w:trPr>
        <w:tc>
          <w:tcPr>
            <w:tcW w:w="229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C37F9E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updated_at</w:t>
            </w:r>
            <w:proofErr w:type="spellEnd"/>
          </w:p>
        </w:tc>
        <w:tc>
          <w:tcPr>
            <w:tcW w:w="287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3B269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TIMESTAMP, NULL</w:t>
            </w:r>
          </w:p>
        </w:tc>
        <w:tc>
          <w:tcPr>
            <w:tcW w:w="389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E01547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Thời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điểm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cập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nhật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gần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nhất</w:t>
            </w:r>
            <w:proofErr w:type="spellEnd"/>
          </w:p>
        </w:tc>
      </w:tr>
    </w:tbl>
    <w:p w14:paraId="1D601DE2" w14:textId="77777777" w:rsidR="00673DCA" w:rsidRDefault="00673DCA">
      <w:pPr>
        <w:spacing w:after="120"/>
      </w:pPr>
    </w:p>
    <w:p w14:paraId="0B67200D" w14:textId="77777777" w:rsidR="00673DCA" w:rsidRDefault="00000000">
      <w:pPr>
        <w:spacing w:before="140" w:after="60" w:line="240" w:lineRule="auto"/>
      </w:pPr>
      <w:proofErr w:type="spellStart"/>
      <w:r>
        <w:rPr>
          <w:b/>
          <w:bCs/>
          <w:i/>
          <w:iCs/>
          <w:color w:val="003366"/>
          <w:sz w:val="26"/>
          <w:szCs w:val="24"/>
        </w:rPr>
        <w:t>Bảng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18: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Mô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tả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cấu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trúc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bảng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RoomReports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(Báo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cáo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phòng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vi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phạm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/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lừa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đảo)</w:t>
      </w:r>
    </w:p>
    <w:tbl>
      <w:tblPr>
        <w:tblStyle w:val="af2"/>
        <w:tblW w:w="9062" w:type="dxa"/>
        <w:jc w:val="center"/>
        <w:tblInd w:w="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400" w:firstRow="0" w:lastRow="0" w:firstColumn="0" w:lastColumn="0" w:noHBand="0" w:noVBand="1"/>
      </w:tblPr>
      <w:tblGrid>
        <w:gridCol w:w="2365"/>
        <w:gridCol w:w="2866"/>
        <w:gridCol w:w="3831"/>
      </w:tblGrid>
      <w:tr w:rsidR="00673DCA" w14:paraId="4B8FF776" w14:textId="77777777">
        <w:trPr>
          <w:jc w:val="center"/>
        </w:trPr>
        <w:tc>
          <w:tcPr>
            <w:tcW w:w="2365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E454800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Tên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Trường</w:t>
            </w:r>
          </w:p>
        </w:tc>
        <w:tc>
          <w:tcPr>
            <w:tcW w:w="2866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2E7E119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Kiểu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Dữ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Liệu</w:t>
            </w:r>
          </w:p>
        </w:tc>
        <w:tc>
          <w:tcPr>
            <w:tcW w:w="3831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4B33F4A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Mô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Tả</w:t>
            </w:r>
            <w:proofErr w:type="spellEnd"/>
          </w:p>
        </w:tc>
      </w:tr>
      <w:tr w:rsidR="00673DCA" w14:paraId="3446A27C" w14:textId="77777777">
        <w:trPr>
          <w:jc w:val="center"/>
        </w:trPr>
        <w:tc>
          <w:tcPr>
            <w:tcW w:w="236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155430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id</w:t>
            </w:r>
          </w:p>
        </w:tc>
        <w:tc>
          <w:tcPr>
            <w:tcW w:w="286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4BABF9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BIGINT UNSIGNED</w:t>
            </w:r>
          </w:p>
        </w:tc>
        <w:tc>
          <w:tcPr>
            <w:tcW w:w="383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115716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Khóa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chính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Cs w:val="23"/>
              </w:rPr>
              <w:t>tự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động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tăng</w:t>
            </w:r>
            <w:proofErr w:type="spellEnd"/>
          </w:p>
        </w:tc>
      </w:tr>
      <w:tr w:rsidR="00673DCA" w14:paraId="2C67FF40" w14:textId="77777777">
        <w:trPr>
          <w:jc w:val="center"/>
        </w:trPr>
        <w:tc>
          <w:tcPr>
            <w:tcW w:w="236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D4516F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room_id</w:t>
            </w:r>
            <w:proofErr w:type="spellEnd"/>
          </w:p>
        </w:tc>
        <w:tc>
          <w:tcPr>
            <w:tcW w:w="286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44BD08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BIGINT UNSIGNED</w:t>
            </w:r>
          </w:p>
        </w:tc>
        <w:tc>
          <w:tcPr>
            <w:tcW w:w="383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14AE1A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Khóa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ngoại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tham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chiếu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bảng</w:t>
            </w:r>
            <w:proofErr w:type="spellEnd"/>
            <w:r>
              <w:rPr>
                <w:color w:val="000000"/>
                <w:szCs w:val="23"/>
              </w:rPr>
              <w:t xml:space="preserve"> rooms(id)</w:t>
            </w:r>
          </w:p>
        </w:tc>
      </w:tr>
      <w:tr w:rsidR="00673DCA" w14:paraId="4C13D25F" w14:textId="77777777">
        <w:trPr>
          <w:jc w:val="center"/>
        </w:trPr>
        <w:tc>
          <w:tcPr>
            <w:tcW w:w="236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B811FE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reporter_name</w:t>
            </w:r>
            <w:proofErr w:type="spellEnd"/>
          </w:p>
        </w:tc>
        <w:tc>
          <w:tcPr>
            <w:tcW w:w="286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970BA6" w14:textId="77777777" w:rsidR="00673DCA" w:rsidRDefault="00000000">
            <w:pPr>
              <w:spacing w:before="60" w:after="60"/>
            </w:pPr>
            <w:proofErr w:type="gramStart"/>
            <w:r>
              <w:rPr>
                <w:color w:val="000000"/>
                <w:szCs w:val="23"/>
              </w:rPr>
              <w:t>VARCHAR(</w:t>
            </w:r>
            <w:proofErr w:type="gramEnd"/>
            <w:r>
              <w:rPr>
                <w:color w:val="000000"/>
                <w:szCs w:val="23"/>
              </w:rPr>
              <w:t>255), NULL</w:t>
            </w:r>
          </w:p>
        </w:tc>
        <w:tc>
          <w:tcPr>
            <w:tcW w:w="383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A6B8FF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Họ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tên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người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gửi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báo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cáo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sai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phạm</w:t>
            </w:r>
            <w:proofErr w:type="spellEnd"/>
          </w:p>
        </w:tc>
      </w:tr>
      <w:tr w:rsidR="00673DCA" w14:paraId="58060272" w14:textId="77777777">
        <w:trPr>
          <w:jc w:val="center"/>
        </w:trPr>
        <w:tc>
          <w:tcPr>
            <w:tcW w:w="236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7A6825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reporter_phone</w:t>
            </w:r>
            <w:proofErr w:type="spellEnd"/>
          </w:p>
        </w:tc>
        <w:tc>
          <w:tcPr>
            <w:tcW w:w="286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FA20EC" w14:textId="77777777" w:rsidR="00673DCA" w:rsidRDefault="00000000">
            <w:pPr>
              <w:spacing w:before="60" w:after="60"/>
            </w:pPr>
            <w:proofErr w:type="gramStart"/>
            <w:r>
              <w:rPr>
                <w:color w:val="000000"/>
                <w:szCs w:val="23"/>
              </w:rPr>
              <w:t>VARCHAR(</w:t>
            </w:r>
            <w:proofErr w:type="gramEnd"/>
            <w:r>
              <w:rPr>
                <w:color w:val="000000"/>
                <w:szCs w:val="23"/>
              </w:rPr>
              <w:t>50), NULL</w:t>
            </w:r>
          </w:p>
        </w:tc>
        <w:tc>
          <w:tcPr>
            <w:tcW w:w="383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CDAA2A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Số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điện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thoại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người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gửi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báo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cáo</w:t>
            </w:r>
            <w:proofErr w:type="spellEnd"/>
          </w:p>
        </w:tc>
      </w:tr>
      <w:tr w:rsidR="00673DCA" w14:paraId="1819DA9C" w14:textId="77777777">
        <w:trPr>
          <w:jc w:val="center"/>
        </w:trPr>
        <w:tc>
          <w:tcPr>
            <w:tcW w:w="236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98AC8C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reason</w:t>
            </w:r>
          </w:p>
        </w:tc>
        <w:tc>
          <w:tcPr>
            <w:tcW w:w="286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206E98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ENUM</w:t>
            </w:r>
          </w:p>
        </w:tc>
        <w:tc>
          <w:tcPr>
            <w:tcW w:w="383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3FA141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 xml:space="preserve">Lý </w:t>
            </w:r>
            <w:proofErr w:type="gramStart"/>
            <w:r>
              <w:rPr>
                <w:color w:val="000000"/>
                <w:szCs w:val="23"/>
              </w:rPr>
              <w:t>do</w:t>
            </w:r>
            <w:proofErr w:type="gramEnd"/>
            <w:r>
              <w:rPr>
                <w:color w:val="000000"/>
                <w:szCs w:val="23"/>
              </w:rPr>
              <w:t>: scam (</w:t>
            </w:r>
            <w:proofErr w:type="spellStart"/>
            <w:r>
              <w:rPr>
                <w:color w:val="000000"/>
                <w:szCs w:val="23"/>
              </w:rPr>
              <w:t>Lừa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cọc</w:t>
            </w:r>
            <w:proofErr w:type="spellEnd"/>
            <w:r>
              <w:rPr>
                <w:color w:val="000000"/>
                <w:szCs w:val="23"/>
              </w:rPr>
              <w:t xml:space="preserve">), </w:t>
            </w:r>
            <w:proofErr w:type="spellStart"/>
            <w:r>
              <w:rPr>
                <w:color w:val="000000"/>
                <w:szCs w:val="23"/>
              </w:rPr>
              <w:t>fake_images</w:t>
            </w:r>
            <w:proofErr w:type="spellEnd"/>
            <w:r>
              <w:rPr>
                <w:color w:val="000000"/>
                <w:szCs w:val="23"/>
              </w:rPr>
              <w:t xml:space="preserve"> (</w:t>
            </w:r>
            <w:proofErr w:type="spellStart"/>
            <w:r>
              <w:rPr>
                <w:color w:val="000000"/>
                <w:szCs w:val="23"/>
              </w:rPr>
              <w:t>Ảnh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ảo</w:t>
            </w:r>
            <w:proofErr w:type="spellEnd"/>
            <w:r>
              <w:rPr>
                <w:color w:val="000000"/>
                <w:szCs w:val="23"/>
              </w:rPr>
              <w:t xml:space="preserve">), </w:t>
            </w:r>
            <w:proofErr w:type="spellStart"/>
            <w:r>
              <w:rPr>
                <w:color w:val="000000"/>
                <w:szCs w:val="23"/>
              </w:rPr>
              <w:t>wrong_price</w:t>
            </w:r>
            <w:proofErr w:type="spellEnd"/>
            <w:r>
              <w:rPr>
                <w:color w:val="000000"/>
                <w:szCs w:val="23"/>
              </w:rPr>
              <w:t>, unsafe, other</w:t>
            </w:r>
          </w:p>
        </w:tc>
      </w:tr>
      <w:tr w:rsidR="00673DCA" w14:paraId="77503489" w14:textId="77777777">
        <w:trPr>
          <w:jc w:val="center"/>
        </w:trPr>
        <w:tc>
          <w:tcPr>
            <w:tcW w:w="236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E45BA7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description</w:t>
            </w:r>
          </w:p>
        </w:tc>
        <w:tc>
          <w:tcPr>
            <w:tcW w:w="286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9CEC5B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TEXT</w:t>
            </w:r>
          </w:p>
        </w:tc>
        <w:tc>
          <w:tcPr>
            <w:tcW w:w="383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246555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Nội</w:t>
            </w:r>
            <w:proofErr w:type="spellEnd"/>
            <w:r>
              <w:rPr>
                <w:color w:val="000000"/>
                <w:szCs w:val="23"/>
              </w:rPr>
              <w:t xml:space="preserve"> dung </w:t>
            </w:r>
            <w:proofErr w:type="spellStart"/>
            <w:r>
              <w:rPr>
                <w:color w:val="000000"/>
                <w:szCs w:val="23"/>
              </w:rPr>
              <w:t>phản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ánh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bằng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chứng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sai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phạm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của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trọ</w:t>
            </w:r>
            <w:proofErr w:type="spellEnd"/>
          </w:p>
        </w:tc>
      </w:tr>
      <w:tr w:rsidR="00673DCA" w14:paraId="246F593D" w14:textId="77777777">
        <w:trPr>
          <w:jc w:val="center"/>
        </w:trPr>
        <w:tc>
          <w:tcPr>
            <w:tcW w:w="236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FC509F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status</w:t>
            </w:r>
          </w:p>
        </w:tc>
        <w:tc>
          <w:tcPr>
            <w:tcW w:w="286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ADD07C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ENUM</w:t>
            </w:r>
          </w:p>
        </w:tc>
        <w:tc>
          <w:tcPr>
            <w:tcW w:w="383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23EE07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Trạng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thái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kiểm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duyệt</w:t>
            </w:r>
            <w:proofErr w:type="spellEnd"/>
            <w:r>
              <w:rPr>
                <w:color w:val="000000"/>
                <w:szCs w:val="23"/>
              </w:rPr>
              <w:t>: pending, reviewed, resolved, rejected</w:t>
            </w:r>
          </w:p>
        </w:tc>
      </w:tr>
      <w:tr w:rsidR="00673DCA" w14:paraId="0446D336" w14:textId="77777777">
        <w:trPr>
          <w:jc w:val="center"/>
        </w:trPr>
        <w:tc>
          <w:tcPr>
            <w:tcW w:w="236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BF32B4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created_at</w:t>
            </w:r>
            <w:proofErr w:type="spellEnd"/>
          </w:p>
        </w:tc>
        <w:tc>
          <w:tcPr>
            <w:tcW w:w="286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091069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TIMESTAMP, NULL</w:t>
            </w:r>
          </w:p>
        </w:tc>
        <w:tc>
          <w:tcPr>
            <w:tcW w:w="383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C77100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Thời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điểm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gửi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báo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cáo</w:t>
            </w:r>
            <w:proofErr w:type="spellEnd"/>
          </w:p>
        </w:tc>
      </w:tr>
      <w:tr w:rsidR="00673DCA" w14:paraId="4ADADA8C" w14:textId="77777777">
        <w:trPr>
          <w:jc w:val="center"/>
        </w:trPr>
        <w:tc>
          <w:tcPr>
            <w:tcW w:w="236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2179AA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updated_at</w:t>
            </w:r>
            <w:proofErr w:type="spellEnd"/>
          </w:p>
        </w:tc>
        <w:tc>
          <w:tcPr>
            <w:tcW w:w="286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452755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TIMESTAMP, NULL</w:t>
            </w:r>
          </w:p>
        </w:tc>
        <w:tc>
          <w:tcPr>
            <w:tcW w:w="383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02A0AD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Thời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điểm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cập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nhật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gần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nhất</w:t>
            </w:r>
            <w:proofErr w:type="spellEnd"/>
          </w:p>
        </w:tc>
      </w:tr>
    </w:tbl>
    <w:p w14:paraId="48FF148F" w14:textId="77777777" w:rsidR="00673DCA" w:rsidRDefault="00673DCA">
      <w:pPr>
        <w:spacing w:after="120"/>
      </w:pPr>
    </w:p>
    <w:p w14:paraId="7CC49AC5" w14:textId="77777777" w:rsidR="00673DCA" w:rsidRDefault="00000000">
      <w:pPr>
        <w:pStyle w:val="Heading3"/>
        <w:spacing w:before="160" w:after="60" w:line="288" w:lineRule="auto"/>
      </w:pPr>
      <w:bookmarkStart w:id="15" w:name="_heading=h.1839etvg07lh" w:colFirst="0" w:colLast="0"/>
      <w:bookmarkEnd w:id="15"/>
      <w:proofErr w:type="spellStart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>i</w:t>
      </w:r>
      <w:proofErr w:type="spellEnd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>LandlordProfiles</w:t>
      </w:r>
      <w:proofErr w:type="spellEnd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>VerificationRequests</w:t>
      </w:r>
      <w:proofErr w:type="spellEnd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>Hồ</w:t>
      </w:r>
      <w:proofErr w:type="spellEnd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>sơ</w:t>
      </w:r>
      <w:proofErr w:type="spellEnd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>Yêu</w:t>
      </w:r>
      <w:proofErr w:type="spellEnd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>cầu</w:t>
      </w:r>
      <w:proofErr w:type="spellEnd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>duyệt</w:t>
      </w:r>
      <w:proofErr w:type="spellEnd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>chủ</w:t>
      </w:r>
      <w:proofErr w:type="spellEnd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>trọ</w:t>
      </w:r>
      <w:proofErr w:type="spellEnd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>)</w:t>
      </w:r>
    </w:p>
    <w:p w14:paraId="1D727C31" w14:textId="77777777" w:rsidR="00673DCA" w:rsidRDefault="00000000">
      <w:pPr>
        <w:spacing w:after="120" w:line="288" w:lineRule="auto"/>
      </w:pPr>
      <w:r>
        <w:rPr>
          <w:color w:val="000000"/>
          <w:sz w:val="26"/>
          <w:szCs w:val="26"/>
        </w:rPr>
        <w:t xml:space="preserve">Phục </w:t>
      </w:r>
      <w:proofErr w:type="spellStart"/>
      <w:r>
        <w:rPr>
          <w:color w:val="000000"/>
          <w:sz w:val="26"/>
          <w:szCs w:val="26"/>
        </w:rPr>
        <w:t>vụ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luồng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xác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minh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chủ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trọ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lũy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tiến</w:t>
      </w:r>
      <w:proofErr w:type="spellEnd"/>
      <w:r>
        <w:rPr>
          <w:color w:val="000000"/>
          <w:sz w:val="26"/>
          <w:szCs w:val="26"/>
        </w:rPr>
        <w:t xml:space="preserve"> (Progressive Verification)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lưu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trữ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chứng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chỉ</w:t>
      </w:r>
      <w:proofErr w:type="spellEnd"/>
      <w:r>
        <w:rPr>
          <w:color w:val="000000"/>
          <w:sz w:val="26"/>
          <w:szCs w:val="26"/>
        </w:rPr>
        <w:t xml:space="preserve"> PCCC, ANTT, ĐKKD.</w:t>
      </w:r>
    </w:p>
    <w:p w14:paraId="4C132AC2" w14:textId="77777777" w:rsidR="00673DCA" w:rsidRDefault="00000000">
      <w:pPr>
        <w:spacing w:before="140" w:after="60" w:line="240" w:lineRule="auto"/>
      </w:pPr>
      <w:proofErr w:type="spellStart"/>
      <w:r>
        <w:rPr>
          <w:b/>
          <w:bCs/>
          <w:i/>
          <w:iCs/>
          <w:color w:val="003366"/>
          <w:sz w:val="26"/>
          <w:szCs w:val="24"/>
        </w:rPr>
        <w:lastRenderedPageBreak/>
        <w:t>Bảng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19: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Mô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tả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cấu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trúc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bảng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LandlordProfiles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&amp;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VerificationRequests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(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Hồ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sơ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duyệt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chủ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trọ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>)</w:t>
      </w:r>
    </w:p>
    <w:tbl>
      <w:tblPr>
        <w:tblStyle w:val="af3"/>
        <w:tblW w:w="9062" w:type="dxa"/>
        <w:jc w:val="center"/>
        <w:tblInd w:w="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400" w:firstRow="0" w:lastRow="0" w:firstColumn="0" w:lastColumn="0" w:noHBand="0" w:noVBand="1"/>
      </w:tblPr>
      <w:tblGrid>
        <w:gridCol w:w="2478"/>
        <w:gridCol w:w="2852"/>
        <w:gridCol w:w="3732"/>
      </w:tblGrid>
      <w:tr w:rsidR="00673DCA" w14:paraId="5A029C9A" w14:textId="77777777">
        <w:trPr>
          <w:jc w:val="center"/>
        </w:trPr>
        <w:tc>
          <w:tcPr>
            <w:tcW w:w="2478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65C2ED8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Tên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Trường</w:t>
            </w:r>
          </w:p>
        </w:tc>
        <w:tc>
          <w:tcPr>
            <w:tcW w:w="2852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97DCA31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Kiểu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Dữ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Liệu</w:t>
            </w:r>
          </w:p>
        </w:tc>
        <w:tc>
          <w:tcPr>
            <w:tcW w:w="3732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9C29CB5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Mô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Tả</w:t>
            </w:r>
            <w:proofErr w:type="spellEnd"/>
          </w:p>
        </w:tc>
      </w:tr>
      <w:tr w:rsidR="00673DCA" w14:paraId="50B8B383" w14:textId="77777777">
        <w:trPr>
          <w:jc w:val="center"/>
        </w:trPr>
        <w:tc>
          <w:tcPr>
            <w:tcW w:w="247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3E9969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id</w:t>
            </w:r>
          </w:p>
        </w:tc>
        <w:tc>
          <w:tcPr>
            <w:tcW w:w="28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902656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BIGINT UNSIGNED</w:t>
            </w:r>
          </w:p>
        </w:tc>
        <w:tc>
          <w:tcPr>
            <w:tcW w:w="373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1B9F3D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Khóa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chính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Cs w:val="23"/>
              </w:rPr>
              <w:t>tự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động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tăng</w:t>
            </w:r>
            <w:proofErr w:type="spellEnd"/>
          </w:p>
        </w:tc>
      </w:tr>
      <w:tr w:rsidR="00673DCA" w14:paraId="53B97147" w14:textId="77777777">
        <w:trPr>
          <w:jc w:val="center"/>
        </w:trPr>
        <w:tc>
          <w:tcPr>
            <w:tcW w:w="247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CB85F3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tenant_id</w:t>
            </w:r>
            <w:proofErr w:type="spellEnd"/>
          </w:p>
        </w:tc>
        <w:tc>
          <w:tcPr>
            <w:tcW w:w="285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DEA18F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BIGINT UNSIGNED</w:t>
            </w:r>
          </w:p>
        </w:tc>
        <w:tc>
          <w:tcPr>
            <w:tcW w:w="373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E89C1B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Khóa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ngoại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tham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chiếu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bảng</w:t>
            </w:r>
            <w:proofErr w:type="spellEnd"/>
            <w:r>
              <w:rPr>
                <w:color w:val="000000"/>
                <w:szCs w:val="23"/>
              </w:rPr>
              <w:t xml:space="preserve"> tenants(id)</w:t>
            </w:r>
          </w:p>
        </w:tc>
      </w:tr>
      <w:tr w:rsidR="00673DCA" w14:paraId="4B338E40" w14:textId="77777777">
        <w:trPr>
          <w:jc w:val="center"/>
        </w:trPr>
        <w:tc>
          <w:tcPr>
            <w:tcW w:w="247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3B96DA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landlord_name</w:t>
            </w:r>
            <w:proofErr w:type="spellEnd"/>
          </w:p>
        </w:tc>
        <w:tc>
          <w:tcPr>
            <w:tcW w:w="28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16DC72" w14:textId="77777777" w:rsidR="00673DCA" w:rsidRDefault="00000000">
            <w:pPr>
              <w:spacing w:before="60" w:after="60"/>
            </w:pPr>
            <w:proofErr w:type="gramStart"/>
            <w:r>
              <w:rPr>
                <w:color w:val="000000"/>
                <w:szCs w:val="23"/>
              </w:rPr>
              <w:t>VARCHAR(</w:t>
            </w:r>
            <w:proofErr w:type="gramEnd"/>
            <w:r>
              <w:rPr>
                <w:color w:val="000000"/>
                <w:szCs w:val="23"/>
              </w:rPr>
              <w:t>255)</w:t>
            </w:r>
          </w:p>
        </w:tc>
        <w:tc>
          <w:tcPr>
            <w:tcW w:w="373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13E48C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Họ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tên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chủ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cơ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sở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kinh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doanh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nhà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trọ</w:t>
            </w:r>
            <w:proofErr w:type="spellEnd"/>
          </w:p>
        </w:tc>
      </w:tr>
      <w:tr w:rsidR="00673DCA" w14:paraId="62781494" w14:textId="77777777">
        <w:trPr>
          <w:jc w:val="center"/>
        </w:trPr>
        <w:tc>
          <w:tcPr>
            <w:tcW w:w="247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E4FA5B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type</w:t>
            </w:r>
          </w:p>
        </w:tc>
        <w:tc>
          <w:tcPr>
            <w:tcW w:w="285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652503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ENUM</w:t>
            </w:r>
          </w:p>
        </w:tc>
        <w:tc>
          <w:tcPr>
            <w:tcW w:w="373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49C786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Loại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xác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thực</w:t>
            </w:r>
            <w:proofErr w:type="spellEnd"/>
            <w:r>
              <w:rPr>
                <w:color w:val="000000"/>
                <w:szCs w:val="23"/>
              </w:rPr>
              <w:t xml:space="preserve">: </w:t>
            </w:r>
            <w:proofErr w:type="spellStart"/>
            <w:r>
              <w:rPr>
                <w:color w:val="000000"/>
                <w:szCs w:val="23"/>
              </w:rPr>
              <w:t>kyc</w:t>
            </w:r>
            <w:proofErr w:type="spellEnd"/>
            <w:r>
              <w:rPr>
                <w:color w:val="000000"/>
                <w:szCs w:val="23"/>
              </w:rPr>
              <w:t xml:space="preserve"> (</w:t>
            </w:r>
            <w:proofErr w:type="spellStart"/>
            <w:r>
              <w:rPr>
                <w:color w:val="000000"/>
                <w:szCs w:val="23"/>
              </w:rPr>
              <w:t>Căn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cước</w:t>
            </w:r>
            <w:proofErr w:type="spellEnd"/>
            <w:r>
              <w:rPr>
                <w:color w:val="000000"/>
                <w:szCs w:val="23"/>
              </w:rPr>
              <w:t xml:space="preserve"> &amp; Ngân </w:t>
            </w:r>
            <w:proofErr w:type="spellStart"/>
            <w:r>
              <w:rPr>
                <w:color w:val="000000"/>
                <w:szCs w:val="23"/>
              </w:rPr>
              <w:t>hàng</w:t>
            </w:r>
            <w:proofErr w:type="spellEnd"/>
            <w:r>
              <w:rPr>
                <w:color w:val="000000"/>
                <w:szCs w:val="23"/>
              </w:rPr>
              <w:t>), premium (PCCC &amp; ĐKKD)</w:t>
            </w:r>
          </w:p>
        </w:tc>
      </w:tr>
      <w:tr w:rsidR="00673DCA" w14:paraId="0B01065E" w14:textId="77777777">
        <w:trPr>
          <w:jc w:val="center"/>
        </w:trPr>
        <w:tc>
          <w:tcPr>
            <w:tcW w:w="247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BA54BF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cccd_number</w:t>
            </w:r>
            <w:proofErr w:type="spellEnd"/>
          </w:p>
        </w:tc>
        <w:tc>
          <w:tcPr>
            <w:tcW w:w="28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51FB35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TEXT, NULL</w:t>
            </w:r>
          </w:p>
        </w:tc>
        <w:tc>
          <w:tcPr>
            <w:tcW w:w="373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1ECF3B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Số</w:t>
            </w:r>
            <w:proofErr w:type="spellEnd"/>
            <w:r>
              <w:rPr>
                <w:color w:val="000000"/>
                <w:szCs w:val="23"/>
              </w:rPr>
              <w:t xml:space="preserve"> CCCD </w:t>
            </w:r>
            <w:proofErr w:type="spellStart"/>
            <w:r>
              <w:rPr>
                <w:color w:val="000000"/>
                <w:szCs w:val="23"/>
              </w:rPr>
              <w:t>chủ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trọ</w:t>
            </w:r>
            <w:proofErr w:type="spellEnd"/>
            <w:r>
              <w:rPr>
                <w:color w:val="000000"/>
                <w:szCs w:val="23"/>
              </w:rPr>
              <w:t xml:space="preserve"> (</w:t>
            </w:r>
            <w:proofErr w:type="spellStart"/>
            <w:r>
              <w:rPr>
                <w:color w:val="000000"/>
                <w:szCs w:val="23"/>
              </w:rPr>
              <w:t>Mã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hóa</w:t>
            </w:r>
            <w:proofErr w:type="spellEnd"/>
            <w:r>
              <w:rPr>
                <w:color w:val="000000"/>
                <w:szCs w:val="23"/>
              </w:rPr>
              <w:t xml:space="preserve"> AES-256-GCM)</w:t>
            </w:r>
          </w:p>
        </w:tc>
      </w:tr>
      <w:tr w:rsidR="00673DCA" w14:paraId="021E3F26" w14:textId="77777777">
        <w:trPr>
          <w:jc w:val="center"/>
        </w:trPr>
        <w:tc>
          <w:tcPr>
            <w:tcW w:w="247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5E0869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business_license_no</w:t>
            </w:r>
            <w:proofErr w:type="spellEnd"/>
          </w:p>
        </w:tc>
        <w:tc>
          <w:tcPr>
            <w:tcW w:w="285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7569D4" w14:textId="77777777" w:rsidR="00673DCA" w:rsidRDefault="00000000">
            <w:pPr>
              <w:spacing w:before="60" w:after="60"/>
            </w:pPr>
            <w:proofErr w:type="gramStart"/>
            <w:r>
              <w:rPr>
                <w:color w:val="000000"/>
                <w:szCs w:val="23"/>
              </w:rPr>
              <w:t>VARCHAR(</w:t>
            </w:r>
            <w:proofErr w:type="gramEnd"/>
            <w:r>
              <w:rPr>
                <w:color w:val="000000"/>
                <w:szCs w:val="23"/>
              </w:rPr>
              <w:t>100), NULL</w:t>
            </w:r>
          </w:p>
        </w:tc>
        <w:tc>
          <w:tcPr>
            <w:tcW w:w="373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69C101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Số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giấy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phép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đăng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ký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kinh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doanh</w:t>
            </w:r>
            <w:proofErr w:type="spellEnd"/>
          </w:p>
        </w:tc>
      </w:tr>
      <w:tr w:rsidR="00673DCA" w14:paraId="5739A49A" w14:textId="77777777">
        <w:trPr>
          <w:jc w:val="center"/>
        </w:trPr>
        <w:tc>
          <w:tcPr>
            <w:tcW w:w="247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694AFA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status</w:t>
            </w:r>
          </w:p>
        </w:tc>
        <w:tc>
          <w:tcPr>
            <w:tcW w:w="28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6E3F2D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ENUM</w:t>
            </w:r>
          </w:p>
        </w:tc>
        <w:tc>
          <w:tcPr>
            <w:tcW w:w="373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7A7079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Trạng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thái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duyệt</w:t>
            </w:r>
            <w:proofErr w:type="spellEnd"/>
            <w:r>
              <w:rPr>
                <w:color w:val="000000"/>
                <w:szCs w:val="23"/>
              </w:rPr>
              <w:t>: pending (</w:t>
            </w:r>
            <w:proofErr w:type="spellStart"/>
            <w:r>
              <w:rPr>
                <w:color w:val="000000"/>
                <w:szCs w:val="23"/>
              </w:rPr>
              <w:t>Chờ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duyệt</w:t>
            </w:r>
            <w:proofErr w:type="spellEnd"/>
            <w:r>
              <w:rPr>
                <w:color w:val="000000"/>
                <w:szCs w:val="23"/>
              </w:rPr>
              <w:t>), approved (</w:t>
            </w:r>
            <w:proofErr w:type="spellStart"/>
            <w:r>
              <w:rPr>
                <w:color w:val="000000"/>
                <w:szCs w:val="23"/>
              </w:rPr>
              <w:t>Đã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duyệt</w:t>
            </w:r>
            <w:proofErr w:type="spellEnd"/>
            <w:r>
              <w:rPr>
                <w:color w:val="000000"/>
                <w:szCs w:val="23"/>
              </w:rPr>
              <w:t>), rejected</w:t>
            </w:r>
          </w:p>
        </w:tc>
      </w:tr>
      <w:tr w:rsidR="00673DCA" w14:paraId="0DB7E0D3" w14:textId="77777777">
        <w:trPr>
          <w:jc w:val="center"/>
        </w:trPr>
        <w:tc>
          <w:tcPr>
            <w:tcW w:w="247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6C8F32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rejection_reason</w:t>
            </w:r>
            <w:proofErr w:type="spellEnd"/>
          </w:p>
        </w:tc>
        <w:tc>
          <w:tcPr>
            <w:tcW w:w="285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BE568B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TEXT, NULL</w:t>
            </w:r>
          </w:p>
        </w:tc>
        <w:tc>
          <w:tcPr>
            <w:tcW w:w="373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0AE31F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 xml:space="preserve">Lý do </w:t>
            </w:r>
            <w:proofErr w:type="spellStart"/>
            <w:r>
              <w:rPr>
                <w:color w:val="000000"/>
                <w:szCs w:val="23"/>
              </w:rPr>
              <w:t>từ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chối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phản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hồi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cho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chủ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trọ</w:t>
            </w:r>
            <w:proofErr w:type="spellEnd"/>
          </w:p>
        </w:tc>
      </w:tr>
      <w:tr w:rsidR="00673DCA" w14:paraId="3D59C321" w14:textId="77777777">
        <w:trPr>
          <w:jc w:val="center"/>
        </w:trPr>
        <w:tc>
          <w:tcPr>
            <w:tcW w:w="247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38B9D8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reviewed_by</w:t>
            </w:r>
            <w:proofErr w:type="spellEnd"/>
          </w:p>
        </w:tc>
        <w:tc>
          <w:tcPr>
            <w:tcW w:w="28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8057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BIGINT UNSIGNED, NULL</w:t>
            </w:r>
          </w:p>
        </w:tc>
        <w:tc>
          <w:tcPr>
            <w:tcW w:w="373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CE6086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Khóa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ngoại</w:t>
            </w:r>
            <w:proofErr w:type="spellEnd"/>
            <w:r>
              <w:rPr>
                <w:color w:val="000000"/>
                <w:szCs w:val="23"/>
              </w:rPr>
              <w:t xml:space="preserve"> ID Admin </w:t>
            </w:r>
            <w:proofErr w:type="spellStart"/>
            <w:r>
              <w:rPr>
                <w:color w:val="000000"/>
                <w:szCs w:val="23"/>
              </w:rPr>
              <w:t>đã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duyệt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hồ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sơ</w:t>
            </w:r>
            <w:proofErr w:type="spellEnd"/>
          </w:p>
        </w:tc>
      </w:tr>
      <w:tr w:rsidR="00673DCA" w14:paraId="745D8C31" w14:textId="77777777">
        <w:trPr>
          <w:jc w:val="center"/>
        </w:trPr>
        <w:tc>
          <w:tcPr>
            <w:tcW w:w="247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9FA9A6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reviewed_at</w:t>
            </w:r>
            <w:proofErr w:type="spellEnd"/>
          </w:p>
        </w:tc>
        <w:tc>
          <w:tcPr>
            <w:tcW w:w="285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3C04EC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TIMESTAMP, NULL</w:t>
            </w:r>
          </w:p>
        </w:tc>
        <w:tc>
          <w:tcPr>
            <w:tcW w:w="373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958D61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Thời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điểm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phê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duyệt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hoặc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từ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chối</w:t>
            </w:r>
            <w:proofErr w:type="spellEnd"/>
          </w:p>
        </w:tc>
      </w:tr>
      <w:tr w:rsidR="00673DCA" w14:paraId="1CA504F1" w14:textId="77777777">
        <w:trPr>
          <w:jc w:val="center"/>
        </w:trPr>
        <w:tc>
          <w:tcPr>
            <w:tcW w:w="247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D82F5C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created_at</w:t>
            </w:r>
            <w:proofErr w:type="spellEnd"/>
          </w:p>
        </w:tc>
        <w:tc>
          <w:tcPr>
            <w:tcW w:w="28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9DA421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TIMESTAMP, NULL</w:t>
            </w:r>
          </w:p>
        </w:tc>
        <w:tc>
          <w:tcPr>
            <w:tcW w:w="373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AE594F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Thời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điểm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gửi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hồ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sơ</w:t>
            </w:r>
            <w:proofErr w:type="spellEnd"/>
          </w:p>
        </w:tc>
      </w:tr>
      <w:tr w:rsidR="00673DCA" w14:paraId="1981B668" w14:textId="77777777">
        <w:trPr>
          <w:jc w:val="center"/>
        </w:trPr>
        <w:tc>
          <w:tcPr>
            <w:tcW w:w="247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BB51D8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updated_at</w:t>
            </w:r>
            <w:proofErr w:type="spellEnd"/>
          </w:p>
        </w:tc>
        <w:tc>
          <w:tcPr>
            <w:tcW w:w="285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3F791B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TIMESTAMP, NULL</w:t>
            </w:r>
          </w:p>
        </w:tc>
        <w:tc>
          <w:tcPr>
            <w:tcW w:w="373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15A5AD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Thời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điểm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cập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nhật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gần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nhất</w:t>
            </w:r>
            <w:proofErr w:type="spellEnd"/>
          </w:p>
        </w:tc>
      </w:tr>
    </w:tbl>
    <w:p w14:paraId="203F72CC" w14:textId="77777777" w:rsidR="00673DCA" w:rsidRDefault="00673DCA">
      <w:pPr>
        <w:spacing w:after="120"/>
      </w:pPr>
    </w:p>
    <w:p w14:paraId="3D23CCBC" w14:textId="77777777" w:rsidR="00673DCA" w:rsidRDefault="00000000">
      <w:pPr>
        <w:pStyle w:val="Heading3"/>
        <w:spacing w:before="160" w:after="60" w:line="288" w:lineRule="auto"/>
      </w:pPr>
      <w:bookmarkStart w:id="16" w:name="_heading=h.y8mybaangww3" w:colFirst="0" w:colLast="0"/>
      <w:bookmarkEnd w:id="16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 xml:space="preserve">j. </w:t>
      </w:r>
      <w:proofErr w:type="spellStart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>AdminActivityLogs</w:t>
      </w:r>
      <w:proofErr w:type="spellEnd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>AuditLogs</w:t>
      </w:r>
      <w:proofErr w:type="spellEnd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 xml:space="preserve"> (Nhật </w:t>
      </w:r>
      <w:proofErr w:type="spellStart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>truy</w:t>
      </w:r>
      <w:proofErr w:type="spellEnd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>vết</w:t>
      </w:r>
      <w:proofErr w:type="spellEnd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>bất</w:t>
      </w:r>
      <w:proofErr w:type="spellEnd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>biến</w:t>
      </w:r>
      <w:proofErr w:type="spellEnd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>)</w:t>
      </w:r>
    </w:p>
    <w:p w14:paraId="21720CDC" w14:textId="77777777" w:rsidR="00673DCA" w:rsidRDefault="00000000">
      <w:pPr>
        <w:spacing w:after="120" w:line="288" w:lineRule="auto"/>
      </w:pPr>
      <w:r>
        <w:rPr>
          <w:color w:val="000000"/>
          <w:sz w:val="26"/>
          <w:szCs w:val="26"/>
        </w:rPr>
        <w:t xml:space="preserve">Bảo </w:t>
      </w:r>
      <w:proofErr w:type="spellStart"/>
      <w:r>
        <w:rPr>
          <w:color w:val="000000"/>
          <w:sz w:val="26"/>
          <w:szCs w:val="26"/>
        </w:rPr>
        <w:t>đảm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tuân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thủ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Nghị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định</w:t>
      </w:r>
      <w:proofErr w:type="spellEnd"/>
      <w:r>
        <w:rPr>
          <w:color w:val="000000"/>
          <w:sz w:val="26"/>
          <w:szCs w:val="26"/>
        </w:rPr>
        <w:t xml:space="preserve"> 13: </w:t>
      </w:r>
      <w:proofErr w:type="spellStart"/>
      <w:r>
        <w:rPr>
          <w:color w:val="000000"/>
          <w:sz w:val="26"/>
          <w:szCs w:val="26"/>
        </w:rPr>
        <w:t>Ghi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nhận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mọi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thao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truy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cập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dữ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liệu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nhân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nhạy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cảm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chống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sửa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xóa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bằng</w:t>
      </w:r>
      <w:proofErr w:type="spellEnd"/>
      <w:r>
        <w:rPr>
          <w:color w:val="000000"/>
          <w:sz w:val="26"/>
          <w:szCs w:val="26"/>
        </w:rPr>
        <w:t xml:space="preserve"> trigger CSDL.</w:t>
      </w:r>
    </w:p>
    <w:p w14:paraId="2F640F1E" w14:textId="77777777" w:rsidR="00673DCA" w:rsidRDefault="00000000">
      <w:pPr>
        <w:spacing w:before="140" w:after="60" w:line="240" w:lineRule="auto"/>
      </w:pPr>
      <w:proofErr w:type="spellStart"/>
      <w:r>
        <w:rPr>
          <w:b/>
          <w:bCs/>
          <w:i/>
          <w:iCs/>
          <w:color w:val="003366"/>
          <w:sz w:val="26"/>
          <w:szCs w:val="24"/>
        </w:rPr>
        <w:t>Bảng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20: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Mô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tả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cấu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trúc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bảng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AdminActivityLogs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&amp;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AuditLogs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(Nhật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ký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kiểm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toán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bất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biến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>)</w:t>
      </w:r>
    </w:p>
    <w:tbl>
      <w:tblPr>
        <w:tblStyle w:val="af4"/>
        <w:tblW w:w="9062" w:type="dxa"/>
        <w:jc w:val="center"/>
        <w:tblInd w:w="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400" w:firstRow="0" w:lastRow="0" w:firstColumn="0" w:lastColumn="0" w:noHBand="0" w:noVBand="1"/>
      </w:tblPr>
      <w:tblGrid>
        <w:gridCol w:w="2337"/>
        <w:gridCol w:w="2826"/>
        <w:gridCol w:w="3899"/>
      </w:tblGrid>
      <w:tr w:rsidR="00673DCA" w14:paraId="6A6F09FA" w14:textId="77777777">
        <w:trPr>
          <w:jc w:val="center"/>
        </w:trPr>
        <w:tc>
          <w:tcPr>
            <w:tcW w:w="2337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CA4B868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Tên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Trường</w:t>
            </w:r>
          </w:p>
        </w:tc>
        <w:tc>
          <w:tcPr>
            <w:tcW w:w="2826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64344B3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Kiểu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Dữ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Liệu</w:t>
            </w:r>
          </w:p>
        </w:tc>
        <w:tc>
          <w:tcPr>
            <w:tcW w:w="3899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DAF557B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Mô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Tả</w:t>
            </w:r>
            <w:proofErr w:type="spellEnd"/>
          </w:p>
        </w:tc>
      </w:tr>
      <w:tr w:rsidR="00673DCA" w14:paraId="5C07F0BF" w14:textId="77777777">
        <w:trPr>
          <w:jc w:val="center"/>
        </w:trPr>
        <w:tc>
          <w:tcPr>
            <w:tcW w:w="233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DEA1CC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lastRenderedPageBreak/>
              <w:t>id</w:t>
            </w:r>
          </w:p>
        </w:tc>
        <w:tc>
          <w:tcPr>
            <w:tcW w:w="282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F1F11E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BIGINT UNSIGNED</w:t>
            </w:r>
          </w:p>
        </w:tc>
        <w:tc>
          <w:tcPr>
            <w:tcW w:w="3899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BBD5DA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Khóa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chính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Cs w:val="23"/>
              </w:rPr>
              <w:t>tự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động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tăng</w:t>
            </w:r>
            <w:proofErr w:type="spellEnd"/>
          </w:p>
        </w:tc>
      </w:tr>
      <w:tr w:rsidR="00673DCA" w14:paraId="41CD08D0" w14:textId="77777777">
        <w:trPr>
          <w:jc w:val="center"/>
        </w:trPr>
        <w:tc>
          <w:tcPr>
            <w:tcW w:w="233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ABC673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admin_user_id</w:t>
            </w:r>
            <w:proofErr w:type="spellEnd"/>
          </w:p>
        </w:tc>
        <w:tc>
          <w:tcPr>
            <w:tcW w:w="282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E8F54E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BIGINT UNSIGNED, NULL</w:t>
            </w:r>
          </w:p>
        </w:tc>
        <w:tc>
          <w:tcPr>
            <w:tcW w:w="3899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178EC6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Khóa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ngoại</w:t>
            </w:r>
            <w:proofErr w:type="spellEnd"/>
            <w:r>
              <w:rPr>
                <w:color w:val="000000"/>
                <w:szCs w:val="23"/>
              </w:rPr>
              <w:t xml:space="preserve"> ID </w:t>
            </w:r>
            <w:proofErr w:type="spellStart"/>
            <w:r>
              <w:rPr>
                <w:color w:val="000000"/>
                <w:szCs w:val="23"/>
              </w:rPr>
              <w:t>tài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khoản</w:t>
            </w:r>
            <w:proofErr w:type="spellEnd"/>
            <w:r>
              <w:rPr>
                <w:color w:val="000000"/>
                <w:szCs w:val="23"/>
              </w:rPr>
              <w:t xml:space="preserve"> Admin </w:t>
            </w:r>
            <w:proofErr w:type="spellStart"/>
            <w:r>
              <w:rPr>
                <w:color w:val="000000"/>
                <w:szCs w:val="23"/>
              </w:rPr>
              <w:t>thực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hiện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thao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tác</w:t>
            </w:r>
            <w:proofErr w:type="spellEnd"/>
          </w:p>
        </w:tc>
      </w:tr>
      <w:tr w:rsidR="00673DCA" w14:paraId="251F652E" w14:textId="77777777">
        <w:trPr>
          <w:jc w:val="center"/>
        </w:trPr>
        <w:tc>
          <w:tcPr>
            <w:tcW w:w="233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D7E6F4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target_model</w:t>
            </w:r>
            <w:proofErr w:type="spellEnd"/>
          </w:p>
        </w:tc>
        <w:tc>
          <w:tcPr>
            <w:tcW w:w="282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C42537" w14:textId="77777777" w:rsidR="00673DCA" w:rsidRDefault="00000000">
            <w:pPr>
              <w:spacing w:before="60" w:after="60"/>
            </w:pPr>
            <w:proofErr w:type="gramStart"/>
            <w:r>
              <w:rPr>
                <w:color w:val="000000"/>
                <w:szCs w:val="23"/>
              </w:rPr>
              <w:t>VARCHAR(</w:t>
            </w:r>
            <w:proofErr w:type="gramEnd"/>
            <w:r>
              <w:rPr>
                <w:color w:val="000000"/>
                <w:szCs w:val="23"/>
              </w:rPr>
              <w:t>100)</w:t>
            </w:r>
          </w:p>
        </w:tc>
        <w:tc>
          <w:tcPr>
            <w:tcW w:w="3899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D46B26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Tên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bảng</w:t>
            </w:r>
            <w:proofErr w:type="spellEnd"/>
            <w:r>
              <w:rPr>
                <w:color w:val="000000"/>
                <w:szCs w:val="23"/>
              </w:rPr>
              <w:t>/</w:t>
            </w:r>
            <w:proofErr w:type="spellStart"/>
            <w:r>
              <w:rPr>
                <w:color w:val="000000"/>
                <w:szCs w:val="23"/>
              </w:rPr>
              <w:t>thực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thể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bị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truy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cập</w:t>
            </w:r>
            <w:proofErr w:type="spellEnd"/>
            <w:r>
              <w:rPr>
                <w:color w:val="000000"/>
                <w:szCs w:val="23"/>
              </w:rPr>
              <w:t xml:space="preserve"> (</w:t>
            </w:r>
            <w:proofErr w:type="spellStart"/>
            <w:r>
              <w:rPr>
                <w:color w:val="000000"/>
                <w:szCs w:val="23"/>
              </w:rPr>
              <w:t>Ví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dụ</w:t>
            </w:r>
            <w:proofErr w:type="spellEnd"/>
            <w:r>
              <w:rPr>
                <w:color w:val="000000"/>
                <w:szCs w:val="23"/>
              </w:rPr>
              <w:t xml:space="preserve">: Resident, CCCD, </w:t>
            </w:r>
            <w:proofErr w:type="spellStart"/>
            <w:r>
              <w:rPr>
                <w:color w:val="000000"/>
                <w:szCs w:val="23"/>
              </w:rPr>
              <w:t>BankAccount</w:t>
            </w:r>
            <w:proofErr w:type="spellEnd"/>
            <w:r>
              <w:rPr>
                <w:color w:val="000000"/>
                <w:szCs w:val="23"/>
              </w:rPr>
              <w:t>)</w:t>
            </w:r>
          </w:p>
        </w:tc>
      </w:tr>
      <w:tr w:rsidR="00673DCA" w14:paraId="42A986B8" w14:textId="77777777">
        <w:trPr>
          <w:jc w:val="center"/>
        </w:trPr>
        <w:tc>
          <w:tcPr>
            <w:tcW w:w="233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794E0F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target_id</w:t>
            </w:r>
            <w:proofErr w:type="spellEnd"/>
          </w:p>
        </w:tc>
        <w:tc>
          <w:tcPr>
            <w:tcW w:w="282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B45FB5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BIGINT UNSIGNED, NULL</w:t>
            </w:r>
          </w:p>
        </w:tc>
        <w:tc>
          <w:tcPr>
            <w:tcW w:w="3899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C85675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 xml:space="preserve">ID </w:t>
            </w:r>
            <w:proofErr w:type="spellStart"/>
            <w:r>
              <w:rPr>
                <w:color w:val="000000"/>
                <w:szCs w:val="23"/>
              </w:rPr>
              <w:t>bản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ghi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cụ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thể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bị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xem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hoặc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thay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đổi</w:t>
            </w:r>
            <w:proofErr w:type="spellEnd"/>
          </w:p>
        </w:tc>
      </w:tr>
      <w:tr w:rsidR="00673DCA" w14:paraId="6876C64A" w14:textId="77777777">
        <w:trPr>
          <w:jc w:val="center"/>
        </w:trPr>
        <w:tc>
          <w:tcPr>
            <w:tcW w:w="233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A20DDE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action</w:t>
            </w:r>
          </w:p>
        </w:tc>
        <w:tc>
          <w:tcPr>
            <w:tcW w:w="282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FAF35C" w14:textId="77777777" w:rsidR="00673DCA" w:rsidRDefault="00000000">
            <w:pPr>
              <w:spacing w:before="60" w:after="60"/>
            </w:pPr>
            <w:proofErr w:type="gramStart"/>
            <w:r>
              <w:rPr>
                <w:color w:val="000000"/>
                <w:szCs w:val="23"/>
              </w:rPr>
              <w:t>VARCHAR(</w:t>
            </w:r>
            <w:proofErr w:type="gramEnd"/>
            <w:r>
              <w:rPr>
                <w:color w:val="000000"/>
                <w:szCs w:val="23"/>
              </w:rPr>
              <w:t>50)</w:t>
            </w:r>
          </w:p>
        </w:tc>
        <w:tc>
          <w:tcPr>
            <w:tcW w:w="3899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56F80D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 xml:space="preserve">Thao </w:t>
            </w:r>
            <w:proofErr w:type="spellStart"/>
            <w:r>
              <w:rPr>
                <w:color w:val="000000"/>
                <w:szCs w:val="23"/>
              </w:rPr>
              <w:t>tác</w:t>
            </w:r>
            <w:proofErr w:type="spellEnd"/>
            <w:r>
              <w:rPr>
                <w:color w:val="000000"/>
                <w:szCs w:val="23"/>
              </w:rPr>
              <w:t xml:space="preserve">: </w:t>
            </w:r>
            <w:proofErr w:type="spellStart"/>
            <w:r>
              <w:rPr>
                <w:color w:val="000000"/>
                <w:szCs w:val="23"/>
              </w:rPr>
              <w:t>reveal_sensitive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Cs w:val="23"/>
              </w:rPr>
              <w:t>unlock_document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Cs w:val="23"/>
              </w:rPr>
              <w:t>approve_kyc</w:t>
            </w:r>
            <w:proofErr w:type="spellEnd"/>
          </w:p>
        </w:tc>
      </w:tr>
      <w:tr w:rsidR="00673DCA" w14:paraId="2386F730" w14:textId="77777777">
        <w:trPr>
          <w:jc w:val="center"/>
        </w:trPr>
        <w:tc>
          <w:tcPr>
            <w:tcW w:w="233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A1EE3C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reason</w:t>
            </w:r>
          </w:p>
        </w:tc>
        <w:tc>
          <w:tcPr>
            <w:tcW w:w="282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3D361B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TEXT</w:t>
            </w:r>
          </w:p>
        </w:tc>
        <w:tc>
          <w:tcPr>
            <w:tcW w:w="3899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51A07F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 xml:space="preserve">Lý do </w:t>
            </w:r>
            <w:proofErr w:type="spellStart"/>
            <w:r>
              <w:rPr>
                <w:color w:val="000000"/>
                <w:szCs w:val="23"/>
              </w:rPr>
              <w:t>nghiệp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vụ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bắt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buộc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phải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nhập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khi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xem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dữ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liệu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nhạy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cảm</w:t>
            </w:r>
            <w:proofErr w:type="spellEnd"/>
          </w:p>
        </w:tc>
      </w:tr>
      <w:tr w:rsidR="00673DCA" w14:paraId="651F5CA9" w14:textId="77777777">
        <w:trPr>
          <w:jc w:val="center"/>
        </w:trPr>
        <w:tc>
          <w:tcPr>
            <w:tcW w:w="233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C5B81E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ip_address</w:t>
            </w:r>
            <w:proofErr w:type="spellEnd"/>
          </w:p>
        </w:tc>
        <w:tc>
          <w:tcPr>
            <w:tcW w:w="282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351BE8" w14:textId="77777777" w:rsidR="00673DCA" w:rsidRDefault="00000000">
            <w:pPr>
              <w:spacing w:before="60" w:after="60"/>
            </w:pPr>
            <w:proofErr w:type="gramStart"/>
            <w:r>
              <w:rPr>
                <w:color w:val="000000"/>
                <w:szCs w:val="23"/>
              </w:rPr>
              <w:t>VARCHAR(</w:t>
            </w:r>
            <w:proofErr w:type="gramEnd"/>
            <w:r>
              <w:rPr>
                <w:color w:val="000000"/>
                <w:szCs w:val="23"/>
              </w:rPr>
              <w:t>45), NULL</w:t>
            </w:r>
          </w:p>
        </w:tc>
        <w:tc>
          <w:tcPr>
            <w:tcW w:w="3899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7C7848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Địa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chỉ</w:t>
            </w:r>
            <w:proofErr w:type="spellEnd"/>
            <w:r>
              <w:rPr>
                <w:color w:val="000000"/>
                <w:szCs w:val="23"/>
              </w:rPr>
              <w:t xml:space="preserve"> IP </w:t>
            </w:r>
            <w:proofErr w:type="spellStart"/>
            <w:r>
              <w:rPr>
                <w:color w:val="000000"/>
                <w:szCs w:val="23"/>
              </w:rPr>
              <w:t>của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thiết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bị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truy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cập</w:t>
            </w:r>
            <w:proofErr w:type="spellEnd"/>
          </w:p>
        </w:tc>
      </w:tr>
      <w:tr w:rsidR="00673DCA" w14:paraId="7498BFB4" w14:textId="77777777">
        <w:trPr>
          <w:jc w:val="center"/>
        </w:trPr>
        <w:tc>
          <w:tcPr>
            <w:tcW w:w="233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32BEFE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user_agent</w:t>
            </w:r>
            <w:proofErr w:type="spellEnd"/>
          </w:p>
        </w:tc>
        <w:tc>
          <w:tcPr>
            <w:tcW w:w="282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D6234A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TEXT, NULL</w:t>
            </w:r>
          </w:p>
        </w:tc>
        <w:tc>
          <w:tcPr>
            <w:tcW w:w="3899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4A207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Trình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duyệt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và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thiết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bị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của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người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thao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tác</w:t>
            </w:r>
            <w:proofErr w:type="spellEnd"/>
          </w:p>
        </w:tc>
      </w:tr>
      <w:tr w:rsidR="00673DCA" w14:paraId="664FA446" w14:textId="77777777">
        <w:trPr>
          <w:jc w:val="center"/>
        </w:trPr>
        <w:tc>
          <w:tcPr>
            <w:tcW w:w="233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FF6270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prev_hash</w:t>
            </w:r>
            <w:proofErr w:type="spellEnd"/>
          </w:p>
        </w:tc>
        <w:tc>
          <w:tcPr>
            <w:tcW w:w="282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703AE1" w14:textId="77777777" w:rsidR="00673DCA" w:rsidRDefault="00000000">
            <w:pPr>
              <w:spacing w:before="60" w:after="60"/>
            </w:pPr>
            <w:proofErr w:type="gramStart"/>
            <w:r>
              <w:rPr>
                <w:color w:val="000000"/>
                <w:szCs w:val="23"/>
              </w:rPr>
              <w:t>VARCHAR(</w:t>
            </w:r>
            <w:proofErr w:type="gramEnd"/>
            <w:r>
              <w:rPr>
                <w:color w:val="000000"/>
                <w:szCs w:val="23"/>
              </w:rPr>
              <w:t>64), NULL</w:t>
            </w:r>
          </w:p>
        </w:tc>
        <w:tc>
          <w:tcPr>
            <w:tcW w:w="3899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8F9B8E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Mã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băm</w:t>
            </w:r>
            <w:proofErr w:type="spellEnd"/>
            <w:r>
              <w:rPr>
                <w:color w:val="000000"/>
                <w:szCs w:val="23"/>
              </w:rPr>
              <w:t xml:space="preserve"> SHA-256 </w:t>
            </w:r>
            <w:proofErr w:type="spellStart"/>
            <w:r>
              <w:rPr>
                <w:color w:val="000000"/>
                <w:szCs w:val="23"/>
              </w:rPr>
              <w:t>của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bản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ghi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liền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trước</w:t>
            </w:r>
            <w:proofErr w:type="spellEnd"/>
            <w:r>
              <w:rPr>
                <w:color w:val="000000"/>
                <w:szCs w:val="23"/>
              </w:rPr>
              <w:t xml:space="preserve"> (</w:t>
            </w:r>
            <w:proofErr w:type="spellStart"/>
            <w:r>
              <w:rPr>
                <w:color w:val="000000"/>
                <w:szCs w:val="23"/>
              </w:rPr>
              <w:t>Tạo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chuỗi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băm</w:t>
            </w:r>
            <w:proofErr w:type="spellEnd"/>
            <w:r>
              <w:rPr>
                <w:color w:val="000000"/>
                <w:szCs w:val="23"/>
              </w:rPr>
              <w:t xml:space="preserve"> Blockchain)</w:t>
            </w:r>
          </w:p>
        </w:tc>
      </w:tr>
      <w:tr w:rsidR="00673DCA" w14:paraId="079D6E3D" w14:textId="77777777">
        <w:trPr>
          <w:jc w:val="center"/>
        </w:trPr>
        <w:tc>
          <w:tcPr>
            <w:tcW w:w="233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5DFDDB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row_hash</w:t>
            </w:r>
            <w:proofErr w:type="spellEnd"/>
          </w:p>
        </w:tc>
        <w:tc>
          <w:tcPr>
            <w:tcW w:w="282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E067AA" w14:textId="77777777" w:rsidR="00673DCA" w:rsidRDefault="00000000">
            <w:pPr>
              <w:spacing w:before="60" w:after="60"/>
            </w:pPr>
            <w:proofErr w:type="gramStart"/>
            <w:r>
              <w:rPr>
                <w:color w:val="000000"/>
                <w:szCs w:val="23"/>
              </w:rPr>
              <w:t>VARCHAR(</w:t>
            </w:r>
            <w:proofErr w:type="gramEnd"/>
            <w:r>
              <w:rPr>
                <w:color w:val="000000"/>
                <w:szCs w:val="23"/>
              </w:rPr>
              <w:t>64)</w:t>
            </w:r>
          </w:p>
        </w:tc>
        <w:tc>
          <w:tcPr>
            <w:tcW w:w="3899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F5CBF0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Mã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băm</w:t>
            </w:r>
            <w:proofErr w:type="spellEnd"/>
            <w:r>
              <w:rPr>
                <w:color w:val="000000"/>
                <w:szCs w:val="23"/>
              </w:rPr>
              <w:t xml:space="preserve"> SHA-256 </w:t>
            </w:r>
            <w:proofErr w:type="spellStart"/>
            <w:r>
              <w:rPr>
                <w:color w:val="000000"/>
                <w:szCs w:val="23"/>
              </w:rPr>
              <w:t>xác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thực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tính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toàn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vẹn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của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bản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ghi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hiện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tại</w:t>
            </w:r>
            <w:proofErr w:type="spellEnd"/>
          </w:p>
        </w:tc>
      </w:tr>
      <w:tr w:rsidR="00673DCA" w14:paraId="3BEE4A12" w14:textId="77777777">
        <w:trPr>
          <w:jc w:val="center"/>
        </w:trPr>
        <w:tc>
          <w:tcPr>
            <w:tcW w:w="233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9AC88B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created_at</w:t>
            </w:r>
            <w:proofErr w:type="spellEnd"/>
          </w:p>
        </w:tc>
        <w:tc>
          <w:tcPr>
            <w:tcW w:w="282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0C40AE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TIMESTAMP</w:t>
            </w:r>
          </w:p>
        </w:tc>
        <w:tc>
          <w:tcPr>
            <w:tcW w:w="3899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1A384A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Thời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điểm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phát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sinh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hành</w:t>
            </w:r>
            <w:proofErr w:type="spellEnd"/>
            <w:r>
              <w:rPr>
                <w:color w:val="000000"/>
                <w:szCs w:val="23"/>
              </w:rPr>
              <w:t xml:space="preserve"> vi </w:t>
            </w:r>
            <w:proofErr w:type="spellStart"/>
            <w:r>
              <w:rPr>
                <w:color w:val="000000"/>
                <w:szCs w:val="23"/>
              </w:rPr>
              <w:t>kiểm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toán</w:t>
            </w:r>
            <w:proofErr w:type="spellEnd"/>
          </w:p>
        </w:tc>
      </w:tr>
    </w:tbl>
    <w:p w14:paraId="3F9C708D" w14:textId="77777777" w:rsidR="00673DCA" w:rsidRDefault="00673DCA">
      <w:pPr>
        <w:spacing w:after="120"/>
      </w:pPr>
    </w:p>
    <w:p w14:paraId="6F96AD28" w14:textId="77777777" w:rsidR="00673DCA" w:rsidRDefault="00000000">
      <w:r>
        <w:rPr>
          <w:sz w:val="26"/>
        </w:rPr>
        <w:br w:type="page"/>
      </w:r>
    </w:p>
    <w:p w14:paraId="027DD2DE" w14:textId="77777777" w:rsidR="00673DCA" w:rsidRDefault="00000000">
      <w:pPr>
        <w:spacing w:before="280" w:after="120"/>
      </w:pPr>
      <w:r>
        <w:rPr>
          <w:b/>
          <w:sz w:val="28"/>
        </w:rPr>
        <w:lastRenderedPageBreak/>
        <w:t>IV. ĐẶC TẢ KỸ THUẬT VÀ KỊCH BẢN XỬ LÝ LỖI (TECHNICAL CONTRACT SPECIFICATIONS)</w:t>
      </w:r>
    </w:p>
    <w:p w14:paraId="300F4187" w14:textId="77777777" w:rsidR="00673DCA" w:rsidRDefault="00000000">
      <w:pPr>
        <w:spacing w:before="40" w:after="80"/>
      </w:pPr>
      <w:r>
        <w:rPr>
          <w:sz w:val="26"/>
        </w:rPr>
        <w:t>&gt; **TIÊU CHUẨN THIẾT KẾ ĐẶC TẢ DOANH NGHIỆP (ENTERPRISE SPECIFICATION STANDARD</w:t>
      </w:r>
      <w:proofErr w:type="gramStart"/>
      <w:r>
        <w:rPr>
          <w:sz w:val="26"/>
        </w:rPr>
        <w:t>):*</w:t>
      </w:r>
      <w:proofErr w:type="gramEnd"/>
      <w:r>
        <w:rPr>
          <w:sz w:val="26"/>
        </w:rPr>
        <w:t>*</w:t>
      </w:r>
    </w:p>
    <w:p w14:paraId="54519855" w14:textId="77777777" w:rsidR="00673DCA" w:rsidRDefault="00000000">
      <w:pPr>
        <w:spacing w:before="40" w:after="80"/>
      </w:pPr>
      <w:r>
        <w:rPr>
          <w:sz w:val="26"/>
        </w:rPr>
        <w:t xml:space="preserve">&gt; </w:t>
      </w:r>
      <w:proofErr w:type="spellStart"/>
      <w:r>
        <w:rPr>
          <w:sz w:val="26"/>
        </w:rPr>
        <w:t>Nhằm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triệt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tiêu</w:t>
      </w:r>
      <w:proofErr w:type="spellEnd"/>
      <w:r>
        <w:rPr>
          <w:sz w:val="26"/>
        </w:rPr>
        <w:t xml:space="preserve"> 100% "</w:t>
      </w:r>
      <w:proofErr w:type="spellStart"/>
      <w:r>
        <w:rPr>
          <w:sz w:val="26"/>
        </w:rPr>
        <w:t>vùng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xám</w:t>
      </w:r>
      <w:proofErr w:type="spellEnd"/>
      <w:r>
        <w:rPr>
          <w:sz w:val="26"/>
        </w:rPr>
        <w:t xml:space="preserve">" (gray areas) </w:t>
      </w:r>
      <w:proofErr w:type="spellStart"/>
      <w:r>
        <w:rPr>
          <w:sz w:val="26"/>
        </w:rPr>
        <w:t>để</w:t>
      </w:r>
      <w:proofErr w:type="spellEnd"/>
      <w:r>
        <w:rPr>
          <w:sz w:val="26"/>
        </w:rPr>
        <w:t xml:space="preserve"> **"10 </w:t>
      </w:r>
      <w:proofErr w:type="spellStart"/>
      <w:r>
        <w:rPr>
          <w:sz w:val="26"/>
        </w:rPr>
        <w:t>lập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trình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viên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đọc</w:t>
      </w:r>
      <w:proofErr w:type="spellEnd"/>
      <w:r>
        <w:rPr>
          <w:sz w:val="26"/>
        </w:rPr>
        <w:t xml:space="preserve"> spec </w:t>
      </w:r>
      <w:proofErr w:type="spellStart"/>
      <w:r>
        <w:rPr>
          <w:sz w:val="26"/>
        </w:rPr>
        <w:t>thì</w:t>
      </w:r>
      <w:proofErr w:type="spellEnd"/>
      <w:r>
        <w:rPr>
          <w:sz w:val="26"/>
        </w:rPr>
        <w:t xml:space="preserve"> 10 </w:t>
      </w:r>
      <w:proofErr w:type="spellStart"/>
      <w:r>
        <w:rPr>
          <w:sz w:val="26"/>
        </w:rPr>
        <w:t>người</w:t>
      </w:r>
      <w:proofErr w:type="spellEnd"/>
      <w:r>
        <w:rPr>
          <w:sz w:val="26"/>
        </w:rPr>
        <w:t xml:space="preserve"> code </w:t>
      </w:r>
      <w:proofErr w:type="spellStart"/>
      <w:r>
        <w:rPr>
          <w:sz w:val="26"/>
        </w:rPr>
        <w:t>ra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cùng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một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đồng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nhất</w:t>
      </w:r>
      <w:proofErr w:type="spellEnd"/>
      <w:r>
        <w:rPr>
          <w:sz w:val="26"/>
        </w:rPr>
        <w:t xml:space="preserve">"**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**"</w:t>
      </w:r>
      <w:proofErr w:type="spellStart"/>
      <w:r>
        <w:rPr>
          <w:sz w:val="26"/>
        </w:rPr>
        <w:t>lập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trình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viên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nhìn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bắt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tay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vào</w:t>
      </w:r>
      <w:proofErr w:type="spellEnd"/>
      <w:r>
        <w:rPr>
          <w:sz w:val="26"/>
        </w:rPr>
        <w:t xml:space="preserve"> code </w:t>
      </w:r>
      <w:proofErr w:type="spellStart"/>
      <w:r>
        <w:rPr>
          <w:sz w:val="26"/>
        </w:rPr>
        <w:t>được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ngay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cần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hỏi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lại</w:t>
      </w:r>
      <w:proofErr w:type="spellEnd"/>
      <w:r>
        <w:rPr>
          <w:sz w:val="26"/>
        </w:rPr>
        <w:t xml:space="preserve"> Lead"**, </w:t>
      </w:r>
      <w:proofErr w:type="spellStart"/>
      <w:r>
        <w:rPr>
          <w:sz w:val="26"/>
        </w:rPr>
        <w:t>toàn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bộ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hệ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thống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được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chuẩn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theo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khung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hợp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đồng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kỹ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thuật</w:t>
      </w:r>
      <w:proofErr w:type="spellEnd"/>
      <w:r>
        <w:rPr>
          <w:sz w:val="26"/>
        </w:rPr>
        <w:t xml:space="preserve"> 6 </w:t>
      </w:r>
      <w:proofErr w:type="spellStart"/>
      <w:r>
        <w:rPr>
          <w:sz w:val="26"/>
        </w:rPr>
        <w:t>trụ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cột</w:t>
      </w:r>
      <w:proofErr w:type="spellEnd"/>
      <w:r>
        <w:rPr>
          <w:sz w:val="26"/>
        </w:rPr>
        <w:t>:</w:t>
      </w:r>
    </w:p>
    <w:p w14:paraId="594DDFE0" w14:textId="77777777" w:rsidR="00673DCA" w:rsidRDefault="00000000">
      <w:pPr>
        <w:spacing w:before="40" w:after="80"/>
      </w:pPr>
      <w:r>
        <w:rPr>
          <w:sz w:val="26"/>
        </w:rPr>
        <w:t xml:space="preserve">&gt; 1. **Endpoint &amp; </w:t>
      </w:r>
      <w:proofErr w:type="spellStart"/>
      <w:proofErr w:type="gramStart"/>
      <w:r>
        <w:rPr>
          <w:sz w:val="26"/>
        </w:rPr>
        <w:t>Middlewares</w:t>
      </w:r>
      <w:proofErr w:type="spellEnd"/>
      <w:r>
        <w:rPr>
          <w:sz w:val="26"/>
        </w:rPr>
        <w:t>:*</w:t>
      </w:r>
      <w:proofErr w:type="gramEnd"/>
      <w:r>
        <w:rPr>
          <w:sz w:val="26"/>
        </w:rPr>
        <w:t xml:space="preserve">* Định </w:t>
      </w:r>
      <w:proofErr w:type="spellStart"/>
      <w:r>
        <w:rPr>
          <w:sz w:val="26"/>
        </w:rPr>
        <w:t>danh</w:t>
      </w:r>
      <w:proofErr w:type="spellEnd"/>
      <w:r>
        <w:rPr>
          <w:sz w:val="26"/>
        </w:rPr>
        <w:t xml:space="preserve"> Method, URL path,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Middleware pipeline (`auth`, `role`, `throttle`).</w:t>
      </w:r>
    </w:p>
    <w:p w14:paraId="1B927CE7" w14:textId="77777777" w:rsidR="00673DCA" w:rsidRDefault="00000000">
      <w:pPr>
        <w:spacing w:before="40" w:after="80"/>
      </w:pPr>
      <w:r>
        <w:rPr>
          <w:sz w:val="26"/>
        </w:rPr>
        <w:t xml:space="preserve">&gt; 2. **Request </w:t>
      </w:r>
      <w:proofErr w:type="gramStart"/>
      <w:r>
        <w:rPr>
          <w:sz w:val="26"/>
        </w:rPr>
        <w:t>Contract:*</w:t>
      </w:r>
      <w:proofErr w:type="gramEnd"/>
      <w:r>
        <w:rPr>
          <w:sz w:val="26"/>
        </w:rPr>
        <w:t xml:space="preserve">* 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định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nghĩa</w:t>
      </w:r>
      <w:proofErr w:type="spellEnd"/>
      <w:r>
        <w:rPr>
          <w:sz w:val="26"/>
        </w:rPr>
        <w:t xml:space="preserve"> chi </w:t>
      </w:r>
      <w:proofErr w:type="spellStart"/>
      <w:r>
        <w:rPr>
          <w:sz w:val="26"/>
        </w:rPr>
        <w:t>tiết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trường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kiểu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dữ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liệu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bắt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buộc</w:t>
      </w:r>
      <w:proofErr w:type="spellEnd"/>
      <w:r>
        <w:rPr>
          <w:sz w:val="26"/>
        </w:rPr>
        <w:t>/</w:t>
      </w:r>
      <w:proofErr w:type="spellStart"/>
      <w:r>
        <w:rPr>
          <w:sz w:val="26"/>
        </w:rPr>
        <w:t>tùy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chọn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chính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xác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tắc</w:t>
      </w:r>
      <w:proofErr w:type="spellEnd"/>
      <w:r>
        <w:rPr>
          <w:sz w:val="26"/>
        </w:rPr>
        <w:t xml:space="preserve"> Laravel Validation Rules.</w:t>
      </w:r>
    </w:p>
    <w:p w14:paraId="5DCE6C4E" w14:textId="77777777" w:rsidR="00673DCA" w:rsidRDefault="00000000">
      <w:pPr>
        <w:spacing w:before="40" w:after="80"/>
      </w:pPr>
      <w:r>
        <w:rPr>
          <w:sz w:val="26"/>
        </w:rPr>
        <w:t>&gt; 3. **</w:t>
      </w:r>
      <w:proofErr w:type="spellStart"/>
      <w:r>
        <w:rPr>
          <w:sz w:val="26"/>
        </w:rPr>
        <w:t>Thuật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toán</w:t>
      </w:r>
      <w:proofErr w:type="spellEnd"/>
      <w:r>
        <w:rPr>
          <w:sz w:val="26"/>
        </w:rPr>
        <w:t xml:space="preserve"> &amp; Quy </w:t>
      </w:r>
      <w:proofErr w:type="spellStart"/>
      <w:r>
        <w:rPr>
          <w:sz w:val="26"/>
        </w:rPr>
        <w:t>trình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xử</w:t>
      </w:r>
      <w:proofErr w:type="spellEnd"/>
      <w:r>
        <w:rPr>
          <w:sz w:val="26"/>
        </w:rPr>
        <w:t xml:space="preserve"> </w:t>
      </w:r>
      <w:proofErr w:type="spellStart"/>
      <w:proofErr w:type="gramStart"/>
      <w:r>
        <w:rPr>
          <w:sz w:val="26"/>
        </w:rPr>
        <w:t>lý</w:t>
      </w:r>
      <w:proofErr w:type="spellEnd"/>
      <w:r>
        <w:rPr>
          <w:sz w:val="26"/>
        </w:rPr>
        <w:t>:*</w:t>
      </w:r>
      <w:proofErr w:type="gramEnd"/>
      <w:r>
        <w:rPr>
          <w:sz w:val="26"/>
        </w:rPr>
        <w:t xml:space="preserve">* </w:t>
      </w:r>
      <w:proofErr w:type="spellStart"/>
      <w:r>
        <w:rPr>
          <w:sz w:val="26"/>
        </w:rPr>
        <w:t>Từng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bước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truy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vấn</w:t>
      </w:r>
      <w:proofErr w:type="spellEnd"/>
      <w:r>
        <w:rPr>
          <w:sz w:val="26"/>
        </w:rPr>
        <w:t xml:space="preserve"> CSDL, </w:t>
      </w:r>
      <w:proofErr w:type="spellStart"/>
      <w:r>
        <w:rPr>
          <w:sz w:val="26"/>
        </w:rPr>
        <w:t>điều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rẽ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nhánh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công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thức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toán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học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chế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chống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xung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đột</w:t>
      </w:r>
      <w:proofErr w:type="spellEnd"/>
      <w:r>
        <w:rPr>
          <w:sz w:val="26"/>
        </w:rPr>
        <w:t>.</w:t>
      </w:r>
    </w:p>
    <w:p w14:paraId="531DC3A0" w14:textId="77777777" w:rsidR="00673DCA" w:rsidRDefault="00000000">
      <w:pPr>
        <w:spacing w:before="40" w:after="80"/>
      </w:pPr>
      <w:r>
        <w:rPr>
          <w:sz w:val="26"/>
        </w:rPr>
        <w:t>&gt; 4. **</w:t>
      </w:r>
      <w:proofErr w:type="spellStart"/>
      <w:r>
        <w:rPr>
          <w:sz w:val="26"/>
        </w:rPr>
        <w:t>Hệ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thống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Lỗi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Nghiệp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Vụ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Chuẩn</w:t>
      </w:r>
      <w:proofErr w:type="spellEnd"/>
      <w:r>
        <w:rPr>
          <w:sz w:val="26"/>
        </w:rPr>
        <w:t xml:space="preserve"> (`</w:t>
      </w:r>
      <w:proofErr w:type="spellStart"/>
      <w:r>
        <w:rPr>
          <w:sz w:val="26"/>
        </w:rPr>
        <w:t>error_code</w:t>
      </w:r>
      <w:proofErr w:type="spellEnd"/>
      <w:r>
        <w:rPr>
          <w:sz w:val="26"/>
        </w:rPr>
        <w:t>`</w:t>
      </w:r>
      <w:proofErr w:type="gramStart"/>
      <w:r>
        <w:rPr>
          <w:sz w:val="26"/>
        </w:rPr>
        <w:t>):*</w:t>
      </w:r>
      <w:proofErr w:type="gramEnd"/>
      <w:r>
        <w:rPr>
          <w:sz w:val="26"/>
        </w:rPr>
        <w:t xml:space="preserve">* </w:t>
      </w:r>
      <w:proofErr w:type="spellStart"/>
      <w:r>
        <w:rPr>
          <w:sz w:val="26"/>
        </w:rPr>
        <w:t>Mã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lỗi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lập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ngôn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ngữ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phân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loại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theo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miền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nghiệp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vụ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giúp</w:t>
      </w:r>
      <w:proofErr w:type="spellEnd"/>
      <w:r>
        <w:rPr>
          <w:sz w:val="26"/>
        </w:rPr>
        <w:t xml:space="preserve"> Frontend/Mobile </w:t>
      </w:r>
      <w:proofErr w:type="spellStart"/>
      <w:r>
        <w:rPr>
          <w:sz w:val="26"/>
        </w:rPr>
        <w:t>xử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lý</w:t>
      </w:r>
      <w:proofErr w:type="spellEnd"/>
      <w:r>
        <w:rPr>
          <w:sz w:val="26"/>
        </w:rPr>
        <w:t xml:space="preserve"> logic </w:t>
      </w:r>
      <w:proofErr w:type="spellStart"/>
      <w:r>
        <w:rPr>
          <w:sz w:val="26"/>
        </w:rPr>
        <w:t>chính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xác</w:t>
      </w:r>
      <w:proofErr w:type="spellEnd"/>
      <w:r>
        <w:rPr>
          <w:sz w:val="26"/>
        </w:rPr>
        <w:t>.</w:t>
      </w:r>
    </w:p>
    <w:p w14:paraId="37E6C26B" w14:textId="77777777" w:rsidR="00673DCA" w:rsidRDefault="00000000">
      <w:pPr>
        <w:spacing w:before="40" w:after="80"/>
      </w:pPr>
      <w:r>
        <w:rPr>
          <w:sz w:val="26"/>
        </w:rPr>
        <w:t xml:space="preserve">&gt; 5. **Response </w:t>
      </w:r>
      <w:proofErr w:type="gramStart"/>
      <w:r>
        <w:rPr>
          <w:sz w:val="26"/>
        </w:rPr>
        <w:t>Contract:*</w:t>
      </w:r>
      <w:proofErr w:type="gramEnd"/>
      <w:r>
        <w:rPr>
          <w:sz w:val="26"/>
        </w:rPr>
        <w:t xml:space="preserve">* </w:t>
      </w:r>
      <w:proofErr w:type="spellStart"/>
      <w:r>
        <w:rPr>
          <w:sz w:val="26"/>
        </w:rPr>
        <w:t>Khuôn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mẫu</w:t>
      </w:r>
      <w:proofErr w:type="spellEnd"/>
      <w:r>
        <w:rPr>
          <w:sz w:val="26"/>
        </w:rPr>
        <w:t xml:space="preserve"> JSON </w:t>
      </w:r>
      <w:proofErr w:type="spellStart"/>
      <w:r>
        <w:rPr>
          <w:sz w:val="26"/>
        </w:rPr>
        <w:t>mẫu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mọi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trường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hợp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thành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công</w:t>
      </w:r>
      <w:proofErr w:type="spellEnd"/>
      <w:r>
        <w:rPr>
          <w:sz w:val="26"/>
        </w:rPr>
        <w:t xml:space="preserve"> (HTTP 200/201)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thất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bại</w:t>
      </w:r>
      <w:proofErr w:type="spellEnd"/>
      <w:r>
        <w:rPr>
          <w:sz w:val="26"/>
        </w:rPr>
        <w:t xml:space="preserve"> (HTTP 400, 401, 403, 404, 409, 422).</w:t>
      </w:r>
    </w:p>
    <w:p w14:paraId="2ABD4EED" w14:textId="77777777" w:rsidR="00673DCA" w:rsidRDefault="00000000">
      <w:pPr>
        <w:spacing w:before="40" w:after="80"/>
      </w:pPr>
      <w:r>
        <w:rPr>
          <w:sz w:val="26"/>
        </w:rPr>
        <w:t xml:space="preserve">&gt; 6. **Quy </w:t>
      </w:r>
      <w:proofErr w:type="spellStart"/>
      <w:r>
        <w:rPr>
          <w:sz w:val="26"/>
        </w:rPr>
        <w:t>ước</w:t>
      </w:r>
      <w:proofErr w:type="spellEnd"/>
      <w:r>
        <w:rPr>
          <w:sz w:val="26"/>
        </w:rPr>
        <w:t xml:space="preserve"> UI/UX &amp; </w:t>
      </w:r>
      <w:proofErr w:type="spellStart"/>
      <w:r>
        <w:rPr>
          <w:sz w:val="26"/>
        </w:rPr>
        <w:t>Kịch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xử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lý</w:t>
      </w:r>
      <w:proofErr w:type="spellEnd"/>
      <w:r>
        <w:rPr>
          <w:sz w:val="26"/>
        </w:rPr>
        <w:t xml:space="preserve"> </w:t>
      </w:r>
      <w:proofErr w:type="spellStart"/>
      <w:proofErr w:type="gramStart"/>
      <w:r>
        <w:rPr>
          <w:sz w:val="26"/>
        </w:rPr>
        <w:t>lỗi</w:t>
      </w:r>
      <w:proofErr w:type="spellEnd"/>
      <w:r>
        <w:rPr>
          <w:sz w:val="26"/>
        </w:rPr>
        <w:t>:*</w:t>
      </w:r>
      <w:proofErr w:type="gramEnd"/>
      <w:r>
        <w:rPr>
          <w:sz w:val="26"/>
        </w:rPr>
        <w:t xml:space="preserve">* </w:t>
      </w:r>
      <w:proofErr w:type="spellStart"/>
      <w:r>
        <w:rPr>
          <w:sz w:val="26"/>
        </w:rPr>
        <w:t>Mã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màu</w:t>
      </w:r>
      <w:proofErr w:type="spellEnd"/>
      <w:r>
        <w:rPr>
          <w:sz w:val="26"/>
        </w:rPr>
        <w:t xml:space="preserve"> CSS </w:t>
      </w:r>
      <w:proofErr w:type="spellStart"/>
      <w:r>
        <w:rPr>
          <w:sz w:val="26"/>
        </w:rPr>
        <w:t>viền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lỗi</w:t>
      </w:r>
      <w:proofErr w:type="spellEnd"/>
      <w:r>
        <w:rPr>
          <w:sz w:val="26"/>
        </w:rPr>
        <w:t xml:space="preserve"> (`border-red-500`), </w:t>
      </w:r>
      <w:proofErr w:type="spellStart"/>
      <w:r>
        <w:rPr>
          <w:sz w:val="26"/>
        </w:rPr>
        <w:t>văn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báo</w:t>
      </w:r>
      <w:proofErr w:type="spellEnd"/>
      <w:r>
        <w:rPr>
          <w:sz w:val="26"/>
        </w:rPr>
        <w:t xml:space="preserve">, Toast </w:t>
      </w:r>
      <w:proofErr w:type="spellStart"/>
      <w:r>
        <w:rPr>
          <w:sz w:val="26"/>
        </w:rPr>
        <w:t>phản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hồi</w:t>
      </w:r>
      <w:proofErr w:type="spellEnd"/>
      <w:r>
        <w:rPr>
          <w:sz w:val="26"/>
        </w:rPr>
        <w:t xml:space="preserve"> (`bg-emerald-500`)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xử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bất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đồng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bộ</w:t>
      </w:r>
      <w:proofErr w:type="spellEnd"/>
      <w:r>
        <w:rPr>
          <w:sz w:val="26"/>
        </w:rPr>
        <w:t>.</w:t>
      </w:r>
    </w:p>
    <w:p w14:paraId="3B899B96" w14:textId="77777777" w:rsidR="00673DCA" w:rsidRDefault="00000000">
      <w:pPr>
        <w:spacing w:before="200" w:after="80"/>
      </w:pPr>
      <w:r>
        <w:rPr>
          <w:b/>
          <w:sz w:val="26"/>
        </w:rPr>
        <w:t>0. KHUNG QUY CHUẨN KIẾN TRÚC DOANH NGHIỆP (ENTERPRISE FRAMEWORK)</w:t>
      </w:r>
    </w:p>
    <w:p w14:paraId="292299E4" w14:textId="77777777" w:rsidR="00673DCA" w:rsidRDefault="00000000">
      <w:pPr>
        <w:spacing w:before="160" w:after="60"/>
      </w:pPr>
      <w:r>
        <w:rPr>
          <w:b/>
          <w:sz w:val="26"/>
        </w:rPr>
        <w:t xml:space="preserve">a. </w:t>
      </w:r>
      <w:proofErr w:type="spellStart"/>
      <w:r>
        <w:rPr>
          <w:b/>
          <w:sz w:val="26"/>
        </w:rPr>
        <w:t>Từ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điển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Mã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Lỗi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Vụ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Chuẩn</w:t>
      </w:r>
      <w:proofErr w:type="spellEnd"/>
      <w:r>
        <w:rPr>
          <w:b/>
          <w:sz w:val="26"/>
        </w:rPr>
        <w:t xml:space="preserve"> (Business Error Code Dictionary)</w:t>
      </w:r>
    </w:p>
    <w:p w14:paraId="2F7695D9" w14:textId="77777777" w:rsidR="00673DCA" w:rsidRDefault="00000000">
      <w:pPr>
        <w:spacing w:before="40" w:after="80"/>
      </w:pPr>
      <w:proofErr w:type="spellStart"/>
      <w:r>
        <w:rPr>
          <w:sz w:val="26"/>
        </w:rPr>
        <w:t>Mọi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hồi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lỗi</w:t>
      </w:r>
      <w:proofErr w:type="spellEnd"/>
      <w:r>
        <w:rPr>
          <w:sz w:val="26"/>
        </w:rPr>
        <w:t xml:space="preserve"> (HTTP 4xx, 5xx) </w:t>
      </w:r>
      <w:proofErr w:type="spellStart"/>
      <w:r>
        <w:rPr>
          <w:sz w:val="26"/>
        </w:rPr>
        <w:t>từ</w:t>
      </w:r>
      <w:proofErr w:type="spellEnd"/>
      <w:r>
        <w:rPr>
          <w:sz w:val="26"/>
        </w:rPr>
        <w:t xml:space="preserve"> API </w:t>
      </w:r>
      <w:proofErr w:type="spellStart"/>
      <w:r>
        <w:rPr>
          <w:sz w:val="26"/>
        </w:rPr>
        <w:t>bắt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buộc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phải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tuân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theo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cấu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trúc</w:t>
      </w:r>
      <w:proofErr w:type="spellEnd"/>
      <w:r>
        <w:rPr>
          <w:sz w:val="26"/>
        </w:rPr>
        <w:t xml:space="preserve"> JSON </w:t>
      </w:r>
      <w:proofErr w:type="spellStart"/>
      <w:r>
        <w:rPr>
          <w:sz w:val="26"/>
        </w:rPr>
        <w:t>chuẩn</w:t>
      </w:r>
      <w:proofErr w:type="spellEnd"/>
      <w:r>
        <w:rPr>
          <w:sz w:val="26"/>
        </w:rPr>
        <w:t>:</w:t>
      </w:r>
    </w:p>
    <w:p w14:paraId="735F6D63" w14:textId="77777777" w:rsidR="00673DCA" w:rsidRDefault="00000000">
      <w:pPr>
        <w:shd w:val="clear" w:color="auto" w:fill="F8FAFC"/>
        <w:spacing w:before="80" w:after="80"/>
        <w:ind w:left="288"/>
      </w:pPr>
      <w:r>
        <w:rPr>
          <w:color w:val="1E293B"/>
          <w:sz w:val="26"/>
        </w:rPr>
        <w:t>{</w:t>
      </w:r>
      <w:r>
        <w:rPr>
          <w:color w:val="1E293B"/>
          <w:sz w:val="26"/>
        </w:rPr>
        <w:br/>
        <w:t xml:space="preserve">  "success": false,</w:t>
      </w:r>
      <w:r>
        <w:rPr>
          <w:color w:val="1E293B"/>
          <w:sz w:val="26"/>
        </w:rPr>
        <w:br/>
        <w:t xml:space="preserve">  "</w:t>
      </w:r>
      <w:proofErr w:type="spellStart"/>
      <w:r>
        <w:rPr>
          <w:color w:val="1E293B"/>
          <w:sz w:val="26"/>
        </w:rPr>
        <w:t>error_code</w:t>
      </w:r>
      <w:proofErr w:type="spellEnd"/>
      <w:r>
        <w:rPr>
          <w:color w:val="1E293B"/>
          <w:sz w:val="26"/>
        </w:rPr>
        <w:t>": "STRING_ENUM_CODE",</w:t>
      </w:r>
      <w:r>
        <w:rPr>
          <w:color w:val="1E293B"/>
          <w:sz w:val="26"/>
        </w:rPr>
        <w:br/>
        <w:t xml:space="preserve">  "message": "Thông </w:t>
      </w:r>
      <w:proofErr w:type="spellStart"/>
      <w:r>
        <w:rPr>
          <w:color w:val="1E293B"/>
          <w:sz w:val="26"/>
        </w:rPr>
        <w:t>điệp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mô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tả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lỗi</w:t>
      </w:r>
      <w:proofErr w:type="spellEnd"/>
      <w:r>
        <w:rPr>
          <w:color w:val="1E293B"/>
          <w:sz w:val="26"/>
        </w:rPr>
        <w:t xml:space="preserve"> chi </w:t>
      </w:r>
      <w:proofErr w:type="spellStart"/>
      <w:r>
        <w:rPr>
          <w:color w:val="1E293B"/>
          <w:sz w:val="26"/>
        </w:rPr>
        <w:t>tiết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dành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cho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người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dùng</w:t>
      </w:r>
      <w:proofErr w:type="spellEnd"/>
      <w:r>
        <w:rPr>
          <w:color w:val="1E293B"/>
          <w:sz w:val="26"/>
        </w:rPr>
        <w:t>",</w:t>
      </w:r>
      <w:r>
        <w:rPr>
          <w:color w:val="1E293B"/>
          <w:sz w:val="26"/>
        </w:rPr>
        <w:br/>
        <w:t xml:space="preserve">  "errors": </w:t>
      </w:r>
      <w:proofErr w:type="gramStart"/>
      <w:r>
        <w:rPr>
          <w:color w:val="1E293B"/>
          <w:sz w:val="26"/>
        </w:rPr>
        <w:t>{ "</w:t>
      </w:r>
      <w:proofErr w:type="spellStart"/>
      <w:proofErr w:type="gramEnd"/>
      <w:r>
        <w:rPr>
          <w:color w:val="1E293B"/>
          <w:sz w:val="26"/>
        </w:rPr>
        <w:t>field_name</w:t>
      </w:r>
      <w:proofErr w:type="spellEnd"/>
      <w:r>
        <w:rPr>
          <w:color w:val="1E293B"/>
          <w:sz w:val="26"/>
        </w:rPr>
        <w:t>": ["</w:t>
      </w:r>
      <w:proofErr w:type="spellStart"/>
      <w:r>
        <w:rPr>
          <w:color w:val="1E293B"/>
          <w:sz w:val="26"/>
        </w:rPr>
        <w:t>Lỗi</w:t>
      </w:r>
      <w:proofErr w:type="spellEnd"/>
      <w:r>
        <w:rPr>
          <w:color w:val="1E293B"/>
          <w:sz w:val="26"/>
        </w:rPr>
        <w:t xml:space="preserve"> validate </w:t>
      </w:r>
      <w:proofErr w:type="spellStart"/>
      <w:r>
        <w:rPr>
          <w:color w:val="1E293B"/>
          <w:sz w:val="26"/>
        </w:rPr>
        <w:t>cụ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thể</w:t>
      </w:r>
      <w:proofErr w:type="spellEnd"/>
      <w:r>
        <w:rPr>
          <w:color w:val="1E293B"/>
          <w:sz w:val="26"/>
        </w:rPr>
        <w:t>"</w:t>
      </w:r>
      <w:proofErr w:type="gramStart"/>
      <w:r>
        <w:rPr>
          <w:color w:val="1E293B"/>
          <w:sz w:val="26"/>
        </w:rPr>
        <w:t>] }</w:t>
      </w:r>
      <w:proofErr w:type="gramEnd"/>
      <w:r>
        <w:rPr>
          <w:color w:val="1E293B"/>
          <w:sz w:val="26"/>
        </w:rPr>
        <w:br/>
        <w:t>}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703"/>
        <w:gridCol w:w="1000"/>
        <w:gridCol w:w="1028"/>
        <w:gridCol w:w="1829"/>
        <w:gridCol w:w="1502"/>
      </w:tblGrid>
      <w:tr w:rsidR="00673DCA" w14:paraId="06459CE1" w14:textId="77777777">
        <w:trPr>
          <w:tblHeader/>
          <w:jc w:val="center"/>
        </w:trPr>
        <w:tc>
          <w:tcPr>
            <w:tcW w:w="17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EF45AB7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lastRenderedPageBreak/>
              <w:t>Mã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(`</w:t>
            </w:r>
            <w:proofErr w:type="spellStart"/>
            <w:r>
              <w:rPr>
                <w:b/>
                <w:color w:val="0F172A"/>
                <w:sz w:val="23"/>
              </w:rPr>
              <w:t>error_code</w:t>
            </w:r>
            <w:proofErr w:type="spellEnd"/>
            <w:r>
              <w:rPr>
                <w:b/>
                <w:color w:val="0F172A"/>
                <w:sz w:val="23"/>
              </w:rPr>
              <w:t>`)</w:t>
            </w:r>
          </w:p>
        </w:tc>
        <w:tc>
          <w:tcPr>
            <w:tcW w:w="1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F48D9BF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HTTP Code</w:t>
            </w:r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D6683A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Miền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694C04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Nguyên </w:t>
            </w:r>
            <w:proofErr w:type="spellStart"/>
            <w:r>
              <w:rPr>
                <w:b/>
                <w:color w:val="0F172A"/>
                <w:sz w:val="23"/>
              </w:rPr>
              <w:t>Nhân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Phát</w:t>
            </w:r>
            <w:proofErr w:type="spellEnd"/>
            <w:r>
              <w:rPr>
                <w:b/>
                <w:color w:val="0F172A"/>
                <w:sz w:val="23"/>
              </w:rPr>
              <w:t xml:space="preserve"> Sinh</w:t>
            </w:r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961237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Hành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Động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Phía</w:t>
            </w:r>
            <w:proofErr w:type="spellEnd"/>
            <w:r>
              <w:rPr>
                <w:b/>
                <w:color w:val="0F172A"/>
                <w:sz w:val="23"/>
              </w:rPr>
              <w:t xml:space="preserve"> Client / UI</w:t>
            </w:r>
          </w:p>
        </w:tc>
      </w:tr>
      <w:tr w:rsidR="00673DCA" w14:paraId="0ADAEB90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A00F7F" w14:textId="77777777" w:rsidR="00673DCA" w:rsidRDefault="00000000">
            <w:pPr>
              <w:spacing w:before="40" w:after="40"/>
            </w:pPr>
            <w:r>
              <w:t>AUTH_INVALID_CREDENTIALS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7F57FA" w14:textId="77777777" w:rsidR="00673DCA" w:rsidRDefault="00000000">
            <w:pPr>
              <w:spacing w:before="40" w:after="40"/>
            </w:pPr>
            <w:r>
              <w:t>401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5EC752" w14:textId="77777777" w:rsidR="00673DCA" w:rsidRDefault="00000000">
            <w:pPr>
              <w:spacing w:before="40" w:after="40"/>
            </w:pP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1162CA" w14:textId="77777777" w:rsidR="00673DCA" w:rsidRDefault="00000000">
            <w:pPr>
              <w:spacing w:before="40" w:after="40"/>
            </w:pPr>
            <w:r>
              <w:t xml:space="preserve">Sai Username/SĐT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07BC97" w14:textId="77777777" w:rsidR="00673DCA" w:rsidRDefault="00000000">
            <w:pPr>
              <w:spacing w:before="40" w:after="40"/>
            </w:pPr>
            <w:proofErr w:type="spellStart"/>
            <w:r>
              <w:t>Viền</w:t>
            </w:r>
            <w:proofErr w:type="spellEnd"/>
            <w:r>
              <w:t xml:space="preserve"> </w:t>
            </w:r>
            <w:proofErr w:type="spellStart"/>
            <w:r>
              <w:t>đỏ</w:t>
            </w:r>
            <w:proofErr w:type="spellEnd"/>
            <w:r>
              <w:t xml:space="preserve"> ô password,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</w:p>
        </w:tc>
      </w:tr>
      <w:tr w:rsidR="00673DCA" w14:paraId="63629E87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8BACC9" w14:textId="77777777" w:rsidR="00673DCA" w:rsidRDefault="00000000">
            <w:pPr>
              <w:spacing w:before="40" w:after="40"/>
            </w:pPr>
            <w:r>
              <w:t>AUTH_ACCOUNT_LOCKED</w:t>
            </w:r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705AB6" w14:textId="77777777" w:rsidR="00673DCA" w:rsidRDefault="00000000">
            <w:pPr>
              <w:spacing w:before="40" w:after="40"/>
            </w:pPr>
            <w:r>
              <w:t>403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54BABA" w14:textId="77777777" w:rsidR="00673DCA" w:rsidRDefault="00000000">
            <w:pPr>
              <w:spacing w:before="40" w:after="40"/>
            </w:pP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8C5DC5" w14:textId="77777777" w:rsidR="00673DCA" w:rsidRDefault="00000000">
            <w:pPr>
              <w:spacing w:before="40" w:after="40"/>
            </w:pPr>
            <w:r>
              <w:t xml:space="preserve">Tài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do vi </w:t>
            </w:r>
            <w:proofErr w:type="spellStart"/>
            <w:r>
              <w:t>phạm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F60D21" w14:textId="77777777" w:rsidR="00673DCA" w:rsidRDefault="00000000">
            <w:pPr>
              <w:spacing w:before="40" w:after="40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Modal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Admin</w:t>
            </w:r>
          </w:p>
        </w:tc>
      </w:tr>
      <w:tr w:rsidR="00673DCA" w14:paraId="581C3BBD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687E7A" w14:textId="77777777" w:rsidR="00673DCA" w:rsidRDefault="00000000">
            <w:pPr>
              <w:spacing w:before="40" w:after="40"/>
            </w:pPr>
            <w:r>
              <w:t>AUTH_RATE_LIMIT_EXCEEDED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C8FB92" w14:textId="77777777" w:rsidR="00673DCA" w:rsidRDefault="00000000">
            <w:pPr>
              <w:spacing w:before="40" w:after="40"/>
            </w:pPr>
            <w:r>
              <w:t>429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67BD11" w14:textId="77777777" w:rsidR="00673DCA" w:rsidRDefault="00000000">
            <w:pPr>
              <w:spacing w:before="40" w:after="40"/>
            </w:pP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CD3BC0" w14:textId="77777777" w:rsidR="00673DCA" w:rsidRDefault="00000000">
            <w:pPr>
              <w:spacing w:before="40" w:after="40"/>
            </w:pPr>
            <w:r>
              <w:t xml:space="preserve">Nhập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5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60 </w:t>
            </w:r>
            <w:proofErr w:type="spellStart"/>
            <w:r>
              <w:t>giây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79F0EA" w14:textId="77777777" w:rsidR="00673DCA" w:rsidRDefault="00000000">
            <w:pPr>
              <w:spacing w:before="40" w:after="40"/>
            </w:pPr>
            <w:proofErr w:type="spellStart"/>
            <w:r>
              <w:t>Khóa</w:t>
            </w:r>
            <w:proofErr w:type="spellEnd"/>
            <w:r>
              <w:t xml:space="preserve"> form, </w:t>
            </w:r>
            <w:proofErr w:type="spellStart"/>
            <w:r>
              <w:t>đếm</w:t>
            </w:r>
            <w:proofErr w:type="spellEnd"/>
            <w:r>
              <w:t xml:space="preserve"> </w:t>
            </w:r>
            <w:proofErr w:type="spellStart"/>
            <w:r>
              <w:t>lùi</w:t>
            </w:r>
            <w:proofErr w:type="spellEnd"/>
            <w:r>
              <w:t xml:space="preserve"> Countdown 60s</w:t>
            </w:r>
          </w:p>
        </w:tc>
      </w:tr>
      <w:tr w:rsidR="00673DCA" w14:paraId="0BBA3AFD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2CAFBB" w14:textId="77777777" w:rsidR="00673DCA" w:rsidRDefault="00000000">
            <w:pPr>
              <w:spacing w:before="40" w:after="40"/>
            </w:pPr>
            <w:r>
              <w:t>AUTH_PASSKEY_FAILED</w:t>
            </w:r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5E6C42" w14:textId="77777777" w:rsidR="00673DCA" w:rsidRDefault="00000000">
            <w:pPr>
              <w:spacing w:before="40" w:after="40"/>
            </w:pPr>
            <w:r>
              <w:t>422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6BD2DA" w14:textId="77777777" w:rsidR="00673DCA" w:rsidRDefault="00000000">
            <w:pPr>
              <w:spacing w:before="40" w:after="40"/>
            </w:pP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84DBD9" w14:textId="77777777" w:rsidR="00673DCA" w:rsidRDefault="00000000">
            <w:pPr>
              <w:spacing w:before="40" w:after="40"/>
            </w:pP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WebAuthn</w:t>
            </w:r>
            <w:proofErr w:type="spellEnd"/>
            <w:r>
              <w:t xml:space="preserve"> FIDO2 </w:t>
            </w:r>
            <w:proofErr w:type="spellStart"/>
            <w:r>
              <w:t>thất</w:t>
            </w:r>
            <w:proofErr w:type="spellEnd"/>
            <w:r>
              <w:t xml:space="preserve"> </w:t>
            </w:r>
            <w:proofErr w:type="spellStart"/>
            <w:r>
              <w:t>bại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F2E7FB" w14:textId="77777777" w:rsidR="00673DCA" w:rsidRDefault="00000000">
            <w:pPr>
              <w:spacing w:before="40" w:after="40"/>
            </w:pPr>
            <w:proofErr w:type="spellStart"/>
            <w:r>
              <w:t>Gợi</w:t>
            </w:r>
            <w:proofErr w:type="spellEnd"/>
            <w:r>
              <w:t xml:space="preserve"> ý </w:t>
            </w:r>
            <w:proofErr w:type="spellStart"/>
            <w:r>
              <w:t>chuyển</w:t>
            </w:r>
            <w:proofErr w:type="spellEnd"/>
            <w:r>
              <w:t xml:space="preserve"> sang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</w:p>
        </w:tc>
      </w:tr>
      <w:tr w:rsidR="00673DCA" w14:paraId="36FF66CB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75B53C" w14:textId="77777777" w:rsidR="00673DCA" w:rsidRDefault="00000000">
            <w:pPr>
              <w:spacing w:before="40" w:after="40"/>
            </w:pPr>
            <w:r>
              <w:t>BUILDING_HAS_ACTIVE_ROOMS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B6708C" w14:textId="77777777" w:rsidR="00673DCA" w:rsidRDefault="00000000">
            <w:pPr>
              <w:spacing w:before="40" w:after="40"/>
            </w:pPr>
            <w:r>
              <w:t>400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089C15" w14:textId="77777777" w:rsidR="00673DCA" w:rsidRDefault="00000000">
            <w:pPr>
              <w:spacing w:before="40" w:after="40"/>
            </w:pP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58875B" w14:textId="77777777" w:rsidR="00673DCA" w:rsidRDefault="00000000">
            <w:pPr>
              <w:spacing w:before="40" w:after="40"/>
            </w:pPr>
            <w:proofErr w:type="spellStart"/>
            <w:r>
              <w:t>Chặn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trú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4D6A99" w14:textId="77777777" w:rsidR="00673DCA" w:rsidRDefault="00000000">
            <w:pPr>
              <w:spacing w:before="40" w:after="40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Alert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vàng</w:t>
            </w:r>
            <w:proofErr w:type="spellEnd"/>
          </w:p>
        </w:tc>
      </w:tr>
      <w:tr w:rsidR="00673DCA" w14:paraId="2697808B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175335" w14:textId="77777777" w:rsidR="00673DCA" w:rsidRDefault="00000000">
            <w:pPr>
              <w:spacing w:before="40" w:after="40"/>
            </w:pPr>
            <w:r>
              <w:t>ROOM_NUMBER_DUPLICATE</w:t>
            </w:r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E013D0" w14:textId="77777777" w:rsidR="00673DCA" w:rsidRDefault="00000000">
            <w:pPr>
              <w:spacing w:before="40" w:after="40"/>
            </w:pPr>
            <w:r>
              <w:t>422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64DA44" w14:textId="77777777" w:rsidR="00673DCA" w:rsidRDefault="00000000">
            <w:pPr>
              <w:spacing w:before="40" w:after="40"/>
            </w:pPr>
            <w:proofErr w:type="spellStart"/>
            <w:r>
              <w:t>Phòng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165C62" w14:textId="77777777" w:rsidR="00673DCA" w:rsidRDefault="00000000">
            <w:pPr>
              <w:spacing w:before="40" w:after="40"/>
            </w:pP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tòa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E31B34" w14:textId="77777777" w:rsidR="00673DCA" w:rsidRDefault="00000000">
            <w:pPr>
              <w:spacing w:before="40" w:after="40"/>
            </w:pPr>
            <w:r>
              <w:t xml:space="preserve">Highlight ô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</w:p>
        </w:tc>
      </w:tr>
      <w:tr w:rsidR="00673DCA" w14:paraId="59A89FEB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2B287E" w14:textId="77777777" w:rsidR="00673DCA" w:rsidRDefault="00000000">
            <w:pPr>
              <w:spacing w:before="40" w:after="40"/>
            </w:pPr>
            <w:r>
              <w:t>ROOM_VERSION_CONFLICT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BD3501" w14:textId="77777777" w:rsidR="00673DCA" w:rsidRDefault="00000000">
            <w:pPr>
              <w:spacing w:before="40" w:after="40"/>
            </w:pPr>
            <w:r>
              <w:t>409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A728ED" w14:textId="77777777" w:rsidR="00673DCA" w:rsidRDefault="00000000">
            <w:pPr>
              <w:spacing w:before="40" w:after="40"/>
            </w:pPr>
            <w:proofErr w:type="spellStart"/>
            <w:r>
              <w:t>Phòng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D9E376" w14:textId="77777777" w:rsidR="00673DCA" w:rsidRDefault="00000000">
            <w:pPr>
              <w:spacing w:before="40" w:after="40"/>
            </w:pPr>
            <w:proofErr w:type="spellStart"/>
            <w:r>
              <w:t>Xung</w:t>
            </w:r>
            <w:proofErr w:type="spellEnd"/>
            <w:r>
              <w:t xml:space="preserve"> </w:t>
            </w:r>
            <w:proofErr w:type="spellStart"/>
            <w:r>
              <w:t>đột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đè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(Optimistic Lock)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F81E20" w14:textId="77777777" w:rsidR="00673DCA" w:rsidRDefault="00000000">
            <w:pPr>
              <w:spacing w:before="40" w:after="40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, </w:t>
            </w:r>
            <w:proofErr w:type="spellStart"/>
            <w:r>
              <w:t>nút</w:t>
            </w:r>
            <w:proofErr w:type="spellEnd"/>
            <w:r>
              <w:t xml:space="preserve"> "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>"</w:t>
            </w:r>
          </w:p>
        </w:tc>
      </w:tr>
      <w:tr w:rsidR="00673DCA" w14:paraId="688D4108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0BE299" w14:textId="77777777" w:rsidR="00673DCA" w:rsidRDefault="00000000">
            <w:pPr>
              <w:spacing w:before="40" w:after="40"/>
            </w:pPr>
            <w:r>
              <w:t>CONTRACT_ALREADY_SIGNED</w:t>
            </w:r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00D476" w14:textId="77777777" w:rsidR="00673DCA" w:rsidRDefault="00000000">
            <w:pPr>
              <w:spacing w:before="40" w:after="40"/>
            </w:pPr>
            <w:r>
              <w:t>400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E37447" w14:textId="77777777" w:rsidR="00673DCA" w:rsidRDefault="00000000">
            <w:pPr>
              <w:spacing w:before="40" w:after="40"/>
            </w:pP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F0B797" w14:textId="77777777" w:rsidR="00673DCA" w:rsidRDefault="00000000">
            <w:pPr>
              <w:spacing w:before="40" w:after="40"/>
            </w:pPr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BFCFA1" w14:textId="77777777" w:rsidR="00673DCA" w:rsidRDefault="00000000">
            <w:pPr>
              <w:spacing w:before="40" w:after="40"/>
            </w:pPr>
            <w:proofErr w:type="spellStart"/>
            <w:r>
              <w:t>Vô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Canvas,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nhãn</w:t>
            </w:r>
            <w:proofErr w:type="spellEnd"/>
            <w:r>
              <w:t xml:space="preserve"> "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>"</w:t>
            </w:r>
          </w:p>
        </w:tc>
      </w:tr>
      <w:tr w:rsidR="00673DCA" w14:paraId="05661E13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04BF2E" w14:textId="77777777" w:rsidR="00673DCA" w:rsidRDefault="00000000">
            <w:pPr>
              <w:spacing w:before="40" w:after="40"/>
            </w:pPr>
            <w:r>
              <w:t>CONTRACT_OTP_INVALID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26F112" w14:textId="77777777" w:rsidR="00673DCA" w:rsidRDefault="00000000">
            <w:pPr>
              <w:spacing w:before="40" w:after="40"/>
            </w:pPr>
            <w:r>
              <w:t>422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FB2391" w14:textId="77777777" w:rsidR="00673DCA" w:rsidRDefault="00000000">
            <w:pPr>
              <w:spacing w:before="40" w:after="40"/>
            </w:pP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905E52" w14:textId="77777777" w:rsidR="00673DCA" w:rsidRDefault="00000000">
            <w:pPr>
              <w:spacing w:before="40" w:after="40"/>
            </w:pPr>
            <w:proofErr w:type="spellStart"/>
            <w:r>
              <w:t>Mã</w:t>
            </w:r>
            <w:proofErr w:type="spellEnd"/>
            <w:r>
              <w:t xml:space="preserve"> OTP 6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khớp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7F582A" w14:textId="77777777" w:rsidR="00673DCA" w:rsidRDefault="00000000">
            <w:pPr>
              <w:spacing w:before="40" w:after="40"/>
            </w:pPr>
            <w:proofErr w:type="spellStart"/>
            <w:r>
              <w:t>Viền</w:t>
            </w:r>
            <w:proofErr w:type="spellEnd"/>
            <w:r>
              <w:t xml:space="preserve"> </w:t>
            </w:r>
            <w:proofErr w:type="spellStart"/>
            <w:r>
              <w:t>đỏ</w:t>
            </w:r>
            <w:proofErr w:type="spellEnd"/>
            <w:r>
              <w:t xml:space="preserve"> ô OTP,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</w:p>
        </w:tc>
      </w:tr>
      <w:tr w:rsidR="00673DCA" w14:paraId="747AF1C4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9C7813" w14:textId="77777777" w:rsidR="00673DCA" w:rsidRDefault="00000000">
            <w:pPr>
              <w:spacing w:before="40" w:after="40"/>
            </w:pPr>
            <w:r>
              <w:lastRenderedPageBreak/>
              <w:t>CONTRACT_OTP_EXPIRED</w:t>
            </w:r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B73B15" w14:textId="77777777" w:rsidR="00673DCA" w:rsidRDefault="00000000">
            <w:pPr>
              <w:spacing w:before="40" w:after="40"/>
            </w:pPr>
            <w:r>
              <w:t>422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6267BA" w14:textId="77777777" w:rsidR="00673DCA" w:rsidRDefault="00000000">
            <w:pPr>
              <w:spacing w:before="40" w:after="40"/>
            </w:pP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320EE7" w14:textId="77777777" w:rsidR="00673DCA" w:rsidRDefault="00000000">
            <w:pPr>
              <w:spacing w:before="40" w:after="40"/>
            </w:pPr>
            <w:proofErr w:type="spellStart"/>
            <w:r>
              <w:t>Mã</w:t>
            </w:r>
            <w:proofErr w:type="spellEnd"/>
            <w:r>
              <w:t xml:space="preserve"> OTP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5 </w:t>
            </w:r>
            <w:proofErr w:type="spellStart"/>
            <w:r>
              <w:t>phút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72A6EF" w14:textId="77777777" w:rsidR="00673DCA" w:rsidRDefault="00000000">
            <w:pPr>
              <w:spacing w:before="40" w:after="40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"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OTP </w:t>
            </w:r>
            <w:proofErr w:type="spellStart"/>
            <w:r>
              <w:t>mới</w:t>
            </w:r>
            <w:proofErr w:type="spellEnd"/>
            <w:r>
              <w:t>"</w:t>
            </w:r>
          </w:p>
        </w:tc>
      </w:tr>
      <w:tr w:rsidR="00673DCA" w14:paraId="7000F13E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99EF54" w14:textId="77777777" w:rsidR="00673DCA" w:rsidRDefault="00000000">
            <w:pPr>
              <w:spacing w:before="40" w:after="40"/>
            </w:pPr>
            <w:r>
              <w:t>OCR_SERIAL_UNMATCHED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7F3E8F" w14:textId="77777777" w:rsidR="00673DCA" w:rsidRDefault="00000000">
            <w:pPr>
              <w:spacing w:before="40" w:after="40"/>
            </w:pPr>
            <w:r>
              <w:t>200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8FD401" w14:textId="77777777" w:rsidR="00673DCA" w:rsidRDefault="00000000">
            <w:pPr>
              <w:spacing w:before="40" w:after="40"/>
            </w:pPr>
            <w:r>
              <w:t>AI OCR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C52553" w14:textId="77777777" w:rsidR="00673DCA" w:rsidRDefault="00000000">
            <w:pPr>
              <w:spacing w:before="40" w:after="40"/>
            </w:pPr>
            <w:proofErr w:type="spellStart"/>
            <w:r>
              <w:t>Số</w:t>
            </w:r>
            <w:proofErr w:type="spellEnd"/>
            <w:r>
              <w:t xml:space="preserve"> SX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tơ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khớp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35977A" w14:textId="77777777" w:rsidR="00673DCA" w:rsidRDefault="00000000">
            <w:pPr>
              <w:spacing w:before="40" w:after="40"/>
            </w:pPr>
            <w:proofErr w:type="spellStart"/>
            <w:r>
              <w:t>Đưa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"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gán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thủ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"</w:t>
            </w:r>
          </w:p>
        </w:tc>
      </w:tr>
      <w:tr w:rsidR="00673DCA" w14:paraId="33F3E043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33D420" w14:textId="77777777" w:rsidR="00673DCA" w:rsidRDefault="00000000">
            <w:pPr>
              <w:spacing w:before="40" w:after="40"/>
            </w:pPr>
            <w:r>
              <w:t>OCR_IMAGE_CORRUPTED</w:t>
            </w:r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5DD287" w14:textId="77777777" w:rsidR="00673DCA" w:rsidRDefault="00000000">
            <w:pPr>
              <w:spacing w:before="40" w:after="40"/>
            </w:pPr>
            <w:r>
              <w:t>422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62451B" w14:textId="77777777" w:rsidR="00673DCA" w:rsidRDefault="00000000">
            <w:pPr>
              <w:spacing w:before="40" w:after="40"/>
            </w:pPr>
            <w:r>
              <w:t>AI OCR</w:t>
            </w:r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020243" w14:textId="77777777" w:rsidR="00673DCA" w:rsidRDefault="00000000">
            <w:pPr>
              <w:spacing w:before="40" w:after="40"/>
            </w:pP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mờ</w:t>
            </w:r>
            <w:proofErr w:type="spellEnd"/>
            <w:r>
              <w:t xml:space="preserve"> </w:t>
            </w:r>
            <w:proofErr w:type="spellStart"/>
            <w:r>
              <w:t>nhòe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1D9BEE" w14:textId="77777777" w:rsidR="00673DCA" w:rsidRDefault="00000000">
            <w:pPr>
              <w:spacing w:before="40" w:after="40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chụp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góc</w:t>
            </w:r>
            <w:proofErr w:type="spellEnd"/>
            <w:r>
              <w:t xml:space="preserve"> </w:t>
            </w:r>
            <w:proofErr w:type="spellStart"/>
            <w:r>
              <w:t>thẳng</w:t>
            </w:r>
            <w:proofErr w:type="spellEnd"/>
          </w:p>
        </w:tc>
      </w:tr>
      <w:tr w:rsidR="00673DCA" w14:paraId="2A58157D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EF4C46" w14:textId="77777777" w:rsidR="00673DCA" w:rsidRDefault="00000000">
            <w:pPr>
              <w:spacing w:before="40" w:after="40"/>
            </w:pPr>
            <w:r>
              <w:t>IOT_DEVICE_UNAUTHORIZED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4DDC6A" w14:textId="77777777" w:rsidR="00673DCA" w:rsidRDefault="00000000">
            <w:pPr>
              <w:spacing w:before="40" w:after="40"/>
            </w:pPr>
            <w:r>
              <w:t>401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0DB72E" w14:textId="77777777" w:rsidR="00673DCA" w:rsidRDefault="00000000">
            <w:pPr>
              <w:spacing w:before="40" w:after="40"/>
            </w:pPr>
            <w:r>
              <w:t>IoT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395665" w14:textId="77777777" w:rsidR="00673DCA" w:rsidRDefault="00000000">
            <w:pPr>
              <w:spacing w:before="40" w:after="40"/>
            </w:pPr>
            <w:r>
              <w:t xml:space="preserve">Sai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thiếu</w:t>
            </w:r>
            <w:proofErr w:type="spellEnd"/>
            <w:r>
              <w:t xml:space="preserve"> header X-API-Key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B4561B" w14:textId="77777777" w:rsidR="00673DCA" w:rsidRDefault="00000000">
            <w:pPr>
              <w:spacing w:before="40" w:after="40"/>
            </w:pP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telemetry</w:t>
            </w:r>
          </w:p>
        </w:tc>
      </w:tr>
      <w:tr w:rsidR="00673DCA" w14:paraId="5A518643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3D216C" w14:textId="77777777" w:rsidR="00673DCA" w:rsidRDefault="00000000">
            <w:pPr>
              <w:spacing w:before="40" w:after="40"/>
            </w:pPr>
            <w:r>
              <w:t>IOT_POWER_OVERLOAD</w:t>
            </w:r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37EAE1" w14:textId="77777777" w:rsidR="00673DCA" w:rsidRDefault="00000000">
            <w:pPr>
              <w:spacing w:before="40" w:after="40"/>
            </w:pPr>
            <w:r>
              <w:t>200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3A6785" w14:textId="77777777" w:rsidR="00673DCA" w:rsidRDefault="00000000">
            <w:pPr>
              <w:spacing w:before="40" w:after="40"/>
            </w:pPr>
            <w:r>
              <w:t>IoT</w:t>
            </w:r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A2327C" w14:textId="77777777" w:rsidR="00673DCA" w:rsidRDefault="00000000">
            <w:pPr>
              <w:spacing w:before="40" w:after="40"/>
            </w:pPr>
            <w:r>
              <w:t xml:space="preserve">Công </w:t>
            </w:r>
            <w:proofErr w:type="spellStart"/>
            <w:r>
              <w:t>suất</w:t>
            </w:r>
            <w:proofErr w:type="spellEnd"/>
            <w:r>
              <w:t xml:space="preserve"> </w:t>
            </w:r>
            <w:proofErr w:type="spellStart"/>
            <w:r>
              <w:t>tức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$P &gt; 4500\</w:t>
            </w:r>
            <w:proofErr w:type="gramStart"/>
            <w:r>
              <w:t>text{ W</w:t>
            </w:r>
            <w:proofErr w:type="gramEnd"/>
            <w:r>
              <w:t>}$</w:t>
            </w:r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77785E" w14:textId="77777777" w:rsidR="00673DCA" w:rsidRDefault="00000000">
            <w:pPr>
              <w:spacing w:before="40" w:after="40"/>
            </w:pP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còi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PCCC </w:t>
            </w:r>
            <w:proofErr w:type="spellStart"/>
            <w:r>
              <w:t>trên</w:t>
            </w:r>
            <w:proofErr w:type="spellEnd"/>
            <w:r>
              <w:t xml:space="preserve"> Dashboard</w:t>
            </w:r>
          </w:p>
        </w:tc>
      </w:tr>
      <w:tr w:rsidR="00673DCA" w14:paraId="5E23E629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98A98F" w14:textId="77777777" w:rsidR="00673DCA" w:rsidRDefault="00000000">
            <w:pPr>
              <w:spacing w:before="40" w:after="40"/>
            </w:pPr>
            <w:r>
              <w:t>IOT_WATER_LEAK_NIGHT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AD9808" w14:textId="77777777" w:rsidR="00673DCA" w:rsidRDefault="00000000">
            <w:pPr>
              <w:spacing w:before="40" w:after="40"/>
            </w:pPr>
            <w:r>
              <w:t>200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AE56E0" w14:textId="77777777" w:rsidR="00673DCA" w:rsidRDefault="00000000">
            <w:pPr>
              <w:spacing w:before="40" w:after="40"/>
            </w:pPr>
            <w:r>
              <w:t>IoT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47C5D6" w14:textId="77777777" w:rsidR="00673DCA" w:rsidRDefault="00000000">
            <w:pPr>
              <w:spacing w:before="40" w:after="40"/>
            </w:pPr>
            <w:proofErr w:type="spellStart"/>
            <w:r>
              <w:t>Rò</w:t>
            </w:r>
            <w:proofErr w:type="spellEnd"/>
            <w:r>
              <w:t xml:space="preserve"> </w:t>
            </w:r>
            <w:proofErr w:type="spellStart"/>
            <w:r>
              <w:t>rỉ</w:t>
            </w:r>
            <w:proofErr w:type="spellEnd"/>
            <w:r>
              <w:t xml:space="preserve"> </w:t>
            </w:r>
            <w:proofErr w:type="spellStart"/>
            <w:r>
              <w:t>nước</w:t>
            </w:r>
            <w:proofErr w:type="spellEnd"/>
            <w:r>
              <w:t xml:space="preserve"> </w:t>
            </w:r>
            <w:proofErr w:type="spellStart"/>
            <w:r>
              <w:t>đêm</w:t>
            </w:r>
            <w:proofErr w:type="spellEnd"/>
            <w:r>
              <w:t xml:space="preserve"> (01:00-05:00, $Q &gt; 0.05$)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7D8354" w14:textId="77777777" w:rsidR="00673DCA" w:rsidRDefault="00000000">
            <w:pPr>
              <w:spacing w:before="40" w:after="40"/>
            </w:pP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rò</w:t>
            </w:r>
            <w:proofErr w:type="spellEnd"/>
            <w:r>
              <w:t xml:space="preserve"> </w:t>
            </w:r>
            <w:proofErr w:type="spellStart"/>
            <w:r>
              <w:t>rỉ</w:t>
            </w:r>
            <w:proofErr w:type="spellEnd"/>
            <w:r>
              <w:t xml:space="preserve"> </w:t>
            </w:r>
            <w:proofErr w:type="spellStart"/>
            <w:r>
              <w:t>bồn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>/</w:t>
            </w:r>
            <w:proofErr w:type="spellStart"/>
            <w:r>
              <w:t>vỡ</w:t>
            </w:r>
            <w:proofErr w:type="spellEnd"/>
            <w:r>
              <w:t xml:space="preserve"> </w:t>
            </w:r>
            <w:proofErr w:type="spellStart"/>
            <w:r>
              <w:t>ống</w:t>
            </w:r>
            <w:proofErr w:type="spellEnd"/>
          </w:p>
        </w:tc>
      </w:tr>
      <w:tr w:rsidR="00673DCA" w14:paraId="7CB02BB4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419906" w14:textId="77777777" w:rsidR="00673DCA" w:rsidRDefault="00000000">
            <w:pPr>
              <w:spacing w:before="40" w:after="40"/>
            </w:pPr>
            <w:r>
              <w:t>EQUIPMENT_STOCK_DEPLETED</w:t>
            </w:r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9844C2" w14:textId="77777777" w:rsidR="00673DCA" w:rsidRDefault="00000000">
            <w:pPr>
              <w:spacing w:before="40" w:after="40"/>
            </w:pPr>
            <w:r>
              <w:t>422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92AE8D" w14:textId="77777777" w:rsidR="00673DCA" w:rsidRDefault="00000000">
            <w:pPr>
              <w:spacing w:before="40" w:after="40"/>
            </w:pPr>
            <w:r>
              <w:t xml:space="preserve">Tài </w:t>
            </w:r>
            <w:proofErr w:type="spellStart"/>
            <w:r>
              <w:t>sản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3F3C87" w14:textId="77777777" w:rsidR="00673DCA" w:rsidRDefault="00000000">
            <w:pPr>
              <w:spacing w:before="40" w:after="40"/>
            </w:pP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bàn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01D0B2" w14:textId="77777777" w:rsidR="00673DCA" w:rsidRDefault="00000000">
            <w:pPr>
              <w:spacing w:before="40" w:after="40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 </w:t>
            </w:r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</w:p>
        </w:tc>
      </w:tr>
      <w:tr w:rsidR="00673DCA" w14:paraId="7EE44DEC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899FF0" w14:textId="77777777" w:rsidR="00673DCA" w:rsidRDefault="00000000">
            <w:pPr>
              <w:spacing w:before="40" w:after="40"/>
            </w:pPr>
            <w:r>
              <w:t>KYC_REASON_MANDATORY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C9844A" w14:textId="77777777" w:rsidR="00673DCA" w:rsidRDefault="00000000">
            <w:pPr>
              <w:spacing w:before="40" w:after="40"/>
            </w:pPr>
            <w:r>
              <w:t>422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E4FD60" w14:textId="77777777" w:rsidR="00673DCA" w:rsidRDefault="00000000">
            <w:pPr>
              <w:spacing w:before="40" w:after="40"/>
            </w:pPr>
            <w:r>
              <w:t>KYC Admin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D91455" w14:textId="77777777" w:rsidR="00673DCA" w:rsidRDefault="00000000">
            <w:pPr>
              <w:spacing w:before="40" w:after="40"/>
            </w:pP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KYC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do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EDCD28" w14:textId="77777777" w:rsidR="00673DCA" w:rsidRDefault="00000000">
            <w:pPr>
              <w:spacing w:before="40" w:after="40"/>
            </w:pP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reason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thiểu</w:t>
            </w:r>
            <w:proofErr w:type="spellEnd"/>
            <w:r>
              <w:t xml:space="preserve"> 10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</w:p>
        </w:tc>
      </w:tr>
      <w:tr w:rsidR="00673DCA" w14:paraId="6EDCA36A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8E4123" w14:textId="77777777" w:rsidR="00673DCA" w:rsidRDefault="00000000">
            <w:pPr>
              <w:spacing w:before="40" w:after="40"/>
            </w:pPr>
            <w:r>
              <w:t>HOTEL_ROOM_NOT_EMPTY</w:t>
            </w:r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658C7E" w14:textId="77777777" w:rsidR="00673DCA" w:rsidRDefault="00000000">
            <w:pPr>
              <w:spacing w:before="40" w:after="40"/>
            </w:pPr>
            <w:r>
              <w:t>422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CBA121" w14:textId="77777777" w:rsidR="00673DCA" w:rsidRDefault="00000000">
            <w:pPr>
              <w:spacing w:before="40" w:after="40"/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sạn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F14349" w14:textId="77777777" w:rsidR="00673DCA" w:rsidRDefault="00000000">
            <w:pPr>
              <w:spacing w:before="40" w:after="40"/>
            </w:pPr>
            <w:r>
              <w:t xml:space="preserve">Check-in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ở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bẩn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AF0841" w14:textId="77777777" w:rsidR="00673DCA" w:rsidRDefault="00000000">
            <w:pPr>
              <w:spacing w:before="40" w:after="40"/>
            </w:pP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buồng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lastRenderedPageBreak/>
              <w:t>dọn</w:t>
            </w:r>
            <w:proofErr w:type="spellEnd"/>
            <w:r>
              <w:t xml:space="preserve"> </w:t>
            </w:r>
            <w:proofErr w:type="spellStart"/>
            <w:r>
              <w:t>sạch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</w:p>
        </w:tc>
      </w:tr>
      <w:tr w:rsidR="00673DCA" w14:paraId="641D1EFD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7618D0" w14:textId="77777777" w:rsidR="00673DCA" w:rsidRDefault="00000000">
            <w:pPr>
              <w:spacing w:before="40" w:after="40"/>
            </w:pPr>
            <w:r>
              <w:lastRenderedPageBreak/>
              <w:t>HOTEL_BOOKING_CLOSED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A2AE6A" w14:textId="77777777" w:rsidR="00673DCA" w:rsidRDefault="00000000">
            <w:pPr>
              <w:spacing w:before="40" w:after="40"/>
            </w:pPr>
            <w:r>
              <w:t>400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0A03F4" w14:textId="77777777" w:rsidR="00673DCA" w:rsidRDefault="00000000">
            <w:pPr>
              <w:spacing w:before="40" w:after="40"/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sạn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46939D" w14:textId="77777777" w:rsidR="00673DCA" w:rsidRDefault="00000000">
            <w:pPr>
              <w:spacing w:before="40" w:after="40"/>
            </w:pPr>
            <w:proofErr w:type="spellStart"/>
            <w:r>
              <w:t>Cố</w:t>
            </w:r>
            <w:proofErr w:type="spellEnd"/>
            <w:r>
              <w:t xml:space="preserve"> check-out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tất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99BE0F" w14:textId="77777777" w:rsidR="00673DCA" w:rsidRDefault="00000000">
            <w:pPr>
              <w:spacing w:before="40" w:after="40"/>
            </w:pPr>
            <w:proofErr w:type="spellStart"/>
            <w:r>
              <w:t>Chặn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lặp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</w:p>
        </w:tc>
      </w:tr>
      <w:tr w:rsidR="00673DCA" w14:paraId="6CA8AE39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3AAC12" w14:textId="77777777" w:rsidR="00673DCA" w:rsidRDefault="00000000">
            <w:pPr>
              <w:spacing w:before="40" w:after="40"/>
            </w:pPr>
            <w:r>
              <w:t>TICKET_FILE_TOO_LARGE</w:t>
            </w:r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E8186B" w14:textId="77777777" w:rsidR="00673DCA" w:rsidRDefault="00000000">
            <w:pPr>
              <w:spacing w:before="40" w:after="40"/>
            </w:pPr>
            <w:r>
              <w:t>422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FD673C" w14:textId="77777777" w:rsidR="00673DCA" w:rsidRDefault="00000000">
            <w:pPr>
              <w:spacing w:before="40" w:after="40"/>
            </w:pP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6E42A3" w14:textId="77777777" w:rsidR="00673DCA" w:rsidRDefault="00000000">
            <w:pPr>
              <w:spacing w:before="40" w:after="40"/>
            </w:pP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chụp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vượt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3MB</w:t>
            </w:r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FF4FE3" w14:textId="77777777" w:rsidR="00673DCA" w:rsidRDefault="00000000">
            <w:pPr>
              <w:spacing w:before="40" w:after="40"/>
            </w:pPr>
            <w:r>
              <w:t xml:space="preserve">Client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chặn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</w:p>
        </w:tc>
      </w:tr>
    </w:tbl>
    <w:p w14:paraId="1E30BD17" w14:textId="77777777" w:rsidR="00673DCA" w:rsidRDefault="00000000">
      <w:pPr>
        <w:spacing w:before="160" w:after="60"/>
      </w:pPr>
      <w:r>
        <w:rPr>
          <w:b/>
          <w:sz w:val="26"/>
        </w:rPr>
        <w:t xml:space="preserve">b. </w:t>
      </w:r>
      <w:proofErr w:type="spellStart"/>
      <w:r>
        <w:rPr>
          <w:b/>
          <w:sz w:val="26"/>
        </w:rPr>
        <w:t>Kiến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trúc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Hàng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đợi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Bất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đồng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bộ</w:t>
      </w:r>
      <w:proofErr w:type="spellEnd"/>
      <w:r>
        <w:rPr>
          <w:b/>
          <w:sz w:val="26"/>
        </w:rPr>
        <w:t xml:space="preserve"> (Async Queue &amp; Worker Architecture)</w:t>
      </w:r>
    </w:p>
    <w:p w14:paraId="4ED2E2E9" w14:textId="77777777" w:rsidR="00673DCA" w:rsidRDefault="00000000">
      <w:pPr>
        <w:spacing w:before="40" w:after="80"/>
      </w:pPr>
      <w:proofErr w:type="spellStart"/>
      <w:r>
        <w:rPr>
          <w:sz w:val="26"/>
        </w:rPr>
        <w:t>Nhằm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chống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sập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máy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chủ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vì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tượng</w:t>
      </w:r>
      <w:proofErr w:type="spellEnd"/>
      <w:r>
        <w:rPr>
          <w:sz w:val="26"/>
        </w:rPr>
        <w:t xml:space="preserve"> `504 Gateway Timeout` </w:t>
      </w:r>
      <w:proofErr w:type="spellStart"/>
      <w:r>
        <w:rPr>
          <w:sz w:val="26"/>
        </w:rPr>
        <w:t>khi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xử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các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tác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vụ</w:t>
      </w:r>
      <w:proofErr w:type="spellEnd"/>
      <w:r>
        <w:rPr>
          <w:sz w:val="26"/>
        </w:rPr>
        <w:t xml:space="preserve"> AI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gửi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báo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hàng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loạt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hệ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thống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phân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định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tuyệt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đối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giữa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luồng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đồng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bộ</w:t>
      </w:r>
      <w:proofErr w:type="spellEnd"/>
      <w:r>
        <w:rPr>
          <w:sz w:val="26"/>
        </w:rPr>
        <w:t xml:space="preserve"> (Sync)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luồng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bất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đồng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bộ</w:t>
      </w:r>
      <w:proofErr w:type="spellEnd"/>
      <w:r>
        <w:rPr>
          <w:sz w:val="26"/>
        </w:rPr>
        <w:t xml:space="preserve"> (Queue):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225"/>
        <w:gridCol w:w="3431"/>
        <w:gridCol w:w="814"/>
        <w:gridCol w:w="1011"/>
        <w:gridCol w:w="1022"/>
        <w:gridCol w:w="1559"/>
      </w:tblGrid>
      <w:tr w:rsidR="00673DCA" w14:paraId="69413108" w14:textId="77777777">
        <w:trPr>
          <w:tblHeader/>
          <w:jc w:val="center"/>
        </w:trPr>
        <w:tc>
          <w:tcPr>
            <w:tcW w:w="15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57F065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Tên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Hàng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Đợi</w:t>
            </w:r>
            <w:proofErr w:type="spellEnd"/>
            <w:r>
              <w:rPr>
                <w:b/>
                <w:color w:val="0F172A"/>
                <w:sz w:val="23"/>
              </w:rPr>
              <w:t xml:space="preserve"> (Queue)</w:t>
            </w:r>
          </w:p>
        </w:tc>
        <w:tc>
          <w:tcPr>
            <w:tcW w:w="15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AE0DCF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Job Class </w:t>
            </w:r>
            <w:proofErr w:type="spellStart"/>
            <w:r>
              <w:rPr>
                <w:b/>
                <w:color w:val="0F172A"/>
                <w:sz w:val="23"/>
              </w:rPr>
              <w:t>Phụ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Trách</w:t>
            </w:r>
            <w:proofErr w:type="spellEnd"/>
          </w:p>
        </w:tc>
        <w:tc>
          <w:tcPr>
            <w:tcW w:w="15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B54A419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Trình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Điều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Khiển</w:t>
            </w:r>
            <w:proofErr w:type="spellEnd"/>
          </w:p>
        </w:tc>
        <w:tc>
          <w:tcPr>
            <w:tcW w:w="15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28547B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Timeout</w:t>
            </w:r>
          </w:p>
        </w:tc>
        <w:tc>
          <w:tcPr>
            <w:tcW w:w="15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3DE733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Cơ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Chế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Xử</w:t>
            </w:r>
            <w:proofErr w:type="spellEnd"/>
            <w:r>
              <w:rPr>
                <w:b/>
                <w:color w:val="0F172A"/>
                <w:sz w:val="23"/>
              </w:rPr>
              <w:t xml:space="preserve"> Lý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(Retry &amp; Backoff)</w:t>
            </w:r>
          </w:p>
        </w:tc>
        <w:tc>
          <w:tcPr>
            <w:tcW w:w="15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DB5463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Phương </w:t>
            </w:r>
            <w:proofErr w:type="spellStart"/>
            <w:r>
              <w:rPr>
                <w:b/>
                <w:color w:val="0F172A"/>
                <w:sz w:val="23"/>
              </w:rPr>
              <w:t>Thức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Phản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Hồi</w:t>
            </w:r>
            <w:proofErr w:type="spellEnd"/>
            <w:r>
              <w:rPr>
                <w:b/>
                <w:color w:val="0F172A"/>
                <w:sz w:val="23"/>
              </w:rPr>
              <w:t xml:space="preserve"> Client</w:t>
            </w:r>
          </w:p>
        </w:tc>
      </w:tr>
      <w:tr w:rsidR="00673DCA" w14:paraId="27020127" w14:textId="77777777">
        <w:trPr>
          <w:jc w:val="center"/>
        </w:trPr>
        <w:tc>
          <w:tcPr>
            <w:tcW w:w="1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02DC4C" w14:textId="77777777" w:rsidR="00673DCA" w:rsidRDefault="00000000">
            <w:pPr>
              <w:spacing w:before="40" w:after="40"/>
            </w:pPr>
            <w:r>
              <w:t>ai-processing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CA01A9" w14:textId="77777777" w:rsidR="00673DCA" w:rsidRDefault="00000000">
            <w:pPr>
              <w:spacing w:before="40" w:after="40"/>
            </w:pPr>
            <w:r>
              <w:t>App\Jobs\</w:t>
            </w:r>
            <w:proofErr w:type="spellStart"/>
            <w:r>
              <w:t>ProcessBulkOcrJob</w:t>
            </w:r>
            <w:proofErr w:type="spellEnd"/>
          </w:p>
        </w:tc>
        <w:tc>
          <w:tcPr>
            <w:tcW w:w="1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AE971F" w14:textId="77777777" w:rsidR="00673DCA" w:rsidRDefault="00000000">
            <w:pPr>
              <w:spacing w:before="40" w:after="40"/>
            </w:pPr>
            <w:r>
              <w:t>Redis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E85B3B" w14:textId="77777777" w:rsidR="00673DCA" w:rsidRDefault="00000000">
            <w:pPr>
              <w:spacing w:before="40" w:after="40"/>
            </w:pPr>
            <w:r>
              <w:t>90s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00872D" w14:textId="77777777" w:rsidR="00673DCA" w:rsidRDefault="00000000">
            <w:pPr>
              <w:spacing w:before="40" w:after="40"/>
            </w:pPr>
            <w:r>
              <w:t>tries = 3, backoff: 5s, 15s, 30s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4EB1A6" w14:textId="77777777" w:rsidR="00673DCA" w:rsidRDefault="00000000">
            <w:pPr>
              <w:spacing w:before="40" w:after="40"/>
            </w:pPr>
            <w:proofErr w:type="spellStart"/>
            <w:r>
              <w:t>Phát</w:t>
            </w:r>
            <w:proofErr w:type="spellEnd"/>
            <w:r>
              <w:t xml:space="preserve"> Event </w:t>
            </w:r>
            <w:proofErr w:type="spellStart"/>
            <w:r>
              <w:t>WebSockets</w:t>
            </w:r>
            <w:proofErr w:type="spellEnd"/>
            <w:r>
              <w:t xml:space="preserve"> qua Laravel Reverb</w:t>
            </w:r>
          </w:p>
        </w:tc>
      </w:tr>
      <w:tr w:rsidR="00673DCA" w14:paraId="37E92498" w14:textId="77777777">
        <w:trPr>
          <w:jc w:val="center"/>
        </w:trPr>
        <w:tc>
          <w:tcPr>
            <w:tcW w:w="1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F2F276" w14:textId="77777777" w:rsidR="00673DCA" w:rsidRDefault="00000000">
            <w:pPr>
              <w:spacing w:before="40" w:after="40"/>
            </w:pPr>
            <w:r>
              <w:t>notifications</w:t>
            </w:r>
          </w:p>
        </w:tc>
        <w:tc>
          <w:tcPr>
            <w:tcW w:w="1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4C62AD" w14:textId="77777777" w:rsidR="00673DCA" w:rsidRDefault="00000000">
            <w:pPr>
              <w:spacing w:before="40" w:after="40"/>
            </w:pPr>
            <w:r>
              <w:t>App\Jobs\</w:t>
            </w:r>
            <w:proofErr w:type="spellStart"/>
            <w:r>
              <w:t>SendZaloPaymentReminderJob</w:t>
            </w:r>
            <w:proofErr w:type="spellEnd"/>
          </w:p>
        </w:tc>
        <w:tc>
          <w:tcPr>
            <w:tcW w:w="1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72371A" w14:textId="77777777" w:rsidR="00673DCA" w:rsidRDefault="00000000">
            <w:pPr>
              <w:spacing w:before="40" w:after="40"/>
            </w:pPr>
            <w:r>
              <w:t>Redis</w:t>
            </w:r>
          </w:p>
        </w:tc>
        <w:tc>
          <w:tcPr>
            <w:tcW w:w="1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B8B963" w14:textId="77777777" w:rsidR="00673DCA" w:rsidRDefault="00000000">
            <w:pPr>
              <w:spacing w:before="40" w:after="40"/>
            </w:pPr>
            <w:r>
              <w:t>30s</w:t>
            </w:r>
          </w:p>
        </w:tc>
        <w:tc>
          <w:tcPr>
            <w:tcW w:w="1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ACD5BF" w14:textId="77777777" w:rsidR="00673DCA" w:rsidRDefault="00000000">
            <w:pPr>
              <w:spacing w:before="40" w:after="40"/>
            </w:pPr>
            <w:r>
              <w:t xml:space="preserve">tries = 2, rate limit 10 </w:t>
            </w:r>
            <w:proofErr w:type="spellStart"/>
            <w:r>
              <w:t>msgs</w:t>
            </w:r>
            <w:proofErr w:type="spellEnd"/>
            <w:r>
              <w:t>/s</w:t>
            </w:r>
          </w:p>
        </w:tc>
        <w:tc>
          <w:tcPr>
            <w:tcW w:w="1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90BE80" w14:textId="77777777" w:rsidR="00673DCA" w:rsidRDefault="00000000">
            <w:pPr>
              <w:spacing w:before="40" w:after="40"/>
            </w:pP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notification_logs</w:t>
            </w:r>
            <w:proofErr w:type="spellEnd"/>
          </w:p>
        </w:tc>
      </w:tr>
      <w:tr w:rsidR="00673DCA" w14:paraId="0B2AD1B5" w14:textId="77777777">
        <w:trPr>
          <w:jc w:val="center"/>
        </w:trPr>
        <w:tc>
          <w:tcPr>
            <w:tcW w:w="1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2DAADF" w14:textId="77777777" w:rsidR="00673DCA" w:rsidRDefault="00000000">
            <w:pPr>
              <w:spacing w:before="40" w:after="40"/>
            </w:pPr>
            <w:proofErr w:type="spellStart"/>
            <w:r>
              <w:t>iot</w:t>
            </w:r>
            <w:proofErr w:type="spellEnd"/>
            <w:r>
              <w:t>-telemetry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00E3B6" w14:textId="77777777" w:rsidR="00673DCA" w:rsidRDefault="00000000">
            <w:pPr>
              <w:spacing w:before="40" w:after="40"/>
            </w:pPr>
            <w:r>
              <w:t>App\Jobs\</w:t>
            </w:r>
            <w:proofErr w:type="spellStart"/>
            <w:r>
              <w:t>ProcessIotTelemetryJob</w:t>
            </w:r>
            <w:proofErr w:type="spellEnd"/>
          </w:p>
        </w:tc>
        <w:tc>
          <w:tcPr>
            <w:tcW w:w="1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2C8786" w14:textId="77777777" w:rsidR="00673DCA" w:rsidRDefault="00000000">
            <w:pPr>
              <w:spacing w:before="40" w:after="40"/>
            </w:pPr>
            <w:r>
              <w:t>Redis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57E151" w14:textId="77777777" w:rsidR="00673DCA" w:rsidRDefault="00000000">
            <w:pPr>
              <w:spacing w:before="40" w:after="40"/>
            </w:pPr>
            <w:r>
              <w:t>15s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6BBEC3" w14:textId="77777777" w:rsidR="00673DCA" w:rsidRDefault="00000000">
            <w:pPr>
              <w:spacing w:before="40" w:after="40"/>
            </w:pPr>
            <w:r>
              <w:t>tries = 1 (</w:t>
            </w:r>
            <w:proofErr w:type="gramStart"/>
            <w:r>
              <w:t>High Priority</w:t>
            </w:r>
            <w:proofErr w:type="gramEnd"/>
            <w:r>
              <w:t xml:space="preserve"> FIFO)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820C9E" w14:textId="77777777" w:rsidR="00673DCA" w:rsidRDefault="00000000">
            <w:pPr>
              <w:spacing w:before="40" w:after="40"/>
            </w:pPr>
            <w:proofErr w:type="spellStart"/>
            <w:r>
              <w:t>Bắn</w:t>
            </w:r>
            <w:proofErr w:type="spellEnd"/>
            <w:r>
              <w:t xml:space="preserve"> SSE Event </w:t>
            </w:r>
            <w:proofErr w:type="spellStart"/>
            <w:r>
              <w:t>tức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Ma </w:t>
            </w:r>
            <w:proofErr w:type="spellStart"/>
            <w:r>
              <w:t>trận</w:t>
            </w:r>
            <w:proofErr w:type="spellEnd"/>
          </w:p>
        </w:tc>
      </w:tr>
      <w:tr w:rsidR="00673DCA" w14:paraId="47C0947A" w14:textId="77777777">
        <w:trPr>
          <w:jc w:val="center"/>
        </w:trPr>
        <w:tc>
          <w:tcPr>
            <w:tcW w:w="1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BBCB19" w14:textId="77777777" w:rsidR="00673DCA" w:rsidRDefault="00000000">
            <w:pPr>
              <w:spacing w:before="40" w:after="40"/>
            </w:pPr>
            <w:r>
              <w:lastRenderedPageBreak/>
              <w:t>documents</w:t>
            </w:r>
          </w:p>
        </w:tc>
        <w:tc>
          <w:tcPr>
            <w:tcW w:w="1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6B365B" w14:textId="77777777" w:rsidR="00673DCA" w:rsidRDefault="00000000">
            <w:pPr>
              <w:spacing w:before="40" w:after="40"/>
            </w:pPr>
            <w:r>
              <w:t>App\Jobs\</w:t>
            </w:r>
            <w:proofErr w:type="spellStart"/>
            <w:r>
              <w:t>GenerateContractPdfJob</w:t>
            </w:r>
            <w:proofErr w:type="spellEnd"/>
          </w:p>
        </w:tc>
        <w:tc>
          <w:tcPr>
            <w:tcW w:w="1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110458" w14:textId="77777777" w:rsidR="00673DCA" w:rsidRDefault="00000000">
            <w:pPr>
              <w:spacing w:before="40" w:after="40"/>
            </w:pPr>
            <w:r>
              <w:t>Redis</w:t>
            </w:r>
          </w:p>
        </w:tc>
        <w:tc>
          <w:tcPr>
            <w:tcW w:w="1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E08228" w14:textId="77777777" w:rsidR="00673DCA" w:rsidRDefault="00000000">
            <w:pPr>
              <w:spacing w:before="40" w:after="40"/>
            </w:pPr>
            <w:r>
              <w:t>45s</w:t>
            </w:r>
          </w:p>
        </w:tc>
        <w:tc>
          <w:tcPr>
            <w:tcW w:w="1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EDF85E" w14:textId="77777777" w:rsidR="00673DCA" w:rsidRDefault="00000000">
            <w:pPr>
              <w:spacing w:before="40" w:after="40"/>
            </w:pPr>
            <w:r>
              <w:t xml:space="preserve">tries = 2,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phóng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nhớ</w:t>
            </w:r>
            <w:proofErr w:type="spellEnd"/>
            <w:r>
              <w:t xml:space="preserve"> </w:t>
            </w:r>
            <w:proofErr w:type="spellStart"/>
            <w:r>
              <w:t>DomPDF</w:t>
            </w:r>
            <w:proofErr w:type="spellEnd"/>
          </w:p>
        </w:tc>
        <w:tc>
          <w:tcPr>
            <w:tcW w:w="1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5E250F" w14:textId="77777777" w:rsidR="00673DCA" w:rsidRDefault="00000000">
            <w:pPr>
              <w:spacing w:before="40" w:after="40"/>
            </w:pP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link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tệp</w:t>
            </w:r>
            <w:proofErr w:type="spellEnd"/>
            <w:r>
              <w:t xml:space="preserve"> qua Signed URL</w:t>
            </w:r>
          </w:p>
        </w:tc>
      </w:tr>
    </w:tbl>
    <w:p w14:paraId="420CF8F7" w14:textId="77777777" w:rsidR="00673DCA" w:rsidRDefault="00000000">
      <w:pPr>
        <w:spacing w:before="160" w:after="60"/>
      </w:pPr>
      <w:r>
        <w:rPr>
          <w:b/>
          <w:sz w:val="26"/>
        </w:rPr>
        <w:t xml:space="preserve">c. Ma </w:t>
      </w:r>
      <w:proofErr w:type="spellStart"/>
      <w:r>
        <w:rPr>
          <w:b/>
          <w:sz w:val="26"/>
        </w:rPr>
        <w:t>trận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Máy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Trạng</w:t>
      </w:r>
      <w:proofErr w:type="spellEnd"/>
      <w:r>
        <w:rPr>
          <w:b/>
          <w:sz w:val="26"/>
        </w:rPr>
        <w:t xml:space="preserve"> Thái Hữu </w:t>
      </w:r>
      <w:proofErr w:type="spellStart"/>
      <w:r>
        <w:rPr>
          <w:b/>
          <w:sz w:val="26"/>
        </w:rPr>
        <w:t>Hạn</w:t>
      </w:r>
      <w:proofErr w:type="spellEnd"/>
      <w:r>
        <w:rPr>
          <w:b/>
          <w:sz w:val="26"/>
        </w:rPr>
        <w:t xml:space="preserve"> (Finite State Machine - FSM Transition Matrix)</w:t>
      </w:r>
    </w:p>
    <w:p w14:paraId="06B8041C" w14:textId="77777777" w:rsidR="00673DCA" w:rsidRDefault="00000000">
      <w:pPr>
        <w:spacing w:before="40" w:after="80"/>
      </w:pPr>
      <w:proofErr w:type="spellStart"/>
      <w:r>
        <w:rPr>
          <w:sz w:val="26"/>
        </w:rPr>
        <w:t>Mọi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thực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thể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cốt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lõi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phải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tuân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thủ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nghiêm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ngặt</w:t>
      </w:r>
      <w:proofErr w:type="spellEnd"/>
      <w:r>
        <w:rPr>
          <w:sz w:val="26"/>
        </w:rPr>
        <w:t xml:space="preserve"> ma </w:t>
      </w:r>
      <w:proofErr w:type="spellStart"/>
      <w:r>
        <w:rPr>
          <w:sz w:val="26"/>
        </w:rPr>
        <w:t>trận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chuyển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đổi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trạng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thái</w:t>
      </w:r>
      <w:proofErr w:type="spellEnd"/>
      <w:r>
        <w:rPr>
          <w:sz w:val="26"/>
        </w:rPr>
        <w:t xml:space="preserve">. Nghiêm </w:t>
      </w:r>
      <w:proofErr w:type="spellStart"/>
      <w:r>
        <w:rPr>
          <w:sz w:val="26"/>
        </w:rPr>
        <w:t>cấm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mọi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thao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tác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chuyển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trạng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thái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hợp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lệ</w:t>
      </w:r>
      <w:proofErr w:type="spellEnd"/>
      <w:r>
        <w:rPr>
          <w:sz w:val="26"/>
        </w:rPr>
        <w:t>:</w:t>
      </w:r>
    </w:p>
    <w:p w14:paraId="5C825A9F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Ma </w:t>
      </w:r>
      <w:proofErr w:type="spellStart"/>
      <w:r>
        <w:rPr>
          <w:b/>
          <w:i/>
          <w:sz w:val="26"/>
        </w:rPr>
        <w:t>trận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Trạng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thái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Phòng</w:t>
      </w:r>
      <w:proofErr w:type="spellEnd"/>
      <w:r>
        <w:rPr>
          <w:b/>
          <w:i/>
          <w:sz w:val="26"/>
        </w:rPr>
        <w:t xml:space="preserve"> Lưu </w:t>
      </w:r>
      <w:proofErr w:type="spellStart"/>
      <w:r>
        <w:rPr>
          <w:b/>
          <w:i/>
          <w:sz w:val="26"/>
        </w:rPr>
        <w:t>trú</w:t>
      </w:r>
      <w:proofErr w:type="spellEnd"/>
      <w:r>
        <w:rPr>
          <w:b/>
          <w:i/>
          <w:sz w:val="26"/>
        </w:rPr>
        <w:t xml:space="preserve"> (`</w:t>
      </w:r>
      <w:proofErr w:type="spellStart"/>
      <w:proofErr w:type="gramStart"/>
      <w:r>
        <w:rPr>
          <w:b/>
          <w:i/>
          <w:sz w:val="26"/>
        </w:rPr>
        <w:t>rooms.status</w:t>
      </w:r>
      <w:proofErr w:type="spellEnd"/>
      <w:proofErr w:type="gramEnd"/>
      <w:r>
        <w:rPr>
          <w:b/>
          <w:i/>
          <w:sz w:val="26"/>
        </w:rPr>
        <w:t>` &amp; `</w:t>
      </w:r>
      <w:proofErr w:type="spellStart"/>
      <w:r>
        <w:rPr>
          <w:b/>
          <w:i/>
          <w:sz w:val="26"/>
        </w:rPr>
        <w:t>cleaning_status</w:t>
      </w:r>
      <w:proofErr w:type="spellEnd"/>
      <w:r>
        <w:rPr>
          <w:b/>
          <w:i/>
          <w:sz w:val="26"/>
        </w:rPr>
        <w:t>`):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257"/>
        <w:gridCol w:w="2278"/>
        <w:gridCol w:w="2250"/>
        <w:gridCol w:w="2277"/>
      </w:tblGrid>
      <w:tr w:rsidR="00673DCA" w14:paraId="7DE72156" w14:textId="77777777">
        <w:trPr>
          <w:tblHeader/>
          <w:jc w:val="center"/>
        </w:trPr>
        <w:tc>
          <w:tcPr>
            <w:tcW w:w="234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DB654C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Trạng</w:t>
            </w:r>
            <w:proofErr w:type="spellEnd"/>
            <w:r>
              <w:rPr>
                <w:b/>
                <w:color w:val="0F172A"/>
                <w:sz w:val="23"/>
              </w:rPr>
              <w:t xml:space="preserve"> Thái </w:t>
            </w:r>
            <w:proofErr w:type="spellStart"/>
            <w:r>
              <w:rPr>
                <w:b/>
                <w:color w:val="0F172A"/>
                <w:sz w:val="23"/>
              </w:rPr>
              <w:t>Hiện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Tại</w:t>
            </w:r>
            <w:proofErr w:type="spellEnd"/>
          </w:p>
        </w:tc>
        <w:tc>
          <w:tcPr>
            <w:tcW w:w="234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C9DEC9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Trạng</w:t>
            </w:r>
            <w:proofErr w:type="spellEnd"/>
            <w:r>
              <w:rPr>
                <w:b/>
                <w:color w:val="0F172A"/>
                <w:sz w:val="23"/>
              </w:rPr>
              <w:t xml:space="preserve"> Thái </w:t>
            </w:r>
            <w:proofErr w:type="spellStart"/>
            <w:r>
              <w:rPr>
                <w:b/>
                <w:color w:val="0F172A"/>
                <w:sz w:val="23"/>
              </w:rPr>
              <w:t>Kế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Tiếp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Hợp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Lệ</w:t>
            </w:r>
            <w:proofErr w:type="spellEnd"/>
          </w:p>
        </w:tc>
        <w:tc>
          <w:tcPr>
            <w:tcW w:w="234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74BE7A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Tác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Nhân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Kích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Hoạt</w:t>
            </w:r>
            <w:proofErr w:type="spellEnd"/>
          </w:p>
        </w:tc>
        <w:tc>
          <w:tcPr>
            <w:tcW w:w="234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BC3919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Điều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Kiện</w:t>
            </w:r>
            <w:proofErr w:type="spellEnd"/>
            <w:r>
              <w:rPr>
                <w:b/>
                <w:color w:val="0F172A"/>
                <w:sz w:val="23"/>
              </w:rPr>
              <w:t xml:space="preserve"> Tiên </w:t>
            </w:r>
            <w:proofErr w:type="spellStart"/>
            <w:r>
              <w:rPr>
                <w:b/>
                <w:color w:val="0F172A"/>
                <w:sz w:val="23"/>
              </w:rPr>
              <w:t>Quyết</w:t>
            </w:r>
            <w:proofErr w:type="spellEnd"/>
            <w:r>
              <w:rPr>
                <w:b/>
                <w:color w:val="0F172A"/>
                <w:sz w:val="23"/>
              </w:rPr>
              <w:t xml:space="preserve"> (Pre-conditions)</w:t>
            </w:r>
          </w:p>
        </w:tc>
      </w:tr>
      <w:tr w:rsidR="00673DCA" w14:paraId="69BF375B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F6D55B" w14:textId="77777777" w:rsidR="00673DCA" w:rsidRDefault="00000000">
            <w:pPr>
              <w:spacing w:before="40" w:after="40"/>
            </w:pPr>
            <w:r>
              <w:t>empty (clean)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63DA4D" w14:textId="77777777" w:rsidR="00673DCA" w:rsidRDefault="00000000">
            <w:pPr>
              <w:spacing w:before="40" w:after="40"/>
            </w:pPr>
            <w:r>
              <w:t>occupied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BA9870" w14:textId="77777777" w:rsidR="00673DCA" w:rsidRDefault="00000000">
            <w:pPr>
              <w:spacing w:before="40" w:after="40"/>
            </w:pPr>
            <w:r>
              <w:t xml:space="preserve">Check-in /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cư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</w:p>
        </w:tc>
        <w:tc>
          <w:tcPr>
            <w:tcW w:w="23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76B9B5" w14:textId="77777777" w:rsidR="00673DCA" w:rsidRDefault="00000000">
            <w:pPr>
              <w:spacing w:before="40" w:after="40"/>
            </w:pP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cọc</w:t>
            </w:r>
            <w:proofErr w:type="spellEnd"/>
            <w:r>
              <w:t xml:space="preserve">,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dọn</w:t>
            </w:r>
            <w:proofErr w:type="spellEnd"/>
            <w:r>
              <w:t xml:space="preserve"> </w:t>
            </w:r>
            <w:proofErr w:type="spellStart"/>
            <w:r>
              <w:t>dẹp</w:t>
            </w:r>
            <w:proofErr w:type="spellEnd"/>
            <w:r>
              <w:t xml:space="preserve"> </w:t>
            </w:r>
            <w:proofErr w:type="spellStart"/>
            <w:r>
              <w:t>sạch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(clean)</w:t>
            </w:r>
          </w:p>
        </w:tc>
      </w:tr>
      <w:tr w:rsidR="00673DCA" w14:paraId="039E4BC8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BB9FC2" w14:textId="77777777" w:rsidR="00673DCA" w:rsidRDefault="00000000">
            <w:pPr>
              <w:spacing w:before="40" w:after="40"/>
            </w:pPr>
            <w:r>
              <w:t>occupied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ECBF6D" w14:textId="77777777" w:rsidR="00673DCA" w:rsidRDefault="00000000">
            <w:pPr>
              <w:spacing w:before="40" w:after="40"/>
            </w:pPr>
            <w:r>
              <w:t>overdue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788C4B" w14:textId="77777777" w:rsidR="00673DCA" w:rsidRDefault="00000000">
            <w:pPr>
              <w:spacing w:before="40" w:after="40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chốt</w:t>
            </w:r>
            <w:proofErr w:type="spellEnd"/>
            <w:r>
              <w:t xml:space="preserve"> </w:t>
            </w:r>
            <w:proofErr w:type="spellStart"/>
            <w:r>
              <w:t>cước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  <w:tc>
          <w:tcPr>
            <w:tcW w:w="23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AAEEF7" w14:textId="77777777" w:rsidR="00673DCA" w:rsidRDefault="00000000">
            <w:pPr>
              <w:spacing w:before="40" w:after="40"/>
            </w:pP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</w:tc>
      </w:tr>
      <w:tr w:rsidR="00673DCA" w14:paraId="6048A6BC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CDE729" w14:textId="77777777" w:rsidR="00673DCA" w:rsidRDefault="00000000">
            <w:pPr>
              <w:spacing w:before="40" w:after="40"/>
            </w:pPr>
            <w:r>
              <w:t>overdue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29EFE0" w14:textId="77777777" w:rsidR="00673DCA" w:rsidRDefault="00000000">
            <w:pPr>
              <w:spacing w:before="40" w:after="40"/>
            </w:pPr>
            <w:r>
              <w:t>occupied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E45870" w14:textId="77777777" w:rsidR="00673DCA" w:rsidRDefault="00000000">
            <w:pPr>
              <w:spacing w:before="40" w:after="40"/>
            </w:pPr>
            <w:proofErr w:type="spellStart"/>
            <w:r>
              <w:t>Cư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VietQR</w:t>
            </w:r>
            <w:proofErr w:type="spellEnd"/>
          </w:p>
        </w:tc>
        <w:tc>
          <w:tcPr>
            <w:tcW w:w="23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21A878" w14:textId="77777777" w:rsidR="00673DCA" w:rsidRDefault="00000000">
            <w:pPr>
              <w:spacing w:before="40" w:after="40"/>
            </w:pP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paid</w:t>
            </w:r>
          </w:p>
        </w:tc>
      </w:tr>
      <w:tr w:rsidR="00673DCA" w14:paraId="34C9DD51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315B68" w14:textId="77777777" w:rsidR="00673DCA" w:rsidRDefault="00000000">
            <w:pPr>
              <w:spacing w:before="40" w:after="40"/>
            </w:pPr>
            <w:r>
              <w:t>occupied / overdue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8C7ED9" w14:textId="77777777" w:rsidR="00673DCA" w:rsidRDefault="00000000">
            <w:pPr>
              <w:spacing w:before="40" w:after="40"/>
            </w:pPr>
            <w:r>
              <w:t>empty (dirty)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EB0B0B" w14:textId="77777777" w:rsidR="00673DCA" w:rsidRDefault="00000000">
            <w:pPr>
              <w:spacing w:before="40" w:after="40"/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/ Check-out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139863" w14:textId="77777777" w:rsidR="00673DCA" w:rsidRDefault="00000000">
            <w:pPr>
              <w:spacing w:before="40" w:after="40"/>
            </w:pPr>
            <w:proofErr w:type="spellStart"/>
            <w:r>
              <w:t>Quyết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&amp; minibar</w:t>
            </w:r>
          </w:p>
        </w:tc>
      </w:tr>
      <w:tr w:rsidR="00673DCA" w14:paraId="469A56CF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3C2D9D" w14:textId="77777777" w:rsidR="00673DCA" w:rsidRDefault="00000000">
            <w:pPr>
              <w:spacing w:before="40" w:after="40"/>
            </w:pPr>
            <w:r>
              <w:t>dirty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AEBAED" w14:textId="77777777" w:rsidR="00673DCA" w:rsidRDefault="00000000">
            <w:pPr>
              <w:spacing w:before="40" w:after="40"/>
            </w:pPr>
            <w:r>
              <w:t>cleaning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45D63E" w14:textId="77777777" w:rsidR="00673DCA" w:rsidRDefault="00000000">
            <w:pPr>
              <w:spacing w:before="40" w:after="40"/>
            </w:pP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buồng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</w:p>
        </w:tc>
        <w:tc>
          <w:tcPr>
            <w:tcW w:w="23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38A839" w14:textId="77777777" w:rsidR="00673DCA" w:rsidRDefault="00000000">
            <w:pPr>
              <w:spacing w:before="40" w:after="40"/>
            </w:pP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"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dọn</w:t>
            </w:r>
            <w:proofErr w:type="spellEnd"/>
            <w:r>
              <w:t xml:space="preserve">"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Mobile</w:t>
            </w:r>
          </w:p>
        </w:tc>
      </w:tr>
      <w:tr w:rsidR="00673DCA" w14:paraId="18B63969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01120E" w14:textId="77777777" w:rsidR="00673DCA" w:rsidRDefault="00000000">
            <w:pPr>
              <w:spacing w:before="40" w:after="40"/>
            </w:pPr>
            <w:r>
              <w:lastRenderedPageBreak/>
              <w:t>cleaning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1E6148" w14:textId="77777777" w:rsidR="00673DCA" w:rsidRDefault="00000000">
            <w:pPr>
              <w:spacing w:before="40" w:after="40"/>
            </w:pPr>
            <w:r>
              <w:t>clean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86B17D" w14:textId="77777777" w:rsidR="00673DCA" w:rsidRDefault="00000000">
            <w:pPr>
              <w:spacing w:before="40" w:after="40"/>
            </w:pP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buồng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</w:p>
        </w:tc>
        <w:tc>
          <w:tcPr>
            <w:tcW w:w="23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53FA4E" w14:textId="77777777" w:rsidR="00673DCA" w:rsidRDefault="00000000">
            <w:pPr>
              <w:spacing w:before="40" w:after="40"/>
            </w:pPr>
            <w:proofErr w:type="spellStart"/>
            <w:r>
              <w:t>Bấm</w:t>
            </w:r>
            <w:proofErr w:type="spellEnd"/>
            <w:r>
              <w:t xml:space="preserve"> "Hoàn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dọn</w:t>
            </w:r>
            <w:proofErr w:type="spellEnd"/>
            <w:r>
              <w:t xml:space="preserve">", </w:t>
            </w:r>
            <w:proofErr w:type="spellStart"/>
            <w:r>
              <w:t>thay</w:t>
            </w:r>
            <w:proofErr w:type="spellEnd"/>
            <w:r>
              <w:t xml:space="preserve"> ga </w:t>
            </w:r>
            <w:proofErr w:type="spellStart"/>
            <w:r>
              <w:t>gối</w:t>
            </w:r>
            <w:proofErr w:type="spellEnd"/>
            <w:r>
              <w:t xml:space="preserve"> </w:t>
            </w:r>
            <w:proofErr w:type="spellStart"/>
            <w:r>
              <w:t>khử</w:t>
            </w:r>
            <w:proofErr w:type="spellEnd"/>
            <w:r>
              <w:t xml:space="preserve"> </w:t>
            </w:r>
            <w:proofErr w:type="spellStart"/>
            <w:r>
              <w:t>khuẩn</w:t>
            </w:r>
            <w:proofErr w:type="spellEnd"/>
          </w:p>
        </w:tc>
      </w:tr>
      <w:tr w:rsidR="00673DCA" w14:paraId="041D1215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C53807" w14:textId="77777777" w:rsidR="00673DCA" w:rsidRDefault="00000000">
            <w:pPr>
              <w:spacing w:before="40" w:after="40"/>
            </w:pPr>
            <w:proofErr w:type="spellStart"/>
            <w:r>
              <w:t>Bất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</w:p>
        </w:tc>
        <w:tc>
          <w:tcPr>
            <w:tcW w:w="23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0337F1" w14:textId="77777777" w:rsidR="00673DCA" w:rsidRDefault="00000000">
            <w:pPr>
              <w:spacing w:before="40" w:after="40"/>
            </w:pPr>
            <w:r>
              <w:t>maintenance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85D265" w14:textId="77777777" w:rsidR="00673DCA" w:rsidRDefault="00000000">
            <w:pPr>
              <w:spacing w:before="40" w:after="40"/>
            </w:pPr>
            <w:r>
              <w:t xml:space="preserve">Ban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tòa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</w:p>
        </w:tc>
        <w:tc>
          <w:tcPr>
            <w:tcW w:w="23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E54F38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  <w:r>
              <w:t xml:space="preserve"> ticket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r>
              <w:t>khẩn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mức</w:t>
            </w:r>
            <w:proofErr w:type="spellEnd"/>
            <w:r>
              <w:t xml:space="preserve"> high</w:t>
            </w:r>
          </w:p>
        </w:tc>
      </w:tr>
    </w:tbl>
    <w:p w14:paraId="6A4B511F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Ma </w:t>
      </w:r>
      <w:proofErr w:type="spellStart"/>
      <w:r>
        <w:rPr>
          <w:b/>
          <w:i/>
          <w:sz w:val="26"/>
        </w:rPr>
        <w:t>trận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Trạng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thái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Hợp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đồng</w:t>
      </w:r>
      <w:proofErr w:type="spellEnd"/>
      <w:r>
        <w:rPr>
          <w:b/>
          <w:i/>
          <w:sz w:val="26"/>
        </w:rPr>
        <w:t xml:space="preserve"> (`</w:t>
      </w:r>
      <w:proofErr w:type="spellStart"/>
      <w:proofErr w:type="gramStart"/>
      <w:r>
        <w:rPr>
          <w:b/>
          <w:i/>
          <w:sz w:val="26"/>
        </w:rPr>
        <w:t>contracts.status</w:t>
      </w:r>
      <w:proofErr w:type="spellEnd"/>
      <w:proofErr w:type="gramEnd"/>
      <w:r>
        <w:rPr>
          <w:b/>
          <w:i/>
          <w:sz w:val="26"/>
        </w:rPr>
        <w:t>`):</w:t>
      </w:r>
    </w:p>
    <w:p w14:paraId="6673F384" w14:textId="77777777" w:rsidR="00673DCA" w:rsidRDefault="00000000">
      <w:pPr>
        <w:spacing w:before="40" w:after="80"/>
      </w:pPr>
      <w:r>
        <w:rPr>
          <w:sz w:val="26"/>
        </w:rPr>
        <w:t>$$\text{draft} \</w:t>
      </w:r>
      <w:proofErr w:type="spellStart"/>
      <w:proofErr w:type="gramStart"/>
      <w:r>
        <w:rPr>
          <w:sz w:val="26"/>
        </w:rPr>
        <w:t>xrightarrow</w:t>
      </w:r>
      <w:proofErr w:type="spellEnd"/>
      <w:r>
        <w:rPr>
          <w:sz w:val="26"/>
        </w:rPr>
        <w:t>{</w:t>
      </w:r>
      <w:proofErr w:type="gramEnd"/>
      <w:r>
        <w:rPr>
          <w:sz w:val="26"/>
        </w:rPr>
        <w:t>\</w:t>
      </w:r>
      <w:proofErr w:type="gramStart"/>
      <w:r>
        <w:rPr>
          <w:sz w:val="26"/>
        </w:rPr>
        <w:t>text{</w:t>
      </w:r>
      <w:proofErr w:type="spellStart"/>
      <w:proofErr w:type="gramEnd"/>
      <w:r>
        <w:rPr>
          <w:sz w:val="26"/>
        </w:rPr>
        <w:t>Gửi</w:t>
      </w:r>
      <w:proofErr w:type="spellEnd"/>
      <w:r>
        <w:rPr>
          <w:sz w:val="26"/>
        </w:rPr>
        <w:t xml:space="preserve"> OTP}} \text{</w:t>
      </w:r>
      <w:proofErr w:type="spellStart"/>
      <w:r>
        <w:rPr>
          <w:sz w:val="26"/>
        </w:rPr>
        <w:t>otp</w:t>
      </w:r>
      <w:proofErr w:type="spellEnd"/>
      <w:r>
        <w:rPr>
          <w:sz w:val="26"/>
        </w:rPr>
        <w:t>\_sent} \</w:t>
      </w:r>
      <w:proofErr w:type="spellStart"/>
      <w:proofErr w:type="gramStart"/>
      <w:r>
        <w:rPr>
          <w:sz w:val="26"/>
        </w:rPr>
        <w:t>xrightarrow</w:t>
      </w:r>
      <w:proofErr w:type="spellEnd"/>
      <w:r>
        <w:rPr>
          <w:sz w:val="26"/>
        </w:rPr>
        <w:t>{</w:t>
      </w:r>
      <w:proofErr w:type="gramEnd"/>
      <w:r>
        <w:rPr>
          <w:sz w:val="26"/>
        </w:rPr>
        <w:t>\</w:t>
      </w:r>
      <w:proofErr w:type="gramStart"/>
      <w:r>
        <w:rPr>
          <w:sz w:val="26"/>
        </w:rPr>
        <w:t>text{</w:t>
      </w:r>
      <w:proofErr w:type="spellStart"/>
      <w:proofErr w:type="gramEnd"/>
      <w:r>
        <w:rPr>
          <w:sz w:val="26"/>
        </w:rPr>
        <w:t>Ký</w:t>
      </w:r>
      <w:proofErr w:type="spellEnd"/>
      <w:r>
        <w:rPr>
          <w:sz w:val="26"/>
        </w:rPr>
        <w:t xml:space="preserve"> Canvas + OTP}} \text{signed} \</w:t>
      </w:r>
      <w:proofErr w:type="spellStart"/>
      <w:proofErr w:type="gramStart"/>
      <w:r>
        <w:rPr>
          <w:sz w:val="26"/>
        </w:rPr>
        <w:t>xrightarrow</w:t>
      </w:r>
      <w:proofErr w:type="spellEnd"/>
      <w:r>
        <w:rPr>
          <w:sz w:val="26"/>
        </w:rPr>
        <w:t>{</w:t>
      </w:r>
      <w:proofErr w:type="gramEnd"/>
      <w:r>
        <w:rPr>
          <w:sz w:val="26"/>
        </w:rPr>
        <w:t>\</w:t>
      </w:r>
      <w:proofErr w:type="gramStart"/>
      <w:r>
        <w:rPr>
          <w:sz w:val="26"/>
        </w:rPr>
        <w:t>text{</w:t>
      </w:r>
      <w:proofErr w:type="spellStart"/>
      <w:proofErr w:type="gramEnd"/>
      <w:r>
        <w:rPr>
          <w:sz w:val="26"/>
        </w:rPr>
        <w:t>Chủ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trọ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xác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nhận</w:t>
      </w:r>
      <w:proofErr w:type="spellEnd"/>
      <w:r>
        <w:rPr>
          <w:sz w:val="26"/>
        </w:rPr>
        <w:t>}} \text{active} \</w:t>
      </w:r>
      <w:proofErr w:type="spellStart"/>
      <w:proofErr w:type="gramStart"/>
      <w:r>
        <w:rPr>
          <w:sz w:val="26"/>
        </w:rPr>
        <w:t>xrightarrow</w:t>
      </w:r>
      <w:proofErr w:type="spellEnd"/>
      <w:r>
        <w:rPr>
          <w:sz w:val="26"/>
        </w:rPr>
        <w:t>{</w:t>
      </w:r>
      <w:proofErr w:type="gramEnd"/>
      <w:r>
        <w:rPr>
          <w:sz w:val="26"/>
        </w:rPr>
        <w:t>\</w:t>
      </w:r>
      <w:proofErr w:type="gramStart"/>
      <w:r>
        <w:rPr>
          <w:sz w:val="26"/>
        </w:rPr>
        <w:t>text{</w:t>
      </w:r>
      <w:proofErr w:type="spellStart"/>
      <w:proofErr w:type="gramEnd"/>
      <w:r>
        <w:rPr>
          <w:sz w:val="26"/>
        </w:rPr>
        <w:t>Hết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hạn</w:t>
      </w:r>
      <w:proofErr w:type="spellEnd"/>
      <w:r>
        <w:rPr>
          <w:sz w:val="26"/>
        </w:rPr>
        <w:t xml:space="preserve">/Thanh </w:t>
      </w:r>
      <w:proofErr w:type="spellStart"/>
      <w:r>
        <w:rPr>
          <w:sz w:val="26"/>
        </w:rPr>
        <w:t>lý</w:t>
      </w:r>
      <w:proofErr w:type="spellEnd"/>
      <w:r>
        <w:rPr>
          <w:sz w:val="26"/>
        </w:rPr>
        <w:t>}} \text{expired} / \text{terminated}$$</w:t>
      </w:r>
    </w:p>
    <w:p w14:paraId="09520651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Ma </w:t>
      </w:r>
      <w:proofErr w:type="spellStart"/>
      <w:r>
        <w:rPr>
          <w:b/>
          <w:i/>
          <w:sz w:val="26"/>
        </w:rPr>
        <w:t>trận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Trạng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thái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Hóa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đơn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Tiện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ích</w:t>
      </w:r>
      <w:proofErr w:type="spellEnd"/>
      <w:r>
        <w:rPr>
          <w:b/>
          <w:i/>
          <w:sz w:val="26"/>
        </w:rPr>
        <w:t xml:space="preserve"> (`</w:t>
      </w:r>
      <w:proofErr w:type="spellStart"/>
      <w:r>
        <w:rPr>
          <w:b/>
          <w:i/>
          <w:sz w:val="26"/>
        </w:rPr>
        <w:t>utility_</w:t>
      </w:r>
      <w:proofErr w:type="gramStart"/>
      <w:r>
        <w:rPr>
          <w:b/>
          <w:i/>
          <w:sz w:val="26"/>
        </w:rPr>
        <w:t>records.status</w:t>
      </w:r>
      <w:proofErr w:type="spellEnd"/>
      <w:proofErr w:type="gramEnd"/>
      <w:r>
        <w:rPr>
          <w:b/>
          <w:i/>
          <w:sz w:val="26"/>
        </w:rPr>
        <w:t>`):</w:t>
      </w:r>
    </w:p>
    <w:p w14:paraId="2AC91277" w14:textId="77777777" w:rsidR="00673DCA" w:rsidRDefault="00000000">
      <w:pPr>
        <w:spacing w:before="40" w:after="80"/>
      </w:pPr>
      <w:r>
        <w:rPr>
          <w:sz w:val="26"/>
        </w:rPr>
        <w:t>$$\text{draft} \</w:t>
      </w:r>
      <w:proofErr w:type="spellStart"/>
      <w:proofErr w:type="gramStart"/>
      <w:r>
        <w:rPr>
          <w:sz w:val="26"/>
        </w:rPr>
        <w:t>xrightarrow</w:t>
      </w:r>
      <w:proofErr w:type="spellEnd"/>
      <w:r>
        <w:rPr>
          <w:sz w:val="26"/>
        </w:rPr>
        <w:t>{</w:t>
      </w:r>
      <w:proofErr w:type="gramEnd"/>
      <w:r>
        <w:rPr>
          <w:sz w:val="26"/>
        </w:rPr>
        <w:t>\</w:t>
      </w:r>
      <w:proofErr w:type="gramStart"/>
      <w:r>
        <w:rPr>
          <w:sz w:val="26"/>
        </w:rPr>
        <w:t>text{</w:t>
      </w:r>
      <w:proofErr w:type="spellStart"/>
      <w:proofErr w:type="gramEnd"/>
      <w:r>
        <w:rPr>
          <w:sz w:val="26"/>
        </w:rPr>
        <w:t>Chốt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>/IoT Sync}} \text{sent} \</w:t>
      </w:r>
      <w:proofErr w:type="spellStart"/>
      <w:proofErr w:type="gramStart"/>
      <w:r>
        <w:rPr>
          <w:sz w:val="26"/>
        </w:rPr>
        <w:t>xrightarrow</w:t>
      </w:r>
      <w:proofErr w:type="spellEnd"/>
      <w:r>
        <w:rPr>
          <w:sz w:val="26"/>
        </w:rPr>
        <w:t>{</w:t>
      </w:r>
      <w:proofErr w:type="gramEnd"/>
      <w:r>
        <w:rPr>
          <w:sz w:val="26"/>
        </w:rPr>
        <w:t>\</w:t>
      </w:r>
      <w:proofErr w:type="gramStart"/>
      <w:r>
        <w:rPr>
          <w:sz w:val="26"/>
        </w:rPr>
        <w:t>text{</w:t>
      </w:r>
      <w:proofErr w:type="spellStart"/>
      <w:proofErr w:type="gramEnd"/>
      <w:r>
        <w:rPr>
          <w:sz w:val="26"/>
        </w:rPr>
        <w:t>Quét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VietQR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thành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công</w:t>
      </w:r>
      <w:proofErr w:type="spellEnd"/>
      <w:r>
        <w:rPr>
          <w:sz w:val="26"/>
        </w:rPr>
        <w:t>}} \text{paid} \quad (\</w:t>
      </w:r>
      <w:proofErr w:type="gramStart"/>
      <w:r>
        <w:rPr>
          <w:sz w:val="26"/>
        </w:rPr>
        <w:t>text{</w:t>
      </w:r>
      <w:proofErr w:type="spellStart"/>
      <w:proofErr w:type="gramEnd"/>
      <w:r>
        <w:rPr>
          <w:sz w:val="26"/>
        </w:rPr>
        <w:t>Nếu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hạn</w:t>
      </w:r>
      <w:proofErr w:type="spellEnd"/>
      <w:r>
        <w:rPr>
          <w:sz w:val="26"/>
        </w:rPr>
        <w:t xml:space="preserve">: </w:t>
      </w:r>
      <w:proofErr w:type="spellStart"/>
      <w:r>
        <w:rPr>
          <w:sz w:val="26"/>
        </w:rPr>
        <w:t>chuyển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gramStart"/>
      <w:r>
        <w:rPr>
          <w:sz w:val="26"/>
        </w:rPr>
        <w:t>sang }</w:t>
      </w:r>
      <w:proofErr w:type="gramEnd"/>
      <w:r>
        <w:rPr>
          <w:sz w:val="26"/>
        </w:rPr>
        <w:t xml:space="preserve"> \text{overdue</w:t>
      </w:r>
      <w:proofErr w:type="gramStart"/>
      <w:r>
        <w:rPr>
          <w:sz w:val="26"/>
        </w:rPr>
        <w:t>})$</w:t>
      </w:r>
      <w:proofErr w:type="gramEnd"/>
      <w:r>
        <w:rPr>
          <w:sz w:val="26"/>
        </w:rPr>
        <w:t>$</w:t>
      </w:r>
    </w:p>
    <w:p w14:paraId="7ED62C2E" w14:textId="77777777" w:rsidR="00673DCA" w:rsidRDefault="00000000">
      <w:pPr>
        <w:spacing w:before="160" w:after="60"/>
      </w:pPr>
      <w:r>
        <w:rPr>
          <w:b/>
          <w:sz w:val="26"/>
        </w:rPr>
        <w:t xml:space="preserve">d. </w:t>
      </w:r>
      <w:proofErr w:type="spellStart"/>
      <w:r>
        <w:rPr>
          <w:b/>
          <w:sz w:val="26"/>
        </w:rPr>
        <w:t>Chiến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lược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Bộ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nhớ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đệm</w:t>
      </w:r>
      <w:proofErr w:type="spellEnd"/>
      <w:r>
        <w:rPr>
          <w:b/>
          <w:sz w:val="26"/>
        </w:rPr>
        <w:t xml:space="preserve"> (Redis Caching &amp; Invalidation Strategy)</w:t>
      </w:r>
    </w:p>
    <w:p w14:paraId="7969CF74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Cổng</w:t>
      </w:r>
      <w:proofErr w:type="spellEnd"/>
      <w:r>
        <w:rPr>
          <w:sz w:val="26"/>
        </w:rPr>
        <w:t xml:space="preserve"> Renty </w:t>
      </w:r>
      <w:proofErr w:type="gramStart"/>
      <w:r>
        <w:rPr>
          <w:sz w:val="26"/>
        </w:rPr>
        <w:t>Portal:*</w:t>
      </w:r>
      <w:proofErr w:type="gramEnd"/>
      <w:r>
        <w:rPr>
          <w:sz w:val="26"/>
        </w:rPr>
        <w:t xml:space="preserve">* Danh </w:t>
      </w:r>
      <w:proofErr w:type="spellStart"/>
      <w:r>
        <w:rPr>
          <w:sz w:val="26"/>
        </w:rPr>
        <w:t>sách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cộng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được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vào</w:t>
      </w:r>
      <w:proofErr w:type="spellEnd"/>
      <w:r>
        <w:rPr>
          <w:sz w:val="26"/>
        </w:rPr>
        <w:t xml:space="preserve"> Redis Cache:</w:t>
      </w:r>
    </w:p>
    <w:p w14:paraId="6B4880F6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Cache Key: `</w:t>
      </w:r>
      <w:proofErr w:type="spellStart"/>
      <w:proofErr w:type="gramStart"/>
      <w:r>
        <w:rPr>
          <w:sz w:val="26"/>
        </w:rPr>
        <w:t>renty:rooms</w:t>
      </w:r>
      <w:proofErr w:type="gramEnd"/>
      <w:r>
        <w:rPr>
          <w:sz w:val="26"/>
        </w:rPr>
        <w:t>:</w:t>
      </w:r>
      <w:proofErr w:type="gramStart"/>
      <w:r>
        <w:rPr>
          <w:sz w:val="26"/>
        </w:rPr>
        <w:t>filter</w:t>
      </w:r>
      <w:proofErr w:type="spellEnd"/>
      <w:r>
        <w:rPr>
          <w:sz w:val="26"/>
        </w:rPr>
        <w:t>:{</w:t>
      </w:r>
      <w:proofErr w:type="gramEnd"/>
      <w:r>
        <w:rPr>
          <w:sz w:val="26"/>
        </w:rPr>
        <w:t>md5_query_</w:t>
      </w:r>
      <w:proofErr w:type="gramStart"/>
      <w:r>
        <w:rPr>
          <w:sz w:val="26"/>
        </w:rPr>
        <w:t>params}`</w:t>
      </w:r>
      <w:proofErr w:type="gramEnd"/>
    </w:p>
    <w:p w14:paraId="578845E4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proofErr w:type="spellStart"/>
      <w:r>
        <w:rPr>
          <w:sz w:val="26"/>
        </w:rPr>
        <w:t>Thời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gian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sống</w:t>
      </w:r>
      <w:proofErr w:type="spellEnd"/>
      <w:r>
        <w:rPr>
          <w:sz w:val="26"/>
        </w:rPr>
        <w:t xml:space="preserve"> (TTL): **300 </w:t>
      </w:r>
      <w:proofErr w:type="spellStart"/>
      <w:r>
        <w:rPr>
          <w:sz w:val="26"/>
        </w:rPr>
        <w:t>giây</w:t>
      </w:r>
      <w:proofErr w:type="spellEnd"/>
      <w:r>
        <w:rPr>
          <w:sz w:val="26"/>
        </w:rPr>
        <w:t xml:space="preserve"> (5 </w:t>
      </w:r>
      <w:proofErr w:type="spellStart"/>
      <w:proofErr w:type="gramStart"/>
      <w:r>
        <w:rPr>
          <w:sz w:val="26"/>
        </w:rPr>
        <w:t>phút</w:t>
      </w:r>
      <w:proofErr w:type="spellEnd"/>
      <w:r>
        <w:rPr>
          <w:sz w:val="26"/>
        </w:rPr>
        <w:t>)*</w:t>
      </w:r>
      <w:proofErr w:type="gramEnd"/>
      <w:r>
        <w:rPr>
          <w:sz w:val="26"/>
        </w:rPr>
        <w:t>*.</w:t>
      </w:r>
    </w:p>
    <w:p w14:paraId="21EE24A8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proofErr w:type="spellStart"/>
      <w:r>
        <w:rPr>
          <w:sz w:val="26"/>
        </w:rPr>
        <w:t>Cơ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chế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xóa</w:t>
      </w:r>
      <w:proofErr w:type="spellEnd"/>
      <w:r>
        <w:rPr>
          <w:sz w:val="26"/>
        </w:rPr>
        <w:t xml:space="preserve"> Cache (Cache Invalidation): Khi </w:t>
      </w:r>
      <w:proofErr w:type="spellStart"/>
      <w:r>
        <w:rPr>
          <w:sz w:val="26"/>
        </w:rPr>
        <w:t>có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bất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kỳ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tạo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mới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sửa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giá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hoặc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đổi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trạng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thái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(`</w:t>
      </w:r>
      <w:proofErr w:type="spellStart"/>
      <w:r>
        <w:rPr>
          <w:sz w:val="26"/>
        </w:rPr>
        <w:t>RoomSavedEvent</w:t>
      </w:r>
      <w:proofErr w:type="spellEnd"/>
      <w:r>
        <w:rPr>
          <w:sz w:val="26"/>
        </w:rPr>
        <w:t>`, `</w:t>
      </w:r>
      <w:proofErr w:type="spellStart"/>
      <w:r>
        <w:rPr>
          <w:sz w:val="26"/>
        </w:rPr>
        <w:t>RoomDeletedEvent</w:t>
      </w:r>
      <w:proofErr w:type="spellEnd"/>
      <w:r>
        <w:rPr>
          <w:sz w:val="26"/>
        </w:rPr>
        <w:t xml:space="preserve">`), </w:t>
      </w:r>
      <w:proofErr w:type="spellStart"/>
      <w:r>
        <w:rPr>
          <w:sz w:val="26"/>
        </w:rPr>
        <w:t>hệ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thống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xóa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toàn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bộ</w:t>
      </w:r>
      <w:proofErr w:type="spellEnd"/>
      <w:r>
        <w:rPr>
          <w:sz w:val="26"/>
        </w:rPr>
        <w:t xml:space="preserve"> Tag `</w:t>
      </w:r>
      <w:proofErr w:type="spellStart"/>
      <w:r>
        <w:rPr>
          <w:sz w:val="26"/>
        </w:rPr>
        <w:t>renty_rooms</w:t>
      </w:r>
      <w:proofErr w:type="spellEnd"/>
      <w:r>
        <w:rPr>
          <w:sz w:val="26"/>
        </w:rPr>
        <w:t>`.</w:t>
      </w:r>
    </w:p>
    <w:p w14:paraId="4800F8ED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**Ma </w:t>
      </w:r>
      <w:proofErr w:type="spellStart"/>
      <w:r>
        <w:rPr>
          <w:sz w:val="26"/>
        </w:rPr>
        <w:t>trận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Realtime (Room Matrix</w:t>
      </w:r>
      <w:proofErr w:type="gramStart"/>
      <w:r>
        <w:rPr>
          <w:sz w:val="26"/>
        </w:rPr>
        <w:t>):*</w:t>
      </w:r>
      <w:proofErr w:type="gramEnd"/>
      <w:r>
        <w:rPr>
          <w:sz w:val="26"/>
        </w:rPr>
        <w:t xml:space="preserve">* </w:t>
      </w:r>
      <w:proofErr w:type="spellStart"/>
      <w:r>
        <w:rPr>
          <w:sz w:val="26"/>
        </w:rPr>
        <w:t>Trạng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thái</w:t>
      </w:r>
      <w:proofErr w:type="spellEnd"/>
      <w:r>
        <w:rPr>
          <w:sz w:val="26"/>
        </w:rPr>
        <w:t xml:space="preserve"> 100% </w:t>
      </w:r>
      <w:proofErr w:type="spellStart"/>
      <w:r>
        <w:rPr>
          <w:sz w:val="26"/>
        </w:rPr>
        <w:t>các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thuộc</w:t>
      </w:r>
      <w:proofErr w:type="spellEnd"/>
      <w:r>
        <w:rPr>
          <w:sz w:val="26"/>
        </w:rPr>
        <w:t xml:space="preserve"> Tenant </w:t>
      </w:r>
      <w:proofErr w:type="spellStart"/>
      <w:r>
        <w:rPr>
          <w:sz w:val="26"/>
        </w:rPr>
        <w:t>được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nạp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trên</w:t>
      </w:r>
      <w:proofErr w:type="spellEnd"/>
      <w:r>
        <w:rPr>
          <w:sz w:val="26"/>
        </w:rPr>
        <w:t xml:space="preserve"> Redis Hash `</w:t>
      </w:r>
      <w:proofErr w:type="gramStart"/>
      <w:r>
        <w:rPr>
          <w:sz w:val="26"/>
        </w:rPr>
        <w:t>tenant:{</w:t>
      </w:r>
      <w:proofErr w:type="gramEnd"/>
      <w:r>
        <w:rPr>
          <w:sz w:val="26"/>
        </w:rPr>
        <w:t>id</w:t>
      </w:r>
      <w:proofErr w:type="gramStart"/>
      <w:r>
        <w:rPr>
          <w:sz w:val="26"/>
        </w:rPr>
        <w:t>}:</w:t>
      </w:r>
      <w:proofErr w:type="spellStart"/>
      <w:r>
        <w:rPr>
          <w:sz w:val="26"/>
        </w:rPr>
        <w:t>rooms</w:t>
      </w:r>
      <w:proofErr w:type="gramEnd"/>
      <w:r>
        <w:rPr>
          <w:sz w:val="26"/>
        </w:rPr>
        <w:t>_matrix</w:t>
      </w:r>
      <w:proofErr w:type="spellEnd"/>
      <w:r>
        <w:rPr>
          <w:sz w:val="26"/>
        </w:rPr>
        <w:t xml:space="preserve">`. </w:t>
      </w:r>
      <w:proofErr w:type="spellStart"/>
      <w:r>
        <w:rPr>
          <w:sz w:val="26"/>
        </w:rPr>
        <w:t>Mọi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thao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tác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đổi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trạng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thái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cập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trực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tiếp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trên</w:t>
      </w:r>
      <w:proofErr w:type="spellEnd"/>
      <w:r>
        <w:rPr>
          <w:sz w:val="26"/>
        </w:rPr>
        <w:t xml:space="preserve"> Redis </w:t>
      </w:r>
      <w:proofErr w:type="spellStart"/>
      <w:r>
        <w:rPr>
          <w:sz w:val="26"/>
        </w:rPr>
        <w:t>trước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đồng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bộ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xuống</w:t>
      </w:r>
      <w:proofErr w:type="spellEnd"/>
      <w:r>
        <w:rPr>
          <w:sz w:val="26"/>
        </w:rPr>
        <w:t xml:space="preserve"> MySQL.</w:t>
      </w:r>
    </w:p>
    <w:p w14:paraId="685A8944" w14:textId="77777777" w:rsidR="00673DCA" w:rsidRDefault="00000000">
      <w:pPr>
        <w:spacing w:before="240" w:after="120"/>
      </w:pPr>
      <w:r>
        <w:rPr>
          <w:b/>
          <w:sz w:val="28"/>
        </w:rPr>
        <w:t>A. PHÂN HỆ DO NGUYỄN THANH HIỀN (NHÓM TRƯỞNG) PHỤ TRÁCH</w:t>
      </w:r>
    </w:p>
    <w:p w14:paraId="7450E87E" w14:textId="77777777" w:rsidR="00673DCA" w:rsidRDefault="00000000">
      <w:pPr>
        <w:spacing w:before="200" w:after="80"/>
      </w:pPr>
      <w:r>
        <w:rPr>
          <w:b/>
          <w:sz w:val="26"/>
        </w:rPr>
        <w:t>1. ĐẶC TẢ KỸ THUẬT: KHỞI TẠO KIẾN TRÚC DỰ ÁN, DOCKER &amp; HỆ THỐNG CƠ SỞ DỮ LIỆU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738"/>
        <w:gridCol w:w="6324"/>
      </w:tblGrid>
      <w:tr w:rsidR="00673DCA" w14:paraId="1BBE14B6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F40E1A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Thông Tin Chung</w:t>
            </w:r>
          </w:p>
        </w:tc>
        <w:tc>
          <w:tcPr>
            <w:tcW w:w="65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CDDDAD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Chi </w:t>
            </w:r>
            <w:proofErr w:type="spellStart"/>
            <w:r>
              <w:rPr>
                <w:b/>
                <w:color w:val="0F172A"/>
                <w:sz w:val="23"/>
              </w:rPr>
              <w:t>Tiết</w:t>
            </w:r>
            <w:proofErr w:type="spellEnd"/>
          </w:p>
        </w:tc>
      </w:tr>
      <w:tr w:rsidR="00673DCA" w14:paraId="682E079F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2D3BF1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(Feature </w:t>
            </w:r>
            <w:proofErr w:type="gramStart"/>
            <w:r>
              <w:t>Code)*</w:t>
            </w:r>
            <w:proofErr w:type="gramEnd"/>
            <w:r>
              <w:t>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6184BC" w14:textId="77777777" w:rsidR="00673DCA" w:rsidRDefault="00000000">
            <w:pPr>
              <w:spacing w:before="40" w:after="40"/>
            </w:pPr>
            <w:r>
              <w:t>FEAT-HIEN-01</w:t>
            </w:r>
          </w:p>
        </w:tc>
      </w:tr>
      <w:tr w:rsidR="00673DCA" w14:paraId="594644AC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E74B2F" w14:textId="77777777" w:rsidR="00673DCA" w:rsidRDefault="00000000">
            <w:pPr>
              <w:spacing w:before="40" w:after="40"/>
            </w:pPr>
            <w:r>
              <w:lastRenderedPageBreak/>
              <w:t>**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(Type)**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3C1D8B" w14:textId="77777777" w:rsidR="00673DCA" w:rsidRDefault="00000000">
            <w:pPr>
              <w:spacing w:before="40" w:after="40"/>
            </w:pPr>
            <w:r>
              <w:t>Infrastructure / Database Architecture / CI-CD Pipeline</w:t>
            </w:r>
          </w:p>
        </w:tc>
      </w:tr>
      <w:tr w:rsidR="00673DCA" w14:paraId="4CFFAE43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C558F7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Nhánh</w:t>
            </w:r>
            <w:proofErr w:type="spellEnd"/>
            <w:r>
              <w:t xml:space="preserve"> Git (Branches)**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F2FDCE" w14:textId="77777777" w:rsidR="00673DCA" w:rsidRDefault="00000000">
            <w:pPr>
              <w:spacing w:before="40" w:after="40"/>
            </w:pPr>
            <w:r>
              <w:t>main, ci-cd, feature/env-setup-migrations</w:t>
            </w:r>
          </w:p>
        </w:tc>
      </w:tr>
      <w:tr w:rsidR="00673DCA" w14:paraId="15262E0C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CD25CC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(Assignee)**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2FB456" w14:textId="77777777" w:rsidR="00673DCA" w:rsidRDefault="00000000">
            <w:pPr>
              <w:spacing w:before="40" w:after="40"/>
            </w:pPr>
            <w:r>
              <w:t>Nguyễn Thanh Hiền (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Trưởng</w:t>
            </w:r>
            <w:proofErr w:type="spellEnd"/>
            <w:r>
              <w:t>)</w:t>
            </w:r>
          </w:p>
        </w:tc>
      </w:tr>
      <w:tr w:rsidR="00673DCA" w14:paraId="04A57C3E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C13DED" w14:textId="77777777" w:rsidR="00673DCA" w:rsidRDefault="00000000">
            <w:pPr>
              <w:spacing w:before="40" w:after="40"/>
            </w:pPr>
            <w:r>
              <w:t>**Package / Standards**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719673" w14:textId="77777777" w:rsidR="00673DCA" w:rsidRDefault="00000000">
            <w:pPr>
              <w:spacing w:before="40" w:after="40"/>
            </w:pPr>
            <w:r>
              <w:t xml:space="preserve">Docker Compose v2, GitHub Actions, Laravel Pint, </w:t>
            </w:r>
            <w:proofErr w:type="spellStart"/>
            <w:r>
              <w:t>PHPUnit</w:t>
            </w:r>
            <w:proofErr w:type="spellEnd"/>
            <w:r>
              <w:t xml:space="preserve"> / Pest 3.x, MySQL 8.0 DDL</w:t>
            </w:r>
          </w:p>
        </w:tc>
      </w:tr>
    </w:tbl>
    <w:p w14:paraId="5B9C0E6B" w14:textId="77777777" w:rsidR="00673DCA" w:rsidRDefault="00000000">
      <w:pPr>
        <w:spacing w:before="160" w:after="60"/>
      </w:pPr>
      <w:r>
        <w:rPr>
          <w:b/>
          <w:sz w:val="26"/>
        </w:rPr>
        <w:t>1. Phạm vi &amp; Endpoints API / CLI Commands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187"/>
        <w:gridCol w:w="2737"/>
        <w:gridCol w:w="2141"/>
        <w:gridCol w:w="2997"/>
      </w:tblGrid>
      <w:tr w:rsidR="00673DCA" w14:paraId="3FBAA27C" w14:textId="77777777">
        <w:trPr>
          <w:tblHeader/>
          <w:jc w:val="center"/>
        </w:trPr>
        <w:tc>
          <w:tcPr>
            <w:tcW w:w="1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E20C0C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Method / CLI</w:t>
            </w:r>
          </w:p>
        </w:tc>
        <w:tc>
          <w:tcPr>
            <w:tcW w:w="27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F4CE6C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Command / Path</w:t>
            </w:r>
          </w:p>
        </w:tc>
        <w:tc>
          <w:tcPr>
            <w:tcW w:w="2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9FE991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Middlewares</w:t>
            </w:r>
            <w:proofErr w:type="spellEnd"/>
            <w:r>
              <w:rPr>
                <w:b/>
                <w:color w:val="0F172A"/>
                <w:sz w:val="23"/>
              </w:rPr>
              <w:t xml:space="preserve"> / Runners</w:t>
            </w:r>
          </w:p>
        </w:tc>
        <w:tc>
          <w:tcPr>
            <w:tcW w:w="3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D01B77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Mô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Tả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Chức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Năng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</w:p>
        </w:tc>
      </w:tr>
      <w:tr w:rsidR="00673DCA" w14:paraId="0C97BF92" w14:textId="77777777">
        <w:trPr>
          <w:jc w:val="center"/>
        </w:trPr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F84B6E" w14:textId="77777777" w:rsidR="00673DCA" w:rsidRDefault="00000000">
            <w:pPr>
              <w:spacing w:before="40" w:after="40"/>
            </w:pPr>
            <w:r>
              <w:t>CLI</w:t>
            </w:r>
          </w:p>
        </w:tc>
        <w:tc>
          <w:tcPr>
            <w:tcW w:w="2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72B9BD" w14:textId="77777777" w:rsidR="00673DCA" w:rsidRDefault="00000000">
            <w:pPr>
              <w:spacing w:before="40" w:after="40"/>
            </w:pPr>
            <w:r>
              <w:t>docker compose up -d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4C6E63" w14:textId="77777777" w:rsidR="00673DCA" w:rsidRDefault="00000000">
            <w:pPr>
              <w:spacing w:before="40" w:after="40"/>
            </w:pPr>
            <w:r>
              <w:t>Docker Daemon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33A6EE" w14:textId="77777777" w:rsidR="00673DCA" w:rsidRDefault="00000000">
            <w:pPr>
              <w:spacing w:before="40" w:after="40"/>
            </w:pPr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4 services: app (PHP 8.3-FPM), web (Nginx), </w:t>
            </w:r>
            <w:proofErr w:type="spellStart"/>
            <w:r>
              <w:t>db</w:t>
            </w:r>
            <w:proofErr w:type="spellEnd"/>
            <w:r>
              <w:t xml:space="preserve"> (MySQL 8.0), </w:t>
            </w:r>
            <w:proofErr w:type="spellStart"/>
            <w:r>
              <w:t>redis</w:t>
            </w:r>
            <w:proofErr w:type="spellEnd"/>
            <w:r>
              <w:t xml:space="preserve"> (Redis 7.2)</w:t>
            </w:r>
          </w:p>
        </w:tc>
      </w:tr>
      <w:tr w:rsidR="00673DCA" w14:paraId="4DD2DBAE" w14:textId="77777777">
        <w:trPr>
          <w:jc w:val="center"/>
        </w:trPr>
        <w:tc>
          <w:tcPr>
            <w:tcW w:w="1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9D05FA" w14:textId="77777777" w:rsidR="00673DCA" w:rsidRDefault="00000000">
            <w:pPr>
              <w:spacing w:before="40" w:after="40"/>
            </w:pPr>
            <w:r>
              <w:t>CLI</w:t>
            </w:r>
          </w:p>
        </w:tc>
        <w:tc>
          <w:tcPr>
            <w:tcW w:w="27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FB1BAB" w14:textId="77777777" w:rsidR="00673DCA" w:rsidRDefault="00000000">
            <w:pPr>
              <w:spacing w:before="40" w:after="40"/>
            </w:pPr>
            <w:proofErr w:type="spellStart"/>
            <w:r>
              <w:t>php</w:t>
            </w:r>
            <w:proofErr w:type="spellEnd"/>
            <w:r>
              <w:t xml:space="preserve"> artisan </w:t>
            </w:r>
            <w:proofErr w:type="spellStart"/>
            <w:proofErr w:type="gramStart"/>
            <w:r>
              <w:t>migrate:fresh</w:t>
            </w:r>
            <w:proofErr w:type="spellEnd"/>
            <w:proofErr w:type="gramEnd"/>
            <w:r>
              <w:t xml:space="preserve"> --seed</w:t>
            </w:r>
          </w:p>
        </w:tc>
        <w:tc>
          <w:tcPr>
            <w:tcW w:w="2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612C69" w14:textId="77777777" w:rsidR="00673DCA" w:rsidRDefault="00000000">
            <w:pPr>
              <w:spacing w:before="40" w:after="40"/>
            </w:pPr>
            <w:r>
              <w:t>Artisan Console</w:t>
            </w:r>
          </w:p>
        </w:tc>
        <w:tc>
          <w:tcPr>
            <w:tcW w:w="3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F1A850" w14:textId="77777777" w:rsidR="00673DCA" w:rsidRDefault="00000000">
            <w:pPr>
              <w:spacing w:before="40" w:after="40"/>
            </w:pPr>
            <w:r>
              <w:t xml:space="preserve">Tái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 48 </w:t>
            </w:r>
            <w:proofErr w:type="spellStart"/>
            <w:r>
              <w:t>bảng</w:t>
            </w:r>
            <w:proofErr w:type="spellEnd"/>
            <w:r>
              <w:t xml:space="preserve"> CSDL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nạp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  <w:r>
              <w:t xml:space="preserve"> ban </w:t>
            </w:r>
            <w:proofErr w:type="spellStart"/>
            <w:r>
              <w:t>đầu</w:t>
            </w:r>
            <w:proofErr w:type="spellEnd"/>
          </w:p>
        </w:tc>
      </w:tr>
      <w:tr w:rsidR="00673DCA" w14:paraId="441AB7E2" w14:textId="77777777">
        <w:trPr>
          <w:jc w:val="center"/>
        </w:trPr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427B27" w14:textId="77777777" w:rsidR="00673DCA" w:rsidRDefault="00000000">
            <w:pPr>
              <w:spacing w:before="40" w:after="40"/>
            </w:pPr>
            <w:r>
              <w:t>CI</w:t>
            </w:r>
          </w:p>
        </w:tc>
        <w:tc>
          <w:tcPr>
            <w:tcW w:w="2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7B51F2" w14:textId="77777777" w:rsidR="00673DCA" w:rsidRDefault="00000000">
            <w:pPr>
              <w:spacing w:before="40" w:after="40"/>
            </w:pPr>
            <w:r>
              <w:t>.</w:t>
            </w:r>
            <w:proofErr w:type="spellStart"/>
            <w:r>
              <w:t>github</w:t>
            </w:r>
            <w:proofErr w:type="spellEnd"/>
            <w:r>
              <w:t>/workflows/</w:t>
            </w:r>
            <w:proofErr w:type="spellStart"/>
            <w:r>
              <w:t>ci.yml</w:t>
            </w:r>
            <w:proofErr w:type="spellEnd"/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039565" w14:textId="77777777" w:rsidR="00673DCA" w:rsidRDefault="00000000">
            <w:pPr>
              <w:spacing w:before="40" w:after="40"/>
            </w:pPr>
            <w:r>
              <w:t>GitHub Ubuntu Runner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870D6B" w14:textId="77777777" w:rsidR="00673DCA" w:rsidRDefault="00000000">
            <w:pPr>
              <w:spacing w:before="40" w:after="40"/>
            </w:pP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chất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code (Pint)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64/64 Unit &amp; Feature Tests</w:t>
            </w:r>
          </w:p>
        </w:tc>
      </w:tr>
      <w:tr w:rsidR="00673DCA" w14:paraId="563E0951" w14:textId="77777777">
        <w:trPr>
          <w:jc w:val="center"/>
        </w:trPr>
        <w:tc>
          <w:tcPr>
            <w:tcW w:w="1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0D3629" w14:textId="77777777" w:rsidR="00673DCA" w:rsidRDefault="00000000">
            <w:pPr>
              <w:spacing w:before="40" w:after="40"/>
            </w:pPr>
            <w:r>
              <w:t>GET</w:t>
            </w:r>
          </w:p>
        </w:tc>
        <w:tc>
          <w:tcPr>
            <w:tcW w:w="27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E3B3AA" w14:textId="77777777" w:rsidR="00673DCA" w:rsidRDefault="00000000">
            <w:pPr>
              <w:spacing w:before="40" w:after="40"/>
            </w:pPr>
            <w:r>
              <w:t>/ (Port 8088 / 8000)</w:t>
            </w:r>
          </w:p>
        </w:tc>
        <w:tc>
          <w:tcPr>
            <w:tcW w:w="2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704266" w14:textId="77777777" w:rsidR="00673DCA" w:rsidRDefault="00000000">
            <w:pPr>
              <w:spacing w:before="40" w:after="40"/>
            </w:pPr>
            <w:r>
              <w:t>Web Pipeline</w:t>
            </w:r>
          </w:p>
        </w:tc>
        <w:tc>
          <w:tcPr>
            <w:tcW w:w="3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AFFB08" w14:textId="77777777" w:rsidR="00673DCA" w:rsidRDefault="00000000">
            <w:pPr>
              <w:spacing w:before="40" w:after="40"/>
            </w:pPr>
            <w:r>
              <w:t xml:space="preserve">Trang </w:t>
            </w:r>
            <w:proofErr w:type="spellStart"/>
            <w:r>
              <w:t>chào</w:t>
            </w:r>
            <w:proofErr w:type="spellEnd"/>
            <w:r>
              <w:t xml:space="preserve"> </w:t>
            </w:r>
            <w:proofErr w:type="spellStart"/>
            <w:r>
              <w:t>mừng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Renty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boot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</w:tr>
    </w:tbl>
    <w:p w14:paraId="24F85719" w14:textId="77777777" w:rsidR="00673DCA" w:rsidRDefault="00000000">
      <w:pPr>
        <w:spacing w:before="160" w:after="60"/>
      </w:pPr>
      <w:r>
        <w:rPr>
          <w:b/>
          <w:sz w:val="26"/>
        </w:rPr>
        <w:t xml:space="preserve">2. </w:t>
      </w:r>
      <w:proofErr w:type="spellStart"/>
      <w:r>
        <w:rPr>
          <w:b/>
          <w:sz w:val="26"/>
        </w:rPr>
        <w:t>Thuật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toán</w:t>
      </w:r>
      <w:proofErr w:type="spellEnd"/>
      <w:r>
        <w:rPr>
          <w:b/>
          <w:sz w:val="26"/>
        </w:rPr>
        <w:t xml:space="preserve"> &amp; </w:t>
      </w:r>
      <w:proofErr w:type="spellStart"/>
      <w:r>
        <w:rPr>
          <w:b/>
          <w:sz w:val="26"/>
        </w:rPr>
        <w:t>Luồng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vụ</w:t>
      </w:r>
      <w:proofErr w:type="spellEnd"/>
      <w:r>
        <w:rPr>
          <w:b/>
          <w:sz w:val="26"/>
        </w:rPr>
        <w:t xml:space="preserve"> (Business Logic Flow)</w:t>
      </w:r>
    </w:p>
    <w:p w14:paraId="6632186C" w14:textId="77777777" w:rsidR="00673DCA" w:rsidRDefault="00000000">
      <w:pPr>
        <w:shd w:val="clear" w:color="auto" w:fill="F8FAFC"/>
        <w:spacing w:before="80" w:after="80"/>
        <w:ind w:left="288"/>
      </w:pPr>
      <w:r>
        <w:rPr>
          <w:color w:val="1E293B"/>
          <w:sz w:val="26"/>
        </w:rPr>
        <w:t>[Developer / Git Push]</w:t>
      </w:r>
      <w:r>
        <w:rPr>
          <w:color w:val="1E293B"/>
          <w:sz w:val="26"/>
        </w:rPr>
        <w:br/>
        <w:t xml:space="preserve">         |</w:t>
      </w:r>
      <w:r>
        <w:rPr>
          <w:color w:val="1E293B"/>
          <w:sz w:val="26"/>
        </w:rPr>
        <w:br/>
        <w:t xml:space="preserve">         v</w:t>
      </w:r>
      <w:r>
        <w:rPr>
          <w:color w:val="1E293B"/>
          <w:sz w:val="26"/>
        </w:rPr>
        <w:br/>
        <w:t>[GitHub Actions Runner]</w:t>
      </w:r>
      <w:r>
        <w:rPr>
          <w:color w:val="1E293B"/>
          <w:sz w:val="26"/>
        </w:rPr>
        <w:br/>
        <w:t xml:space="preserve">         |---&gt; 1. Setup PHP 8.3 + Composer Dependencies</w:t>
      </w:r>
      <w:r>
        <w:rPr>
          <w:color w:val="1E293B"/>
          <w:sz w:val="26"/>
        </w:rPr>
        <w:br/>
        <w:t xml:space="preserve">         |---&gt; 2. Run Laravel Pint: `vendor/bin/pint --test` (Linting Check)</w:t>
      </w:r>
      <w:r>
        <w:rPr>
          <w:color w:val="1E293B"/>
          <w:sz w:val="26"/>
        </w:rPr>
        <w:br/>
        <w:t xml:space="preserve">         |---&gt; 3. </w:t>
      </w:r>
      <w:proofErr w:type="spellStart"/>
      <w:r>
        <w:rPr>
          <w:color w:val="1E293B"/>
          <w:sz w:val="26"/>
        </w:rPr>
        <w:t>Khởi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tạo</w:t>
      </w:r>
      <w:proofErr w:type="spellEnd"/>
      <w:r>
        <w:rPr>
          <w:color w:val="1E293B"/>
          <w:sz w:val="26"/>
        </w:rPr>
        <w:t xml:space="preserve"> Service Containers: MySQL 8.0 + Redis 7.2</w:t>
      </w:r>
      <w:r>
        <w:rPr>
          <w:color w:val="1E293B"/>
          <w:sz w:val="26"/>
        </w:rPr>
        <w:br/>
        <w:t xml:space="preserve">         |---&gt; 4. Exec Migrations: 48 Database Migration Files (</w:t>
      </w:r>
      <w:proofErr w:type="spellStart"/>
      <w:r>
        <w:rPr>
          <w:color w:val="1E293B"/>
          <w:sz w:val="26"/>
        </w:rPr>
        <w:t>Thứ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tự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bảng</w:t>
      </w:r>
      <w:proofErr w:type="spellEnd"/>
      <w:r>
        <w:rPr>
          <w:color w:val="1E293B"/>
          <w:sz w:val="26"/>
        </w:rPr>
        <w:t xml:space="preserve"> cha -&gt; </w:t>
      </w:r>
      <w:proofErr w:type="spellStart"/>
      <w:r>
        <w:rPr>
          <w:color w:val="1E293B"/>
          <w:sz w:val="26"/>
        </w:rPr>
        <w:t>bảng</w:t>
      </w:r>
      <w:proofErr w:type="spellEnd"/>
      <w:r>
        <w:rPr>
          <w:color w:val="1E293B"/>
          <w:sz w:val="26"/>
        </w:rPr>
        <w:t xml:space="preserve"> con)</w:t>
      </w:r>
      <w:r>
        <w:rPr>
          <w:color w:val="1E293B"/>
          <w:sz w:val="26"/>
        </w:rPr>
        <w:br/>
        <w:t xml:space="preserve">         |---&gt; 5. Execute Test Suite: `</w:t>
      </w:r>
      <w:proofErr w:type="spellStart"/>
      <w:r>
        <w:rPr>
          <w:color w:val="1E293B"/>
          <w:sz w:val="26"/>
        </w:rPr>
        <w:t>php</w:t>
      </w:r>
      <w:proofErr w:type="spellEnd"/>
      <w:r>
        <w:rPr>
          <w:color w:val="1E293B"/>
          <w:sz w:val="26"/>
        </w:rPr>
        <w:t xml:space="preserve"> artisan test` (64/64 Tests Pass)</w:t>
      </w:r>
      <w:r>
        <w:rPr>
          <w:color w:val="1E293B"/>
          <w:sz w:val="26"/>
        </w:rPr>
        <w:br/>
      </w:r>
      <w:r>
        <w:rPr>
          <w:color w:val="1E293B"/>
          <w:sz w:val="26"/>
        </w:rPr>
        <w:lastRenderedPageBreak/>
        <w:t xml:space="preserve">         |</w:t>
      </w:r>
      <w:r>
        <w:rPr>
          <w:color w:val="1E293B"/>
          <w:sz w:val="26"/>
        </w:rPr>
        <w:br/>
        <w:t xml:space="preserve"> </w:t>
      </w:r>
      <w:proofErr w:type="gramStart"/>
      <w:r>
        <w:rPr>
          <w:color w:val="1E293B"/>
          <w:sz w:val="26"/>
        </w:rPr>
        <w:t xml:space="preserve">   [</w:t>
      </w:r>
      <w:proofErr w:type="gramEnd"/>
      <w:r>
        <w:rPr>
          <w:color w:val="1E293B"/>
          <w:sz w:val="26"/>
        </w:rPr>
        <w:t xml:space="preserve">100% Passed] ---&gt; Cho </w:t>
      </w:r>
      <w:proofErr w:type="spellStart"/>
      <w:r>
        <w:rPr>
          <w:color w:val="1E293B"/>
          <w:sz w:val="26"/>
        </w:rPr>
        <w:t>phép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tạo</w:t>
      </w:r>
      <w:proofErr w:type="spellEnd"/>
      <w:r>
        <w:rPr>
          <w:color w:val="1E293B"/>
          <w:sz w:val="26"/>
        </w:rPr>
        <w:t xml:space="preserve"> Pull Request </w:t>
      </w:r>
      <w:proofErr w:type="spellStart"/>
      <w:r>
        <w:rPr>
          <w:color w:val="1E293B"/>
          <w:sz w:val="26"/>
        </w:rPr>
        <w:t>vào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nhánh</w:t>
      </w:r>
      <w:proofErr w:type="spellEnd"/>
      <w:r>
        <w:rPr>
          <w:color w:val="1E293B"/>
          <w:sz w:val="26"/>
        </w:rPr>
        <w:t xml:space="preserve"> `main` (Branch Protection)</w:t>
      </w:r>
    </w:p>
    <w:p w14:paraId="2ADFC5DF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Thứ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thực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thi</w:t>
      </w:r>
      <w:proofErr w:type="spellEnd"/>
      <w:r>
        <w:rPr>
          <w:sz w:val="26"/>
        </w:rPr>
        <w:t xml:space="preserve"> </w:t>
      </w:r>
      <w:proofErr w:type="gramStart"/>
      <w:r>
        <w:rPr>
          <w:sz w:val="26"/>
        </w:rPr>
        <w:t>Migration:*</w:t>
      </w:r>
      <w:proofErr w:type="gramEnd"/>
      <w:r>
        <w:rPr>
          <w:sz w:val="26"/>
        </w:rPr>
        <w:t xml:space="preserve">* 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cha </w:t>
      </w:r>
      <w:proofErr w:type="spellStart"/>
      <w:r>
        <w:rPr>
          <w:sz w:val="26"/>
        </w:rPr>
        <w:t>tạo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trước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con (`tenants` $\to$ `roles` $\to$ `users` $\to$ `buildings` $\to$ `rooms` $\to$ `residents` $\to$ `contracts` $\to$ `bills` $\to$ `</w:t>
      </w:r>
      <w:proofErr w:type="spellStart"/>
      <w:r>
        <w:rPr>
          <w:sz w:val="26"/>
        </w:rPr>
        <w:t>utility_records</w:t>
      </w:r>
      <w:proofErr w:type="spellEnd"/>
      <w:r>
        <w:rPr>
          <w:sz w:val="26"/>
        </w:rPr>
        <w:t>` $\to$ `equipment` $\to$ `</w:t>
      </w:r>
      <w:proofErr w:type="spellStart"/>
      <w:r>
        <w:rPr>
          <w:sz w:val="26"/>
        </w:rPr>
        <w:t>iot_devices</w:t>
      </w:r>
      <w:proofErr w:type="spellEnd"/>
      <w:r>
        <w:rPr>
          <w:sz w:val="26"/>
        </w:rPr>
        <w:t>` $\to$ `</w:t>
      </w:r>
      <w:proofErr w:type="spellStart"/>
      <w:r>
        <w:rPr>
          <w:sz w:val="26"/>
        </w:rPr>
        <w:t>iot_meter_telemetries</w:t>
      </w:r>
      <w:proofErr w:type="spellEnd"/>
      <w:r>
        <w:rPr>
          <w:sz w:val="26"/>
        </w:rPr>
        <w:t>`...).</w:t>
      </w:r>
    </w:p>
    <w:p w14:paraId="65B6BF4C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Ràng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buộc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toàn</w:t>
      </w:r>
      <w:proofErr w:type="spellEnd"/>
      <w:r>
        <w:rPr>
          <w:sz w:val="26"/>
        </w:rPr>
        <w:t xml:space="preserve"> </w:t>
      </w:r>
      <w:proofErr w:type="spellStart"/>
      <w:proofErr w:type="gramStart"/>
      <w:r>
        <w:rPr>
          <w:sz w:val="26"/>
        </w:rPr>
        <w:t>vẹn</w:t>
      </w:r>
      <w:proofErr w:type="spellEnd"/>
      <w:r>
        <w:rPr>
          <w:sz w:val="26"/>
        </w:rPr>
        <w:t>:*</w:t>
      </w:r>
      <w:proofErr w:type="gramEnd"/>
      <w:r>
        <w:rPr>
          <w:sz w:val="26"/>
        </w:rPr>
        <w:t xml:space="preserve">* 100% Foreign Keys </w:t>
      </w:r>
      <w:proofErr w:type="spellStart"/>
      <w:r>
        <w:rPr>
          <w:sz w:val="26"/>
        </w:rPr>
        <w:t>có</w:t>
      </w:r>
      <w:proofErr w:type="spellEnd"/>
      <w:r>
        <w:rPr>
          <w:sz w:val="26"/>
        </w:rPr>
        <w:t xml:space="preserve"> indexing </w:t>
      </w:r>
      <w:proofErr w:type="spellStart"/>
      <w:r>
        <w:rPr>
          <w:sz w:val="26"/>
        </w:rPr>
        <w:t>đầy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đủ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thiết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lập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onDelete</w:t>
      </w:r>
      <w:proofErr w:type="spellEnd"/>
      <w:r>
        <w:rPr>
          <w:sz w:val="26"/>
        </w:rPr>
        <w:t>('cascade</w:t>
      </w:r>
      <w:proofErr w:type="gramStart"/>
      <w:r>
        <w:rPr>
          <w:sz w:val="26"/>
        </w:rPr>
        <w:t>')`</w:t>
      </w:r>
      <w:proofErr w:type="gramEnd"/>
      <w:r>
        <w:rPr>
          <w:sz w:val="26"/>
        </w:rPr>
        <w:t xml:space="preserve"> </w:t>
      </w:r>
      <w:proofErr w:type="spellStart"/>
      <w:r>
        <w:rPr>
          <w:sz w:val="26"/>
        </w:rPr>
        <w:t>hoặc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onDelete</w:t>
      </w:r>
      <w:proofErr w:type="spellEnd"/>
      <w:r>
        <w:rPr>
          <w:sz w:val="26"/>
        </w:rPr>
        <w:t>('restrict</w:t>
      </w:r>
      <w:proofErr w:type="gramStart"/>
      <w:r>
        <w:rPr>
          <w:sz w:val="26"/>
        </w:rPr>
        <w:t>')`</w:t>
      </w:r>
      <w:proofErr w:type="gramEnd"/>
      <w:r>
        <w:rPr>
          <w:sz w:val="26"/>
        </w:rPr>
        <w:t xml:space="preserve"> </w:t>
      </w:r>
      <w:proofErr w:type="spellStart"/>
      <w:r>
        <w:rPr>
          <w:sz w:val="26"/>
        </w:rPr>
        <w:t>theo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đúng</w:t>
      </w:r>
      <w:proofErr w:type="spellEnd"/>
      <w:r>
        <w:rPr>
          <w:sz w:val="26"/>
        </w:rPr>
        <w:t xml:space="preserve"> logic </w:t>
      </w:r>
      <w:proofErr w:type="spellStart"/>
      <w:r>
        <w:rPr>
          <w:sz w:val="26"/>
        </w:rPr>
        <w:t>nghiệp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vụ</w:t>
      </w:r>
      <w:proofErr w:type="spellEnd"/>
      <w:r>
        <w:rPr>
          <w:sz w:val="26"/>
        </w:rPr>
        <w:t>.</w:t>
      </w:r>
    </w:p>
    <w:p w14:paraId="2ED5A4CC" w14:textId="77777777" w:rsidR="00673DCA" w:rsidRDefault="00000000">
      <w:pPr>
        <w:spacing w:before="160" w:after="60"/>
      </w:pPr>
      <w:r>
        <w:rPr>
          <w:b/>
          <w:sz w:val="26"/>
        </w:rPr>
        <w:t xml:space="preserve">3. </w:t>
      </w:r>
      <w:proofErr w:type="spellStart"/>
      <w:r>
        <w:rPr>
          <w:b/>
          <w:sz w:val="26"/>
        </w:rPr>
        <w:t>Hợp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đồng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(API Contract)</w:t>
      </w:r>
    </w:p>
    <w:p w14:paraId="551FE5F3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3.1. Output </w:t>
      </w:r>
      <w:proofErr w:type="spellStart"/>
      <w:r>
        <w:rPr>
          <w:b/>
          <w:i/>
          <w:sz w:val="26"/>
        </w:rPr>
        <w:t>khi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Khởi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động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Hệ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thống</w:t>
      </w:r>
      <w:proofErr w:type="spellEnd"/>
      <w:r>
        <w:rPr>
          <w:b/>
          <w:i/>
          <w:sz w:val="26"/>
        </w:rPr>
        <w:t xml:space="preserve"> Thành </w:t>
      </w:r>
      <w:proofErr w:type="spellStart"/>
      <w:r>
        <w:rPr>
          <w:b/>
          <w:i/>
          <w:sz w:val="26"/>
        </w:rPr>
        <w:t>công</w:t>
      </w:r>
      <w:proofErr w:type="spellEnd"/>
    </w:p>
    <w:p w14:paraId="43C56BD3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**HTTP Status </w:t>
      </w:r>
      <w:proofErr w:type="gramStart"/>
      <w:r>
        <w:rPr>
          <w:sz w:val="26"/>
        </w:rPr>
        <w:t>Code:*</w:t>
      </w:r>
      <w:proofErr w:type="gramEnd"/>
      <w:r>
        <w:rPr>
          <w:sz w:val="26"/>
        </w:rPr>
        <w:t>* `200 OK`</w:t>
      </w:r>
    </w:p>
    <w:p w14:paraId="07C6619C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**Response </w:t>
      </w:r>
      <w:proofErr w:type="gramStart"/>
      <w:r>
        <w:rPr>
          <w:sz w:val="26"/>
        </w:rPr>
        <w:t>Format:*</w:t>
      </w:r>
      <w:proofErr w:type="gramEnd"/>
      <w:r>
        <w:rPr>
          <w:sz w:val="26"/>
        </w:rPr>
        <w:t xml:space="preserve">* Giao </w:t>
      </w:r>
      <w:proofErr w:type="spellStart"/>
      <w:r>
        <w:rPr>
          <w:sz w:val="26"/>
        </w:rPr>
        <w:t>diện</w:t>
      </w:r>
      <w:proofErr w:type="spellEnd"/>
      <w:r>
        <w:rPr>
          <w:sz w:val="26"/>
        </w:rPr>
        <w:t xml:space="preserve"> Web Renty Portal </w:t>
      </w:r>
      <w:proofErr w:type="spellStart"/>
      <w:r>
        <w:rPr>
          <w:sz w:val="26"/>
        </w:rPr>
        <w:t>hoặc</w:t>
      </w:r>
      <w:proofErr w:type="spellEnd"/>
      <w:r>
        <w:rPr>
          <w:sz w:val="26"/>
        </w:rPr>
        <w:t xml:space="preserve"> JSON </w:t>
      </w:r>
      <w:proofErr w:type="spellStart"/>
      <w:r>
        <w:rPr>
          <w:sz w:val="26"/>
        </w:rPr>
        <w:t>Healthcheck</w:t>
      </w:r>
      <w:proofErr w:type="spellEnd"/>
      <w:r>
        <w:rPr>
          <w:sz w:val="26"/>
        </w:rPr>
        <w:t>:</w:t>
      </w:r>
    </w:p>
    <w:p w14:paraId="609B5CFC" w14:textId="77777777" w:rsidR="00673DCA" w:rsidRDefault="00000000">
      <w:pPr>
        <w:shd w:val="clear" w:color="auto" w:fill="F8FAFC"/>
        <w:spacing w:before="80" w:after="80"/>
        <w:ind w:left="288"/>
      </w:pPr>
      <w:r>
        <w:rPr>
          <w:color w:val="1E293B"/>
          <w:sz w:val="26"/>
        </w:rPr>
        <w:t>{</w:t>
      </w:r>
      <w:r>
        <w:rPr>
          <w:color w:val="1E293B"/>
          <w:sz w:val="26"/>
        </w:rPr>
        <w:br/>
        <w:t xml:space="preserve">  "status": "healthy",</w:t>
      </w:r>
      <w:r>
        <w:rPr>
          <w:color w:val="1E293B"/>
          <w:sz w:val="26"/>
        </w:rPr>
        <w:br/>
        <w:t xml:space="preserve">  "</w:t>
      </w:r>
      <w:proofErr w:type="spellStart"/>
      <w:r>
        <w:rPr>
          <w:color w:val="1E293B"/>
          <w:sz w:val="26"/>
        </w:rPr>
        <w:t>app_env</w:t>
      </w:r>
      <w:proofErr w:type="spellEnd"/>
      <w:r>
        <w:rPr>
          <w:color w:val="1E293B"/>
          <w:sz w:val="26"/>
        </w:rPr>
        <w:t>": "production",</w:t>
      </w:r>
      <w:r>
        <w:rPr>
          <w:color w:val="1E293B"/>
          <w:sz w:val="26"/>
        </w:rPr>
        <w:br/>
        <w:t xml:space="preserve">  "database": "connected",</w:t>
      </w:r>
      <w:r>
        <w:rPr>
          <w:color w:val="1E293B"/>
          <w:sz w:val="26"/>
        </w:rPr>
        <w:br/>
        <w:t xml:space="preserve">  "</w:t>
      </w:r>
      <w:proofErr w:type="spellStart"/>
      <w:r>
        <w:rPr>
          <w:color w:val="1E293B"/>
          <w:sz w:val="26"/>
        </w:rPr>
        <w:t>redis</w:t>
      </w:r>
      <w:proofErr w:type="spellEnd"/>
      <w:r>
        <w:rPr>
          <w:color w:val="1E293B"/>
          <w:sz w:val="26"/>
        </w:rPr>
        <w:t>": "connected",</w:t>
      </w:r>
      <w:r>
        <w:rPr>
          <w:color w:val="1E293B"/>
          <w:sz w:val="26"/>
        </w:rPr>
        <w:br/>
        <w:t xml:space="preserve">  "</w:t>
      </w:r>
      <w:proofErr w:type="spellStart"/>
      <w:r>
        <w:rPr>
          <w:color w:val="1E293B"/>
          <w:sz w:val="26"/>
        </w:rPr>
        <w:t>migrations_count</w:t>
      </w:r>
      <w:proofErr w:type="spellEnd"/>
      <w:r>
        <w:rPr>
          <w:color w:val="1E293B"/>
          <w:sz w:val="26"/>
        </w:rPr>
        <w:t>": 48</w:t>
      </w:r>
      <w:r>
        <w:rPr>
          <w:color w:val="1E293B"/>
          <w:sz w:val="26"/>
        </w:rPr>
        <w:br/>
        <w:t>}</w:t>
      </w:r>
    </w:p>
    <w:p w14:paraId="434B1C0B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3.2. Quy </w:t>
      </w:r>
      <w:proofErr w:type="spellStart"/>
      <w:r>
        <w:rPr>
          <w:b/>
          <w:i/>
          <w:sz w:val="26"/>
        </w:rPr>
        <w:t>tắc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Xác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thực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Cấu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hình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Môi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trường</w:t>
      </w:r>
      <w:proofErr w:type="spellEnd"/>
      <w:r>
        <w:rPr>
          <w:b/>
          <w:i/>
          <w:sz w:val="26"/>
        </w:rPr>
        <w:t xml:space="preserve"> </w:t>
      </w:r>
      <w:proofErr w:type="gramStart"/>
      <w:r>
        <w:rPr>
          <w:b/>
          <w:i/>
          <w:sz w:val="26"/>
        </w:rPr>
        <w:t>(.env</w:t>
      </w:r>
      <w:proofErr w:type="gramEnd"/>
      <w:r>
        <w:rPr>
          <w:b/>
          <w:i/>
          <w:sz w:val="26"/>
        </w:rPr>
        <w:t xml:space="preserve"> Configuration Rules)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616"/>
        <w:gridCol w:w="918"/>
        <w:gridCol w:w="861"/>
        <w:gridCol w:w="2590"/>
        <w:gridCol w:w="2077"/>
      </w:tblGrid>
      <w:tr w:rsidR="00673DCA" w14:paraId="31654960" w14:textId="77777777">
        <w:trPr>
          <w:tblHeader/>
          <w:jc w:val="center"/>
        </w:trPr>
        <w:tc>
          <w:tcPr>
            <w:tcW w:w="17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7FAC70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Tên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Biến</w:t>
            </w:r>
            <w:proofErr w:type="spellEnd"/>
            <w:r>
              <w:rPr>
                <w:b/>
                <w:color w:val="0F172A"/>
                <w:sz w:val="23"/>
              </w:rPr>
              <w:t xml:space="preserve"> (KEY)</w:t>
            </w:r>
          </w:p>
        </w:tc>
        <w:tc>
          <w:tcPr>
            <w:tcW w:w="1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070161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Kiểu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Dữ</w:t>
            </w:r>
            <w:proofErr w:type="spellEnd"/>
            <w:r>
              <w:rPr>
                <w:b/>
                <w:color w:val="0F172A"/>
                <w:sz w:val="23"/>
              </w:rPr>
              <w:t xml:space="preserve"> Liệu</w:t>
            </w:r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CCC505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Bắt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Buộc</w:t>
            </w:r>
            <w:proofErr w:type="spellEnd"/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AF4867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Validation Rules</w:t>
            </w:r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796D5D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  <w:r>
              <w:rPr>
                <w:b/>
                <w:color w:val="0F172A"/>
                <w:sz w:val="23"/>
              </w:rPr>
              <w:t xml:space="preserve"> (Message)</w:t>
            </w:r>
          </w:p>
        </w:tc>
      </w:tr>
      <w:tr w:rsidR="00673DCA" w14:paraId="19200DFD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BCB162" w14:textId="77777777" w:rsidR="00673DCA" w:rsidRDefault="00000000">
            <w:pPr>
              <w:spacing w:before="40" w:after="40"/>
            </w:pPr>
            <w:r>
              <w:t>APP_ENV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EDB759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9F9464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0CAFFA" w14:textId="77777777" w:rsidR="00673DCA" w:rsidRDefault="00000000">
            <w:pPr>
              <w:spacing w:before="40" w:after="40"/>
            </w:pPr>
            <w:proofErr w:type="spellStart"/>
            <w:proofErr w:type="gramStart"/>
            <w:r>
              <w:t>in:local</w:t>
            </w:r>
            <w:proofErr w:type="gramEnd"/>
            <w:r>
              <w:t>,</w:t>
            </w:r>
            <w:proofErr w:type="gramStart"/>
            <w:r>
              <w:t>production,testing</w:t>
            </w:r>
            <w:proofErr w:type="spellEnd"/>
            <w:proofErr w:type="gram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C7C6BC" w14:textId="77777777" w:rsidR="00673DCA" w:rsidRDefault="00000000">
            <w:pPr>
              <w:spacing w:before="40" w:after="40"/>
            </w:pPr>
            <w:proofErr w:type="spellStart"/>
            <w:r>
              <w:t>Môi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  <w:r>
              <w:t xml:space="preserve"> APP_ENV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>.</w:t>
            </w:r>
          </w:p>
        </w:tc>
      </w:tr>
      <w:tr w:rsidR="00673DCA" w14:paraId="360CE55C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C567C4" w14:textId="77777777" w:rsidR="00673DCA" w:rsidRDefault="00000000">
            <w:pPr>
              <w:spacing w:before="40" w:after="40"/>
            </w:pPr>
            <w:r>
              <w:t>DB_CONNECTION</w:t>
            </w:r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2AC7A3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396E64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4CB251" w14:textId="77777777" w:rsidR="00673DCA" w:rsidRDefault="00000000">
            <w:pPr>
              <w:spacing w:before="40" w:after="40"/>
            </w:pPr>
            <w:proofErr w:type="spellStart"/>
            <w:proofErr w:type="gramStart"/>
            <w:r>
              <w:t>in:mysql</w:t>
            </w:r>
            <w:proofErr w:type="gramEnd"/>
            <w:r>
              <w:t>,sqlite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61ABE9" w14:textId="77777777" w:rsidR="00673DCA" w:rsidRDefault="00000000">
            <w:pPr>
              <w:spacing w:before="40" w:after="40"/>
            </w:pPr>
            <w:r>
              <w:t xml:space="preserve">Driver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>.</w:t>
            </w:r>
          </w:p>
        </w:tc>
      </w:tr>
      <w:tr w:rsidR="00673DCA" w14:paraId="705CC337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C7BA7D" w14:textId="77777777" w:rsidR="00673DCA" w:rsidRDefault="00000000">
            <w:pPr>
              <w:spacing w:before="40" w:after="40"/>
            </w:pPr>
            <w:r>
              <w:t>DB_HOST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4A0C80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CE6218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95F328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9E2777" w14:textId="77777777" w:rsidR="00673DCA" w:rsidRDefault="00000000">
            <w:pPr>
              <w:spacing w:before="40" w:after="40"/>
            </w:pPr>
            <w:r>
              <w:t>string</w:t>
            </w:r>
          </w:p>
        </w:tc>
      </w:tr>
      <w:tr w:rsidR="00673DCA" w14:paraId="1C54DC44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B9FDA8" w14:textId="77777777" w:rsidR="00673DCA" w:rsidRDefault="00000000">
            <w:pPr>
              <w:spacing w:before="40" w:after="40"/>
            </w:pPr>
            <w:r>
              <w:t>PII_ENCRYPTION_KEY</w:t>
            </w:r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44E66E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48DFFB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C567BE" w14:textId="77777777" w:rsidR="00673DCA" w:rsidRDefault="00000000">
            <w:pPr>
              <w:spacing w:before="40" w:after="40"/>
            </w:pPr>
            <w:r>
              <w:t>size:44\</w:t>
            </w:r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29A969" w14:textId="77777777" w:rsidR="00673DCA" w:rsidRDefault="00000000">
            <w:pPr>
              <w:spacing w:before="40" w:after="40"/>
            </w:pPr>
            <w:r>
              <w:t>starts_</w:t>
            </w:r>
            <w:proofErr w:type="gramStart"/>
            <w:r>
              <w:t>with:base</w:t>
            </w:r>
            <w:proofErr w:type="gramEnd"/>
            <w:r>
              <w:t>64:</w:t>
            </w:r>
          </w:p>
        </w:tc>
      </w:tr>
      <w:tr w:rsidR="00673DCA" w14:paraId="1508DBBC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92DC3D" w14:textId="77777777" w:rsidR="00673DCA" w:rsidRDefault="00000000">
            <w:pPr>
              <w:spacing w:before="40" w:after="40"/>
            </w:pPr>
            <w:r>
              <w:t>BLIND_INDEX_KEY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18118F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668F77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9A8D04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20A28E" w14:textId="77777777" w:rsidR="00673DCA" w:rsidRDefault="00000000">
            <w:pPr>
              <w:spacing w:before="40" w:after="40"/>
            </w:pPr>
            <w:r>
              <w:t>string\</w:t>
            </w:r>
          </w:p>
        </w:tc>
      </w:tr>
    </w:tbl>
    <w:p w14:paraId="0FE26CFA" w14:textId="77777777" w:rsidR="00673DCA" w:rsidRDefault="00000000">
      <w:pPr>
        <w:spacing w:before="160" w:after="60"/>
      </w:pPr>
      <w:r>
        <w:rPr>
          <w:b/>
          <w:sz w:val="26"/>
        </w:rPr>
        <w:t xml:space="preserve">4. </w:t>
      </w:r>
      <w:proofErr w:type="spellStart"/>
      <w:r>
        <w:rPr>
          <w:b/>
          <w:sz w:val="26"/>
        </w:rPr>
        <w:t>Tương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tác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Cơ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sở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&amp; Quản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Trạng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thái</w:t>
      </w:r>
      <w:proofErr w:type="spellEnd"/>
      <w:r>
        <w:rPr>
          <w:b/>
          <w:sz w:val="26"/>
        </w:rPr>
        <w:t xml:space="preserve"> (Database Interactions)</w:t>
      </w:r>
    </w:p>
    <w:p w14:paraId="7C7B76B4" w14:textId="77777777" w:rsidR="00673DCA" w:rsidRDefault="00000000">
      <w:pPr>
        <w:spacing w:before="40" w:after="40"/>
        <w:ind w:left="360"/>
      </w:pPr>
      <w:r>
        <w:rPr>
          <w:b/>
          <w:sz w:val="26"/>
        </w:rPr>
        <w:lastRenderedPageBreak/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Tạo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lập</w:t>
      </w:r>
      <w:proofErr w:type="spellEnd"/>
      <w:r>
        <w:rPr>
          <w:sz w:val="26"/>
        </w:rPr>
        <w:t xml:space="preserve"> </w:t>
      </w:r>
      <w:proofErr w:type="gramStart"/>
      <w:r>
        <w:rPr>
          <w:sz w:val="26"/>
        </w:rPr>
        <w:t>Schema:*</w:t>
      </w:r>
      <w:proofErr w:type="gramEnd"/>
      <w:r>
        <w:rPr>
          <w:sz w:val="26"/>
        </w:rPr>
        <w:t xml:space="preserve">* </w:t>
      </w:r>
      <w:proofErr w:type="spellStart"/>
      <w:r>
        <w:rPr>
          <w:sz w:val="26"/>
        </w:rPr>
        <w:t>Khởi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tạo</w:t>
      </w:r>
      <w:proofErr w:type="spellEnd"/>
      <w:r>
        <w:rPr>
          <w:sz w:val="26"/>
        </w:rPr>
        <w:t xml:space="preserve"> 48 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với</w:t>
      </w:r>
      <w:proofErr w:type="spellEnd"/>
      <w:r>
        <w:rPr>
          <w:sz w:val="26"/>
        </w:rPr>
        <w:t xml:space="preserve"> Engine `</w:t>
      </w:r>
      <w:proofErr w:type="spellStart"/>
      <w:r>
        <w:rPr>
          <w:sz w:val="26"/>
        </w:rPr>
        <w:t>InnoDB</w:t>
      </w:r>
      <w:proofErr w:type="spellEnd"/>
      <w:r>
        <w:rPr>
          <w:sz w:val="26"/>
        </w:rPr>
        <w:t>`, Charset `utf8mb4`, Collation `utf8mb4_unicode_ci`.</w:t>
      </w:r>
    </w:p>
    <w:p w14:paraId="2785C6F6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Ràng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buộc</w:t>
      </w:r>
      <w:proofErr w:type="spellEnd"/>
      <w:r>
        <w:rPr>
          <w:sz w:val="26"/>
        </w:rPr>
        <w:t xml:space="preserve"> </w:t>
      </w:r>
      <w:proofErr w:type="gramStart"/>
      <w:r>
        <w:rPr>
          <w:sz w:val="26"/>
        </w:rPr>
        <w:t>DDL:*</w:t>
      </w:r>
      <w:proofErr w:type="gramEnd"/>
      <w:r>
        <w:rPr>
          <w:sz w:val="26"/>
        </w:rPr>
        <w:t xml:space="preserve">* </w:t>
      </w:r>
      <w:proofErr w:type="spellStart"/>
      <w:r>
        <w:rPr>
          <w:sz w:val="26"/>
        </w:rPr>
        <w:t>Khóa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ngoại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tenant_id</w:t>
      </w:r>
      <w:proofErr w:type="spellEnd"/>
      <w:r>
        <w:rPr>
          <w:sz w:val="26"/>
        </w:rPr>
        <w:t xml:space="preserve">` </w:t>
      </w:r>
      <w:proofErr w:type="spellStart"/>
      <w:r>
        <w:rPr>
          <w:sz w:val="26"/>
        </w:rPr>
        <w:t>tham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chiếu</w:t>
      </w:r>
      <w:proofErr w:type="spellEnd"/>
      <w:r>
        <w:rPr>
          <w:sz w:val="26"/>
        </w:rPr>
        <w:t xml:space="preserve"> `tenants(id)` </w:t>
      </w:r>
      <w:proofErr w:type="spellStart"/>
      <w:r>
        <w:rPr>
          <w:sz w:val="26"/>
        </w:rPr>
        <w:t>bắt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buộc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có</w:t>
      </w:r>
      <w:proofErr w:type="spellEnd"/>
      <w:r>
        <w:rPr>
          <w:sz w:val="26"/>
        </w:rPr>
        <w:t xml:space="preserve"> B-Tree Index </w:t>
      </w:r>
      <w:proofErr w:type="spellStart"/>
      <w:r>
        <w:rPr>
          <w:sz w:val="26"/>
        </w:rPr>
        <w:t>trên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tất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nghiệp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vụ</w:t>
      </w:r>
      <w:proofErr w:type="spellEnd"/>
      <w:r>
        <w:rPr>
          <w:sz w:val="26"/>
        </w:rPr>
        <w:t>.</w:t>
      </w:r>
    </w:p>
    <w:p w14:paraId="522E90AD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**Transaction </w:t>
      </w:r>
      <w:proofErr w:type="gramStart"/>
      <w:r>
        <w:rPr>
          <w:sz w:val="26"/>
        </w:rPr>
        <w:t>Gotcha:*</w:t>
      </w:r>
      <w:proofErr w:type="gramEnd"/>
      <w:r>
        <w:rPr>
          <w:sz w:val="26"/>
        </w:rPr>
        <w:t xml:space="preserve">* MySQL </w:t>
      </w:r>
      <w:proofErr w:type="spellStart"/>
      <w:r>
        <w:rPr>
          <w:sz w:val="26"/>
        </w:rPr>
        <w:t>tự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commit (Implicit Commit) </w:t>
      </w:r>
      <w:proofErr w:type="spellStart"/>
      <w:r>
        <w:rPr>
          <w:sz w:val="26"/>
        </w:rPr>
        <w:t>với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câu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lệnh</w:t>
      </w:r>
      <w:proofErr w:type="spellEnd"/>
      <w:r>
        <w:rPr>
          <w:sz w:val="26"/>
        </w:rPr>
        <w:t xml:space="preserve"> DDL (`CREATE/ALTER TABLE`), do </w:t>
      </w:r>
      <w:proofErr w:type="spellStart"/>
      <w:r>
        <w:rPr>
          <w:sz w:val="26"/>
        </w:rPr>
        <w:t>đó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thể</w:t>
      </w:r>
      <w:proofErr w:type="spellEnd"/>
      <w:r>
        <w:rPr>
          <w:sz w:val="26"/>
        </w:rPr>
        <w:t xml:space="preserve"> rollback migration </w:t>
      </w:r>
      <w:proofErr w:type="spellStart"/>
      <w:r>
        <w:rPr>
          <w:sz w:val="26"/>
        </w:rPr>
        <w:t>dở</w:t>
      </w:r>
      <w:proofErr w:type="spellEnd"/>
      <w:r>
        <w:rPr>
          <w:sz w:val="26"/>
        </w:rPr>
        <w:t xml:space="preserve"> dang </w:t>
      </w:r>
      <w:proofErr w:type="spellStart"/>
      <w:r>
        <w:rPr>
          <w:sz w:val="26"/>
        </w:rPr>
        <w:t>nếu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xảy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ra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lỗi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giữa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chừng</w:t>
      </w:r>
      <w:proofErr w:type="spellEnd"/>
      <w:r>
        <w:rPr>
          <w:sz w:val="26"/>
        </w:rPr>
        <w:t xml:space="preserve">. </w:t>
      </w:r>
      <w:proofErr w:type="spellStart"/>
      <w:r>
        <w:rPr>
          <w:sz w:val="26"/>
        </w:rPr>
        <w:t>Bắt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buộc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dùng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php</w:t>
      </w:r>
      <w:proofErr w:type="spellEnd"/>
      <w:r>
        <w:rPr>
          <w:sz w:val="26"/>
        </w:rPr>
        <w:t xml:space="preserve"> artisan </w:t>
      </w:r>
      <w:proofErr w:type="spellStart"/>
      <w:proofErr w:type="gramStart"/>
      <w:r>
        <w:rPr>
          <w:sz w:val="26"/>
        </w:rPr>
        <w:t>migrate:fresh</w:t>
      </w:r>
      <w:proofErr w:type="spellEnd"/>
      <w:proofErr w:type="gramEnd"/>
      <w:r>
        <w:rPr>
          <w:sz w:val="26"/>
        </w:rPr>
        <w:t xml:space="preserve">` </w:t>
      </w:r>
      <w:proofErr w:type="spellStart"/>
      <w:r>
        <w:rPr>
          <w:sz w:val="26"/>
        </w:rPr>
        <w:t>khi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sửa</w:t>
      </w:r>
      <w:proofErr w:type="spellEnd"/>
      <w:r>
        <w:rPr>
          <w:sz w:val="26"/>
        </w:rPr>
        <w:t xml:space="preserve"> schema.</w:t>
      </w:r>
    </w:p>
    <w:p w14:paraId="5F71175C" w14:textId="77777777" w:rsidR="00673DCA" w:rsidRDefault="00000000">
      <w:pPr>
        <w:spacing w:before="160" w:after="60"/>
      </w:pPr>
      <w:r>
        <w:rPr>
          <w:b/>
          <w:sz w:val="26"/>
        </w:rPr>
        <w:t xml:space="preserve">5. Ma </w:t>
      </w:r>
      <w:proofErr w:type="spellStart"/>
      <w:r>
        <w:rPr>
          <w:b/>
          <w:sz w:val="26"/>
        </w:rPr>
        <w:t>trận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Ngoại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lệ</w:t>
      </w:r>
      <w:proofErr w:type="spellEnd"/>
      <w:r>
        <w:rPr>
          <w:b/>
          <w:sz w:val="26"/>
        </w:rPr>
        <w:t xml:space="preserve"> (Exception &amp; Error Handling)</w:t>
      </w:r>
    </w:p>
    <w:p w14:paraId="109A0E73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A. </w:t>
      </w:r>
      <w:proofErr w:type="spellStart"/>
      <w:r>
        <w:rPr>
          <w:b/>
          <w:i/>
          <w:sz w:val="28"/>
        </w:rPr>
        <w:t>Kịch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bản</w:t>
      </w:r>
      <w:proofErr w:type="spellEnd"/>
      <w:r>
        <w:rPr>
          <w:b/>
          <w:i/>
          <w:sz w:val="28"/>
        </w:rPr>
        <w:t xml:space="preserve"> Ngoại </w:t>
      </w:r>
      <w:proofErr w:type="spellStart"/>
      <w:r>
        <w:rPr>
          <w:b/>
          <w:i/>
          <w:sz w:val="28"/>
        </w:rPr>
        <w:t>lệ</w:t>
      </w:r>
      <w:proofErr w:type="spellEnd"/>
      <w:r>
        <w:rPr>
          <w:b/>
          <w:i/>
          <w:sz w:val="28"/>
        </w:rPr>
        <w:t xml:space="preserve"> &amp; </w:t>
      </w:r>
      <w:proofErr w:type="spellStart"/>
      <w:r>
        <w:rPr>
          <w:b/>
          <w:i/>
          <w:sz w:val="28"/>
        </w:rPr>
        <w:t>Kiểm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thử</w:t>
      </w:r>
      <w:proofErr w:type="spellEnd"/>
      <w:r>
        <w:rPr>
          <w:b/>
          <w:i/>
          <w:sz w:val="28"/>
        </w:rPr>
        <w:t xml:space="preserve"> Giao </w:t>
      </w:r>
      <w:proofErr w:type="spellStart"/>
      <w:r>
        <w:rPr>
          <w:b/>
          <w:i/>
          <w:sz w:val="28"/>
        </w:rPr>
        <w:t>diện</w:t>
      </w:r>
      <w:proofErr w:type="spellEnd"/>
      <w:r>
        <w:rPr>
          <w:b/>
          <w:i/>
          <w:sz w:val="28"/>
        </w:rPr>
        <w:t xml:space="preserve"> (UI/UX Edge Cases &amp; Error States)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163"/>
        <w:gridCol w:w="5899"/>
      </w:tblGrid>
      <w:tr w:rsidR="00673DCA" w14:paraId="757036B4" w14:textId="77777777">
        <w:trPr>
          <w:tblHeader/>
          <w:jc w:val="center"/>
        </w:trPr>
        <w:tc>
          <w:tcPr>
            <w:tcW w:w="33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1290615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Nguyên </w:t>
            </w:r>
            <w:proofErr w:type="spellStart"/>
            <w:r>
              <w:rPr>
                <w:b/>
                <w:color w:val="0F172A"/>
                <w:sz w:val="23"/>
              </w:rPr>
              <w:t>Nhân</w:t>
            </w:r>
            <w:proofErr w:type="spellEnd"/>
            <w:r>
              <w:rPr>
                <w:b/>
                <w:color w:val="0F172A"/>
                <w:sz w:val="23"/>
              </w:rPr>
              <w:t xml:space="preserve"> / </w:t>
            </w: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Thao </w:t>
            </w:r>
            <w:proofErr w:type="spellStart"/>
            <w:r>
              <w:rPr>
                <w:b/>
                <w:color w:val="0F172A"/>
                <w:sz w:val="23"/>
              </w:rPr>
              <w:t>Tác</w:t>
            </w:r>
            <w:proofErr w:type="spellEnd"/>
          </w:p>
        </w:tc>
        <w:tc>
          <w:tcPr>
            <w:tcW w:w="60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DAFEDD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Hiện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Tượng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</w:t>
            </w:r>
            <w:proofErr w:type="spellStart"/>
            <w:r>
              <w:rPr>
                <w:b/>
                <w:color w:val="0F172A"/>
                <w:sz w:val="23"/>
              </w:rPr>
              <w:t>Hướng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Khắc</w:t>
            </w:r>
            <w:proofErr w:type="spellEnd"/>
            <w:r>
              <w:rPr>
                <w:b/>
                <w:color w:val="0F172A"/>
                <w:sz w:val="23"/>
              </w:rPr>
              <w:t xml:space="preserve"> Phục UI/UX</w:t>
            </w:r>
          </w:p>
        </w:tc>
      </w:tr>
      <w:tr w:rsidR="00673DCA" w14:paraId="5F013C3F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EF9B99" w14:textId="77777777" w:rsidR="00673DCA" w:rsidRDefault="00000000">
            <w:pPr>
              <w:spacing w:before="40" w:after="40"/>
            </w:pPr>
            <w:proofErr w:type="spellStart"/>
            <w:r>
              <w:t>Cổng</w:t>
            </w:r>
            <w:proofErr w:type="spellEnd"/>
            <w:r>
              <w:t xml:space="preserve"> 8088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xung</w:t>
            </w:r>
            <w:proofErr w:type="spellEnd"/>
            <w:r>
              <w:t xml:space="preserve"> </w:t>
            </w:r>
            <w:proofErr w:type="spellStart"/>
            <w:r>
              <w:t>đột</w:t>
            </w:r>
            <w:proofErr w:type="spellEnd"/>
            <w:r>
              <w:t xml:space="preserve"> do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chiếm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313D16" w14:textId="77777777" w:rsidR="00673DCA" w:rsidRDefault="00000000">
            <w:pPr>
              <w:spacing w:before="40" w:after="40"/>
            </w:pP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"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" (ERR_CONNECTION_REFUSED). 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cổng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cổng</w:t>
            </w:r>
            <w:proofErr w:type="spellEnd"/>
            <w:r>
              <w:t xml:space="preserve"> </w:t>
            </w:r>
            <w:proofErr w:type="spellStart"/>
            <w:r>
              <w:t>ánh</w:t>
            </w:r>
            <w:proofErr w:type="spellEnd"/>
            <w:r>
              <w:t xml:space="preserve"> </w:t>
            </w:r>
            <w:proofErr w:type="spellStart"/>
            <w:r>
              <w:t>xạ</w:t>
            </w:r>
            <w:proofErr w:type="spellEnd"/>
            <w:r>
              <w:t xml:space="preserve"> sang 8000 </w:t>
            </w:r>
            <w:proofErr w:type="spellStart"/>
            <w:r>
              <w:t>trong</w:t>
            </w:r>
            <w:proofErr w:type="spellEnd"/>
            <w:r>
              <w:t xml:space="preserve"> docker-</w:t>
            </w:r>
            <w:proofErr w:type="spellStart"/>
            <w:r>
              <w:t>compose.yml</w:t>
            </w:r>
            <w:proofErr w:type="spellEnd"/>
            <w:r>
              <w:t>.</w:t>
            </w:r>
          </w:p>
        </w:tc>
      </w:tr>
      <w:tr w:rsidR="00673DCA" w14:paraId="7A6B7B79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713320" w14:textId="77777777" w:rsidR="00673DCA" w:rsidRDefault="00000000">
            <w:pPr>
              <w:spacing w:before="40" w:after="40"/>
            </w:pPr>
            <w:r>
              <w:t xml:space="preserve">Container MySQL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sẵn</w:t>
            </w:r>
            <w:proofErr w:type="spellEnd"/>
            <w:r>
              <w:t xml:space="preserve"> </w:t>
            </w:r>
            <w:proofErr w:type="spellStart"/>
            <w:r>
              <w:t>sàng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migrate</w:t>
            </w:r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C31E3B" w14:textId="77777777" w:rsidR="00673DCA" w:rsidRDefault="00000000">
            <w:pPr>
              <w:spacing w:before="40" w:after="40"/>
            </w:pPr>
            <w:r>
              <w:t xml:space="preserve">Script CLI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PDOException</w:t>
            </w:r>
            <w:proofErr w:type="spellEnd"/>
            <w:r>
              <w:t xml:space="preserve">: [2002] Connection refused. Script </w:t>
            </w:r>
            <w:proofErr w:type="spellStart"/>
            <w:r>
              <w:t>entrypoint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chờ</w:t>
            </w:r>
            <w:proofErr w:type="spellEnd"/>
            <w:r>
              <w:t xml:space="preserve"> qua </w:t>
            </w:r>
            <w:proofErr w:type="spellStart"/>
            <w:r>
              <w:t>lệnh</w:t>
            </w:r>
            <w:proofErr w:type="spellEnd"/>
            <w:r>
              <w:t xml:space="preserve"> nc -z </w:t>
            </w:r>
            <w:proofErr w:type="spellStart"/>
            <w:r>
              <w:t>db</w:t>
            </w:r>
            <w:proofErr w:type="spellEnd"/>
            <w:r>
              <w:t xml:space="preserve"> 3306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tiến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xoay</w:t>
            </w:r>
            <w:proofErr w:type="spellEnd"/>
            <w:r>
              <w:t xml:space="preserve"> </w:t>
            </w:r>
            <w:proofErr w:type="spellStart"/>
            <w:r>
              <w:t>tròn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migrate.</w:t>
            </w:r>
          </w:p>
        </w:tc>
      </w:tr>
      <w:tr w:rsidR="00673DCA" w14:paraId="7792849C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6CBA16" w14:textId="77777777" w:rsidR="00673DCA" w:rsidRDefault="00000000">
            <w:pPr>
              <w:spacing w:before="40" w:after="40"/>
            </w:pP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Nginx container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sẵn</w:t>
            </w:r>
            <w:proofErr w:type="spellEnd"/>
            <w:r>
              <w:t xml:space="preserve"> </w:t>
            </w:r>
            <w:proofErr w:type="spellStart"/>
            <w:r>
              <w:t>sàng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2B8B79" w14:textId="77777777" w:rsidR="00673DCA" w:rsidRDefault="00000000">
            <w:pPr>
              <w:spacing w:before="40" w:after="40"/>
            </w:pP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502 Bad Gateway. 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chờ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"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>".</w:t>
            </w:r>
          </w:p>
        </w:tc>
      </w:tr>
      <w:tr w:rsidR="00673DCA" w14:paraId="122CEC05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F644D7" w14:textId="77777777" w:rsidR="00673DCA" w:rsidRDefault="00000000">
            <w:pPr>
              <w:spacing w:before="40" w:after="40"/>
            </w:pPr>
            <w:r>
              <w:t xml:space="preserve">CI Pipeline Linting </w:t>
            </w:r>
            <w:proofErr w:type="spellStart"/>
            <w:r>
              <w:t>bị</w:t>
            </w:r>
            <w:proofErr w:type="spellEnd"/>
            <w:r>
              <w:t xml:space="preserve"> fail do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code</w:t>
            </w:r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BBC2CC" w14:textId="77777777" w:rsidR="00673DCA" w:rsidRDefault="00000000">
            <w:pPr>
              <w:spacing w:before="40" w:after="40"/>
            </w:pPr>
            <w:r>
              <w:t xml:space="preserve">GitHub Actions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  <w:r>
              <w:t xml:space="preserve"> </w:t>
            </w:r>
            <w:proofErr w:type="spellStart"/>
            <w:r>
              <w:t>đỏ</w:t>
            </w:r>
            <w:proofErr w:type="spellEnd"/>
            <w:r>
              <w:t xml:space="preserve"> X,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log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 xml:space="preserve"> file vi </w:t>
            </w:r>
            <w:proofErr w:type="spellStart"/>
            <w:r>
              <w:t>phạm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Merge Pull Request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nhánh</w:t>
            </w:r>
            <w:proofErr w:type="spellEnd"/>
            <w:r>
              <w:t xml:space="preserve"> main.</w:t>
            </w:r>
          </w:p>
        </w:tc>
      </w:tr>
      <w:tr w:rsidR="00673DCA" w14:paraId="3B21F1C5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674279" w14:textId="77777777" w:rsidR="00673DCA" w:rsidRDefault="00000000">
            <w:pPr>
              <w:spacing w:before="40" w:after="40"/>
            </w:pPr>
            <w:proofErr w:type="spellStart"/>
            <w:r>
              <w:t>Môi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cục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thiếu</w:t>
            </w:r>
            <w:proofErr w:type="spellEnd"/>
            <w:r>
              <w:t xml:space="preserve"> </w:t>
            </w:r>
            <w:proofErr w:type="spellStart"/>
            <w:r>
              <w:t>tệp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hình</w:t>
            </w:r>
            <w:proofErr w:type="spellEnd"/>
            <w:r>
              <w:t xml:space="preserve"> .env</w:t>
            </w:r>
            <w:proofErr w:type="gram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6E00CF" w14:textId="77777777" w:rsidR="00673DCA" w:rsidRDefault="00000000">
            <w:pPr>
              <w:spacing w:before="40" w:after="40"/>
            </w:pPr>
            <w:r>
              <w:t xml:space="preserve">Giao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"No application encryption key has been specified", </w:t>
            </w:r>
            <w:proofErr w:type="spellStart"/>
            <w:r>
              <w:t>cung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php</w:t>
            </w:r>
            <w:proofErr w:type="spellEnd"/>
            <w:r>
              <w:t xml:space="preserve"> artisan </w:t>
            </w:r>
            <w:proofErr w:type="spellStart"/>
            <w:proofErr w:type="gramStart"/>
            <w:r>
              <w:t>key:generate</w:t>
            </w:r>
            <w:proofErr w:type="spellEnd"/>
            <w:proofErr w:type="gramEnd"/>
            <w:r>
              <w:t>.</w:t>
            </w:r>
          </w:p>
        </w:tc>
      </w:tr>
    </w:tbl>
    <w:p w14:paraId="2044F40D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B. </w:t>
      </w:r>
      <w:proofErr w:type="spellStart"/>
      <w:r>
        <w:rPr>
          <w:b/>
          <w:i/>
          <w:sz w:val="28"/>
        </w:rPr>
        <w:t>Tầng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Máy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chủ</w:t>
      </w:r>
      <w:proofErr w:type="spellEnd"/>
      <w:r>
        <w:rPr>
          <w:b/>
          <w:i/>
          <w:sz w:val="28"/>
        </w:rPr>
        <w:t xml:space="preserve"> Backend (Server-side / HTTP Response)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118"/>
        <w:gridCol w:w="905"/>
        <w:gridCol w:w="3145"/>
        <w:gridCol w:w="3894"/>
      </w:tblGrid>
      <w:tr w:rsidR="00673DCA" w14:paraId="4A35D9BE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0535644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Phát</w:t>
            </w:r>
            <w:proofErr w:type="spellEnd"/>
            <w:r>
              <w:rPr>
                <w:b/>
                <w:color w:val="0F172A"/>
                <w:sz w:val="23"/>
              </w:rPr>
              <w:t xml:space="preserve"> Sinh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8212360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Mã</w:t>
            </w:r>
            <w:proofErr w:type="spellEnd"/>
            <w:r>
              <w:rPr>
                <w:b/>
                <w:color w:val="0F172A"/>
                <w:sz w:val="23"/>
              </w:rPr>
              <w:t xml:space="preserve"> HTTP</w:t>
            </w:r>
          </w:p>
        </w:tc>
        <w:tc>
          <w:tcPr>
            <w:tcW w:w="2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A570E50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Error Code</w:t>
            </w:r>
          </w:p>
        </w:tc>
        <w:tc>
          <w:tcPr>
            <w:tcW w:w="30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CCF73E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Xử</w:t>
            </w:r>
            <w:proofErr w:type="spellEnd"/>
            <w:r>
              <w:rPr>
                <w:b/>
                <w:color w:val="0F172A"/>
                <w:sz w:val="23"/>
              </w:rPr>
              <w:t xml:space="preserve"> Lý </w:t>
            </w:r>
            <w:proofErr w:type="spellStart"/>
            <w:r>
              <w:rPr>
                <w:b/>
                <w:color w:val="0F172A"/>
                <w:sz w:val="23"/>
              </w:rPr>
              <w:t>Kỹ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Thuật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/ Gotchas</w:t>
            </w:r>
          </w:p>
        </w:tc>
      </w:tr>
      <w:tr w:rsidR="00673DCA" w14:paraId="5984701E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EF2E29" w14:textId="77777777" w:rsidR="00673DCA" w:rsidRDefault="00000000">
            <w:pPr>
              <w:spacing w:before="40" w:after="40"/>
            </w:pPr>
            <w:r>
              <w:t xml:space="preserve">Container </w:t>
            </w:r>
            <w:r>
              <w:lastRenderedPageBreak/>
              <w:t xml:space="preserve">MySQL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xong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migrate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CA9019" w14:textId="77777777" w:rsidR="00673DCA" w:rsidRDefault="00000000">
            <w:pPr>
              <w:spacing w:before="40" w:after="40"/>
            </w:pPr>
            <w:r>
              <w:lastRenderedPageBreak/>
              <w:t>500 / CLI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06C135" w14:textId="77777777" w:rsidR="00673DCA" w:rsidRDefault="00000000">
            <w:pPr>
              <w:spacing w:before="40" w:after="40"/>
            </w:pPr>
            <w:r>
              <w:t>DB_CONNECTION_REFUSED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2EFBF3" w14:textId="77777777" w:rsidR="00673DCA" w:rsidRDefault="00000000">
            <w:pPr>
              <w:spacing w:before="40" w:after="40"/>
            </w:pPr>
            <w:proofErr w:type="spellStart"/>
            <w:r>
              <w:t>Ném</w:t>
            </w:r>
            <w:proofErr w:type="spellEnd"/>
            <w:r>
              <w:t xml:space="preserve"> </w:t>
            </w:r>
            <w:proofErr w:type="spellStart"/>
            <w:r>
              <w:t>PDOException</w:t>
            </w:r>
            <w:proofErr w:type="spellEnd"/>
            <w:r>
              <w:t xml:space="preserve">: [2002] Connection refused. Script </w:t>
            </w:r>
            <w:proofErr w:type="spellStart"/>
            <w:r>
              <w:t>entrypoint</w:t>
            </w:r>
            <w:proofErr w:type="spellEnd"/>
            <w:r>
              <w:t xml:space="preserve"> </w:t>
            </w:r>
            <w:proofErr w:type="spellStart"/>
            <w:r>
              <w:t>chờ</w:t>
            </w:r>
            <w:proofErr w:type="spellEnd"/>
            <w:r>
              <w:t xml:space="preserve"> MySQL </w:t>
            </w:r>
            <w:r>
              <w:lastRenderedPageBreak/>
              <w:t xml:space="preserve">ready qua </w:t>
            </w:r>
            <w:proofErr w:type="spellStart"/>
            <w:r>
              <w:t>lệnh</w:t>
            </w:r>
            <w:proofErr w:type="spellEnd"/>
            <w:r>
              <w:t xml:space="preserve"> nc -z </w:t>
            </w:r>
            <w:proofErr w:type="spellStart"/>
            <w:r>
              <w:t>db</w:t>
            </w:r>
            <w:proofErr w:type="spellEnd"/>
            <w:r>
              <w:t xml:space="preserve"> 3306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migrate.</w:t>
            </w:r>
          </w:p>
        </w:tc>
      </w:tr>
      <w:tr w:rsidR="00673DCA" w14:paraId="0DEE1B86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CE1CBE" w14:textId="77777777" w:rsidR="00673DCA" w:rsidRDefault="00000000">
            <w:pPr>
              <w:spacing w:before="40" w:after="40"/>
            </w:pPr>
            <w:r>
              <w:lastRenderedPageBreak/>
              <w:t xml:space="preserve">Sai </w:t>
            </w:r>
            <w:proofErr w:type="spellStart"/>
            <w:r>
              <w:t>thứ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  <w:r>
              <w:t xml:space="preserve"> (</w:t>
            </w:r>
            <w:proofErr w:type="spellStart"/>
            <w:r>
              <w:t>Bảng</w:t>
            </w:r>
            <w:proofErr w:type="spellEnd"/>
            <w:r>
              <w:t xml:space="preserve"> con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cha)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3189CE" w14:textId="77777777" w:rsidR="00673DCA" w:rsidRDefault="00000000">
            <w:pPr>
              <w:spacing w:before="40" w:after="40"/>
            </w:pPr>
            <w:r>
              <w:t>CLI</w:t>
            </w:r>
          </w:p>
        </w:tc>
        <w:tc>
          <w:tcPr>
            <w:tcW w:w="2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806313" w14:textId="77777777" w:rsidR="00673DCA" w:rsidRDefault="00000000">
            <w:pPr>
              <w:spacing w:before="40" w:after="40"/>
            </w:pPr>
            <w:r>
              <w:t>MIGRATION_FK_VIOLATION</w:t>
            </w:r>
          </w:p>
        </w:tc>
        <w:tc>
          <w:tcPr>
            <w:tcW w:w="30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65B56E" w14:textId="77777777" w:rsidR="00673DCA" w:rsidRDefault="00000000">
            <w:pPr>
              <w:spacing w:before="40" w:after="40"/>
            </w:pPr>
            <w:proofErr w:type="spellStart"/>
            <w:r>
              <w:t>Ném</w:t>
            </w:r>
            <w:proofErr w:type="spellEnd"/>
            <w:r>
              <w:t xml:space="preserve"> </w:t>
            </w:r>
            <w:proofErr w:type="spellStart"/>
            <w:r>
              <w:t>ForeignKeyConstraintViolationException</w:t>
            </w:r>
            <w:proofErr w:type="spellEnd"/>
            <w:r>
              <w:t xml:space="preserve">.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timestamp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file migration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cha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>.</w:t>
            </w:r>
          </w:p>
        </w:tc>
      </w:tr>
      <w:tr w:rsidR="00673DCA" w14:paraId="7C788C30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A2A000" w14:textId="77777777" w:rsidR="00673DCA" w:rsidRDefault="00000000">
            <w:pPr>
              <w:spacing w:before="40" w:after="40"/>
            </w:pPr>
            <w:proofErr w:type="spellStart"/>
            <w:r>
              <w:t>Thiếu</w:t>
            </w:r>
            <w:proofErr w:type="spellEnd"/>
            <w:r>
              <w:t xml:space="preserve"> </w:t>
            </w:r>
            <w:proofErr w:type="spellStart"/>
            <w:r>
              <w:t>biến</w:t>
            </w:r>
            <w:proofErr w:type="spellEnd"/>
            <w:r>
              <w:t xml:space="preserve"> </w:t>
            </w:r>
            <w:proofErr w:type="spellStart"/>
            <w:r>
              <w:t>môi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PII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E0DBF2" w14:textId="77777777" w:rsidR="00673DCA" w:rsidRDefault="00000000">
            <w:pPr>
              <w:spacing w:before="40" w:after="40"/>
            </w:pPr>
            <w:r>
              <w:t>500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629261" w14:textId="77777777" w:rsidR="00673DCA" w:rsidRDefault="00000000">
            <w:pPr>
              <w:spacing w:before="40" w:after="40"/>
            </w:pPr>
            <w:r>
              <w:t>CONFIG_PII_KEY_MISSING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967E4F" w14:textId="77777777" w:rsidR="00673DCA" w:rsidRDefault="00000000">
            <w:pPr>
              <w:spacing w:before="40" w:after="40"/>
            </w:pPr>
            <w:proofErr w:type="spellStart"/>
            <w:r>
              <w:t>Ném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InvalidConfigurationException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boot Service Container: "</w:t>
            </w:r>
            <w:proofErr w:type="spellStart"/>
            <w:r>
              <w:t>Khóa</w:t>
            </w:r>
            <w:proofErr w:type="spellEnd"/>
            <w:r>
              <w:t xml:space="preserve"> PII_ENCRYPTION_KEY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>!".</w:t>
            </w:r>
          </w:p>
        </w:tc>
      </w:tr>
    </w:tbl>
    <w:p w14:paraId="37A7186E" w14:textId="77777777" w:rsidR="00673DCA" w:rsidRDefault="00000000">
      <w:pPr>
        <w:spacing w:before="160" w:after="60"/>
      </w:pPr>
      <w:r>
        <w:rPr>
          <w:b/>
          <w:sz w:val="26"/>
        </w:rPr>
        <w:t xml:space="preserve">6. </w:t>
      </w:r>
      <w:proofErr w:type="spellStart"/>
      <w:r>
        <w:rPr>
          <w:b/>
          <w:sz w:val="26"/>
        </w:rPr>
        <w:t>Tiêu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chí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Nghiệm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thu</w:t>
      </w:r>
      <w:proofErr w:type="spellEnd"/>
      <w:r>
        <w:rPr>
          <w:b/>
          <w:sz w:val="26"/>
        </w:rPr>
        <w:t xml:space="preserve"> (Definition of Done - DoD)</w:t>
      </w:r>
    </w:p>
    <w:p w14:paraId="20610BB4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r>
        <w:rPr>
          <w:sz w:val="26"/>
        </w:rPr>
        <w:t xml:space="preserve">Container `docker compose up -d` </w:t>
      </w:r>
      <w:proofErr w:type="spellStart"/>
      <w:r>
        <w:rPr>
          <w:sz w:val="26"/>
        </w:rPr>
        <w:t>khởi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chạy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thành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công</w:t>
      </w:r>
      <w:proofErr w:type="spellEnd"/>
      <w:r>
        <w:rPr>
          <w:sz w:val="26"/>
        </w:rPr>
        <w:t xml:space="preserve"> 4 services </w:t>
      </w:r>
      <w:proofErr w:type="spellStart"/>
      <w:r>
        <w:rPr>
          <w:sz w:val="26"/>
        </w:rPr>
        <w:t>không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bị</w:t>
      </w:r>
      <w:proofErr w:type="spellEnd"/>
      <w:r>
        <w:rPr>
          <w:sz w:val="26"/>
        </w:rPr>
        <w:t xml:space="preserve"> restart loop.</w:t>
      </w:r>
    </w:p>
    <w:p w14:paraId="460AC6C4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Lệnh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php</w:t>
      </w:r>
      <w:proofErr w:type="spellEnd"/>
      <w:r>
        <w:rPr>
          <w:sz w:val="26"/>
        </w:rPr>
        <w:t xml:space="preserve"> artisan </w:t>
      </w:r>
      <w:proofErr w:type="spellStart"/>
      <w:proofErr w:type="gramStart"/>
      <w:r>
        <w:rPr>
          <w:sz w:val="26"/>
        </w:rPr>
        <w:t>migrate:fresh</w:t>
      </w:r>
      <w:proofErr w:type="spellEnd"/>
      <w:proofErr w:type="gramEnd"/>
      <w:r>
        <w:rPr>
          <w:sz w:val="26"/>
        </w:rPr>
        <w:t xml:space="preserve">` </w:t>
      </w:r>
      <w:proofErr w:type="spellStart"/>
      <w:r>
        <w:rPr>
          <w:sz w:val="26"/>
        </w:rPr>
        <w:t>tạo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đủ</w:t>
      </w:r>
      <w:proofErr w:type="spellEnd"/>
      <w:r>
        <w:rPr>
          <w:sz w:val="26"/>
        </w:rPr>
        <w:t xml:space="preserve"> 48 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kèm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khóa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ngoại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phát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sinh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lỗi</w:t>
      </w:r>
      <w:proofErr w:type="spellEnd"/>
      <w:r>
        <w:rPr>
          <w:sz w:val="26"/>
        </w:rPr>
        <w:t>.</w:t>
      </w:r>
    </w:p>
    <w:p w14:paraId="267826E5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r>
        <w:rPr>
          <w:sz w:val="26"/>
        </w:rPr>
        <w:t xml:space="preserve">Pipeline GitHub Actions </w:t>
      </w:r>
      <w:proofErr w:type="spellStart"/>
      <w:r>
        <w:rPr>
          <w:sz w:val="26"/>
        </w:rPr>
        <w:t>chạy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xanh</w:t>
      </w:r>
      <w:proofErr w:type="spellEnd"/>
      <w:r>
        <w:rPr>
          <w:sz w:val="26"/>
        </w:rPr>
        <w:t xml:space="preserve"> 100% (Pint pass + 64/64 test cases pass).</w:t>
      </w:r>
    </w:p>
    <w:p w14:paraId="6A78E2ED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Truy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cập</w:t>
      </w:r>
      <w:proofErr w:type="spellEnd"/>
      <w:r>
        <w:rPr>
          <w:sz w:val="26"/>
        </w:rPr>
        <w:t xml:space="preserve"> `http://localhost:8088` </w:t>
      </w:r>
      <w:proofErr w:type="spellStart"/>
      <w:r>
        <w:rPr>
          <w:sz w:val="26"/>
        </w:rPr>
        <w:t>trả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về</w:t>
      </w:r>
      <w:proofErr w:type="spellEnd"/>
      <w:r>
        <w:rPr>
          <w:sz w:val="26"/>
        </w:rPr>
        <w:t xml:space="preserve"> HTTP Status 200 OK.</w:t>
      </w:r>
    </w:p>
    <w:p w14:paraId="3AA67FBB" w14:textId="77777777" w:rsidR="00673DCA" w:rsidRDefault="00000000">
      <w:pPr>
        <w:spacing w:before="200" w:after="80"/>
      </w:pPr>
      <w:r>
        <w:rPr>
          <w:b/>
          <w:sz w:val="26"/>
        </w:rPr>
        <w:t>2. ĐẶC TẢ KỸ THUẬT: KIẾN TRÚC MULTI-TENANCY DỮ LIỆU &amp; PHÂN QUYỀN ĐA TẦNG RBAC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738"/>
        <w:gridCol w:w="6324"/>
      </w:tblGrid>
      <w:tr w:rsidR="00673DCA" w14:paraId="7AF1A85F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07EF669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Thông Tin Chung</w:t>
            </w:r>
          </w:p>
        </w:tc>
        <w:tc>
          <w:tcPr>
            <w:tcW w:w="65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BFECF1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Chi </w:t>
            </w:r>
            <w:proofErr w:type="spellStart"/>
            <w:r>
              <w:rPr>
                <w:b/>
                <w:color w:val="0F172A"/>
                <w:sz w:val="23"/>
              </w:rPr>
              <w:t>Tiết</w:t>
            </w:r>
            <w:proofErr w:type="spellEnd"/>
          </w:p>
        </w:tc>
      </w:tr>
      <w:tr w:rsidR="00673DCA" w14:paraId="37A8AE9E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D54803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(Feature </w:t>
            </w:r>
            <w:proofErr w:type="gramStart"/>
            <w:r>
              <w:t>Code)*</w:t>
            </w:r>
            <w:proofErr w:type="gramEnd"/>
            <w:r>
              <w:t>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386C89" w14:textId="77777777" w:rsidR="00673DCA" w:rsidRDefault="00000000">
            <w:pPr>
              <w:spacing w:before="40" w:after="40"/>
            </w:pPr>
            <w:r>
              <w:t>FEAT-HIEN-02</w:t>
            </w:r>
          </w:p>
        </w:tc>
      </w:tr>
      <w:tr w:rsidR="00673DCA" w14:paraId="4BD94DAD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3FBDFC" w14:textId="77777777" w:rsidR="00673DCA" w:rsidRDefault="00000000">
            <w:pPr>
              <w:spacing w:before="40" w:after="40"/>
            </w:pPr>
            <w:r>
              <w:lastRenderedPageBreak/>
              <w:t>**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(Type)**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685D89" w14:textId="77777777" w:rsidR="00673DCA" w:rsidRDefault="00000000">
            <w:pPr>
              <w:spacing w:before="40" w:after="40"/>
            </w:pPr>
            <w:r>
              <w:t>Security Architecture / Access Control / Multi-tenancy</w:t>
            </w:r>
          </w:p>
        </w:tc>
      </w:tr>
      <w:tr w:rsidR="00673DCA" w14:paraId="5F11F96E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85B7E4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Nhánh</w:t>
            </w:r>
            <w:proofErr w:type="spellEnd"/>
            <w:r>
              <w:t xml:space="preserve"> Git (Branches)**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ECA210" w14:textId="77777777" w:rsidR="00673DCA" w:rsidRDefault="00000000">
            <w:pPr>
              <w:spacing w:before="40" w:after="40"/>
            </w:pPr>
            <w:r>
              <w:t>main, feature/multi-tenancy-</w:t>
            </w:r>
            <w:proofErr w:type="spellStart"/>
            <w:r>
              <w:t>rbac</w:t>
            </w:r>
            <w:proofErr w:type="spellEnd"/>
          </w:p>
        </w:tc>
      </w:tr>
      <w:tr w:rsidR="00673DCA" w14:paraId="44087CAC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9AE4F3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(Assignee)**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4E1F04" w14:textId="77777777" w:rsidR="00673DCA" w:rsidRDefault="00000000">
            <w:pPr>
              <w:spacing w:before="40" w:after="40"/>
            </w:pPr>
            <w:r>
              <w:t>Nguyễn Thanh Hiền (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Trưởng</w:t>
            </w:r>
            <w:proofErr w:type="spellEnd"/>
            <w:r>
              <w:t>)</w:t>
            </w:r>
          </w:p>
        </w:tc>
      </w:tr>
      <w:tr w:rsidR="00673DCA" w14:paraId="54577723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A3B05F" w14:textId="77777777" w:rsidR="00673DCA" w:rsidRDefault="00000000">
            <w:pPr>
              <w:spacing w:before="40" w:after="40"/>
            </w:pPr>
            <w:r>
              <w:t>**Package / Standards**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B1F6D7" w14:textId="77777777" w:rsidR="00673DCA" w:rsidRDefault="00000000">
            <w:pPr>
              <w:spacing w:before="40" w:after="40"/>
            </w:pPr>
            <w:r>
              <w:t>Laravel Eloquent Global Scopes, Custom Middleware, OWASP Top 10 Broken Access Control</w:t>
            </w:r>
          </w:p>
        </w:tc>
      </w:tr>
    </w:tbl>
    <w:p w14:paraId="3A825C2C" w14:textId="77777777" w:rsidR="00673DCA" w:rsidRDefault="00000000">
      <w:pPr>
        <w:spacing w:before="160" w:after="60"/>
      </w:pPr>
      <w:r>
        <w:rPr>
          <w:b/>
          <w:sz w:val="26"/>
        </w:rPr>
        <w:t>1. Phạm vi &amp; Endpoints API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183"/>
        <w:gridCol w:w="2690"/>
        <w:gridCol w:w="2229"/>
        <w:gridCol w:w="2960"/>
      </w:tblGrid>
      <w:tr w:rsidR="00673DCA" w14:paraId="1BD3A5B5" w14:textId="77777777">
        <w:trPr>
          <w:tblHeader/>
          <w:jc w:val="center"/>
        </w:trPr>
        <w:tc>
          <w:tcPr>
            <w:tcW w:w="1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16D163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Method</w:t>
            </w:r>
          </w:p>
        </w:tc>
        <w:tc>
          <w:tcPr>
            <w:tcW w:w="27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6B8ECB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Endpoint URL</w:t>
            </w:r>
          </w:p>
        </w:tc>
        <w:tc>
          <w:tcPr>
            <w:tcW w:w="2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51D4B1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Middlewares</w:t>
            </w:r>
            <w:proofErr w:type="spellEnd"/>
          </w:p>
        </w:tc>
        <w:tc>
          <w:tcPr>
            <w:tcW w:w="3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7596710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Mô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Tả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Chức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Năng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</w:p>
        </w:tc>
      </w:tr>
      <w:tr w:rsidR="00673DCA" w14:paraId="4BC855C9" w14:textId="77777777">
        <w:trPr>
          <w:jc w:val="center"/>
        </w:trPr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88E2E1" w14:textId="77777777" w:rsidR="00673DCA" w:rsidRDefault="00000000">
            <w:pPr>
              <w:spacing w:before="40" w:after="40"/>
            </w:pPr>
            <w:r>
              <w:t>ALL</w:t>
            </w:r>
          </w:p>
        </w:tc>
        <w:tc>
          <w:tcPr>
            <w:tcW w:w="2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748837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proofErr w:type="gramStart"/>
            <w:r>
              <w:t>smartroom</w:t>
            </w:r>
            <w:proofErr w:type="spellEnd"/>
            <w:proofErr w:type="gramEnd"/>
            <w:r>
              <w:t>/admin/*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9A5B7A" w14:textId="77777777" w:rsidR="00673DCA" w:rsidRDefault="00000000">
            <w:pPr>
              <w:spacing w:before="40" w:after="40"/>
            </w:pPr>
            <w:r>
              <w:t xml:space="preserve">auth, </w:t>
            </w:r>
            <w:proofErr w:type="spellStart"/>
            <w:proofErr w:type="gramStart"/>
            <w:r>
              <w:t>role:landlord</w:t>
            </w:r>
            <w:proofErr w:type="gramEnd"/>
            <w:r>
              <w:t>,manager</w:t>
            </w:r>
            <w:proofErr w:type="spellEnd"/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44BB0" w14:textId="77777777" w:rsidR="00673DCA" w:rsidRDefault="00000000">
            <w:pPr>
              <w:spacing w:before="40" w:after="40"/>
            </w:pP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trú</w:t>
            </w:r>
            <w:proofErr w:type="spellEnd"/>
            <w:r>
              <w:t xml:space="preserve"> </w:t>
            </w:r>
            <w:proofErr w:type="spellStart"/>
            <w:r>
              <w:t>dành</w:t>
            </w:r>
            <w:proofErr w:type="spellEnd"/>
            <w:r>
              <w:t xml:space="preserve"> </w:t>
            </w:r>
            <w:proofErr w:type="spellStart"/>
            <w:r>
              <w:t>riêng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</w:p>
        </w:tc>
      </w:tr>
      <w:tr w:rsidR="00673DCA" w14:paraId="4A5BDBED" w14:textId="77777777">
        <w:trPr>
          <w:jc w:val="center"/>
        </w:trPr>
        <w:tc>
          <w:tcPr>
            <w:tcW w:w="1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8FD85C" w14:textId="77777777" w:rsidR="00673DCA" w:rsidRDefault="00000000">
            <w:pPr>
              <w:spacing w:before="40" w:after="40"/>
            </w:pPr>
            <w:r>
              <w:t>ALL</w:t>
            </w:r>
          </w:p>
        </w:tc>
        <w:tc>
          <w:tcPr>
            <w:tcW w:w="27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6C212F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proofErr w:type="gramStart"/>
            <w:r>
              <w:t>smartroom</w:t>
            </w:r>
            <w:proofErr w:type="spellEnd"/>
            <w:proofErr w:type="gramEnd"/>
            <w:r>
              <w:t>/resident/*</w:t>
            </w:r>
          </w:p>
        </w:tc>
        <w:tc>
          <w:tcPr>
            <w:tcW w:w="2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41C0CB" w14:textId="77777777" w:rsidR="00673DCA" w:rsidRDefault="00000000">
            <w:pPr>
              <w:spacing w:before="40" w:after="40"/>
            </w:pPr>
            <w:r>
              <w:t xml:space="preserve">auth, </w:t>
            </w:r>
            <w:proofErr w:type="spellStart"/>
            <w:proofErr w:type="gramStart"/>
            <w:r>
              <w:t>role:resident</w:t>
            </w:r>
            <w:proofErr w:type="spellEnd"/>
            <w:proofErr w:type="gramEnd"/>
          </w:p>
        </w:tc>
        <w:tc>
          <w:tcPr>
            <w:tcW w:w="3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8E18D8" w14:textId="77777777" w:rsidR="00673DCA" w:rsidRDefault="00000000">
            <w:pPr>
              <w:spacing w:before="40" w:after="40"/>
            </w:pP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cổng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dành</w:t>
            </w:r>
            <w:proofErr w:type="spellEnd"/>
            <w:r>
              <w:t xml:space="preserve"> </w:t>
            </w:r>
            <w:proofErr w:type="spellStart"/>
            <w:r>
              <w:t>riêng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Cư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</w:p>
        </w:tc>
      </w:tr>
      <w:tr w:rsidR="00673DCA" w14:paraId="30FE5B97" w14:textId="77777777">
        <w:trPr>
          <w:jc w:val="center"/>
        </w:trPr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10FB8C" w14:textId="77777777" w:rsidR="00673DCA" w:rsidRDefault="00000000">
            <w:pPr>
              <w:spacing w:before="40" w:after="40"/>
            </w:pPr>
            <w:r>
              <w:t>ALL</w:t>
            </w:r>
          </w:p>
        </w:tc>
        <w:tc>
          <w:tcPr>
            <w:tcW w:w="2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8F0BA4" w14:textId="77777777" w:rsidR="00673DCA" w:rsidRDefault="00000000">
            <w:pPr>
              <w:spacing w:before="40" w:after="40"/>
            </w:pPr>
            <w:r>
              <w:t>/admin/*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BE6DFD" w14:textId="77777777" w:rsidR="00673DCA" w:rsidRDefault="00000000">
            <w:pPr>
              <w:spacing w:before="40" w:after="40"/>
            </w:pPr>
            <w:r>
              <w:t xml:space="preserve">auth, </w:t>
            </w:r>
            <w:proofErr w:type="spellStart"/>
            <w:proofErr w:type="gramStart"/>
            <w:r>
              <w:t>role:admin</w:t>
            </w:r>
            <w:proofErr w:type="spellEnd"/>
            <w:proofErr w:type="gramEnd"/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8E73D3" w14:textId="77777777" w:rsidR="00673DCA" w:rsidRDefault="00000000">
            <w:pPr>
              <w:spacing w:before="40" w:after="40"/>
            </w:pP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soát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sàn</w:t>
            </w:r>
            <w:proofErr w:type="spellEnd"/>
            <w:r>
              <w:t xml:space="preserve"> </w:t>
            </w:r>
            <w:proofErr w:type="spellStart"/>
            <w:r>
              <w:t>dành</w:t>
            </w:r>
            <w:proofErr w:type="spellEnd"/>
            <w:r>
              <w:t xml:space="preserve"> </w:t>
            </w:r>
            <w:proofErr w:type="spellStart"/>
            <w:r>
              <w:t>riêng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Superadmin</w:t>
            </w:r>
            <w:proofErr w:type="spellEnd"/>
          </w:p>
        </w:tc>
      </w:tr>
    </w:tbl>
    <w:p w14:paraId="290C85F3" w14:textId="77777777" w:rsidR="00673DCA" w:rsidRDefault="00000000">
      <w:pPr>
        <w:spacing w:before="160" w:after="60"/>
      </w:pPr>
      <w:r>
        <w:rPr>
          <w:b/>
          <w:sz w:val="26"/>
        </w:rPr>
        <w:t xml:space="preserve">2. </w:t>
      </w:r>
      <w:proofErr w:type="spellStart"/>
      <w:r>
        <w:rPr>
          <w:b/>
          <w:sz w:val="26"/>
        </w:rPr>
        <w:t>Thuật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toán</w:t>
      </w:r>
      <w:proofErr w:type="spellEnd"/>
      <w:r>
        <w:rPr>
          <w:b/>
          <w:sz w:val="26"/>
        </w:rPr>
        <w:t xml:space="preserve"> &amp; </w:t>
      </w:r>
      <w:proofErr w:type="spellStart"/>
      <w:r>
        <w:rPr>
          <w:b/>
          <w:sz w:val="26"/>
        </w:rPr>
        <w:t>Luồng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vụ</w:t>
      </w:r>
      <w:proofErr w:type="spellEnd"/>
      <w:r>
        <w:rPr>
          <w:b/>
          <w:sz w:val="26"/>
        </w:rPr>
        <w:t xml:space="preserve"> (Business Logic Flow)</w:t>
      </w:r>
    </w:p>
    <w:p w14:paraId="607B89CD" w14:textId="77777777" w:rsidR="00673DCA" w:rsidRDefault="00000000">
      <w:pPr>
        <w:shd w:val="clear" w:color="auto" w:fill="F8FAFC"/>
        <w:spacing w:before="80" w:after="80"/>
        <w:ind w:left="288"/>
      </w:pPr>
      <w:r>
        <w:rPr>
          <w:color w:val="1E293B"/>
          <w:sz w:val="26"/>
        </w:rPr>
        <w:t>Client Request</w:t>
      </w:r>
      <w:r>
        <w:rPr>
          <w:color w:val="1E293B"/>
          <w:sz w:val="26"/>
        </w:rPr>
        <w:br/>
        <w:t xml:space="preserve">      |</w:t>
      </w:r>
      <w:r>
        <w:rPr>
          <w:color w:val="1E293B"/>
          <w:sz w:val="26"/>
        </w:rPr>
        <w:br/>
        <w:t xml:space="preserve">      v</w:t>
      </w:r>
      <w:r>
        <w:rPr>
          <w:color w:val="1E293B"/>
          <w:sz w:val="26"/>
        </w:rPr>
        <w:br/>
        <w:t xml:space="preserve">[Authenticate Middleware] ---&gt; </w:t>
      </w:r>
      <w:proofErr w:type="spellStart"/>
      <w:r>
        <w:rPr>
          <w:color w:val="1E293B"/>
          <w:sz w:val="26"/>
        </w:rPr>
        <w:t>Chưa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đăng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nhập</w:t>
      </w:r>
      <w:proofErr w:type="spellEnd"/>
      <w:r>
        <w:rPr>
          <w:color w:val="1E293B"/>
          <w:sz w:val="26"/>
        </w:rPr>
        <w:t xml:space="preserve">: Redirect /login </w:t>
      </w:r>
      <w:proofErr w:type="spellStart"/>
      <w:r>
        <w:rPr>
          <w:color w:val="1E293B"/>
          <w:sz w:val="26"/>
        </w:rPr>
        <w:t>hoặc</w:t>
      </w:r>
      <w:proofErr w:type="spellEnd"/>
      <w:r>
        <w:rPr>
          <w:color w:val="1E293B"/>
          <w:sz w:val="26"/>
        </w:rPr>
        <w:t xml:space="preserve"> HTTP 401</w:t>
      </w:r>
      <w:r>
        <w:rPr>
          <w:color w:val="1E293B"/>
          <w:sz w:val="26"/>
        </w:rPr>
        <w:br/>
        <w:t xml:space="preserve">      |</w:t>
      </w:r>
      <w:r>
        <w:rPr>
          <w:color w:val="1E293B"/>
          <w:sz w:val="26"/>
        </w:rPr>
        <w:br/>
        <w:t xml:space="preserve">      v</w:t>
      </w:r>
      <w:r>
        <w:rPr>
          <w:color w:val="1E293B"/>
          <w:sz w:val="26"/>
        </w:rPr>
        <w:br/>
        <w:t>[</w:t>
      </w:r>
      <w:proofErr w:type="spellStart"/>
      <w:r>
        <w:rPr>
          <w:color w:val="1E293B"/>
          <w:sz w:val="26"/>
        </w:rPr>
        <w:t>RoleMiddleware</w:t>
      </w:r>
      <w:proofErr w:type="spellEnd"/>
      <w:r>
        <w:rPr>
          <w:color w:val="1E293B"/>
          <w:sz w:val="26"/>
        </w:rPr>
        <w:t xml:space="preserve">] ------------&gt; auth()-&gt;user()-&gt;role </w:t>
      </w:r>
      <w:proofErr w:type="spellStart"/>
      <w:r>
        <w:rPr>
          <w:color w:val="1E293B"/>
          <w:sz w:val="26"/>
        </w:rPr>
        <w:t>không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khớp</w:t>
      </w:r>
      <w:proofErr w:type="spellEnd"/>
      <w:r>
        <w:rPr>
          <w:color w:val="1E293B"/>
          <w:sz w:val="26"/>
        </w:rPr>
        <w:t>: HTTP 403 Forbidden</w:t>
      </w:r>
      <w:r>
        <w:rPr>
          <w:color w:val="1E293B"/>
          <w:sz w:val="26"/>
        </w:rPr>
        <w:br/>
        <w:t xml:space="preserve">      |</w:t>
      </w:r>
      <w:r>
        <w:rPr>
          <w:color w:val="1E293B"/>
          <w:sz w:val="26"/>
        </w:rPr>
        <w:br/>
        <w:t xml:space="preserve">      v</w:t>
      </w:r>
      <w:r>
        <w:rPr>
          <w:color w:val="1E293B"/>
          <w:sz w:val="26"/>
        </w:rPr>
        <w:br/>
        <w:t>[Eloquent Model Query]</w:t>
      </w:r>
      <w:r>
        <w:rPr>
          <w:color w:val="1E293B"/>
          <w:sz w:val="26"/>
        </w:rPr>
        <w:br/>
        <w:t xml:space="preserve">      |</w:t>
      </w:r>
      <w:r>
        <w:rPr>
          <w:color w:val="1E293B"/>
          <w:sz w:val="26"/>
        </w:rPr>
        <w:br/>
        <w:t xml:space="preserve">      +---&gt; User KHÔNG PHẢI </w:t>
      </w:r>
      <w:proofErr w:type="spellStart"/>
      <w:r>
        <w:rPr>
          <w:color w:val="1E293B"/>
          <w:sz w:val="26"/>
        </w:rPr>
        <w:t>Superadmin</w:t>
      </w:r>
      <w:proofErr w:type="spellEnd"/>
      <w:r>
        <w:rPr>
          <w:color w:val="1E293B"/>
          <w:sz w:val="26"/>
        </w:rPr>
        <w:t>:</w:t>
      </w:r>
      <w:r>
        <w:rPr>
          <w:color w:val="1E293B"/>
          <w:sz w:val="26"/>
        </w:rPr>
        <w:br/>
        <w:t xml:space="preserve">      |        Global Scope </w:t>
      </w:r>
      <w:proofErr w:type="spellStart"/>
      <w:r>
        <w:rPr>
          <w:color w:val="1E293B"/>
          <w:sz w:val="26"/>
        </w:rPr>
        <w:t>tự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động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thêm</w:t>
      </w:r>
      <w:proofErr w:type="spellEnd"/>
      <w:r>
        <w:rPr>
          <w:color w:val="1E293B"/>
          <w:sz w:val="26"/>
        </w:rPr>
        <w:t xml:space="preserve">: `WHERE </w:t>
      </w:r>
      <w:proofErr w:type="spellStart"/>
      <w:r>
        <w:rPr>
          <w:color w:val="1E293B"/>
          <w:sz w:val="26"/>
        </w:rPr>
        <w:t>tenant_id</w:t>
      </w:r>
      <w:proofErr w:type="spellEnd"/>
      <w:r>
        <w:rPr>
          <w:color w:val="1E293B"/>
          <w:sz w:val="26"/>
        </w:rPr>
        <w:t xml:space="preserve"> = auth()-&gt;user()-&gt;</w:t>
      </w:r>
      <w:proofErr w:type="spellStart"/>
      <w:r>
        <w:rPr>
          <w:color w:val="1E293B"/>
          <w:sz w:val="26"/>
        </w:rPr>
        <w:t>tenant_id</w:t>
      </w:r>
      <w:proofErr w:type="spellEnd"/>
      <w:r>
        <w:rPr>
          <w:color w:val="1E293B"/>
          <w:sz w:val="26"/>
        </w:rPr>
        <w:t>`</w:t>
      </w:r>
      <w:r>
        <w:rPr>
          <w:color w:val="1E293B"/>
          <w:sz w:val="26"/>
        </w:rPr>
        <w:br/>
        <w:t xml:space="preserve">      |        =&gt; </w:t>
      </w:r>
      <w:proofErr w:type="spellStart"/>
      <w:r>
        <w:rPr>
          <w:color w:val="1E293B"/>
          <w:sz w:val="26"/>
        </w:rPr>
        <w:t>Triệt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tiêu</w:t>
      </w:r>
      <w:proofErr w:type="spellEnd"/>
      <w:r>
        <w:rPr>
          <w:color w:val="1E293B"/>
          <w:sz w:val="26"/>
        </w:rPr>
        <w:t xml:space="preserve"> 100% </w:t>
      </w:r>
      <w:proofErr w:type="spellStart"/>
      <w:r>
        <w:rPr>
          <w:color w:val="1E293B"/>
          <w:sz w:val="26"/>
        </w:rPr>
        <w:t>rủi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ro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rò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rỉ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dữ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liệu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chéo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giữa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các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chủ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cơ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sở</w:t>
      </w:r>
      <w:proofErr w:type="spellEnd"/>
      <w:r>
        <w:rPr>
          <w:color w:val="1E293B"/>
          <w:sz w:val="26"/>
        </w:rPr>
        <w:br/>
      </w:r>
      <w:r>
        <w:rPr>
          <w:color w:val="1E293B"/>
          <w:sz w:val="26"/>
        </w:rPr>
        <w:lastRenderedPageBreak/>
        <w:t xml:space="preserve">      |</w:t>
      </w:r>
      <w:r>
        <w:rPr>
          <w:color w:val="1E293B"/>
          <w:sz w:val="26"/>
        </w:rPr>
        <w:br/>
        <w:t xml:space="preserve">      +---&gt; User LÀ </w:t>
      </w:r>
      <w:proofErr w:type="spellStart"/>
      <w:r>
        <w:rPr>
          <w:color w:val="1E293B"/>
          <w:sz w:val="26"/>
        </w:rPr>
        <w:t>Superadmin</w:t>
      </w:r>
      <w:proofErr w:type="spellEnd"/>
      <w:r>
        <w:rPr>
          <w:color w:val="1E293B"/>
          <w:sz w:val="26"/>
        </w:rPr>
        <w:t>:</w:t>
      </w:r>
      <w:r>
        <w:rPr>
          <w:color w:val="1E293B"/>
          <w:sz w:val="26"/>
        </w:rPr>
        <w:br/>
        <w:t xml:space="preserve">               </w:t>
      </w:r>
      <w:proofErr w:type="spellStart"/>
      <w:r>
        <w:rPr>
          <w:color w:val="1E293B"/>
          <w:sz w:val="26"/>
        </w:rPr>
        <w:t>Bỏ</w:t>
      </w:r>
      <w:proofErr w:type="spellEnd"/>
      <w:r>
        <w:rPr>
          <w:color w:val="1E293B"/>
          <w:sz w:val="26"/>
        </w:rPr>
        <w:t xml:space="preserve"> qua Global Scope =&gt; Xem </w:t>
      </w:r>
      <w:proofErr w:type="spellStart"/>
      <w:r>
        <w:rPr>
          <w:color w:val="1E293B"/>
          <w:sz w:val="26"/>
        </w:rPr>
        <w:t>được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toàn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bộ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danh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sách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phòng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toàn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sàn</w:t>
      </w:r>
      <w:proofErr w:type="spellEnd"/>
    </w:p>
    <w:p w14:paraId="7E626518" w14:textId="77777777" w:rsidR="00673DCA" w:rsidRDefault="00000000">
      <w:pPr>
        <w:spacing w:before="160" w:after="60"/>
      </w:pPr>
      <w:r>
        <w:rPr>
          <w:b/>
          <w:sz w:val="26"/>
        </w:rPr>
        <w:t xml:space="preserve">3. </w:t>
      </w:r>
      <w:proofErr w:type="spellStart"/>
      <w:r>
        <w:rPr>
          <w:b/>
          <w:sz w:val="26"/>
        </w:rPr>
        <w:t>Hợp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đồng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(API Contract)</w:t>
      </w:r>
    </w:p>
    <w:p w14:paraId="1FCD51F1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3.1. Output </w:t>
      </w:r>
      <w:proofErr w:type="spellStart"/>
      <w:r>
        <w:rPr>
          <w:b/>
          <w:i/>
          <w:sz w:val="26"/>
        </w:rPr>
        <w:t>khi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Bị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từ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chối</w:t>
      </w:r>
      <w:proofErr w:type="spellEnd"/>
      <w:r>
        <w:rPr>
          <w:b/>
          <w:i/>
          <w:sz w:val="26"/>
        </w:rPr>
        <w:t xml:space="preserve"> Quyền </w:t>
      </w:r>
      <w:proofErr w:type="spellStart"/>
      <w:r>
        <w:rPr>
          <w:b/>
          <w:i/>
          <w:sz w:val="26"/>
        </w:rPr>
        <w:t>truy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cập</w:t>
      </w:r>
      <w:proofErr w:type="spellEnd"/>
    </w:p>
    <w:p w14:paraId="22CD46B8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**HTTP Status </w:t>
      </w:r>
      <w:proofErr w:type="gramStart"/>
      <w:r>
        <w:rPr>
          <w:sz w:val="26"/>
        </w:rPr>
        <w:t>Code:*</w:t>
      </w:r>
      <w:proofErr w:type="gramEnd"/>
      <w:r>
        <w:rPr>
          <w:sz w:val="26"/>
        </w:rPr>
        <w:t>* `403 Forbidden`</w:t>
      </w:r>
    </w:p>
    <w:p w14:paraId="381ED537" w14:textId="77777777" w:rsidR="00673DCA" w:rsidRDefault="00000000">
      <w:pPr>
        <w:shd w:val="clear" w:color="auto" w:fill="F8FAFC"/>
        <w:spacing w:before="80" w:after="80"/>
        <w:ind w:left="288"/>
      </w:pPr>
      <w:r>
        <w:rPr>
          <w:color w:val="1E293B"/>
          <w:sz w:val="26"/>
        </w:rPr>
        <w:t>{</w:t>
      </w:r>
      <w:r>
        <w:rPr>
          <w:color w:val="1E293B"/>
          <w:sz w:val="26"/>
        </w:rPr>
        <w:br/>
        <w:t xml:space="preserve">  "success": false,</w:t>
      </w:r>
      <w:r>
        <w:rPr>
          <w:color w:val="1E293B"/>
          <w:sz w:val="26"/>
        </w:rPr>
        <w:br/>
        <w:t xml:space="preserve">  "</w:t>
      </w:r>
      <w:proofErr w:type="spellStart"/>
      <w:r>
        <w:rPr>
          <w:color w:val="1E293B"/>
          <w:sz w:val="26"/>
        </w:rPr>
        <w:t>error_code</w:t>
      </w:r>
      <w:proofErr w:type="spellEnd"/>
      <w:r>
        <w:rPr>
          <w:color w:val="1E293B"/>
          <w:sz w:val="26"/>
        </w:rPr>
        <w:t>": "AUTH_FORBIDDEN_ACCESS",</w:t>
      </w:r>
      <w:r>
        <w:rPr>
          <w:color w:val="1E293B"/>
          <w:sz w:val="26"/>
        </w:rPr>
        <w:br/>
        <w:t xml:space="preserve">  "message": "</w:t>
      </w:r>
      <w:proofErr w:type="spellStart"/>
      <w:r>
        <w:rPr>
          <w:color w:val="1E293B"/>
          <w:sz w:val="26"/>
        </w:rPr>
        <w:t>Truy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cập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bị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từ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chối</w:t>
      </w:r>
      <w:proofErr w:type="spellEnd"/>
      <w:r>
        <w:rPr>
          <w:color w:val="1E293B"/>
          <w:sz w:val="26"/>
        </w:rPr>
        <w:t xml:space="preserve">. </w:t>
      </w:r>
      <w:proofErr w:type="spellStart"/>
      <w:r>
        <w:rPr>
          <w:color w:val="1E293B"/>
          <w:sz w:val="26"/>
        </w:rPr>
        <w:t>Bạn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không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có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quyền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thực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hiện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thao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tác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nghiệp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vụ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này</w:t>
      </w:r>
      <w:proofErr w:type="spellEnd"/>
      <w:r>
        <w:rPr>
          <w:color w:val="1E293B"/>
          <w:sz w:val="26"/>
        </w:rPr>
        <w:t>!",</w:t>
      </w:r>
      <w:r>
        <w:rPr>
          <w:color w:val="1E293B"/>
          <w:sz w:val="26"/>
        </w:rPr>
        <w:br/>
        <w:t xml:space="preserve">  "</w:t>
      </w:r>
      <w:proofErr w:type="spellStart"/>
      <w:r>
        <w:rPr>
          <w:color w:val="1E293B"/>
          <w:sz w:val="26"/>
        </w:rPr>
        <w:t>required_roles</w:t>
      </w:r>
      <w:proofErr w:type="spellEnd"/>
      <w:r>
        <w:rPr>
          <w:color w:val="1E293B"/>
          <w:sz w:val="26"/>
        </w:rPr>
        <w:t>": ["landlord", "admin"]</w:t>
      </w:r>
      <w:r>
        <w:rPr>
          <w:color w:val="1E293B"/>
          <w:sz w:val="26"/>
        </w:rPr>
        <w:br/>
        <w:t>}</w:t>
      </w:r>
    </w:p>
    <w:p w14:paraId="11E666B1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3.2. Quy </w:t>
      </w:r>
      <w:proofErr w:type="spellStart"/>
      <w:r>
        <w:rPr>
          <w:b/>
          <w:i/>
          <w:sz w:val="26"/>
        </w:rPr>
        <w:t>tắc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Xác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thực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Dữ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liệu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Đầu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vào</w:t>
      </w:r>
      <w:proofErr w:type="spellEnd"/>
      <w:r>
        <w:rPr>
          <w:b/>
          <w:i/>
          <w:sz w:val="26"/>
        </w:rPr>
        <w:t xml:space="preserve"> (Tenant Context)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322"/>
        <w:gridCol w:w="1087"/>
        <w:gridCol w:w="933"/>
        <w:gridCol w:w="1786"/>
        <w:gridCol w:w="3934"/>
      </w:tblGrid>
      <w:tr w:rsidR="00673DCA" w14:paraId="70FBCF5F" w14:textId="77777777">
        <w:trPr>
          <w:tblHeader/>
          <w:jc w:val="center"/>
        </w:trPr>
        <w:tc>
          <w:tcPr>
            <w:tcW w:w="17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FE4142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Tên</w:t>
            </w:r>
            <w:proofErr w:type="spellEnd"/>
            <w:r>
              <w:rPr>
                <w:b/>
                <w:color w:val="0F172A"/>
                <w:sz w:val="23"/>
              </w:rPr>
              <w:t xml:space="preserve"> Field</w:t>
            </w:r>
          </w:p>
        </w:tc>
        <w:tc>
          <w:tcPr>
            <w:tcW w:w="1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1A5A38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Kiểu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Dữ</w:t>
            </w:r>
            <w:proofErr w:type="spellEnd"/>
            <w:r>
              <w:rPr>
                <w:b/>
                <w:color w:val="0F172A"/>
                <w:sz w:val="23"/>
              </w:rPr>
              <w:t xml:space="preserve"> Liệu</w:t>
            </w:r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03D6A3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Bắt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Buộc</w:t>
            </w:r>
            <w:proofErr w:type="spellEnd"/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4DD8D8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Validation Rules (Laravel)</w:t>
            </w:r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84C810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  <w:r>
              <w:rPr>
                <w:b/>
                <w:color w:val="0F172A"/>
                <w:sz w:val="23"/>
              </w:rPr>
              <w:t xml:space="preserve"> (Message)</w:t>
            </w:r>
          </w:p>
        </w:tc>
      </w:tr>
      <w:tr w:rsidR="00673DCA" w14:paraId="1568B41F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4F6D3F" w14:textId="77777777" w:rsidR="00673DCA" w:rsidRDefault="00000000">
            <w:pPr>
              <w:spacing w:before="40" w:after="40"/>
            </w:pPr>
            <w:proofErr w:type="spellStart"/>
            <w:r>
              <w:t>tenant_id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1EB593" w14:textId="77777777" w:rsidR="00673DCA" w:rsidRDefault="00000000">
            <w:pPr>
              <w:spacing w:before="40" w:after="40"/>
            </w:pPr>
            <w:r>
              <w:t>Integer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2877E8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8CDF44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5E0168" w14:textId="77777777" w:rsidR="00673DCA" w:rsidRDefault="00000000">
            <w:pPr>
              <w:spacing w:before="40" w:after="40"/>
            </w:pPr>
            <w:r>
              <w:t>integer\</w:t>
            </w:r>
          </w:p>
        </w:tc>
      </w:tr>
      <w:tr w:rsidR="00673DCA" w14:paraId="2948CB90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D2CBB9" w14:textId="77777777" w:rsidR="00673DCA" w:rsidRDefault="00000000">
            <w:pPr>
              <w:spacing w:before="40" w:after="40"/>
            </w:pPr>
            <w:r>
              <w:t>role</w:t>
            </w:r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DE5677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A8008E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29FBAA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A86572" w14:textId="77777777" w:rsidR="00673DCA" w:rsidRDefault="00000000">
            <w:pPr>
              <w:spacing w:before="40" w:after="40"/>
            </w:pPr>
            <w:proofErr w:type="spellStart"/>
            <w:proofErr w:type="gramStart"/>
            <w:r>
              <w:t>in:admin</w:t>
            </w:r>
            <w:proofErr w:type="gramEnd"/>
            <w:r>
              <w:t>,</w:t>
            </w:r>
            <w:proofErr w:type="gramStart"/>
            <w:r>
              <w:t>landlord,manager</w:t>
            </w:r>
            <w:proofErr w:type="gramEnd"/>
            <w:r>
              <w:t>,</w:t>
            </w:r>
            <w:proofErr w:type="gramStart"/>
            <w:r>
              <w:t>resident,guest</w:t>
            </w:r>
            <w:proofErr w:type="spellEnd"/>
            <w:proofErr w:type="gramEnd"/>
          </w:p>
        </w:tc>
      </w:tr>
    </w:tbl>
    <w:p w14:paraId="68B6249C" w14:textId="77777777" w:rsidR="00673DCA" w:rsidRDefault="00000000">
      <w:pPr>
        <w:spacing w:before="160" w:after="60"/>
      </w:pPr>
      <w:r>
        <w:rPr>
          <w:b/>
          <w:sz w:val="26"/>
        </w:rPr>
        <w:t xml:space="preserve">4. </w:t>
      </w:r>
      <w:proofErr w:type="spellStart"/>
      <w:r>
        <w:rPr>
          <w:b/>
          <w:sz w:val="26"/>
        </w:rPr>
        <w:t>Tương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tác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Cơ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sở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&amp; Quản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Trạng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thái</w:t>
      </w:r>
      <w:proofErr w:type="spellEnd"/>
      <w:r>
        <w:rPr>
          <w:b/>
          <w:sz w:val="26"/>
        </w:rPr>
        <w:t xml:space="preserve"> (Database Interactions)</w:t>
      </w:r>
    </w:p>
    <w:p w14:paraId="2EA75196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**Trait `</w:t>
      </w:r>
      <w:proofErr w:type="spellStart"/>
      <w:r>
        <w:rPr>
          <w:sz w:val="26"/>
        </w:rPr>
        <w:t>BelongsToTenant</w:t>
      </w:r>
      <w:proofErr w:type="spellEnd"/>
      <w:proofErr w:type="gramStart"/>
      <w:r>
        <w:rPr>
          <w:sz w:val="26"/>
        </w:rPr>
        <w:t>`:*</w:t>
      </w:r>
      <w:proofErr w:type="gramEnd"/>
      <w:r>
        <w:rPr>
          <w:sz w:val="26"/>
        </w:rPr>
        <w:t xml:space="preserve">* </w:t>
      </w:r>
      <w:proofErr w:type="spellStart"/>
      <w:r>
        <w:rPr>
          <w:sz w:val="26"/>
        </w:rPr>
        <w:t>Gắn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vào</w:t>
      </w:r>
      <w:proofErr w:type="spellEnd"/>
      <w:r>
        <w:rPr>
          <w:sz w:val="26"/>
        </w:rPr>
        <w:t xml:space="preserve"> 12 models </w:t>
      </w:r>
      <w:proofErr w:type="spellStart"/>
      <w:r>
        <w:rPr>
          <w:sz w:val="26"/>
        </w:rPr>
        <w:t>chính</w:t>
      </w:r>
      <w:proofErr w:type="spellEnd"/>
      <w:r>
        <w:rPr>
          <w:sz w:val="26"/>
        </w:rPr>
        <w:t xml:space="preserve"> (`Building`, `Room`, `Resident`, `Contract`, `Bill`, `</w:t>
      </w:r>
      <w:proofErr w:type="spellStart"/>
      <w:r>
        <w:rPr>
          <w:sz w:val="26"/>
        </w:rPr>
        <w:t>UtilityRecord</w:t>
      </w:r>
      <w:proofErr w:type="spellEnd"/>
      <w:r>
        <w:rPr>
          <w:sz w:val="26"/>
        </w:rPr>
        <w:t>`, `Equipment`, `</w:t>
      </w:r>
      <w:proofErr w:type="spellStart"/>
      <w:r>
        <w:rPr>
          <w:sz w:val="26"/>
        </w:rPr>
        <w:t>IotDevice</w:t>
      </w:r>
      <w:proofErr w:type="spellEnd"/>
      <w:r>
        <w:rPr>
          <w:sz w:val="26"/>
        </w:rPr>
        <w:t>`...).</w:t>
      </w:r>
    </w:p>
    <w:p w14:paraId="63F1A3F5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**Queue Jobs </w:t>
      </w:r>
      <w:proofErr w:type="gramStart"/>
      <w:r>
        <w:rPr>
          <w:sz w:val="26"/>
        </w:rPr>
        <w:t>Execution:*</w:t>
      </w:r>
      <w:proofErr w:type="gramEnd"/>
      <w:r>
        <w:rPr>
          <w:sz w:val="26"/>
        </w:rPr>
        <w:t xml:space="preserve">* </w:t>
      </w:r>
      <w:proofErr w:type="spellStart"/>
      <w:r>
        <w:rPr>
          <w:sz w:val="26"/>
        </w:rPr>
        <w:t>Với</w:t>
      </w:r>
      <w:proofErr w:type="spellEnd"/>
      <w:r>
        <w:rPr>
          <w:sz w:val="26"/>
        </w:rPr>
        <w:t xml:space="preserve"> Job </w:t>
      </w:r>
      <w:proofErr w:type="spellStart"/>
      <w:r>
        <w:rPr>
          <w:sz w:val="26"/>
        </w:rPr>
        <w:t>xử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ngầm</w:t>
      </w:r>
      <w:proofErr w:type="spellEnd"/>
      <w:r>
        <w:rPr>
          <w:sz w:val="26"/>
        </w:rPr>
        <w:t xml:space="preserve"> (</w:t>
      </w:r>
      <w:proofErr w:type="spellStart"/>
      <w:r>
        <w:rPr>
          <w:sz w:val="26"/>
        </w:rPr>
        <w:t>tính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cước</w:t>
      </w:r>
      <w:proofErr w:type="spellEnd"/>
      <w:r>
        <w:rPr>
          <w:sz w:val="26"/>
        </w:rPr>
        <w:t xml:space="preserve">, IoT sync), </w:t>
      </w:r>
      <w:proofErr w:type="spellStart"/>
      <w:r>
        <w:rPr>
          <w:sz w:val="26"/>
        </w:rPr>
        <w:t>gọi</w:t>
      </w:r>
      <w:proofErr w:type="spellEnd"/>
      <w:r>
        <w:rPr>
          <w:sz w:val="26"/>
        </w:rPr>
        <w:t xml:space="preserve"> `</w:t>
      </w:r>
      <w:proofErr w:type="spellStart"/>
      <w:proofErr w:type="gramStart"/>
      <w:r>
        <w:rPr>
          <w:sz w:val="26"/>
        </w:rPr>
        <w:t>TenantScope</w:t>
      </w:r>
      <w:proofErr w:type="spellEnd"/>
      <w:r>
        <w:rPr>
          <w:sz w:val="26"/>
        </w:rPr>
        <w:t>::</w:t>
      </w:r>
      <w:proofErr w:type="spellStart"/>
      <w:r>
        <w:rPr>
          <w:sz w:val="26"/>
        </w:rPr>
        <w:t>withoutGlobalScope</w:t>
      </w:r>
      <w:proofErr w:type="spellEnd"/>
      <w:r>
        <w:rPr>
          <w:sz w:val="26"/>
        </w:rPr>
        <w:t>(</w:t>
      </w:r>
      <w:proofErr w:type="gramEnd"/>
      <w:r>
        <w:rPr>
          <w:sz w:val="26"/>
        </w:rPr>
        <w:t xml:space="preserve">)`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truyền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tường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minh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tenant_id</w:t>
      </w:r>
      <w:proofErr w:type="spellEnd"/>
      <w:r>
        <w:rPr>
          <w:sz w:val="26"/>
        </w:rPr>
        <w:t xml:space="preserve">` </w:t>
      </w:r>
      <w:proofErr w:type="spellStart"/>
      <w:r>
        <w:rPr>
          <w:sz w:val="26"/>
        </w:rPr>
        <w:t>trong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câu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lệnh</w:t>
      </w:r>
      <w:proofErr w:type="spellEnd"/>
      <w:r>
        <w:rPr>
          <w:sz w:val="26"/>
        </w:rPr>
        <w:t xml:space="preserve"> query.</w:t>
      </w:r>
    </w:p>
    <w:p w14:paraId="482BDE3F" w14:textId="77777777" w:rsidR="00673DCA" w:rsidRDefault="00000000">
      <w:pPr>
        <w:spacing w:before="160" w:after="60"/>
      </w:pPr>
      <w:r>
        <w:rPr>
          <w:b/>
          <w:sz w:val="26"/>
        </w:rPr>
        <w:t xml:space="preserve">5. Ma </w:t>
      </w:r>
      <w:proofErr w:type="spellStart"/>
      <w:r>
        <w:rPr>
          <w:b/>
          <w:sz w:val="26"/>
        </w:rPr>
        <w:t>trận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Ngoại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lệ</w:t>
      </w:r>
      <w:proofErr w:type="spellEnd"/>
      <w:r>
        <w:rPr>
          <w:b/>
          <w:sz w:val="26"/>
        </w:rPr>
        <w:t xml:space="preserve"> (Exception &amp; Error Handling)</w:t>
      </w:r>
    </w:p>
    <w:p w14:paraId="55F9F479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A. </w:t>
      </w:r>
      <w:proofErr w:type="spellStart"/>
      <w:r>
        <w:rPr>
          <w:b/>
          <w:i/>
          <w:sz w:val="28"/>
        </w:rPr>
        <w:t>Kịch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bản</w:t>
      </w:r>
      <w:proofErr w:type="spellEnd"/>
      <w:r>
        <w:rPr>
          <w:b/>
          <w:i/>
          <w:sz w:val="28"/>
        </w:rPr>
        <w:t xml:space="preserve"> Ngoại </w:t>
      </w:r>
      <w:proofErr w:type="spellStart"/>
      <w:r>
        <w:rPr>
          <w:b/>
          <w:i/>
          <w:sz w:val="28"/>
        </w:rPr>
        <w:t>lệ</w:t>
      </w:r>
      <w:proofErr w:type="spellEnd"/>
      <w:r>
        <w:rPr>
          <w:b/>
          <w:i/>
          <w:sz w:val="28"/>
        </w:rPr>
        <w:t xml:space="preserve"> &amp; </w:t>
      </w:r>
      <w:proofErr w:type="spellStart"/>
      <w:r>
        <w:rPr>
          <w:b/>
          <w:i/>
          <w:sz w:val="28"/>
        </w:rPr>
        <w:t>Kiểm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thử</w:t>
      </w:r>
      <w:proofErr w:type="spellEnd"/>
      <w:r>
        <w:rPr>
          <w:b/>
          <w:i/>
          <w:sz w:val="28"/>
        </w:rPr>
        <w:t xml:space="preserve"> Giao </w:t>
      </w:r>
      <w:proofErr w:type="spellStart"/>
      <w:r>
        <w:rPr>
          <w:b/>
          <w:i/>
          <w:sz w:val="28"/>
        </w:rPr>
        <w:t>diện</w:t>
      </w:r>
      <w:proofErr w:type="spellEnd"/>
      <w:r>
        <w:rPr>
          <w:b/>
          <w:i/>
          <w:sz w:val="28"/>
        </w:rPr>
        <w:t xml:space="preserve"> (UI/UX Edge Cases &amp; Error States)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199"/>
        <w:gridCol w:w="5863"/>
      </w:tblGrid>
      <w:tr w:rsidR="00673DCA" w14:paraId="0E55E973" w14:textId="77777777">
        <w:trPr>
          <w:tblHeader/>
          <w:jc w:val="center"/>
        </w:trPr>
        <w:tc>
          <w:tcPr>
            <w:tcW w:w="33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1249AC6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Nguyên </w:t>
            </w:r>
            <w:proofErr w:type="spellStart"/>
            <w:r>
              <w:rPr>
                <w:b/>
                <w:color w:val="0F172A"/>
                <w:sz w:val="23"/>
              </w:rPr>
              <w:t>Nhân</w:t>
            </w:r>
            <w:proofErr w:type="spellEnd"/>
            <w:r>
              <w:rPr>
                <w:b/>
                <w:color w:val="0F172A"/>
                <w:sz w:val="23"/>
              </w:rPr>
              <w:t xml:space="preserve"> / </w:t>
            </w: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Thao </w:t>
            </w:r>
            <w:proofErr w:type="spellStart"/>
            <w:r>
              <w:rPr>
                <w:b/>
                <w:color w:val="0F172A"/>
                <w:sz w:val="23"/>
              </w:rPr>
              <w:t>Tác</w:t>
            </w:r>
            <w:proofErr w:type="spellEnd"/>
          </w:p>
        </w:tc>
        <w:tc>
          <w:tcPr>
            <w:tcW w:w="60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528F73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Hiện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Tượng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</w:t>
            </w:r>
            <w:proofErr w:type="spellStart"/>
            <w:r>
              <w:rPr>
                <w:b/>
                <w:color w:val="0F172A"/>
                <w:sz w:val="23"/>
              </w:rPr>
              <w:t>Hướng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Khắc</w:t>
            </w:r>
            <w:proofErr w:type="spellEnd"/>
            <w:r>
              <w:rPr>
                <w:b/>
                <w:color w:val="0F172A"/>
                <w:sz w:val="23"/>
              </w:rPr>
              <w:t xml:space="preserve"> Phục UI/UX</w:t>
            </w:r>
          </w:p>
        </w:tc>
      </w:tr>
      <w:tr w:rsidR="00673DCA" w14:paraId="7ACE8255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E99CDF" w14:textId="77777777" w:rsidR="00673DCA" w:rsidRDefault="00000000">
            <w:pPr>
              <w:spacing w:before="40" w:after="40"/>
            </w:pP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tình</w:t>
            </w:r>
            <w:proofErr w:type="spellEnd"/>
            <w:r>
              <w:t xml:space="preserve"> </w:t>
            </w:r>
            <w:proofErr w:type="spellStart"/>
            <w:r>
              <w:t>gõ</w:t>
            </w:r>
            <w:proofErr w:type="spellEnd"/>
            <w:r>
              <w:t xml:space="preserve"> URL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33E469" w14:textId="77777777" w:rsidR="00673DCA" w:rsidRDefault="00000000">
            <w:pPr>
              <w:spacing w:before="40" w:after="40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chặn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,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HTTP 404 </w:t>
            </w:r>
            <w:proofErr w:type="spellStart"/>
            <w:r>
              <w:t>hoặc</w:t>
            </w:r>
            <w:proofErr w:type="spellEnd"/>
            <w:r>
              <w:t xml:space="preserve"> 403. Giao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Toast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>: "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!"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Dashboard.</w:t>
            </w:r>
          </w:p>
        </w:tc>
      </w:tr>
      <w:tr w:rsidR="00673DCA" w14:paraId="599ADF4A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6AF030" w14:textId="77777777" w:rsidR="00673DCA" w:rsidRDefault="00000000">
            <w:pPr>
              <w:spacing w:before="40" w:after="40"/>
            </w:pPr>
            <w:proofErr w:type="spellStart"/>
            <w:r>
              <w:lastRenderedPageBreak/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buồng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tình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menu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8D3E47" w14:textId="77777777" w:rsidR="00673DCA" w:rsidRDefault="00000000">
            <w:pPr>
              <w:spacing w:before="40" w:after="40"/>
            </w:pPr>
            <w:proofErr w:type="spellStart"/>
            <w:r>
              <w:t>Ẩn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menu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Sidebar;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tình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URL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403 Forbidden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: "Khu </w:t>
            </w:r>
            <w:proofErr w:type="spellStart"/>
            <w:r>
              <w:t>vực</w:t>
            </w:r>
            <w:proofErr w:type="spellEnd"/>
            <w:r>
              <w:t xml:space="preserve"> 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>."</w:t>
            </w:r>
          </w:p>
        </w:tc>
      </w:tr>
      <w:tr w:rsidR="00673DCA" w14:paraId="07FCEB6D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750E40" w14:textId="77777777" w:rsidR="00673DCA" w:rsidRDefault="00000000">
            <w:pPr>
              <w:spacing w:before="40" w:after="40"/>
            </w:pP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hết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(Session Expired)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form</w:t>
            </w:r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B0641A" w14:textId="77777777" w:rsidR="00673DCA" w:rsidRDefault="00000000">
            <w:pPr>
              <w:spacing w:before="40" w:after="40"/>
            </w:pPr>
            <w:proofErr w:type="spellStart"/>
            <w:r>
              <w:t>Mở</w:t>
            </w:r>
            <w:proofErr w:type="spellEnd"/>
            <w:r>
              <w:t xml:space="preserve"> Modal pop-up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chỗ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,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100%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form.</w:t>
            </w:r>
          </w:p>
        </w:tc>
      </w:tr>
      <w:tr w:rsidR="00673DCA" w14:paraId="2BC3F828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E06DFF" w14:textId="77777777" w:rsidR="00673DCA" w:rsidRDefault="00000000">
            <w:pPr>
              <w:spacing w:before="40" w:after="40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đường</w:t>
            </w:r>
            <w:proofErr w:type="spellEnd"/>
            <w:r>
              <w:t xml:space="preserve"> link </w:t>
            </w:r>
            <w:proofErr w:type="spellStart"/>
            <w:r>
              <w:t>nội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E8885C" w14:textId="77777777" w:rsidR="00673DCA" w:rsidRDefault="00000000">
            <w:pPr>
              <w:spacing w:before="40" w:after="40"/>
            </w:pP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tức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/login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số</w:t>
            </w:r>
            <w:proofErr w:type="spellEnd"/>
            <w:r>
              <w:t xml:space="preserve"> ?</w:t>
            </w:r>
            <w:proofErr w:type="spellStart"/>
            <w:r>
              <w:t>redirect</w:t>
            </w:r>
            <w:proofErr w:type="gramEnd"/>
            <w:r>
              <w:t>_to</w:t>
            </w:r>
            <w:proofErr w:type="spellEnd"/>
            <w:r>
              <w:t xml:space="preserve">=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quay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.</w:t>
            </w:r>
          </w:p>
        </w:tc>
      </w:tr>
      <w:tr w:rsidR="00673DCA" w14:paraId="7D02E833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13DBFE" w14:textId="77777777" w:rsidR="00673DCA" w:rsidRDefault="00000000">
            <w:pPr>
              <w:spacing w:before="40" w:after="40"/>
            </w:pPr>
            <w:r>
              <w:t xml:space="preserve">Tài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bất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EB615C" w14:textId="77777777" w:rsidR="00673DCA" w:rsidRDefault="00000000">
            <w:pPr>
              <w:spacing w:before="40" w:after="40"/>
            </w:pP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Dashboard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 xml:space="preserve"> (Empty State) </w:t>
            </w:r>
            <w:proofErr w:type="spellStart"/>
            <w:r>
              <w:t>với</w:t>
            </w:r>
            <w:proofErr w:type="spellEnd"/>
            <w:r>
              <w:t xml:space="preserve"> banner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thân</w:t>
            </w:r>
            <w:proofErr w:type="spellEnd"/>
            <w:r>
              <w:t xml:space="preserve"> </w:t>
            </w:r>
            <w:proofErr w:type="spellStart"/>
            <w:r>
              <w:t>thiện</w:t>
            </w:r>
            <w:proofErr w:type="spellEnd"/>
            <w:r>
              <w:t>: "</w:t>
            </w:r>
            <w:proofErr w:type="spellStart"/>
            <w:r>
              <w:t>Chào</w:t>
            </w:r>
            <w:proofErr w:type="spellEnd"/>
            <w:r>
              <w:t xml:space="preserve"> </w:t>
            </w:r>
            <w:proofErr w:type="spellStart"/>
            <w:r>
              <w:t>mừng</w:t>
            </w:r>
            <w:proofErr w:type="spellEnd"/>
            <w:r>
              <w:t xml:space="preserve"> </w:t>
            </w:r>
            <w:proofErr w:type="spellStart"/>
            <w:r>
              <w:t>bạn</w:t>
            </w:r>
            <w:proofErr w:type="spellEnd"/>
            <w:r>
              <w:t xml:space="preserve">! </w:t>
            </w:r>
            <w:proofErr w:type="spellStart"/>
            <w:r>
              <w:t>Hãy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đây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kinh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>."</w:t>
            </w:r>
          </w:p>
        </w:tc>
      </w:tr>
    </w:tbl>
    <w:p w14:paraId="7392EE4D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B. </w:t>
      </w:r>
      <w:proofErr w:type="spellStart"/>
      <w:r>
        <w:rPr>
          <w:b/>
          <w:i/>
          <w:sz w:val="28"/>
        </w:rPr>
        <w:t>Tầng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Máy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chủ</w:t>
      </w:r>
      <w:proofErr w:type="spellEnd"/>
      <w:r>
        <w:rPr>
          <w:b/>
          <w:i/>
          <w:sz w:val="28"/>
        </w:rPr>
        <w:t xml:space="preserve"> Backend (Server-side / HTTP Response)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511"/>
        <w:gridCol w:w="988"/>
        <w:gridCol w:w="3164"/>
        <w:gridCol w:w="3399"/>
      </w:tblGrid>
      <w:tr w:rsidR="00673DCA" w14:paraId="18043F5E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CCF0E3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Phát</w:t>
            </w:r>
            <w:proofErr w:type="spellEnd"/>
            <w:r>
              <w:rPr>
                <w:b/>
                <w:color w:val="0F172A"/>
                <w:sz w:val="23"/>
              </w:rPr>
              <w:t xml:space="preserve"> Sinh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422A7A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Mã</w:t>
            </w:r>
            <w:proofErr w:type="spellEnd"/>
            <w:r>
              <w:rPr>
                <w:b/>
                <w:color w:val="0F172A"/>
                <w:sz w:val="23"/>
              </w:rPr>
              <w:t xml:space="preserve"> HTTP</w:t>
            </w:r>
          </w:p>
        </w:tc>
        <w:tc>
          <w:tcPr>
            <w:tcW w:w="2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646763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Error Code</w:t>
            </w:r>
          </w:p>
        </w:tc>
        <w:tc>
          <w:tcPr>
            <w:tcW w:w="30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DEE502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Xử</w:t>
            </w:r>
            <w:proofErr w:type="spellEnd"/>
            <w:r>
              <w:rPr>
                <w:b/>
                <w:color w:val="0F172A"/>
                <w:sz w:val="23"/>
              </w:rPr>
              <w:t xml:space="preserve"> Lý </w:t>
            </w:r>
            <w:proofErr w:type="spellStart"/>
            <w:r>
              <w:rPr>
                <w:b/>
                <w:color w:val="0F172A"/>
                <w:sz w:val="23"/>
              </w:rPr>
              <w:t>Kỹ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Thuật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/ Gotchas</w:t>
            </w:r>
          </w:p>
        </w:tc>
      </w:tr>
      <w:tr w:rsidR="00673DCA" w14:paraId="22C6CB1E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FFB11E" w14:textId="77777777" w:rsidR="00673DCA" w:rsidRDefault="00000000">
            <w:pPr>
              <w:spacing w:before="40" w:after="40"/>
            </w:pP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  <w:r>
              <w:t xml:space="preserve"> A </w:t>
            </w:r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ID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  <w:r>
              <w:t xml:space="preserve"> B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3AC009" w14:textId="77777777" w:rsidR="00673DCA" w:rsidRDefault="00000000">
            <w:pPr>
              <w:spacing w:before="40" w:after="40"/>
            </w:pPr>
            <w:r>
              <w:t>404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E60818" w14:textId="77777777" w:rsidR="00673DCA" w:rsidRDefault="00000000">
            <w:pPr>
              <w:spacing w:before="40" w:after="40"/>
            </w:pPr>
            <w:r>
              <w:t>MODEL_NOT_FOUND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D126B4" w14:textId="77777777" w:rsidR="00673DCA" w:rsidRDefault="00000000">
            <w:pPr>
              <w:spacing w:before="40" w:after="40"/>
            </w:pPr>
            <w:r>
              <w:t xml:space="preserve">Global Scope </w:t>
            </w:r>
            <w:proofErr w:type="spellStart"/>
            <w:r>
              <w:t>thêm</w:t>
            </w:r>
            <w:proofErr w:type="spellEnd"/>
            <w:r>
              <w:t xml:space="preserve"> WHERE </w:t>
            </w:r>
            <w:proofErr w:type="spellStart"/>
            <w:r>
              <w:t>tenant_id</w:t>
            </w:r>
            <w:proofErr w:type="spellEnd"/>
            <w:r>
              <w:t xml:space="preserve"> = A,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thấy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.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HTTP 404 </w:t>
            </w:r>
            <w:proofErr w:type="spellStart"/>
            <w:r>
              <w:t>sạch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, </w:t>
            </w:r>
            <w:proofErr w:type="spellStart"/>
            <w:r>
              <w:t>tuyệt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lộ</w:t>
            </w:r>
            <w:proofErr w:type="spellEnd"/>
            <w:r>
              <w:t xml:space="preserve"> 403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che</w:t>
            </w:r>
            <w:proofErr w:type="spellEnd"/>
            <w:r>
              <w:t xml:space="preserve"> </w:t>
            </w:r>
            <w:proofErr w:type="spellStart"/>
            <w:r>
              <w:t>giấu</w:t>
            </w:r>
            <w:proofErr w:type="spellEnd"/>
            <w:r>
              <w:t xml:space="preserve"> ID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>.</w:t>
            </w:r>
          </w:p>
        </w:tc>
      </w:tr>
      <w:tr w:rsidR="00673DCA" w14:paraId="0F8FC2FB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6B14E4" w14:textId="77777777" w:rsidR="00673DCA" w:rsidRDefault="00000000">
            <w:pPr>
              <w:spacing w:before="40" w:after="40"/>
            </w:pPr>
            <w:r>
              <w:t xml:space="preserve">Request API </w:t>
            </w:r>
            <w:proofErr w:type="spellStart"/>
            <w:r>
              <w:t>thiếu</w:t>
            </w:r>
            <w:proofErr w:type="spellEnd"/>
            <w:r>
              <w:t xml:space="preserve"> token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Sanctum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0D4440" w14:textId="77777777" w:rsidR="00673DCA" w:rsidRDefault="00000000">
            <w:pPr>
              <w:spacing w:before="40" w:after="40"/>
            </w:pPr>
            <w:r>
              <w:t>401</w:t>
            </w:r>
          </w:p>
        </w:tc>
        <w:tc>
          <w:tcPr>
            <w:tcW w:w="2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00016D" w14:textId="77777777" w:rsidR="00673DCA" w:rsidRDefault="00000000">
            <w:pPr>
              <w:spacing w:before="40" w:after="40"/>
            </w:pPr>
            <w:r>
              <w:t>AUTH_UNAUTHENTICATED</w:t>
            </w:r>
          </w:p>
        </w:tc>
        <w:tc>
          <w:tcPr>
            <w:tcW w:w="30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437296" w14:textId="77777777" w:rsidR="00673DCA" w:rsidRDefault="00000000">
            <w:pPr>
              <w:spacing w:before="40" w:after="40"/>
            </w:pP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JSON: {"success": false, "</w:t>
            </w:r>
            <w:proofErr w:type="spellStart"/>
            <w:r>
              <w:t>error_code</w:t>
            </w:r>
            <w:proofErr w:type="spellEnd"/>
            <w:r>
              <w:t>": "AUTH_UNAUTHENTICATED", "message": "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>."}</w:t>
            </w:r>
          </w:p>
        </w:tc>
      </w:tr>
    </w:tbl>
    <w:p w14:paraId="1937CC89" w14:textId="77777777" w:rsidR="00673DCA" w:rsidRDefault="00000000">
      <w:pPr>
        <w:spacing w:before="160" w:after="60"/>
      </w:pPr>
      <w:r>
        <w:rPr>
          <w:b/>
          <w:sz w:val="26"/>
        </w:rPr>
        <w:t xml:space="preserve">6. </w:t>
      </w:r>
      <w:proofErr w:type="spellStart"/>
      <w:r>
        <w:rPr>
          <w:b/>
          <w:sz w:val="26"/>
        </w:rPr>
        <w:t>Tiêu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chí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Nghiệm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thu</w:t>
      </w:r>
      <w:proofErr w:type="spellEnd"/>
      <w:r>
        <w:rPr>
          <w:b/>
          <w:sz w:val="26"/>
        </w:rPr>
        <w:t xml:space="preserve"> (Definition of Done - DoD)</w:t>
      </w:r>
    </w:p>
    <w:p w14:paraId="0CAE63D6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r>
        <w:rPr>
          <w:sz w:val="26"/>
        </w:rPr>
        <w:t xml:space="preserve">100% </w:t>
      </w:r>
      <w:proofErr w:type="spellStart"/>
      <w:r>
        <w:rPr>
          <w:sz w:val="26"/>
        </w:rPr>
        <w:t>câu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lệnh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truy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vấn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nghiệp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vụ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của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chủ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trọ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bổ</w:t>
      </w:r>
      <w:proofErr w:type="spellEnd"/>
      <w:r>
        <w:rPr>
          <w:sz w:val="26"/>
        </w:rPr>
        <w:t xml:space="preserve"> sung </w:t>
      </w:r>
      <w:proofErr w:type="spellStart"/>
      <w:r>
        <w:rPr>
          <w:sz w:val="26"/>
        </w:rPr>
        <w:t>điều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kiện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tenant_id</w:t>
      </w:r>
      <w:proofErr w:type="spellEnd"/>
      <w:r>
        <w:rPr>
          <w:sz w:val="26"/>
        </w:rPr>
        <w:t xml:space="preserve"> </w:t>
      </w:r>
      <w:proofErr w:type="gramStart"/>
      <w:r>
        <w:rPr>
          <w:sz w:val="26"/>
        </w:rPr>
        <w:t>= ?</w:t>
      </w:r>
      <w:proofErr w:type="gramEnd"/>
      <w:r>
        <w:rPr>
          <w:sz w:val="26"/>
        </w:rPr>
        <w:t>`.</w:t>
      </w:r>
    </w:p>
    <w:p w14:paraId="1938C7D6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Viết</w:t>
      </w:r>
      <w:proofErr w:type="spellEnd"/>
      <w:r>
        <w:rPr>
          <w:sz w:val="26"/>
        </w:rPr>
        <w:t xml:space="preserve"> Unit Test </w:t>
      </w:r>
      <w:proofErr w:type="spellStart"/>
      <w:r>
        <w:rPr>
          <w:sz w:val="26"/>
        </w:rPr>
        <w:t>chứng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minh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Chủ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trọ</w:t>
      </w:r>
      <w:proofErr w:type="spellEnd"/>
      <w:r>
        <w:rPr>
          <w:sz w:val="26"/>
        </w:rPr>
        <w:t xml:space="preserve"> A </w:t>
      </w:r>
      <w:proofErr w:type="spellStart"/>
      <w:r>
        <w:rPr>
          <w:sz w:val="26"/>
        </w:rPr>
        <w:t>không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thể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xem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sửa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hoặc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xóa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của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Chủ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trọ</w:t>
      </w:r>
      <w:proofErr w:type="spellEnd"/>
      <w:r>
        <w:rPr>
          <w:sz w:val="26"/>
        </w:rPr>
        <w:t xml:space="preserve"> B.</w:t>
      </w:r>
    </w:p>
    <w:p w14:paraId="32570DF9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Superadmin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đăng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truy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cập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xem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được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toàn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bộ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danh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sách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toàn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sàn</w:t>
      </w:r>
      <w:proofErr w:type="spellEnd"/>
      <w:r>
        <w:rPr>
          <w:sz w:val="26"/>
        </w:rPr>
        <w:t>.</w:t>
      </w:r>
    </w:p>
    <w:p w14:paraId="50BFC9E5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Người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dùng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truy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cập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sai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phân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hệ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bị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chặn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ngay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tại</w:t>
      </w:r>
      <w:proofErr w:type="spellEnd"/>
      <w:r>
        <w:rPr>
          <w:sz w:val="26"/>
        </w:rPr>
        <w:t xml:space="preserve"> Middleware </w:t>
      </w:r>
      <w:proofErr w:type="spellStart"/>
      <w:r>
        <w:rPr>
          <w:sz w:val="26"/>
        </w:rPr>
        <w:t>với</w:t>
      </w:r>
      <w:proofErr w:type="spellEnd"/>
      <w:r>
        <w:rPr>
          <w:sz w:val="26"/>
        </w:rPr>
        <w:t xml:space="preserve"> HTTP 403.</w:t>
      </w:r>
    </w:p>
    <w:p w14:paraId="68B1381F" w14:textId="77777777" w:rsidR="00673DCA" w:rsidRDefault="00000000">
      <w:pPr>
        <w:spacing w:before="200" w:after="80"/>
      </w:pPr>
      <w:r>
        <w:rPr>
          <w:b/>
          <w:sz w:val="26"/>
        </w:rPr>
        <w:lastRenderedPageBreak/>
        <w:t>3. ĐẶC TẢ KỸ THUẬT: XÁC THỰC ĐĂNG KÝ, ĐĂNG NHẬP &amp; CHỐNG TẤN CÔNG BRUTE-FORCE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737"/>
        <w:gridCol w:w="6325"/>
      </w:tblGrid>
      <w:tr w:rsidR="00673DCA" w14:paraId="29F341BB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1C2E69C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Thông Tin Chung</w:t>
            </w:r>
          </w:p>
        </w:tc>
        <w:tc>
          <w:tcPr>
            <w:tcW w:w="65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15D758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Chi </w:t>
            </w:r>
            <w:proofErr w:type="spellStart"/>
            <w:r>
              <w:rPr>
                <w:b/>
                <w:color w:val="0F172A"/>
                <w:sz w:val="23"/>
              </w:rPr>
              <w:t>Tiết</w:t>
            </w:r>
            <w:proofErr w:type="spellEnd"/>
          </w:p>
        </w:tc>
      </w:tr>
      <w:tr w:rsidR="00673DCA" w14:paraId="205C99FD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2D78F3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(Feature </w:t>
            </w:r>
            <w:proofErr w:type="gramStart"/>
            <w:r>
              <w:t>Code)*</w:t>
            </w:r>
            <w:proofErr w:type="gramEnd"/>
            <w:r>
              <w:t>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85F033" w14:textId="77777777" w:rsidR="00673DCA" w:rsidRDefault="00000000">
            <w:pPr>
              <w:spacing w:before="40" w:after="40"/>
            </w:pPr>
            <w:r>
              <w:t>FEAT-HIEN-03</w:t>
            </w:r>
          </w:p>
        </w:tc>
      </w:tr>
      <w:tr w:rsidR="00673DCA" w14:paraId="7E9ADC48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8C4100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(Type)**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A6586A" w14:textId="77777777" w:rsidR="00673DCA" w:rsidRDefault="00000000">
            <w:pPr>
              <w:spacing w:before="40" w:after="40"/>
            </w:pPr>
            <w:r>
              <w:t>Core Security / Authentication / Rate Limiting</w:t>
            </w:r>
          </w:p>
        </w:tc>
      </w:tr>
      <w:tr w:rsidR="00673DCA" w14:paraId="5B592548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01A713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Nhánh</w:t>
            </w:r>
            <w:proofErr w:type="spellEnd"/>
            <w:r>
              <w:t xml:space="preserve"> Git (Branches)**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73538D" w14:textId="77777777" w:rsidR="00673DCA" w:rsidRDefault="00000000">
            <w:pPr>
              <w:spacing w:before="40" w:after="40"/>
            </w:pPr>
            <w:r>
              <w:t>main, feature/auth-rate-limiting</w:t>
            </w:r>
          </w:p>
        </w:tc>
      </w:tr>
      <w:tr w:rsidR="00673DCA" w14:paraId="2288DEA2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F82BED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(Assignee)**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9E4BD" w14:textId="77777777" w:rsidR="00673DCA" w:rsidRDefault="00000000">
            <w:pPr>
              <w:spacing w:before="40" w:after="40"/>
            </w:pPr>
            <w:r>
              <w:t>Nguyễn Thanh Hiền (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Trưởng</w:t>
            </w:r>
            <w:proofErr w:type="spellEnd"/>
            <w:r>
              <w:t>)</w:t>
            </w:r>
          </w:p>
        </w:tc>
      </w:tr>
      <w:tr w:rsidR="00673DCA" w14:paraId="2200A287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D1BAA0" w14:textId="77777777" w:rsidR="00673DCA" w:rsidRDefault="00000000">
            <w:pPr>
              <w:spacing w:before="40" w:after="40"/>
            </w:pPr>
            <w:r>
              <w:t>**Package / Standards**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F17ACB" w14:textId="77777777" w:rsidR="00673DCA" w:rsidRDefault="00000000">
            <w:pPr>
              <w:spacing w:before="40" w:after="40"/>
            </w:pPr>
            <w:r>
              <w:t xml:space="preserve">Laravel Fortify / Custom Auth, Redis Rate Limiter, </w:t>
            </w:r>
            <w:proofErr w:type="spellStart"/>
            <w:r>
              <w:t>Bcrypt</w:t>
            </w:r>
            <w:proofErr w:type="spellEnd"/>
            <w:r>
              <w:t xml:space="preserve"> (rounds = 12), HMAC Blind Index</w:t>
            </w:r>
          </w:p>
        </w:tc>
      </w:tr>
    </w:tbl>
    <w:p w14:paraId="0D67D449" w14:textId="77777777" w:rsidR="00673DCA" w:rsidRDefault="00000000">
      <w:pPr>
        <w:spacing w:before="160" w:after="60"/>
      </w:pPr>
      <w:r>
        <w:rPr>
          <w:b/>
          <w:sz w:val="26"/>
        </w:rPr>
        <w:t>1. Phạm vi &amp; Endpoints API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189"/>
        <w:gridCol w:w="2682"/>
        <w:gridCol w:w="2151"/>
        <w:gridCol w:w="3040"/>
      </w:tblGrid>
      <w:tr w:rsidR="00673DCA" w14:paraId="73CF4C71" w14:textId="77777777">
        <w:trPr>
          <w:tblHeader/>
          <w:jc w:val="center"/>
        </w:trPr>
        <w:tc>
          <w:tcPr>
            <w:tcW w:w="1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347B3AF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Method</w:t>
            </w:r>
          </w:p>
        </w:tc>
        <w:tc>
          <w:tcPr>
            <w:tcW w:w="27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C51F22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Endpoint URL</w:t>
            </w:r>
          </w:p>
        </w:tc>
        <w:tc>
          <w:tcPr>
            <w:tcW w:w="2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483E08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Middlewares</w:t>
            </w:r>
            <w:proofErr w:type="spellEnd"/>
          </w:p>
        </w:tc>
        <w:tc>
          <w:tcPr>
            <w:tcW w:w="3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809B37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Mô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Tả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Chức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Năng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</w:p>
        </w:tc>
      </w:tr>
      <w:tr w:rsidR="00673DCA" w14:paraId="00DF68A7" w14:textId="77777777">
        <w:trPr>
          <w:jc w:val="center"/>
        </w:trPr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B4857B" w14:textId="77777777" w:rsidR="00673DCA" w:rsidRDefault="00000000">
            <w:pPr>
              <w:spacing w:before="40" w:after="40"/>
            </w:pPr>
            <w:r>
              <w:t>POST</w:t>
            </w:r>
          </w:p>
        </w:tc>
        <w:tc>
          <w:tcPr>
            <w:tcW w:w="2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71B865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/auth/register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BBC625" w14:textId="77777777" w:rsidR="00673DCA" w:rsidRDefault="00000000">
            <w:pPr>
              <w:spacing w:before="40" w:after="40"/>
            </w:pPr>
            <w:proofErr w:type="spellStart"/>
            <w:r>
              <w:t>api</w:t>
            </w:r>
            <w:proofErr w:type="spellEnd"/>
            <w:r>
              <w:t>, guest, throttle:10,1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AD4FE8" w14:textId="77777777" w:rsidR="00673DCA" w:rsidRDefault="00000000">
            <w:pPr>
              <w:spacing w:before="40" w:after="40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(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Cư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  <w:r>
              <w:t>)</w:t>
            </w:r>
          </w:p>
        </w:tc>
      </w:tr>
      <w:tr w:rsidR="00673DCA" w14:paraId="1A63F19C" w14:textId="77777777">
        <w:trPr>
          <w:jc w:val="center"/>
        </w:trPr>
        <w:tc>
          <w:tcPr>
            <w:tcW w:w="1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BE7B54" w14:textId="77777777" w:rsidR="00673DCA" w:rsidRDefault="00000000">
            <w:pPr>
              <w:spacing w:before="40" w:after="40"/>
            </w:pPr>
            <w:r>
              <w:t>POST</w:t>
            </w:r>
          </w:p>
        </w:tc>
        <w:tc>
          <w:tcPr>
            <w:tcW w:w="27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8E02E2" w14:textId="77777777" w:rsidR="00673DCA" w:rsidRDefault="00000000">
            <w:pPr>
              <w:spacing w:before="40" w:after="40"/>
            </w:pPr>
            <w:r>
              <w:t>/</w:t>
            </w:r>
            <w:proofErr w:type="gramStart"/>
            <w:r>
              <w:t>login</w:t>
            </w:r>
            <w:proofErr w:type="gramEnd"/>
          </w:p>
        </w:tc>
        <w:tc>
          <w:tcPr>
            <w:tcW w:w="2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117461" w14:textId="77777777" w:rsidR="00673DCA" w:rsidRDefault="00000000">
            <w:pPr>
              <w:spacing w:before="40" w:after="40"/>
            </w:pPr>
            <w:r>
              <w:t>web, guest, throttle:30,1</w:t>
            </w:r>
          </w:p>
        </w:tc>
        <w:tc>
          <w:tcPr>
            <w:tcW w:w="3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AA67FB" w14:textId="77777777" w:rsidR="00673DCA" w:rsidRDefault="00000000">
            <w:pPr>
              <w:spacing w:before="40" w:after="40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Username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 di </w:t>
            </w:r>
            <w:proofErr w:type="spellStart"/>
            <w:r>
              <w:t>động</w:t>
            </w:r>
            <w:proofErr w:type="spellEnd"/>
          </w:p>
        </w:tc>
      </w:tr>
      <w:tr w:rsidR="00673DCA" w14:paraId="259BD078" w14:textId="77777777">
        <w:trPr>
          <w:jc w:val="center"/>
        </w:trPr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38B708" w14:textId="77777777" w:rsidR="00673DCA" w:rsidRDefault="00000000">
            <w:pPr>
              <w:spacing w:before="40" w:after="40"/>
            </w:pPr>
            <w:r>
              <w:t>POST</w:t>
            </w:r>
          </w:p>
        </w:tc>
        <w:tc>
          <w:tcPr>
            <w:tcW w:w="2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D25AB7" w14:textId="77777777" w:rsidR="00673DCA" w:rsidRDefault="00000000">
            <w:pPr>
              <w:spacing w:before="40" w:after="40"/>
            </w:pPr>
            <w:r>
              <w:t>/</w:t>
            </w:r>
            <w:proofErr w:type="gramStart"/>
            <w:r>
              <w:t>logout</w:t>
            </w:r>
            <w:proofErr w:type="gramEnd"/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EEE9C9" w14:textId="77777777" w:rsidR="00673DCA" w:rsidRDefault="00000000">
            <w:pPr>
              <w:spacing w:before="40" w:after="40"/>
            </w:pPr>
            <w:r>
              <w:t>web, auth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8B8C8E" w14:textId="77777777" w:rsidR="00673DCA" w:rsidRDefault="00000000">
            <w:pPr>
              <w:spacing w:before="40" w:after="40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, </w:t>
            </w:r>
            <w:proofErr w:type="spellStart"/>
            <w:r>
              <w:t>hủy</w:t>
            </w:r>
            <w:proofErr w:type="spellEnd"/>
            <w:r>
              <w:t xml:space="preserve"> Cookie </w:t>
            </w:r>
            <w:proofErr w:type="spellStart"/>
            <w:r>
              <w:t>và</w:t>
            </w:r>
            <w:proofErr w:type="spellEnd"/>
            <w:r>
              <w:t xml:space="preserve"> Session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</w:p>
        </w:tc>
      </w:tr>
    </w:tbl>
    <w:p w14:paraId="65995DDD" w14:textId="77777777" w:rsidR="00673DCA" w:rsidRDefault="00000000">
      <w:pPr>
        <w:spacing w:before="160" w:after="60"/>
      </w:pPr>
      <w:r>
        <w:rPr>
          <w:b/>
          <w:sz w:val="26"/>
        </w:rPr>
        <w:t xml:space="preserve">2. </w:t>
      </w:r>
      <w:proofErr w:type="spellStart"/>
      <w:r>
        <w:rPr>
          <w:b/>
          <w:sz w:val="26"/>
        </w:rPr>
        <w:t>Thuật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toán</w:t>
      </w:r>
      <w:proofErr w:type="spellEnd"/>
      <w:r>
        <w:rPr>
          <w:b/>
          <w:sz w:val="26"/>
        </w:rPr>
        <w:t xml:space="preserve"> &amp; </w:t>
      </w:r>
      <w:proofErr w:type="spellStart"/>
      <w:r>
        <w:rPr>
          <w:b/>
          <w:sz w:val="26"/>
        </w:rPr>
        <w:t>Luồng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vụ</w:t>
      </w:r>
      <w:proofErr w:type="spellEnd"/>
      <w:r>
        <w:rPr>
          <w:b/>
          <w:sz w:val="26"/>
        </w:rPr>
        <w:t xml:space="preserve"> (Business Logic Flow)</w:t>
      </w:r>
    </w:p>
    <w:p w14:paraId="47B2D20F" w14:textId="77777777" w:rsidR="00673DCA" w:rsidRDefault="00000000">
      <w:pPr>
        <w:shd w:val="clear" w:color="auto" w:fill="F8FAFC"/>
        <w:spacing w:before="80" w:after="80"/>
        <w:ind w:left="288"/>
      </w:pPr>
      <w:r>
        <w:rPr>
          <w:color w:val="1E293B"/>
          <w:sz w:val="26"/>
        </w:rPr>
        <w:t>User Input: (Username/SĐT + Password)</w:t>
      </w:r>
      <w:r>
        <w:rPr>
          <w:color w:val="1E293B"/>
          <w:sz w:val="26"/>
        </w:rPr>
        <w:br/>
        <w:t xml:space="preserve">                 |</w:t>
      </w:r>
      <w:r>
        <w:rPr>
          <w:color w:val="1E293B"/>
          <w:sz w:val="26"/>
        </w:rPr>
        <w:br/>
        <w:t xml:space="preserve">                 v</w:t>
      </w:r>
      <w:r>
        <w:rPr>
          <w:color w:val="1E293B"/>
          <w:sz w:val="26"/>
        </w:rPr>
        <w:br/>
        <w:t xml:space="preserve">     [</w:t>
      </w:r>
      <w:proofErr w:type="spellStart"/>
      <w:r>
        <w:rPr>
          <w:color w:val="1E293B"/>
          <w:sz w:val="26"/>
        </w:rPr>
        <w:t>Kiểm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tra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định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dạng</w:t>
      </w:r>
      <w:proofErr w:type="spellEnd"/>
      <w:r>
        <w:rPr>
          <w:color w:val="1E293B"/>
          <w:sz w:val="26"/>
        </w:rPr>
        <w:t xml:space="preserve"> SĐT Việt Nam: /^(0[3|5|7|8|9])[0-9]{8}$/]</w:t>
      </w:r>
      <w:r>
        <w:rPr>
          <w:color w:val="1E293B"/>
          <w:sz w:val="26"/>
        </w:rPr>
        <w:br/>
        <w:t xml:space="preserve">                 |</w:t>
      </w:r>
      <w:r>
        <w:rPr>
          <w:color w:val="1E293B"/>
          <w:sz w:val="26"/>
        </w:rPr>
        <w:br/>
        <w:t xml:space="preserve">        +--------+--------+</w:t>
      </w:r>
      <w:r>
        <w:rPr>
          <w:color w:val="1E293B"/>
          <w:sz w:val="26"/>
        </w:rPr>
        <w:br/>
        <w:t xml:space="preserve">        | </w:t>
      </w:r>
      <w:proofErr w:type="spellStart"/>
      <w:r>
        <w:rPr>
          <w:color w:val="1E293B"/>
          <w:sz w:val="26"/>
        </w:rPr>
        <w:t>Khớp</w:t>
      </w:r>
      <w:proofErr w:type="spellEnd"/>
      <w:r>
        <w:rPr>
          <w:color w:val="1E293B"/>
          <w:sz w:val="26"/>
        </w:rPr>
        <w:t xml:space="preserve">            | </w:t>
      </w:r>
      <w:proofErr w:type="spellStart"/>
      <w:r>
        <w:rPr>
          <w:color w:val="1E293B"/>
          <w:sz w:val="26"/>
        </w:rPr>
        <w:t>Không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khớp</w:t>
      </w:r>
      <w:proofErr w:type="spellEnd"/>
      <w:r>
        <w:rPr>
          <w:color w:val="1E293B"/>
          <w:sz w:val="26"/>
        </w:rPr>
        <w:br/>
        <w:t xml:space="preserve">        v                 </w:t>
      </w:r>
      <w:proofErr w:type="spellStart"/>
      <w:r>
        <w:rPr>
          <w:color w:val="1E293B"/>
          <w:sz w:val="26"/>
        </w:rPr>
        <w:t>v</w:t>
      </w:r>
      <w:proofErr w:type="spellEnd"/>
      <w:r>
        <w:rPr>
          <w:color w:val="1E293B"/>
          <w:sz w:val="26"/>
        </w:rPr>
        <w:br/>
        <w:t>[</w:t>
      </w:r>
      <w:proofErr w:type="spellStart"/>
      <w:r>
        <w:rPr>
          <w:color w:val="1E293B"/>
          <w:sz w:val="26"/>
        </w:rPr>
        <w:t>Tính</w:t>
      </w:r>
      <w:proofErr w:type="spellEnd"/>
      <w:r>
        <w:rPr>
          <w:color w:val="1E293B"/>
          <w:sz w:val="26"/>
        </w:rPr>
        <w:t xml:space="preserve"> Blind Index HMAC]  [Query </w:t>
      </w:r>
      <w:proofErr w:type="spellStart"/>
      <w:r>
        <w:rPr>
          <w:color w:val="1E293B"/>
          <w:sz w:val="26"/>
        </w:rPr>
        <w:t>theo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cột</w:t>
      </w:r>
      <w:proofErr w:type="spellEnd"/>
      <w:r>
        <w:rPr>
          <w:color w:val="1E293B"/>
          <w:sz w:val="26"/>
        </w:rPr>
        <w:t xml:space="preserve"> username]</w:t>
      </w:r>
      <w:r>
        <w:rPr>
          <w:color w:val="1E293B"/>
          <w:sz w:val="26"/>
        </w:rPr>
        <w:br/>
        <w:t xml:space="preserve">        |                 |</w:t>
      </w:r>
      <w:r>
        <w:rPr>
          <w:color w:val="1E293B"/>
          <w:sz w:val="26"/>
        </w:rPr>
        <w:br/>
        <w:t xml:space="preserve">        +--------+--------+</w:t>
      </w:r>
      <w:r>
        <w:rPr>
          <w:color w:val="1E293B"/>
          <w:sz w:val="26"/>
        </w:rPr>
        <w:br/>
      </w:r>
      <w:r>
        <w:rPr>
          <w:color w:val="1E293B"/>
          <w:sz w:val="26"/>
        </w:rPr>
        <w:lastRenderedPageBreak/>
        <w:t xml:space="preserve">                 |</w:t>
      </w:r>
      <w:r>
        <w:rPr>
          <w:color w:val="1E293B"/>
          <w:sz w:val="26"/>
        </w:rPr>
        <w:br/>
        <w:t xml:space="preserve">                 v</w:t>
      </w:r>
      <w:r>
        <w:rPr>
          <w:color w:val="1E293B"/>
          <w:sz w:val="26"/>
        </w:rPr>
        <w:br/>
        <w:t xml:space="preserve">      [</w:t>
      </w:r>
      <w:proofErr w:type="spellStart"/>
      <w:r>
        <w:rPr>
          <w:color w:val="1E293B"/>
          <w:sz w:val="26"/>
        </w:rPr>
        <w:t>Tìm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thấy</w:t>
      </w:r>
      <w:proofErr w:type="spellEnd"/>
      <w:r>
        <w:rPr>
          <w:color w:val="1E293B"/>
          <w:sz w:val="26"/>
        </w:rPr>
        <w:t xml:space="preserve"> User </w:t>
      </w:r>
      <w:proofErr w:type="spellStart"/>
      <w:r>
        <w:rPr>
          <w:color w:val="1E293B"/>
          <w:sz w:val="26"/>
        </w:rPr>
        <w:t>trong</w:t>
      </w:r>
      <w:proofErr w:type="spellEnd"/>
      <w:r>
        <w:rPr>
          <w:color w:val="1E293B"/>
          <w:sz w:val="26"/>
        </w:rPr>
        <w:t xml:space="preserve"> CSDL?]</w:t>
      </w:r>
      <w:r>
        <w:rPr>
          <w:color w:val="1E293B"/>
          <w:sz w:val="26"/>
        </w:rPr>
        <w:br/>
        <w:t xml:space="preserve">        |                        |</w:t>
      </w:r>
      <w:r>
        <w:rPr>
          <w:color w:val="1E293B"/>
          <w:sz w:val="26"/>
        </w:rPr>
        <w:br/>
        <w:t xml:space="preserve">      </w:t>
      </w:r>
      <w:proofErr w:type="spellStart"/>
      <w:r>
        <w:rPr>
          <w:color w:val="1E293B"/>
          <w:sz w:val="26"/>
        </w:rPr>
        <w:t>Không</w:t>
      </w:r>
      <w:proofErr w:type="spellEnd"/>
      <w:r>
        <w:rPr>
          <w:color w:val="1E293B"/>
          <w:sz w:val="26"/>
        </w:rPr>
        <w:t xml:space="preserve">                     </w:t>
      </w:r>
      <w:proofErr w:type="spellStart"/>
      <w:r>
        <w:rPr>
          <w:color w:val="1E293B"/>
          <w:sz w:val="26"/>
        </w:rPr>
        <w:t>Có</w:t>
      </w:r>
      <w:proofErr w:type="spellEnd"/>
      <w:r>
        <w:rPr>
          <w:color w:val="1E293B"/>
          <w:sz w:val="26"/>
        </w:rPr>
        <w:br/>
        <w:t xml:space="preserve">        |                        |</w:t>
      </w:r>
      <w:r>
        <w:rPr>
          <w:color w:val="1E293B"/>
          <w:sz w:val="26"/>
        </w:rPr>
        <w:br/>
        <w:t xml:space="preserve">        v                        </w:t>
      </w:r>
      <w:proofErr w:type="spellStart"/>
      <w:r>
        <w:rPr>
          <w:color w:val="1E293B"/>
          <w:sz w:val="26"/>
        </w:rPr>
        <w:t>v</w:t>
      </w:r>
      <w:proofErr w:type="spellEnd"/>
      <w:r>
        <w:rPr>
          <w:color w:val="1E293B"/>
          <w:sz w:val="26"/>
        </w:rPr>
        <w:br/>
        <w:t>[</w:t>
      </w:r>
      <w:proofErr w:type="spellStart"/>
      <w:r>
        <w:rPr>
          <w:color w:val="1E293B"/>
          <w:sz w:val="26"/>
        </w:rPr>
        <w:t>Băm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giả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lập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chống</w:t>
      </w:r>
      <w:proofErr w:type="spellEnd"/>
      <w:r>
        <w:rPr>
          <w:color w:val="1E293B"/>
          <w:sz w:val="26"/>
        </w:rPr>
        <w:t xml:space="preserve"> Timing Attack] [Tài </w:t>
      </w:r>
      <w:proofErr w:type="spellStart"/>
      <w:r>
        <w:rPr>
          <w:color w:val="1E293B"/>
          <w:sz w:val="26"/>
        </w:rPr>
        <w:t>khoản</w:t>
      </w:r>
      <w:proofErr w:type="spellEnd"/>
      <w:r>
        <w:rPr>
          <w:color w:val="1E293B"/>
          <w:sz w:val="26"/>
        </w:rPr>
        <w:t xml:space="preserve"> status == 'inactive'?]</w:t>
      </w:r>
      <w:r>
        <w:rPr>
          <w:color w:val="1E293B"/>
          <w:sz w:val="26"/>
        </w:rPr>
        <w:br/>
        <w:t xml:space="preserve">        |                                |</w:t>
      </w:r>
      <w:r>
        <w:rPr>
          <w:color w:val="1E293B"/>
          <w:sz w:val="26"/>
        </w:rPr>
        <w:br/>
        <w:t xml:space="preserve">        v                         +------+------+</w:t>
      </w:r>
      <w:r>
        <w:rPr>
          <w:color w:val="1E293B"/>
          <w:sz w:val="26"/>
        </w:rPr>
        <w:br/>
        <w:t>[</w:t>
      </w:r>
      <w:proofErr w:type="spellStart"/>
      <w:r>
        <w:rPr>
          <w:color w:val="1E293B"/>
          <w:sz w:val="26"/>
        </w:rPr>
        <w:t>Ném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lỗi</w:t>
      </w:r>
      <w:proofErr w:type="spellEnd"/>
      <w:r>
        <w:rPr>
          <w:color w:val="1E293B"/>
          <w:sz w:val="26"/>
        </w:rPr>
        <w:t xml:space="preserve">: Sai </w:t>
      </w:r>
      <w:proofErr w:type="spellStart"/>
      <w:r>
        <w:rPr>
          <w:color w:val="1E293B"/>
          <w:sz w:val="26"/>
        </w:rPr>
        <w:t>thông</w:t>
      </w:r>
      <w:proofErr w:type="spellEnd"/>
      <w:r>
        <w:rPr>
          <w:color w:val="1E293B"/>
          <w:sz w:val="26"/>
        </w:rPr>
        <w:t xml:space="preserve"> tin]          | </w:t>
      </w:r>
      <w:proofErr w:type="spellStart"/>
      <w:r>
        <w:rPr>
          <w:color w:val="1E293B"/>
          <w:sz w:val="26"/>
        </w:rPr>
        <w:t>Có</w:t>
      </w:r>
      <w:proofErr w:type="spellEnd"/>
      <w:r>
        <w:rPr>
          <w:color w:val="1E293B"/>
          <w:sz w:val="26"/>
        </w:rPr>
        <w:t xml:space="preserve">          | </w:t>
      </w:r>
      <w:proofErr w:type="spellStart"/>
      <w:r>
        <w:rPr>
          <w:color w:val="1E293B"/>
          <w:sz w:val="26"/>
        </w:rPr>
        <w:t>Không</w:t>
      </w:r>
      <w:proofErr w:type="spellEnd"/>
      <w:r>
        <w:rPr>
          <w:color w:val="1E293B"/>
          <w:sz w:val="26"/>
        </w:rPr>
        <w:br/>
        <w:t xml:space="preserve">                                  v             </w:t>
      </w:r>
      <w:proofErr w:type="spellStart"/>
      <w:r>
        <w:rPr>
          <w:color w:val="1E293B"/>
          <w:sz w:val="26"/>
        </w:rPr>
        <w:t>v</w:t>
      </w:r>
      <w:proofErr w:type="spellEnd"/>
      <w:r>
        <w:rPr>
          <w:color w:val="1E293B"/>
          <w:sz w:val="26"/>
        </w:rPr>
        <w:br/>
        <w:t xml:space="preserve">                         [HTTP 403 </w:t>
      </w:r>
      <w:proofErr w:type="spellStart"/>
      <w:r>
        <w:rPr>
          <w:color w:val="1E293B"/>
          <w:sz w:val="26"/>
        </w:rPr>
        <w:t>Khóa</w:t>
      </w:r>
      <w:proofErr w:type="spellEnd"/>
      <w:r>
        <w:rPr>
          <w:color w:val="1E293B"/>
          <w:sz w:val="26"/>
        </w:rPr>
        <w:t>]  [Hash::check($password, $user-&gt;password)]</w:t>
      </w:r>
      <w:r>
        <w:rPr>
          <w:color w:val="1E293B"/>
          <w:sz w:val="26"/>
        </w:rPr>
        <w:br/>
        <w:t xml:space="preserve">                                                |</w:t>
      </w:r>
      <w:r>
        <w:rPr>
          <w:color w:val="1E293B"/>
          <w:sz w:val="26"/>
        </w:rPr>
        <w:br/>
        <w:t xml:space="preserve">                                       +--------+--------+</w:t>
      </w:r>
      <w:r>
        <w:rPr>
          <w:color w:val="1E293B"/>
          <w:sz w:val="26"/>
        </w:rPr>
        <w:br/>
        <w:t xml:space="preserve">                                       | Sai             | </w:t>
      </w:r>
      <w:proofErr w:type="spellStart"/>
      <w:r>
        <w:rPr>
          <w:color w:val="1E293B"/>
          <w:sz w:val="26"/>
        </w:rPr>
        <w:t>Đúng</w:t>
      </w:r>
      <w:proofErr w:type="spellEnd"/>
      <w:r>
        <w:rPr>
          <w:color w:val="1E293B"/>
          <w:sz w:val="26"/>
        </w:rPr>
        <w:br/>
        <w:t xml:space="preserve">                                       v                 </w:t>
      </w:r>
      <w:proofErr w:type="spellStart"/>
      <w:r>
        <w:rPr>
          <w:color w:val="1E293B"/>
          <w:sz w:val="26"/>
        </w:rPr>
        <w:t>v</w:t>
      </w:r>
      <w:proofErr w:type="spellEnd"/>
      <w:r>
        <w:rPr>
          <w:color w:val="1E293B"/>
          <w:sz w:val="26"/>
        </w:rPr>
        <w:br/>
        <w:t xml:space="preserve">                              [Rate Limiter +1]   [Reset Limiter]</w:t>
      </w:r>
      <w:r>
        <w:rPr>
          <w:color w:val="1E293B"/>
          <w:sz w:val="26"/>
        </w:rPr>
        <w:br/>
        <w:t xml:space="preserve">                              [&gt;= 5 </w:t>
      </w:r>
      <w:proofErr w:type="spellStart"/>
      <w:r>
        <w:rPr>
          <w:color w:val="1E293B"/>
          <w:sz w:val="26"/>
        </w:rPr>
        <w:t>lần</w:t>
      </w:r>
      <w:proofErr w:type="spellEnd"/>
      <w:r>
        <w:rPr>
          <w:color w:val="1E293B"/>
          <w:sz w:val="26"/>
        </w:rPr>
        <w:t>: 429]    [Auth::login($user)]</w:t>
      </w:r>
      <w:r>
        <w:rPr>
          <w:color w:val="1E293B"/>
          <w:sz w:val="26"/>
        </w:rPr>
        <w:br/>
        <w:t xml:space="preserve">                                                 [Redirect </w:t>
      </w:r>
      <w:proofErr w:type="spellStart"/>
      <w:r>
        <w:rPr>
          <w:color w:val="1E293B"/>
          <w:sz w:val="26"/>
        </w:rPr>
        <w:t>theo</w:t>
      </w:r>
      <w:proofErr w:type="spellEnd"/>
      <w:r>
        <w:rPr>
          <w:color w:val="1E293B"/>
          <w:sz w:val="26"/>
        </w:rPr>
        <w:t xml:space="preserve"> Role]</w:t>
      </w:r>
    </w:p>
    <w:p w14:paraId="32315D12" w14:textId="77777777" w:rsidR="00673DCA" w:rsidRDefault="00000000">
      <w:pPr>
        <w:spacing w:before="160" w:after="60"/>
      </w:pPr>
      <w:r>
        <w:rPr>
          <w:b/>
          <w:sz w:val="26"/>
        </w:rPr>
        <w:t xml:space="preserve">3. </w:t>
      </w:r>
      <w:proofErr w:type="spellStart"/>
      <w:r>
        <w:rPr>
          <w:b/>
          <w:sz w:val="26"/>
        </w:rPr>
        <w:t>Hợp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đồng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(API Contract)</w:t>
      </w:r>
    </w:p>
    <w:p w14:paraId="2ACC4A4A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3.1. Output </w:t>
      </w:r>
      <w:proofErr w:type="spellStart"/>
      <w:r>
        <w:rPr>
          <w:b/>
          <w:i/>
          <w:sz w:val="26"/>
        </w:rPr>
        <w:t>khi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Đăng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nhập</w:t>
      </w:r>
      <w:proofErr w:type="spellEnd"/>
      <w:r>
        <w:rPr>
          <w:b/>
          <w:i/>
          <w:sz w:val="26"/>
        </w:rPr>
        <w:t xml:space="preserve"> Thành </w:t>
      </w:r>
      <w:proofErr w:type="spellStart"/>
      <w:r>
        <w:rPr>
          <w:b/>
          <w:i/>
          <w:sz w:val="26"/>
        </w:rPr>
        <w:t>công</w:t>
      </w:r>
      <w:proofErr w:type="spellEnd"/>
    </w:p>
    <w:p w14:paraId="7A4ACF0C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**HTTP Status </w:t>
      </w:r>
      <w:proofErr w:type="gramStart"/>
      <w:r>
        <w:rPr>
          <w:sz w:val="26"/>
        </w:rPr>
        <w:t>Code:*</w:t>
      </w:r>
      <w:proofErr w:type="gramEnd"/>
      <w:r>
        <w:rPr>
          <w:sz w:val="26"/>
        </w:rPr>
        <w:t>* `200 OK` (</w:t>
      </w:r>
      <w:proofErr w:type="spellStart"/>
      <w:r>
        <w:rPr>
          <w:sz w:val="26"/>
        </w:rPr>
        <w:t>hoặc</w:t>
      </w:r>
      <w:proofErr w:type="spellEnd"/>
      <w:r>
        <w:rPr>
          <w:sz w:val="26"/>
        </w:rPr>
        <w:t xml:space="preserve"> `Redirect 302` </w:t>
      </w:r>
      <w:proofErr w:type="spellStart"/>
      <w:r>
        <w:rPr>
          <w:sz w:val="26"/>
        </w:rPr>
        <w:t>đối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với</w:t>
      </w:r>
      <w:proofErr w:type="spellEnd"/>
      <w:r>
        <w:rPr>
          <w:sz w:val="26"/>
        </w:rPr>
        <w:t xml:space="preserve"> Web Request)</w:t>
      </w:r>
    </w:p>
    <w:p w14:paraId="22F5FB38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**Response </w:t>
      </w:r>
      <w:proofErr w:type="gramStart"/>
      <w:r>
        <w:rPr>
          <w:sz w:val="26"/>
        </w:rPr>
        <w:t>Format:*</w:t>
      </w:r>
      <w:proofErr w:type="gramEnd"/>
      <w:r>
        <w:rPr>
          <w:sz w:val="26"/>
        </w:rPr>
        <w:t>*</w:t>
      </w:r>
    </w:p>
    <w:p w14:paraId="51B3508F" w14:textId="77777777" w:rsidR="00673DCA" w:rsidRDefault="00000000">
      <w:pPr>
        <w:shd w:val="clear" w:color="auto" w:fill="F8FAFC"/>
        <w:spacing w:before="80" w:after="80"/>
        <w:ind w:left="288"/>
      </w:pPr>
      <w:r>
        <w:rPr>
          <w:color w:val="1E293B"/>
          <w:sz w:val="26"/>
        </w:rPr>
        <w:t>{</w:t>
      </w:r>
      <w:r>
        <w:rPr>
          <w:color w:val="1E293B"/>
          <w:sz w:val="26"/>
        </w:rPr>
        <w:br/>
        <w:t xml:space="preserve">  "success": true,</w:t>
      </w:r>
      <w:r>
        <w:rPr>
          <w:color w:val="1E293B"/>
          <w:sz w:val="26"/>
        </w:rPr>
        <w:br/>
        <w:t xml:space="preserve">  "message": "</w:t>
      </w:r>
      <w:proofErr w:type="spellStart"/>
      <w:r>
        <w:rPr>
          <w:color w:val="1E293B"/>
          <w:sz w:val="26"/>
        </w:rPr>
        <w:t>Đăng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nhập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thành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công</w:t>
      </w:r>
      <w:proofErr w:type="spellEnd"/>
      <w:r>
        <w:rPr>
          <w:color w:val="1E293B"/>
          <w:sz w:val="26"/>
        </w:rPr>
        <w:t>!",</w:t>
      </w:r>
      <w:r>
        <w:rPr>
          <w:color w:val="1E293B"/>
          <w:sz w:val="26"/>
        </w:rPr>
        <w:br/>
        <w:t xml:space="preserve">  "user": {</w:t>
      </w:r>
      <w:r>
        <w:rPr>
          <w:color w:val="1E293B"/>
          <w:sz w:val="26"/>
        </w:rPr>
        <w:br/>
        <w:t xml:space="preserve">    "id": 15,</w:t>
      </w:r>
      <w:r>
        <w:rPr>
          <w:color w:val="1E293B"/>
          <w:sz w:val="26"/>
        </w:rPr>
        <w:br/>
        <w:t xml:space="preserve">    "name": "Nguyễn Văn A",</w:t>
      </w:r>
      <w:r>
        <w:rPr>
          <w:color w:val="1E293B"/>
          <w:sz w:val="26"/>
        </w:rPr>
        <w:br/>
        <w:t xml:space="preserve">    "role": "landlord",</w:t>
      </w:r>
      <w:r>
        <w:rPr>
          <w:color w:val="1E293B"/>
          <w:sz w:val="26"/>
        </w:rPr>
        <w:br/>
        <w:t xml:space="preserve">    "</w:t>
      </w:r>
      <w:proofErr w:type="spellStart"/>
      <w:r>
        <w:rPr>
          <w:color w:val="1E293B"/>
          <w:sz w:val="26"/>
        </w:rPr>
        <w:t>redirect_url</w:t>
      </w:r>
      <w:proofErr w:type="spellEnd"/>
      <w:r>
        <w:rPr>
          <w:color w:val="1E293B"/>
          <w:sz w:val="26"/>
        </w:rPr>
        <w:t>": "/</w:t>
      </w:r>
      <w:proofErr w:type="spellStart"/>
      <w:r>
        <w:rPr>
          <w:color w:val="1E293B"/>
          <w:sz w:val="26"/>
        </w:rPr>
        <w:t>smartroom</w:t>
      </w:r>
      <w:proofErr w:type="spellEnd"/>
      <w:r>
        <w:rPr>
          <w:color w:val="1E293B"/>
          <w:sz w:val="26"/>
        </w:rPr>
        <w:t>/admin"</w:t>
      </w:r>
      <w:r>
        <w:rPr>
          <w:color w:val="1E293B"/>
          <w:sz w:val="26"/>
        </w:rPr>
        <w:br/>
        <w:t xml:space="preserve">  }</w:t>
      </w:r>
      <w:r>
        <w:rPr>
          <w:color w:val="1E293B"/>
          <w:sz w:val="26"/>
        </w:rPr>
        <w:br/>
        <w:t>}</w:t>
      </w:r>
    </w:p>
    <w:p w14:paraId="67266725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3.2. Quy </w:t>
      </w:r>
      <w:proofErr w:type="spellStart"/>
      <w:r>
        <w:rPr>
          <w:b/>
          <w:i/>
          <w:sz w:val="26"/>
        </w:rPr>
        <w:t>tắc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Xác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thực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Dữ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liệu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Đầu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vào</w:t>
      </w:r>
      <w:proofErr w:type="spellEnd"/>
      <w:r>
        <w:rPr>
          <w:b/>
          <w:i/>
          <w:sz w:val="26"/>
        </w:rPr>
        <w:t xml:space="preserve"> (Request Validation Rules)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657"/>
        <w:gridCol w:w="1369"/>
        <w:gridCol w:w="1137"/>
        <w:gridCol w:w="2452"/>
        <w:gridCol w:w="2447"/>
      </w:tblGrid>
      <w:tr w:rsidR="00673DCA" w14:paraId="09759AA4" w14:textId="77777777">
        <w:trPr>
          <w:tblHeader/>
          <w:jc w:val="center"/>
        </w:trPr>
        <w:tc>
          <w:tcPr>
            <w:tcW w:w="17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4FF78B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lastRenderedPageBreak/>
              <w:t>Tên</w:t>
            </w:r>
            <w:proofErr w:type="spellEnd"/>
            <w:r>
              <w:rPr>
                <w:b/>
                <w:color w:val="0F172A"/>
                <w:sz w:val="23"/>
              </w:rPr>
              <w:t xml:space="preserve"> Field</w:t>
            </w:r>
          </w:p>
        </w:tc>
        <w:tc>
          <w:tcPr>
            <w:tcW w:w="1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D8680F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Kiểu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Dữ</w:t>
            </w:r>
            <w:proofErr w:type="spellEnd"/>
            <w:r>
              <w:rPr>
                <w:b/>
                <w:color w:val="0F172A"/>
                <w:sz w:val="23"/>
              </w:rPr>
              <w:t xml:space="preserve"> Liệu</w:t>
            </w:r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1CFC1D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Bắt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Buộc</w:t>
            </w:r>
            <w:proofErr w:type="spellEnd"/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00B741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Validation Rules (Laravel)</w:t>
            </w:r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8326D4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  <w:r>
              <w:rPr>
                <w:b/>
                <w:color w:val="0F172A"/>
                <w:sz w:val="23"/>
              </w:rPr>
              <w:t xml:space="preserve"> (Message)</w:t>
            </w:r>
          </w:p>
        </w:tc>
      </w:tr>
      <w:tr w:rsidR="00673DCA" w14:paraId="6C751DF7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BA305C" w14:textId="77777777" w:rsidR="00673DCA" w:rsidRDefault="00000000">
            <w:pPr>
              <w:spacing w:before="40" w:after="40"/>
            </w:pPr>
            <w:r>
              <w:t>username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DE2EC3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B4B3B2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5EB119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BCC242" w14:textId="77777777" w:rsidR="00673DCA" w:rsidRDefault="00000000">
            <w:pPr>
              <w:spacing w:before="40" w:after="40"/>
            </w:pPr>
            <w:r>
              <w:t>string\</w:t>
            </w:r>
          </w:p>
        </w:tc>
      </w:tr>
      <w:tr w:rsidR="00673DCA" w14:paraId="207FCE91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0B76B7" w14:textId="77777777" w:rsidR="00673DCA" w:rsidRDefault="00000000">
            <w:pPr>
              <w:spacing w:before="40" w:after="40"/>
            </w:pPr>
            <w:r>
              <w:t>password</w:t>
            </w:r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D634F5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BA52C1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056EFC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7F8E39" w14:textId="77777777" w:rsidR="00673DCA" w:rsidRDefault="00000000">
            <w:pPr>
              <w:spacing w:before="40" w:after="40"/>
            </w:pPr>
            <w:r>
              <w:t>string\</w:t>
            </w:r>
          </w:p>
        </w:tc>
      </w:tr>
      <w:tr w:rsidR="00673DCA" w14:paraId="560BA540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244A72" w14:textId="77777777" w:rsidR="00673DCA" w:rsidRDefault="00000000">
            <w:pPr>
              <w:spacing w:before="40" w:after="40"/>
            </w:pPr>
            <w:r>
              <w:t>remember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48D2FA" w14:textId="77777777" w:rsidR="00673DCA" w:rsidRDefault="00000000">
            <w:pPr>
              <w:spacing w:before="40" w:after="40"/>
            </w:pPr>
            <w:r>
              <w:t>Boolean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D2994F" w14:textId="77777777" w:rsidR="00673DCA" w:rsidRDefault="00000000">
            <w:pPr>
              <w:spacing w:before="40" w:after="40"/>
            </w:pPr>
            <w:proofErr w:type="spellStart"/>
            <w:r>
              <w:t>Không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505965" w14:textId="77777777" w:rsidR="00673DCA" w:rsidRDefault="00000000">
            <w:pPr>
              <w:spacing w:before="40" w:after="40"/>
            </w:pPr>
            <w:r>
              <w:t>nullable\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824E89" w14:textId="77777777" w:rsidR="00673DCA" w:rsidRDefault="00000000">
            <w:pPr>
              <w:spacing w:before="40" w:after="40"/>
            </w:pPr>
            <w:proofErr w:type="spellStart"/>
            <w:r>
              <w:t>boolean</w:t>
            </w:r>
            <w:proofErr w:type="spellEnd"/>
          </w:p>
        </w:tc>
      </w:tr>
    </w:tbl>
    <w:p w14:paraId="17CF6D08" w14:textId="77777777" w:rsidR="00673DCA" w:rsidRDefault="00000000">
      <w:pPr>
        <w:spacing w:before="160" w:after="60"/>
      </w:pPr>
      <w:r>
        <w:rPr>
          <w:b/>
          <w:sz w:val="26"/>
        </w:rPr>
        <w:t xml:space="preserve">4. </w:t>
      </w:r>
      <w:proofErr w:type="spellStart"/>
      <w:r>
        <w:rPr>
          <w:b/>
          <w:sz w:val="26"/>
        </w:rPr>
        <w:t>Tương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tác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Cơ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sở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&amp; Quản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Trạng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thái</w:t>
      </w:r>
      <w:proofErr w:type="spellEnd"/>
      <w:r>
        <w:rPr>
          <w:b/>
          <w:sz w:val="26"/>
        </w:rPr>
        <w:t xml:space="preserve"> (Database Interactions)</w:t>
      </w:r>
    </w:p>
    <w:p w14:paraId="0B968B26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Truy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vấn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`users</w:t>
      </w:r>
      <w:proofErr w:type="gramStart"/>
      <w:r>
        <w:rPr>
          <w:sz w:val="26"/>
        </w:rPr>
        <w:t>`:*</w:t>
      </w:r>
      <w:proofErr w:type="gramEnd"/>
      <w:r>
        <w:rPr>
          <w:sz w:val="26"/>
        </w:rPr>
        <w:t xml:space="preserve">* Tra </w:t>
      </w:r>
      <w:proofErr w:type="spellStart"/>
      <w:r>
        <w:rPr>
          <w:sz w:val="26"/>
        </w:rPr>
        <w:t>cứu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theo</w:t>
      </w:r>
      <w:proofErr w:type="spellEnd"/>
      <w:r>
        <w:rPr>
          <w:sz w:val="26"/>
        </w:rPr>
        <w:t xml:space="preserve"> `username` </w:t>
      </w:r>
      <w:proofErr w:type="spellStart"/>
      <w:r>
        <w:rPr>
          <w:sz w:val="26"/>
        </w:rPr>
        <w:t>hoặc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phone_blind_index</w:t>
      </w:r>
      <w:proofErr w:type="spellEnd"/>
      <w:r>
        <w:rPr>
          <w:sz w:val="26"/>
        </w:rPr>
        <w:t>`.</w:t>
      </w:r>
    </w:p>
    <w:p w14:paraId="2964EFF9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Ghi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nhận</w:t>
      </w:r>
      <w:proofErr w:type="spellEnd"/>
      <w:r>
        <w:rPr>
          <w:sz w:val="26"/>
        </w:rPr>
        <w:t xml:space="preserve"> Rate </w:t>
      </w:r>
      <w:proofErr w:type="gramStart"/>
      <w:r>
        <w:rPr>
          <w:sz w:val="26"/>
        </w:rPr>
        <w:t>Limiter:*</w:t>
      </w:r>
      <w:proofErr w:type="gramEnd"/>
      <w:r>
        <w:rPr>
          <w:sz w:val="26"/>
        </w:rPr>
        <w:t xml:space="preserve">* </w:t>
      </w:r>
      <w:proofErr w:type="spellStart"/>
      <w:r>
        <w:rPr>
          <w:sz w:val="26"/>
        </w:rPr>
        <w:t>Khóa</w:t>
      </w:r>
      <w:proofErr w:type="spellEnd"/>
      <w:r>
        <w:rPr>
          <w:sz w:val="26"/>
        </w:rPr>
        <w:t xml:space="preserve"> Redis `</w:t>
      </w:r>
      <w:proofErr w:type="spellStart"/>
      <w:r>
        <w:rPr>
          <w:sz w:val="26"/>
        </w:rPr>
        <w:t>login_</w:t>
      </w:r>
      <w:proofErr w:type="gramStart"/>
      <w:r>
        <w:rPr>
          <w:sz w:val="26"/>
        </w:rPr>
        <w:t>attempts</w:t>
      </w:r>
      <w:proofErr w:type="spellEnd"/>
      <w:r>
        <w:rPr>
          <w:sz w:val="26"/>
        </w:rPr>
        <w:t>:{</w:t>
      </w:r>
      <w:proofErr w:type="spellStart"/>
      <w:proofErr w:type="gramEnd"/>
      <w:r>
        <w:rPr>
          <w:sz w:val="26"/>
        </w:rPr>
        <w:t>ip</w:t>
      </w:r>
      <w:proofErr w:type="spellEnd"/>
      <w:proofErr w:type="gramStart"/>
      <w:r>
        <w:rPr>
          <w:sz w:val="26"/>
        </w:rPr>
        <w:t>}:{</w:t>
      </w:r>
      <w:proofErr w:type="gramEnd"/>
      <w:r>
        <w:rPr>
          <w:sz w:val="26"/>
        </w:rPr>
        <w:t xml:space="preserve">username}` </w:t>
      </w:r>
      <w:proofErr w:type="spellStart"/>
      <w:r>
        <w:rPr>
          <w:sz w:val="26"/>
        </w:rPr>
        <w:t>với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thời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gian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sống</w:t>
      </w:r>
      <w:proofErr w:type="spellEnd"/>
      <w:r>
        <w:rPr>
          <w:sz w:val="26"/>
        </w:rPr>
        <w:t xml:space="preserve"> TTL 60 </w:t>
      </w:r>
      <w:proofErr w:type="spellStart"/>
      <w:r>
        <w:rPr>
          <w:sz w:val="26"/>
        </w:rPr>
        <w:t>giây</w:t>
      </w:r>
      <w:proofErr w:type="spellEnd"/>
      <w:r>
        <w:rPr>
          <w:sz w:val="26"/>
        </w:rPr>
        <w:t>.</w:t>
      </w:r>
    </w:p>
    <w:p w14:paraId="2056DBA8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Tạo</w:t>
      </w:r>
      <w:proofErr w:type="spellEnd"/>
      <w:r>
        <w:rPr>
          <w:sz w:val="26"/>
        </w:rPr>
        <w:t xml:space="preserve"> Tenant </w:t>
      </w:r>
      <w:proofErr w:type="spellStart"/>
      <w:proofErr w:type="gramStart"/>
      <w:r>
        <w:rPr>
          <w:sz w:val="26"/>
        </w:rPr>
        <w:t>mới</w:t>
      </w:r>
      <w:proofErr w:type="spellEnd"/>
      <w:r>
        <w:rPr>
          <w:sz w:val="26"/>
        </w:rPr>
        <w:t>:*</w:t>
      </w:r>
      <w:proofErr w:type="gramEnd"/>
      <w:r>
        <w:rPr>
          <w:sz w:val="26"/>
        </w:rPr>
        <w:t xml:space="preserve">* </w:t>
      </w:r>
      <w:proofErr w:type="spellStart"/>
      <w:r>
        <w:rPr>
          <w:sz w:val="26"/>
        </w:rPr>
        <w:t>Nếu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đăng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ký</w:t>
      </w:r>
      <w:proofErr w:type="spellEnd"/>
      <w:r>
        <w:rPr>
          <w:sz w:val="26"/>
        </w:rPr>
        <w:t xml:space="preserve"> `role === 'landlord'`, </w:t>
      </w:r>
      <w:proofErr w:type="spellStart"/>
      <w:r>
        <w:rPr>
          <w:sz w:val="26"/>
        </w:rPr>
        <w:t>tạo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ghi</w:t>
      </w:r>
      <w:proofErr w:type="spellEnd"/>
      <w:r>
        <w:rPr>
          <w:sz w:val="26"/>
        </w:rPr>
        <w:t xml:space="preserve"> `tenants` </w:t>
      </w:r>
      <w:proofErr w:type="spellStart"/>
      <w:r>
        <w:rPr>
          <w:sz w:val="26"/>
        </w:rPr>
        <w:t>trong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cùng</w:t>
      </w:r>
      <w:proofErr w:type="spellEnd"/>
      <w:r>
        <w:rPr>
          <w:sz w:val="26"/>
        </w:rPr>
        <w:t xml:space="preserve"> `</w:t>
      </w:r>
      <w:proofErr w:type="gramStart"/>
      <w:r>
        <w:rPr>
          <w:sz w:val="26"/>
        </w:rPr>
        <w:t>DB::</w:t>
      </w:r>
      <w:proofErr w:type="gramEnd"/>
      <w:r>
        <w:rPr>
          <w:sz w:val="26"/>
        </w:rPr>
        <w:t xml:space="preserve">transaction`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gán</w:t>
      </w:r>
      <w:proofErr w:type="spellEnd"/>
      <w:r>
        <w:rPr>
          <w:sz w:val="26"/>
        </w:rPr>
        <w:t xml:space="preserve"> `</w:t>
      </w:r>
      <w:proofErr w:type="spellStart"/>
      <w:proofErr w:type="gramStart"/>
      <w:r>
        <w:rPr>
          <w:sz w:val="26"/>
        </w:rPr>
        <w:t>user.tenant</w:t>
      </w:r>
      <w:proofErr w:type="gramEnd"/>
      <w:r>
        <w:rPr>
          <w:sz w:val="26"/>
        </w:rPr>
        <w:t>_id</w:t>
      </w:r>
      <w:proofErr w:type="spellEnd"/>
      <w:r>
        <w:rPr>
          <w:sz w:val="26"/>
        </w:rPr>
        <w:t>`.</w:t>
      </w:r>
    </w:p>
    <w:p w14:paraId="3F357859" w14:textId="77777777" w:rsidR="00673DCA" w:rsidRDefault="00000000">
      <w:pPr>
        <w:spacing w:before="160" w:after="60"/>
      </w:pPr>
      <w:r>
        <w:rPr>
          <w:b/>
          <w:sz w:val="26"/>
        </w:rPr>
        <w:t xml:space="preserve">5. Ma </w:t>
      </w:r>
      <w:proofErr w:type="spellStart"/>
      <w:r>
        <w:rPr>
          <w:b/>
          <w:sz w:val="26"/>
        </w:rPr>
        <w:t>trận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Ngoại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lệ</w:t>
      </w:r>
      <w:proofErr w:type="spellEnd"/>
      <w:r>
        <w:rPr>
          <w:b/>
          <w:sz w:val="26"/>
        </w:rPr>
        <w:t xml:space="preserve"> (Exception &amp; Error Handling)</w:t>
      </w:r>
    </w:p>
    <w:p w14:paraId="0156D0A4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A. </w:t>
      </w:r>
      <w:proofErr w:type="spellStart"/>
      <w:r>
        <w:rPr>
          <w:b/>
          <w:i/>
          <w:sz w:val="28"/>
        </w:rPr>
        <w:t>Kịch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bản</w:t>
      </w:r>
      <w:proofErr w:type="spellEnd"/>
      <w:r>
        <w:rPr>
          <w:b/>
          <w:i/>
          <w:sz w:val="28"/>
        </w:rPr>
        <w:t xml:space="preserve"> Ngoại </w:t>
      </w:r>
      <w:proofErr w:type="spellStart"/>
      <w:r>
        <w:rPr>
          <w:b/>
          <w:i/>
          <w:sz w:val="28"/>
        </w:rPr>
        <w:t>lệ</w:t>
      </w:r>
      <w:proofErr w:type="spellEnd"/>
      <w:r>
        <w:rPr>
          <w:b/>
          <w:i/>
          <w:sz w:val="28"/>
        </w:rPr>
        <w:t xml:space="preserve"> &amp; </w:t>
      </w:r>
      <w:proofErr w:type="spellStart"/>
      <w:r>
        <w:rPr>
          <w:b/>
          <w:i/>
          <w:sz w:val="28"/>
        </w:rPr>
        <w:t>Kiểm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thử</w:t>
      </w:r>
      <w:proofErr w:type="spellEnd"/>
      <w:r>
        <w:rPr>
          <w:b/>
          <w:i/>
          <w:sz w:val="28"/>
        </w:rPr>
        <w:t xml:space="preserve"> Giao </w:t>
      </w:r>
      <w:proofErr w:type="spellStart"/>
      <w:r>
        <w:rPr>
          <w:b/>
          <w:i/>
          <w:sz w:val="28"/>
        </w:rPr>
        <w:t>diện</w:t>
      </w:r>
      <w:proofErr w:type="spellEnd"/>
      <w:r>
        <w:rPr>
          <w:b/>
          <w:i/>
          <w:sz w:val="28"/>
        </w:rPr>
        <w:t xml:space="preserve"> (UI/UX Edge Cases &amp; Error States)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197"/>
        <w:gridCol w:w="5865"/>
      </w:tblGrid>
      <w:tr w:rsidR="00673DCA" w14:paraId="2A34F6EA" w14:textId="77777777">
        <w:trPr>
          <w:tblHeader/>
          <w:jc w:val="center"/>
        </w:trPr>
        <w:tc>
          <w:tcPr>
            <w:tcW w:w="33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A8EE30A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Nguyên </w:t>
            </w:r>
            <w:proofErr w:type="spellStart"/>
            <w:r>
              <w:rPr>
                <w:b/>
                <w:color w:val="0F172A"/>
                <w:sz w:val="23"/>
              </w:rPr>
              <w:t>Nhân</w:t>
            </w:r>
            <w:proofErr w:type="spellEnd"/>
            <w:r>
              <w:rPr>
                <w:b/>
                <w:color w:val="0F172A"/>
                <w:sz w:val="23"/>
              </w:rPr>
              <w:t xml:space="preserve"> / </w:t>
            </w: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Thao </w:t>
            </w:r>
            <w:proofErr w:type="spellStart"/>
            <w:r>
              <w:rPr>
                <w:b/>
                <w:color w:val="0F172A"/>
                <w:sz w:val="23"/>
              </w:rPr>
              <w:t>Tác</w:t>
            </w:r>
            <w:proofErr w:type="spellEnd"/>
          </w:p>
        </w:tc>
        <w:tc>
          <w:tcPr>
            <w:tcW w:w="60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A8F111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Hiện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Tượng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</w:t>
            </w:r>
            <w:proofErr w:type="spellStart"/>
            <w:r>
              <w:rPr>
                <w:b/>
                <w:color w:val="0F172A"/>
                <w:sz w:val="23"/>
              </w:rPr>
              <w:t>Hướng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Khắc</w:t>
            </w:r>
            <w:proofErr w:type="spellEnd"/>
            <w:r>
              <w:rPr>
                <w:b/>
                <w:color w:val="0F172A"/>
                <w:sz w:val="23"/>
              </w:rPr>
              <w:t xml:space="preserve"> Phục UI/UX</w:t>
            </w:r>
          </w:p>
        </w:tc>
      </w:tr>
      <w:tr w:rsidR="00673DCA" w14:paraId="2EDD6539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F12B66" w14:textId="77777777" w:rsidR="00673DCA" w:rsidRDefault="00000000">
            <w:pPr>
              <w:spacing w:before="40" w:after="40"/>
            </w:pPr>
            <w:r>
              <w:t xml:space="preserve">Nhập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5 </w:t>
            </w:r>
            <w:proofErr w:type="spellStart"/>
            <w:r>
              <w:t>lần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1AD154" w14:textId="77777777" w:rsidR="00673DCA" w:rsidRDefault="00000000">
            <w:pPr>
              <w:spacing w:before="40" w:after="40"/>
            </w:pPr>
            <w:proofErr w:type="spellStart"/>
            <w:r>
              <w:t>Nút</w:t>
            </w:r>
            <w:proofErr w:type="spellEnd"/>
            <w:r>
              <w:t xml:space="preserve"> "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"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(disabled),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đếm</w:t>
            </w:r>
            <w:proofErr w:type="spellEnd"/>
            <w:r>
              <w:t xml:space="preserve"> </w:t>
            </w:r>
            <w:proofErr w:type="spellStart"/>
            <w:r>
              <w:t>ngược</w:t>
            </w:r>
            <w:proofErr w:type="spellEnd"/>
            <w:r>
              <w:t xml:space="preserve"> 60 </w:t>
            </w:r>
            <w:proofErr w:type="spellStart"/>
            <w:r>
              <w:t>giây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dòng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đỏ</w:t>
            </w:r>
            <w:proofErr w:type="spellEnd"/>
            <w:r>
              <w:t>: "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5 </w:t>
            </w:r>
            <w:proofErr w:type="spellStart"/>
            <w:r>
              <w:t>lần</w:t>
            </w:r>
            <w:proofErr w:type="spellEnd"/>
            <w:r>
              <w:t xml:space="preserve">. Vui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{sec} </w:t>
            </w:r>
            <w:proofErr w:type="spellStart"/>
            <w:r>
              <w:t>giây</w:t>
            </w:r>
            <w:proofErr w:type="spellEnd"/>
            <w:r>
              <w:t>."</w:t>
            </w:r>
          </w:p>
        </w:tc>
      </w:tr>
      <w:tr w:rsidR="00673DCA" w14:paraId="41BD0BD1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811026" w14:textId="77777777" w:rsidR="00673DCA" w:rsidRDefault="00000000">
            <w:pPr>
              <w:spacing w:before="40" w:after="40"/>
            </w:pP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Email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5576D8" w14:textId="77777777" w:rsidR="00673DCA" w:rsidRDefault="00000000">
            <w:pPr>
              <w:spacing w:before="40" w:after="40"/>
            </w:pPr>
            <w:proofErr w:type="spellStart"/>
            <w:r>
              <w:t>Viền</w:t>
            </w:r>
            <w:proofErr w:type="spellEnd"/>
            <w:r>
              <w:t xml:space="preserve"> </w:t>
            </w:r>
            <w:proofErr w:type="spellStart"/>
            <w:r>
              <w:t>đỏ</w:t>
            </w:r>
            <w:proofErr w:type="spellEnd"/>
            <w:r>
              <w:t xml:space="preserve"> ô input </w:t>
            </w:r>
            <w:proofErr w:type="spellStart"/>
            <w:r>
              <w:t>tức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,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dưới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: "Vui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đầy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>."</w:t>
            </w:r>
          </w:p>
        </w:tc>
      </w:tr>
      <w:tr w:rsidR="00673DCA" w14:paraId="21AD86C2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7B387B" w14:textId="77777777" w:rsidR="00673DCA" w:rsidRDefault="00000000">
            <w:pPr>
              <w:spacing w:before="40" w:after="40"/>
            </w:pPr>
            <w:r>
              <w:t xml:space="preserve">Nhập email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(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: </w:t>
            </w:r>
            <w:proofErr w:type="spellStart"/>
            <w:r>
              <w:t>abc</w:t>
            </w:r>
            <w:proofErr w:type="spellEnd"/>
            <w:r>
              <w:t>@)</w:t>
            </w:r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327B35" w14:textId="77777777" w:rsidR="00673DCA" w:rsidRDefault="00000000">
            <w:pPr>
              <w:spacing w:before="40" w:after="40"/>
            </w:pPr>
            <w:r>
              <w:t xml:space="preserve">Ô input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viền</w:t>
            </w:r>
            <w:proofErr w:type="spellEnd"/>
            <w:r>
              <w:t xml:space="preserve"> cam </w:t>
            </w:r>
            <w:proofErr w:type="spellStart"/>
            <w:r>
              <w:t>kèm</w:t>
            </w:r>
            <w:proofErr w:type="spellEnd"/>
            <w:r>
              <w:t xml:space="preserve"> tooltip </w:t>
            </w:r>
            <w:proofErr w:type="spellStart"/>
            <w:r>
              <w:t>nhắc</w:t>
            </w:r>
            <w:proofErr w:type="spellEnd"/>
            <w:r>
              <w:t xml:space="preserve"> </w:t>
            </w:r>
            <w:proofErr w:type="spellStart"/>
            <w:r>
              <w:t>nhở</w:t>
            </w:r>
            <w:proofErr w:type="spellEnd"/>
            <w:r>
              <w:t xml:space="preserve">: "Định </w:t>
            </w:r>
            <w:proofErr w:type="spellStart"/>
            <w:r>
              <w:t>dạng</w:t>
            </w:r>
            <w:proofErr w:type="spellEnd"/>
            <w:r>
              <w:t xml:space="preserve"> email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(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>: user@renty.vn)."</w:t>
            </w:r>
          </w:p>
        </w:tc>
      </w:tr>
      <w:tr w:rsidR="00673DCA" w14:paraId="751C5055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17868A" w14:textId="77777777" w:rsidR="00673DCA" w:rsidRDefault="00000000">
            <w:pPr>
              <w:spacing w:before="40" w:after="40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do </w:t>
            </w:r>
            <w:proofErr w:type="spellStart"/>
            <w:r>
              <w:t>mạng</w:t>
            </w:r>
            <w:proofErr w:type="spellEnd"/>
            <w:r>
              <w:t xml:space="preserve"> </w:t>
            </w:r>
            <w:proofErr w:type="spellStart"/>
            <w:r>
              <w:t>chậm</w:t>
            </w:r>
            <w:proofErr w:type="spellEnd"/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91093E" w14:textId="77777777" w:rsidR="00673DCA" w:rsidRDefault="00000000">
            <w:pPr>
              <w:spacing w:before="40" w:after="40"/>
            </w:pP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sang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Loading (Spinner </w:t>
            </w:r>
            <w:proofErr w:type="spellStart"/>
            <w:r>
              <w:t>xoay</w:t>
            </w:r>
            <w:proofErr w:type="spellEnd"/>
            <w:r>
              <w:t xml:space="preserve"> </w:t>
            </w:r>
            <w:proofErr w:type="spellStart"/>
            <w:r>
              <w:t>tròn</w:t>
            </w:r>
            <w:proofErr w:type="spellEnd"/>
            <w:r>
              <w:t xml:space="preserve">),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text "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..."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vô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click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chống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>.</w:t>
            </w:r>
          </w:p>
        </w:tc>
      </w:tr>
      <w:tr w:rsidR="00673DCA" w14:paraId="38224EB2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42D1A7" w14:textId="77777777" w:rsidR="00673DCA" w:rsidRDefault="00000000">
            <w:pPr>
              <w:spacing w:before="40" w:after="40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lạ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71C869" w14:textId="77777777" w:rsidR="00673DCA" w:rsidRDefault="00000000">
            <w:pPr>
              <w:spacing w:before="40" w:after="40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Modal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email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>.</w:t>
            </w:r>
          </w:p>
        </w:tc>
      </w:tr>
    </w:tbl>
    <w:p w14:paraId="1731C162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B. </w:t>
      </w:r>
      <w:proofErr w:type="spellStart"/>
      <w:r>
        <w:rPr>
          <w:b/>
          <w:i/>
          <w:sz w:val="28"/>
        </w:rPr>
        <w:t>Tầng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Máy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chủ</w:t>
      </w:r>
      <w:proofErr w:type="spellEnd"/>
      <w:r>
        <w:rPr>
          <w:b/>
          <w:i/>
          <w:sz w:val="28"/>
        </w:rPr>
        <w:t xml:space="preserve"> Backend (Server-side / HTTP Response)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949"/>
        <w:gridCol w:w="911"/>
        <w:gridCol w:w="3487"/>
        <w:gridCol w:w="3715"/>
      </w:tblGrid>
      <w:tr w:rsidR="00673DCA" w14:paraId="22D08210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D48159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lastRenderedPageBreak/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Phát</w:t>
            </w:r>
            <w:proofErr w:type="spellEnd"/>
            <w:r>
              <w:rPr>
                <w:b/>
                <w:color w:val="0F172A"/>
                <w:sz w:val="23"/>
              </w:rPr>
              <w:t xml:space="preserve"> Sinh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5732EBC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Mã</w:t>
            </w:r>
            <w:proofErr w:type="spellEnd"/>
            <w:r>
              <w:rPr>
                <w:b/>
                <w:color w:val="0F172A"/>
                <w:sz w:val="23"/>
              </w:rPr>
              <w:t xml:space="preserve"> HTTP</w:t>
            </w:r>
          </w:p>
        </w:tc>
        <w:tc>
          <w:tcPr>
            <w:tcW w:w="2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D4E8CB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Error Code</w:t>
            </w:r>
          </w:p>
        </w:tc>
        <w:tc>
          <w:tcPr>
            <w:tcW w:w="30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F38F63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Xử</w:t>
            </w:r>
            <w:proofErr w:type="spellEnd"/>
            <w:r>
              <w:rPr>
                <w:b/>
                <w:color w:val="0F172A"/>
                <w:sz w:val="23"/>
              </w:rPr>
              <w:t xml:space="preserve"> Lý </w:t>
            </w:r>
            <w:proofErr w:type="spellStart"/>
            <w:r>
              <w:rPr>
                <w:b/>
                <w:color w:val="0F172A"/>
                <w:sz w:val="23"/>
              </w:rPr>
              <w:t>Kỹ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Thuật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/ Gotchas</w:t>
            </w:r>
          </w:p>
        </w:tc>
      </w:tr>
      <w:tr w:rsidR="00673DCA" w14:paraId="2F889F79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1A6306" w14:textId="77777777" w:rsidR="00673DCA" w:rsidRDefault="00000000">
            <w:pPr>
              <w:spacing w:before="40" w:after="40"/>
            </w:pP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thứ</w:t>
            </w:r>
            <w:proofErr w:type="spellEnd"/>
            <w:r>
              <w:t xml:space="preserve"> 6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55B465" w14:textId="77777777" w:rsidR="00673DCA" w:rsidRDefault="00000000">
            <w:pPr>
              <w:spacing w:before="40" w:after="40"/>
            </w:pPr>
            <w:r>
              <w:t>429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F67104" w14:textId="77777777" w:rsidR="00673DCA" w:rsidRDefault="00000000">
            <w:pPr>
              <w:spacing w:before="40" w:after="40"/>
            </w:pPr>
            <w:r>
              <w:t>AUTH_RATE_LIMIT_EXCEEDED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5A76B4" w14:textId="77777777" w:rsidR="00673DCA" w:rsidRDefault="00000000">
            <w:pPr>
              <w:spacing w:before="40" w:after="40"/>
            </w:pP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Header Retry-After: 60. JSON: {"success": false, "</w:t>
            </w:r>
            <w:proofErr w:type="spellStart"/>
            <w:r>
              <w:t>error_code</w:t>
            </w:r>
            <w:proofErr w:type="spellEnd"/>
            <w:r>
              <w:t>": "AUTH_RATE_LIMIT_EXCEEDED", "</w:t>
            </w:r>
            <w:proofErr w:type="spellStart"/>
            <w:r>
              <w:t>retry_after</w:t>
            </w:r>
            <w:proofErr w:type="spellEnd"/>
            <w:r>
              <w:t>": 60}.</w:t>
            </w:r>
          </w:p>
        </w:tc>
      </w:tr>
      <w:tr w:rsidR="00673DCA" w14:paraId="2B7D6BCD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5AB4C2" w14:textId="77777777" w:rsidR="00673DCA" w:rsidRDefault="00000000">
            <w:pPr>
              <w:spacing w:before="40" w:after="40"/>
            </w:pPr>
            <w:r>
              <w:t xml:space="preserve">Tài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vi </w:t>
            </w:r>
            <w:proofErr w:type="spellStart"/>
            <w:r>
              <w:t>phạm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chuẩn</w:t>
            </w:r>
            <w:proofErr w:type="spellEnd"/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D53B1C" w14:textId="77777777" w:rsidR="00673DCA" w:rsidRDefault="00000000">
            <w:pPr>
              <w:spacing w:before="40" w:after="40"/>
            </w:pPr>
            <w:r>
              <w:t>403</w:t>
            </w:r>
          </w:p>
        </w:tc>
        <w:tc>
          <w:tcPr>
            <w:tcW w:w="2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4989B2" w14:textId="77777777" w:rsidR="00673DCA" w:rsidRDefault="00000000">
            <w:pPr>
              <w:spacing w:before="40" w:after="40"/>
            </w:pPr>
            <w:r>
              <w:t>AUTH_ACCOUNT_LOCKED</w:t>
            </w:r>
          </w:p>
        </w:tc>
        <w:tc>
          <w:tcPr>
            <w:tcW w:w="30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345A6B" w14:textId="77777777" w:rsidR="00673DCA" w:rsidRDefault="00000000">
            <w:pPr>
              <w:spacing w:before="40" w:after="40"/>
            </w:pPr>
            <w:proofErr w:type="spellStart"/>
            <w:r>
              <w:t>Ngắt</w:t>
            </w:r>
            <w:proofErr w:type="spellEnd"/>
            <w:r>
              <w:t xml:space="preserve"> </w:t>
            </w:r>
            <w:proofErr w:type="spellStart"/>
            <w:r>
              <w:t>phiên</w:t>
            </w:r>
            <w:proofErr w:type="spellEnd"/>
            <w:r>
              <w:t xml:space="preserve">,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AUTH_ACCOUNT_LOCKED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Quản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>.</w:t>
            </w:r>
          </w:p>
        </w:tc>
      </w:tr>
    </w:tbl>
    <w:p w14:paraId="059D6268" w14:textId="77777777" w:rsidR="00673DCA" w:rsidRDefault="00000000">
      <w:pPr>
        <w:spacing w:before="160" w:after="60"/>
      </w:pPr>
      <w:r>
        <w:rPr>
          <w:b/>
          <w:sz w:val="26"/>
        </w:rPr>
        <w:t xml:space="preserve">6. </w:t>
      </w:r>
      <w:proofErr w:type="spellStart"/>
      <w:r>
        <w:rPr>
          <w:b/>
          <w:sz w:val="26"/>
        </w:rPr>
        <w:t>Tiêu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chí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Nghiệm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thu</w:t>
      </w:r>
      <w:proofErr w:type="spellEnd"/>
      <w:r>
        <w:rPr>
          <w:b/>
          <w:sz w:val="26"/>
        </w:rPr>
        <w:t xml:space="preserve"> (Definition of Done - DoD)</w:t>
      </w:r>
    </w:p>
    <w:p w14:paraId="01D4D579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r>
        <w:rPr>
          <w:sz w:val="26"/>
        </w:rPr>
        <w:t xml:space="preserve">Nhập </w:t>
      </w:r>
      <w:proofErr w:type="spellStart"/>
      <w:r>
        <w:rPr>
          <w:sz w:val="26"/>
        </w:rPr>
        <w:t>sai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mật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khẩu</w:t>
      </w:r>
      <w:proofErr w:type="spellEnd"/>
      <w:r>
        <w:rPr>
          <w:sz w:val="26"/>
        </w:rPr>
        <w:t xml:space="preserve"> 5 </w:t>
      </w:r>
      <w:proofErr w:type="spellStart"/>
      <w:r>
        <w:rPr>
          <w:sz w:val="26"/>
        </w:rPr>
        <w:t>lần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liên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tiếp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bị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khóa</w:t>
      </w:r>
      <w:proofErr w:type="spellEnd"/>
      <w:r>
        <w:rPr>
          <w:sz w:val="26"/>
        </w:rPr>
        <w:t xml:space="preserve"> form </w:t>
      </w:r>
      <w:proofErr w:type="spellStart"/>
      <w:r>
        <w:rPr>
          <w:sz w:val="26"/>
        </w:rPr>
        <w:t>trong</w:t>
      </w:r>
      <w:proofErr w:type="spellEnd"/>
      <w:r>
        <w:rPr>
          <w:sz w:val="26"/>
        </w:rPr>
        <w:t xml:space="preserve"> 60 </w:t>
      </w:r>
      <w:proofErr w:type="spellStart"/>
      <w:r>
        <w:rPr>
          <w:sz w:val="26"/>
        </w:rPr>
        <w:t>giây</w:t>
      </w:r>
      <w:proofErr w:type="spellEnd"/>
      <w:r>
        <w:rPr>
          <w:sz w:val="26"/>
        </w:rPr>
        <w:t>.</w:t>
      </w:r>
    </w:p>
    <w:p w14:paraId="5D0E4471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Đăng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thành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bằng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cả</w:t>
      </w:r>
      <w:proofErr w:type="spellEnd"/>
      <w:r>
        <w:rPr>
          <w:sz w:val="26"/>
        </w:rPr>
        <w:t xml:space="preserve"> Username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thoại</w:t>
      </w:r>
      <w:proofErr w:type="spellEnd"/>
      <w:r>
        <w:rPr>
          <w:sz w:val="26"/>
        </w:rPr>
        <w:t xml:space="preserve"> di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Việt Nam.</w:t>
      </w:r>
    </w:p>
    <w:p w14:paraId="076499D1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Mật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khẩu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được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băm</w:t>
      </w:r>
      <w:proofErr w:type="spellEnd"/>
      <w:r>
        <w:rPr>
          <w:sz w:val="26"/>
        </w:rPr>
        <w:t xml:space="preserve"> an </w:t>
      </w:r>
      <w:proofErr w:type="spellStart"/>
      <w:r>
        <w:rPr>
          <w:sz w:val="26"/>
        </w:rPr>
        <w:t>toàn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bằng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thuật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toán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Bcrypt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với</w:t>
      </w:r>
      <w:proofErr w:type="spellEnd"/>
      <w:r>
        <w:rPr>
          <w:sz w:val="26"/>
        </w:rPr>
        <w:t xml:space="preserve"> `rounds = 12`.</w:t>
      </w:r>
    </w:p>
    <w:p w14:paraId="396DAD95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Điều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hướng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chính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xác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theo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vai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trò</w:t>
      </w:r>
      <w:proofErr w:type="spellEnd"/>
      <w:r>
        <w:rPr>
          <w:sz w:val="26"/>
        </w:rPr>
        <w:t>: Admin $\to$ `/list`, Landlord $\to$ `/</w:t>
      </w:r>
      <w:proofErr w:type="spellStart"/>
      <w:r>
        <w:rPr>
          <w:sz w:val="26"/>
        </w:rPr>
        <w:t>smartroom</w:t>
      </w:r>
      <w:proofErr w:type="spellEnd"/>
      <w:r>
        <w:rPr>
          <w:sz w:val="26"/>
        </w:rPr>
        <w:t>/admin`, Resident $\to$ `/</w:t>
      </w:r>
      <w:proofErr w:type="spellStart"/>
      <w:r>
        <w:rPr>
          <w:sz w:val="26"/>
        </w:rPr>
        <w:t>smartroom</w:t>
      </w:r>
      <w:proofErr w:type="spellEnd"/>
      <w:r>
        <w:rPr>
          <w:sz w:val="26"/>
        </w:rPr>
        <w:t>/resident`.</w:t>
      </w:r>
    </w:p>
    <w:p w14:paraId="3FA911FC" w14:textId="77777777" w:rsidR="00673DCA" w:rsidRDefault="00000000">
      <w:pPr>
        <w:spacing w:before="200" w:after="80"/>
      </w:pPr>
      <w:r>
        <w:rPr>
          <w:b/>
          <w:sz w:val="26"/>
        </w:rPr>
        <w:t>4. ĐẶC TẢ KỸ THUẬT: XÁC THỰC KHÔNG MẬT KHẨU BẰNG WEBAUTHN / FIDO2 PASSKEY (LOGIN)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734"/>
        <w:gridCol w:w="6328"/>
      </w:tblGrid>
      <w:tr w:rsidR="00673DCA" w14:paraId="65262C40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23B6C1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Thông Tin Chung</w:t>
            </w:r>
          </w:p>
        </w:tc>
        <w:tc>
          <w:tcPr>
            <w:tcW w:w="65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26EB84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Chi </w:t>
            </w:r>
            <w:proofErr w:type="spellStart"/>
            <w:r>
              <w:rPr>
                <w:b/>
                <w:color w:val="0F172A"/>
                <w:sz w:val="23"/>
              </w:rPr>
              <w:t>Tiết</w:t>
            </w:r>
            <w:proofErr w:type="spellEnd"/>
          </w:p>
        </w:tc>
      </w:tr>
      <w:tr w:rsidR="00673DCA" w14:paraId="1306F710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7C727D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(Feature </w:t>
            </w:r>
            <w:proofErr w:type="gramStart"/>
            <w:r>
              <w:t>Code)*</w:t>
            </w:r>
            <w:proofErr w:type="gramEnd"/>
            <w:r>
              <w:t>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40D3B8" w14:textId="77777777" w:rsidR="00673DCA" w:rsidRDefault="00000000">
            <w:pPr>
              <w:spacing w:before="40" w:after="40"/>
            </w:pPr>
            <w:r>
              <w:t>FEAT-HIEN-04</w:t>
            </w:r>
          </w:p>
        </w:tc>
      </w:tr>
      <w:tr w:rsidR="00673DCA" w14:paraId="3E0EA890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40E3A7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(Type)**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6A320C" w14:textId="77777777" w:rsidR="00673DCA" w:rsidRDefault="00000000">
            <w:pPr>
              <w:spacing w:before="40" w:after="40"/>
            </w:pPr>
            <w:r>
              <w:t>Security / Authentication Feature</w:t>
            </w:r>
          </w:p>
        </w:tc>
      </w:tr>
      <w:tr w:rsidR="00673DCA" w14:paraId="4C766955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656A9D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Nhánh</w:t>
            </w:r>
            <w:proofErr w:type="spellEnd"/>
            <w:r>
              <w:t xml:space="preserve"> Git (Branches)**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B7DBC1" w14:textId="77777777" w:rsidR="00673DCA" w:rsidRDefault="00000000">
            <w:pPr>
              <w:spacing w:before="40" w:after="40"/>
            </w:pPr>
            <w:r>
              <w:t>main, feature/</w:t>
            </w:r>
            <w:proofErr w:type="spellStart"/>
            <w:r>
              <w:t>webauthn</w:t>
            </w:r>
            <w:proofErr w:type="spellEnd"/>
            <w:r>
              <w:t>-passkey-login</w:t>
            </w:r>
          </w:p>
        </w:tc>
      </w:tr>
      <w:tr w:rsidR="00673DCA" w14:paraId="2B53258F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B3C335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(Assignee)**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54C696" w14:textId="77777777" w:rsidR="00673DCA" w:rsidRDefault="00000000">
            <w:pPr>
              <w:spacing w:before="40" w:after="40"/>
            </w:pPr>
            <w:r>
              <w:t>Nguyễn Thanh Hiền (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Trưởng</w:t>
            </w:r>
            <w:proofErr w:type="spellEnd"/>
            <w:r>
              <w:t>)</w:t>
            </w:r>
          </w:p>
        </w:tc>
      </w:tr>
      <w:tr w:rsidR="00673DCA" w14:paraId="7036A165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D4BA37" w14:textId="77777777" w:rsidR="00673DCA" w:rsidRDefault="00000000">
            <w:pPr>
              <w:spacing w:before="40" w:after="40"/>
            </w:pPr>
            <w:r>
              <w:t>**Package / Standards**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F88C9A" w14:textId="77777777" w:rsidR="00673DCA" w:rsidRDefault="00000000">
            <w:pPr>
              <w:spacing w:before="40" w:after="40"/>
            </w:pPr>
            <w:proofErr w:type="spellStart"/>
            <w:r>
              <w:t>laragear</w:t>
            </w:r>
            <w:proofErr w:type="spellEnd"/>
            <w:r>
              <w:t>/</w:t>
            </w:r>
            <w:proofErr w:type="spellStart"/>
            <w:r>
              <w:t>webauthn</w:t>
            </w:r>
            <w:proofErr w:type="spellEnd"/>
            <w:r>
              <w:t xml:space="preserve"> (Laravel 11), W3C </w:t>
            </w:r>
            <w:proofErr w:type="spellStart"/>
            <w:r>
              <w:t>WebAuthn</w:t>
            </w:r>
            <w:proofErr w:type="spellEnd"/>
            <w:r>
              <w:t xml:space="preserve"> Level 3 / FIDO2</w:t>
            </w:r>
          </w:p>
        </w:tc>
      </w:tr>
    </w:tbl>
    <w:p w14:paraId="7ADA9B65" w14:textId="77777777" w:rsidR="00673DCA" w:rsidRDefault="00000000">
      <w:pPr>
        <w:spacing w:before="160" w:after="60"/>
      </w:pPr>
      <w:r>
        <w:rPr>
          <w:b/>
          <w:sz w:val="26"/>
        </w:rPr>
        <w:lastRenderedPageBreak/>
        <w:t>1. Phạm vi &amp; Endpoints API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124"/>
        <w:gridCol w:w="2564"/>
        <w:gridCol w:w="1843"/>
        <w:gridCol w:w="3531"/>
      </w:tblGrid>
      <w:tr w:rsidR="00673DCA" w14:paraId="0BC9A133" w14:textId="77777777">
        <w:trPr>
          <w:tblHeader/>
          <w:jc w:val="center"/>
        </w:trPr>
        <w:tc>
          <w:tcPr>
            <w:tcW w:w="1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886DB3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Method</w:t>
            </w:r>
          </w:p>
        </w:tc>
        <w:tc>
          <w:tcPr>
            <w:tcW w:w="27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E5372F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Endpoint URL</w:t>
            </w:r>
          </w:p>
        </w:tc>
        <w:tc>
          <w:tcPr>
            <w:tcW w:w="2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82C0AB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Middlewares</w:t>
            </w:r>
            <w:proofErr w:type="spellEnd"/>
          </w:p>
        </w:tc>
        <w:tc>
          <w:tcPr>
            <w:tcW w:w="3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E263B9C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Mô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Tả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Chức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Năng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</w:p>
        </w:tc>
      </w:tr>
      <w:tr w:rsidR="00673DCA" w14:paraId="753D14AA" w14:textId="77777777">
        <w:trPr>
          <w:jc w:val="center"/>
        </w:trPr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39C69E" w14:textId="77777777" w:rsidR="00673DCA" w:rsidRDefault="00000000">
            <w:pPr>
              <w:spacing w:before="40" w:after="40"/>
            </w:pPr>
            <w:r>
              <w:t>POST</w:t>
            </w:r>
          </w:p>
        </w:tc>
        <w:tc>
          <w:tcPr>
            <w:tcW w:w="2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8571DE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webauthn</w:t>
            </w:r>
            <w:proofErr w:type="spellEnd"/>
            <w:r>
              <w:t>/login/options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6E1CA8" w14:textId="77777777" w:rsidR="00673DCA" w:rsidRDefault="00000000">
            <w:pPr>
              <w:spacing w:before="40" w:after="40"/>
            </w:pPr>
            <w:r>
              <w:t>web, throttle:30,1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4E05B0" w14:textId="77777777" w:rsidR="00673DCA" w:rsidRDefault="00000000">
            <w:pPr>
              <w:spacing w:before="40" w:after="40"/>
            </w:pP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PublicKeyCredentialRequestOptions</w:t>
            </w:r>
            <w:proofErr w:type="spellEnd"/>
            <w:r>
              <w:t xml:space="preserve"> (Challenge </w:t>
            </w:r>
            <w:proofErr w:type="spellStart"/>
            <w:r>
              <w:t>ngẫu</w:t>
            </w:r>
            <w:proofErr w:type="spellEnd"/>
            <w:r>
              <w:t xml:space="preserve"> </w:t>
            </w:r>
            <w:proofErr w:type="spellStart"/>
            <w:r>
              <w:t>nhiên</w:t>
            </w:r>
            <w:proofErr w:type="spellEnd"/>
            <w:r>
              <w:t xml:space="preserve"> 32 bytes)</w:t>
            </w:r>
          </w:p>
        </w:tc>
      </w:tr>
      <w:tr w:rsidR="00673DCA" w14:paraId="705E334A" w14:textId="77777777">
        <w:trPr>
          <w:jc w:val="center"/>
        </w:trPr>
        <w:tc>
          <w:tcPr>
            <w:tcW w:w="1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4EB4E5" w14:textId="77777777" w:rsidR="00673DCA" w:rsidRDefault="00000000">
            <w:pPr>
              <w:spacing w:before="40" w:after="40"/>
            </w:pPr>
            <w:r>
              <w:t>POST</w:t>
            </w:r>
          </w:p>
        </w:tc>
        <w:tc>
          <w:tcPr>
            <w:tcW w:w="27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7E87D6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webauthn</w:t>
            </w:r>
            <w:proofErr w:type="spellEnd"/>
            <w:r>
              <w:t>/login</w:t>
            </w:r>
          </w:p>
        </w:tc>
        <w:tc>
          <w:tcPr>
            <w:tcW w:w="2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2E03FE" w14:textId="77777777" w:rsidR="00673DCA" w:rsidRDefault="00000000">
            <w:pPr>
              <w:spacing w:before="40" w:after="40"/>
            </w:pPr>
            <w:r>
              <w:t>web, throttle:10,1</w:t>
            </w:r>
          </w:p>
        </w:tc>
        <w:tc>
          <w:tcPr>
            <w:tcW w:w="3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5C0CA8" w14:textId="77777777" w:rsidR="00673DCA" w:rsidRDefault="00000000">
            <w:pPr>
              <w:spacing w:before="40" w:after="40"/>
            </w:pP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trắc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Client</w:t>
            </w:r>
          </w:p>
        </w:tc>
      </w:tr>
    </w:tbl>
    <w:p w14:paraId="68E288CE" w14:textId="77777777" w:rsidR="00673DCA" w:rsidRDefault="00000000">
      <w:pPr>
        <w:spacing w:before="160" w:after="60"/>
      </w:pPr>
      <w:r>
        <w:rPr>
          <w:b/>
          <w:sz w:val="26"/>
        </w:rPr>
        <w:t xml:space="preserve">2. </w:t>
      </w:r>
      <w:proofErr w:type="spellStart"/>
      <w:r>
        <w:rPr>
          <w:b/>
          <w:sz w:val="26"/>
        </w:rPr>
        <w:t>Thuật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toán</w:t>
      </w:r>
      <w:proofErr w:type="spellEnd"/>
      <w:r>
        <w:rPr>
          <w:b/>
          <w:sz w:val="26"/>
        </w:rPr>
        <w:t xml:space="preserve"> &amp; </w:t>
      </w:r>
      <w:proofErr w:type="spellStart"/>
      <w:r>
        <w:rPr>
          <w:b/>
          <w:sz w:val="26"/>
        </w:rPr>
        <w:t>Luồng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vụ</w:t>
      </w:r>
      <w:proofErr w:type="spellEnd"/>
      <w:r>
        <w:rPr>
          <w:b/>
          <w:sz w:val="26"/>
        </w:rPr>
        <w:t xml:space="preserve"> (Business Logic Flow)</w:t>
      </w:r>
    </w:p>
    <w:p w14:paraId="55A72877" w14:textId="77777777" w:rsidR="00673DCA" w:rsidRDefault="00000000">
      <w:pPr>
        <w:shd w:val="clear" w:color="auto" w:fill="F8FAFC"/>
        <w:spacing w:before="80" w:after="80"/>
        <w:ind w:left="288"/>
      </w:pPr>
      <w:r>
        <w:rPr>
          <w:color w:val="1E293B"/>
          <w:sz w:val="26"/>
        </w:rPr>
        <w:t>Browser (</w:t>
      </w:r>
      <w:proofErr w:type="gramStart"/>
      <w:r>
        <w:rPr>
          <w:color w:val="1E293B"/>
          <w:sz w:val="26"/>
        </w:rPr>
        <w:t xml:space="preserve">Client)   </w:t>
      </w:r>
      <w:proofErr w:type="gramEnd"/>
      <w:r>
        <w:rPr>
          <w:color w:val="1E293B"/>
          <w:sz w:val="26"/>
        </w:rPr>
        <w:t xml:space="preserve">                               Laravel Server (</w:t>
      </w:r>
      <w:proofErr w:type="spellStart"/>
      <w:r>
        <w:rPr>
          <w:color w:val="1E293B"/>
          <w:sz w:val="26"/>
        </w:rPr>
        <w:t>Laragear</w:t>
      </w:r>
      <w:proofErr w:type="spellEnd"/>
      <w:r>
        <w:rPr>
          <w:color w:val="1E293B"/>
          <w:sz w:val="26"/>
        </w:rPr>
        <w:t>\</w:t>
      </w:r>
      <w:proofErr w:type="spellStart"/>
      <w:r>
        <w:rPr>
          <w:color w:val="1E293B"/>
          <w:sz w:val="26"/>
        </w:rPr>
        <w:t>WebAuthn</w:t>
      </w:r>
      <w:proofErr w:type="spellEnd"/>
      <w:r>
        <w:rPr>
          <w:color w:val="1E293B"/>
          <w:sz w:val="26"/>
        </w:rPr>
        <w:t>)</w:t>
      </w:r>
      <w:r>
        <w:rPr>
          <w:color w:val="1E293B"/>
          <w:sz w:val="26"/>
        </w:rPr>
        <w:br/>
        <w:t xml:space="preserve">      |                                                             |</w:t>
      </w:r>
      <w:r>
        <w:rPr>
          <w:color w:val="1E293B"/>
          <w:sz w:val="26"/>
        </w:rPr>
        <w:br/>
        <w:t xml:space="preserve">      |-- 1. POST /</w:t>
      </w:r>
      <w:proofErr w:type="spellStart"/>
      <w:r>
        <w:rPr>
          <w:color w:val="1E293B"/>
          <w:sz w:val="26"/>
        </w:rPr>
        <w:t>webauthn</w:t>
      </w:r>
      <w:proofErr w:type="spellEnd"/>
      <w:r>
        <w:rPr>
          <w:color w:val="1E293B"/>
          <w:sz w:val="26"/>
        </w:rPr>
        <w:t>/login/options -------------------------&gt;|</w:t>
      </w:r>
      <w:r>
        <w:rPr>
          <w:color w:val="1E293B"/>
          <w:sz w:val="26"/>
        </w:rPr>
        <w:br/>
        <w:t xml:space="preserve">      |                                                             |-- Sinh </w:t>
      </w:r>
      <w:proofErr w:type="spellStart"/>
      <w:r>
        <w:rPr>
          <w:color w:val="1E293B"/>
          <w:sz w:val="26"/>
        </w:rPr>
        <w:t>ngẫu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nhiên</w:t>
      </w:r>
      <w:proofErr w:type="spellEnd"/>
      <w:r>
        <w:rPr>
          <w:color w:val="1E293B"/>
          <w:sz w:val="26"/>
        </w:rPr>
        <w:t xml:space="preserve"> Challenge 32 bytes</w:t>
      </w:r>
      <w:r>
        <w:rPr>
          <w:color w:val="1E293B"/>
          <w:sz w:val="26"/>
        </w:rPr>
        <w:br/>
        <w:t xml:space="preserve">      |                                                             |-- Lưu Challenge + User Intent </w:t>
      </w:r>
      <w:proofErr w:type="spellStart"/>
      <w:r>
        <w:rPr>
          <w:color w:val="1E293B"/>
          <w:sz w:val="26"/>
        </w:rPr>
        <w:t>vào</w:t>
      </w:r>
      <w:proofErr w:type="spellEnd"/>
      <w:r>
        <w:rPr>
          <w:color w:val="1E293B"/>
          <w:sz w:val="26"/>
        </w:rPr>
        <w:t xml:space="preserve"> Session</w:t>
      </w:r>
      <w:r>
        <w:rPr>
          <w:color w:val="1E293B"/>
          <w:sz w:val="26"/>
        </w:rPr>
        <w:br/>
        <w:t xml:space="preserve">      |&lt;-- 2. HTTP 200 OK (</w:t>
      </w:r>
      <w:proofErr w:type="spellStart"/>
      <w:r>
        <w:rPr>
          <w:color w:val="1E293B"/>
          <w:sz w:val="26"/>
        </w:rPr>
        <w:t>PublicKeyCredentialRequestOptions</w:t>
      </w:r>
      <w:proofErr w:type="spellEnd"/>
      <w:r>
        <w:rPr>
          <w:color w:val="1E293B"/>
          <w:sz w:val="26"/>
        </w:rPr>
        <w:t>) ------|</w:t>
      </w:r>
      <w:r>
        <w:rPr>
          <w:color w:val="1E293B"/>
          <w:sz w:val="26"/>
        </w:rPr>
        <w:br/>
        <w:t xml:space="preserve">      |</w:t>
      </w:r>
      <w:r>
        <w:rPr>
          <w:color w:val="1E293B"/>
          <w:sz w:val="26"/>
        </w:rPr>
        <w:br/>
        <w:t xml:space="preserve">      |-- 3. </w:t>
      </w:r>
      <w:proofErr w:type="spellStart"/>
      <w:r>
        <w:rPr>
          <w:color w:val="1E293B"/>
          <w:sz w:val="26"/>
        </w:rPr>
        <w:t>Gọi</w:t>
      </w:r>
      <w:proofErr w:type="spellEnd"/>
      <w:r>
        <w:rPr>
          <w:color w:val="1E293B"/>
          <w:sz w:val="26"/>
        </w:rPr>
        <w:t xml:space="preserve"> </w:t>
      </w:r>
      <w:proofErr w:type="spellStart"/>
      <w:proofErr w:type="gramStart"/>
      <w:r>
        <w:rPr>
          <w:color w:val="1E293B"/>
          <w:sz w:val="26"/>
        </w:rPr>
        <w:t>navigator.credentials.get</w:t>
      </w:r>
      <w:proofErr w:type="spellEnd"/>
      <w:r>
        <w:rPr>
          <w:color w:val="1E293B"/>
          <w:sz w:val="26"/>
        </w:rPr>
        <w:t xml:space="preserve">({ </w:t>
      </w:r>
      <w:proofErr w:type="spellStart"/>
      <w:r>
        <w:rPr>
          <w:color w:val="1E293B"/>
          <w:sz w:val="26"/>
        </w:rPr>
        <w:t>publicKey</w:t>
      </w:r>
      <w:proofErr w:type="spellEnd"/>
      <w:proofErr w:type="gramEnd"/>
      <w:r>
        <w:rPr>
          <w:color w:val="1E293B"/>
          <w:sz w:val="26"/>
        </w:rPr>
        <w:t>: options })</w:t>
      </w:r>
      <w:r>
        <w:rPr>
          <w:color w:val="1E293B"/>
          <w:sz w:val="26"/>
        </w:rPr>
        <w:br/>
        <w:t xml:space="preserve">      |   </w:t>
      </w:r>
      <w:proofErr w:type="gramStart"/>
      <w:r>
        <w:rPr>
          <w:color w:val="1E293B"/>
          <w:sz w:val="26"/>
        </w:rPr>
        <w:t xml:space="preserve">   (</w:t>
      </w:r>
      <w:proofErr w:type="gramEnd"/>
      <w:r>
        <w:rPr>
          <w:color w:val="1E293B"/>
          <w:sz w:val="26"/>
        </w:rPr>
        <w:t xml:space="preserve">Hiển </w:t>
      </w:r>
      <w:proofErr w:type="spellStart"/>
      <w:r>
        <w:rPr>
          <w:color w:val="1E293B"/>
          <w:sz w:val="26"/>
        </w:rPr>
        <w:t>thị</w:t>
      </w:r>
      <w:proofErr w:type="spellEnd"/>
      <w:r>
        <w:rPr>
          <w:color w:val="1E293B"/>
          <w:sz w:val="26"/>
        </w:rPr>
        <w:t xml:space="preserve"> prompt: Vân </w:t>
      </w:r>
      <w:proofErr w:type="spellStart"/>
      <w:r>
        <w:rPr>
          <w:color w:val="1E293B"/>
          <w:sz w:val="26"/>
        </w:rPr>
        <w:t>tay</w:t>
      </w:r>
      <w:proofErr w:type="spellEnd"/>
      <w:r>
        <w:rPr>
          <w:color w:val="1E293B"/>
          <w:sz w:val="26"/>
        </w:rPr>
        <w:t xml:space="preserve"> / </w:t>
      </w:r>
      <w:proofErr w:type="spellStart"/>
      <w:r>
        <w:rPr>
          <w:color w:val="1E293B"/>
          <w:sz w:val="26"/>
        </w:rPr>
        <w:t>FaceID</w:t>
      </w:r>
      <w:proofErr w:type="spellEnd"/>
      <w:r>
        <w:rPr>
          <w:color w:val="1E293B"/>
          <w:sz w:val="26"/>
        </w:rPr>
        <w:t xml:space="preserve"> / Windows Hello)</w:t>
      </w:r>
      <w:r>
        <w:rPr>
          <w:color w:val="1E293B"/>
          <w:sz w:val="26"/>
        </w:rPr>
        <w:br/>
        <w:t xml:space="preserve">      |-- 4. </w:t>
      </w:r>
      <w:proofErr w:type="spellStart"/>
      <w:r>
        <w:rPr>
          <w:color w:val="1E293B"/>
          <w:sz w:val="26"/>
        </w:rPr>
        <w:t>Trình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xác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thực</w:t>
      </w:r>
      <w:proofErr w:type="spellEnd"/>
      <w:r>
        <w:rPr>
          <w:color w:val="1E293B"/>
          <w:sz w:val="26"/>
        </w:rPr>
        <w:t xml:space="preserve"> (Authenticator) </w:t>
      </w:r>
      <w:proofErr w:type="spellStart"/>
      <w:r>
        <w:rPr>
          <w:color w:val="1E293B"/>
          <w:sz w:val="26"/>
        </w:rPr>
        <w:t>ký</w:t>
      </w:r>
      <w:proofErr w:type="spellEnd"/>
      <w:r>
        <w:rPr>
          <w:color w:val="1E293B"/>
          <w:sz w:val="26"/>
        </w:rPr>
        <w:t xml:space="preserve"> Challenge </w:t>
      </w:r>
      <w:proofErr w:type="spellStart"/>
      <w:r>
        <w:rPr>
          <w:color w:val="1E293B"/>
          <w:sz w:val="26"/>
        </w:rPr>
        <w:t>bằng</w:t>
      </w:r>
      <w:proofErr w:type="spellEnd"/>
      <w:r>
        <w:rPr>
          <w:color w:val="1E293B"/>
          <w:sz w:val="26"/>
        </w:rPr>
        <w:t xml:space="preserve"> Private Key</w:t>
      </w:r>
      <w:r>
        <w:rPr>
          <w:color w:val="1E293B"/>
          <w:sz w:val="26"/>
        </w:rPr>
        <w:br/>
        <w:t xml:space="preserve">      |</w:t>
      </w:r>
      <w:r>
        <w:rPr>
          <w:color w:val="1E293B"/>
          <w:sz w:val="26"/>
        </w:rPr>
        <w:br/>
        <w:t xml:space="preserve">      |-- 5. POST /</w:t>
      </w:r>
      <w:proofErr w:type="spellStart"/>
      <w:r>
        <w:rPr>
          <w:color w:val="1E293B"/>
          <w:sz w:val="26"/>
        </w:rPr>
        <w:t>webauthn</w:t>
      </w:r>
      <w:proofErr w:type="spellEnd"/>
      <w:r>
        <w:rPr>
          <w:color w:val="1E293B"/>
          <w:sz w:val="26"/>
        </w:rPr>
        <w:t>/login (Assertion Response) ------------&gt;|</w:t>
      </w:r>
      <w:r>
        <w:rPr>
          <w:color w:val="1E293B"/>
          <w:sz w:val="26"/>
        </w:rPr>
        <w:br/>
        <w:t xml:space="preserve">      |                                                             |-- 1. </w:t>
      </w:r>
      <w:proofErr w:type="spellStart"/>
      <w:r>
        <w:rPr>
          <w:color w:val="1E293B"/>
          <w:sz w:val="26"/>
        </w:rPr>
        <w:t>Kiểm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tra</w:t>
      </w:r>
      <w:proofErr w:type="spellEnd"/>
      <w:r>
        <w:rPr>
          <w:color w:val="1E293B"/>
          <w:sz w:val="26"/>
        </w:rPr>
        <w:t xml:space="preserve"> Origin (RP ID) &amp; Session Challenge</w:t>
      </w:r>
      <w:r>
        <w:rPr>
          <w:color w:val="1E293B"/>
          <w:sz w:val="26"/>
        </w:rPr>
        <w:br/>
        <w:t xml:space="preserve">      |                                                             |-- 2. </w:t>
      </w:r>
      <w:proofErr w:type="spellStart"/>
      <w:r>
        <w:rPr>
          <w:color w:val="1E293B"/>
          <w:sz w:val="26"/>
        </w:rPr>
        <w:t>Tìm</w:t>
      </w:r>
      <w:proofErr w:type="spellEnd"/>
      <w:r>
        <w:rPr>
          <w:color w:val="1E293B"/>
          <w:sz w:val="26"/>
        </w:rPr>
        <w:t xml:space="preserve"> Public Key </w:t>
      </w:r>
      <w:proofErr w:type="spellStart"/>
      <w:r>
        <w:rPr>
          <w:color w:val="1E293B"/>
          <w:sz w:val="26"/>
        </w:rPr>
        <w:t>trong</w:t>
      </w:r>
      <w:proofErr w:type="spellEnd"/>
      <w:r>
        <w:rPr>
          <w:color w:val="1E293B"/>
          <w:sz w:val="26"/>
        </w:rPr>
        <w:t xml:space="preserve"> `</w:t>
      </w:r>
      <w:proofErr w:type="spellStart"/>
      <w:r>
        <w:rPr>
          <w:color w:val="1E293B"/>
          <w:sz w:val="26"/>
        </w:rPr>
        <w:t>webauthn_credentials</w:t>
      </w:r>
      <w:proofErr w:type="spellEnd"/>
      <w:r>
        <w:rPr>
          <w:color w:val="1E293B"/>
          <w:sz w:val="26"/>
        </w:rPr>
        <w:t>`</w:t>
      </w:r>
      <w:r>
        <w:rPr>
          <w:color w:val="1E293B"/>
          <w:sz w:val="26"/>
        </w:rPr>
        <w:br/>
        <w:t xml:space="preserve">      |                                                             |-- 3. Verify Asymmetric Signature</w:t>
      </w:r>
      <w:r>
        <w:rPr>
          <w:color w:val="1E293B"/>
          <w:sz w:val="26"/>
        </w:rPr>
        <w:br/>
        <w:t xml:space="preserve">      |                                                             |-- 4. Check Counter: </w:t>
      </w:r>
      <w:proofErr w:type="spellStart"/>
      <w:r>
        <w:rPr>
          <w:color w:val="1E293B"/>
          <w:sz w:val="26"/>
        </w:rPr>
        <w:t>chống</w:t>
      </w:r>
      <w:proofErr w:type="spellEnd"/>
      <w:r>
        <w:rPr>
          <w:color w:val="1E293B"/>
          <w:sz w:val="26"/>
        </w:rPr>
        <w:t xml:space="preserve"> Replay / Cloning Attack</w:t>
      </w:r>
      <w:r>
        <w:rPr>
          <w:color w:val="1E293B"/>
          <w:sz w:val="26"/>
        </w:rPr>
        <w:br/>
        <w:t xml:space="preserve">      |                                                             |-- 5. </w:t>
      </w:r>
      <w:proofErr w:type="spellStart"/>
      <w:r>
        <w:rPr>
          <w:color w:val="1E293B"/>
          <w:sz w:val="26"/>
        </w:rPr>
        <w:t>Cập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nhật</w:t>
      </w:r>
      <w:proofErr w:type="spellEnd"/>
      <w:r>
        <w:rPr>
          <w:color w:val="1E293B"/>
          <w:sz w:val="26"/>
        </w:rPr>
        <w:t xml:space="preserve"> Counter </w:t>
      </w:r>
      <w:proofErr w:type="spellStart"/>
      <w:r>
        <w:rPr>
          <w:color w:val="1E293B"/>
          <w:sz w:val="26"/>
        </w:rPr>
        <w:t>mới</w:t>
      </w:r>
      <w:proofErr w:type="spellEnd"/>
      <w:r>
        <w:rPr>
          <w:color w:val="1E293B"/>
          <w:sz w:val="26"/>
        </w:rPr>
        <w:t xml:space="preserve"> &amp; </w:t>
      </w:r>
      <w:proofErr w:type="gramStart"/>
      <w:r>
        <w:rPr>
          <w:color w:val="1E293B"/>
          <w:sz w:val="26"/>
        </w:rPr>
        <w:t>Auth::</w:t>
      </w:r>
      <w:proofErr w:type="gramEnd"/>
      <w:r>
        <w:rPr>
          <w:color w:val="1E293B"/>
          <w:sz w:val="26"/>
        </w:rPr>
        <w:t>login($user)</w:t>
      </w:r>
      <w:r>
        <w:rPr>
          <w:color w:val="1E293B"/>
          <w:sz w:val="26"/>
        </w:rPr>
        <w:br/>
        <w:t xml:space="preserve">      |&lt;-- 6. HTTP 200 OK {'status': 'ok', 'redirect': '...'} ------|</w:t>
      </w:r>
    </w:p>
    <w:p w14:paraId="08C85113" w14:textId="77777777" w:rsidR="00673DCA" w:rsidRDefault="00000000">
      <w:pPr>
        <w:spacing w:before="160" w:after="60"/>
      </w:pPr>
      <w:r>
        <w:rPr>
          <w:b/>
          <w:sz w:val="26"/>
        </w:rPr>
        <w:t xml:space="preserve">3. </w:t>
      </w:r>
      <w:proofErr w:type="spellStart"/>
      <w:r>
        <w:rPr>
          <w:b/>
          <w:sz w:val="26"/>
        </w:rPr>
        <w:t>Hợp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đồng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(API Contract)</w:t>
      </w:r>
    </w:p>
    <w:p w14:paraId="07DAF257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3.1. Output </w:t>
      </w:r>
      <w:proofErr w:type="spellStart"/>
      <w:r>
        <w:rPr>
          <w:b/>
          <w:i/>
          <w:sz w:val="26"/>
        </w:rPr>
        <w:t>của</w:t>
      </w:r>
      <w:proofErr w:type="spellEnd"/>
      <w:r>
        <w:rPr>
          <w:b/>
          <w:i/>
          <w:sz w:val="26"/>
        </w:rPr>
        <w:t xml:space="preserve"> POST /</w:t>
      </w:r>
      <w:proofErr w:type="spellStart"/>
      <w:r>
        <w:rPr>
          <w:b/>
          <w:i/>
          <w:sz w:val="26"/>
        </w:rPr>
        <w:t>webauthn</w:t>
      </w:r>
      <w:proofErr w:type="spellEnd"/>
      <w:r>
        <w:rPr>
          <w:b/>
          <w:i/>
          <w:sz w:val="26"/>
        </w:rPr>
        <w:t xml:space="preserve">/login </w:t>
      </w:r>
      <w:proofErr w:type="spellStart"/>
      <w:r>
        <w:rPr>
          <w:b/>
          <w:i/>
          <w:sz w:val="26"/>
        </w:rPr>
        <w:t>khi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thành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công</w:t>
      </w:r>
      <w:proofErr w:type="spellEnd"/>
    </w:p>
    <w:p w14:paraId="758F9C10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**HTTP Status </w:t>
      </w:r>
      <w:proofErr w:type="gramStart"/>
      <w:r>
        <w:rPr>
          <w:sz w:val="26"/>
        </w:rPr>
        <w:t>Code:*</w:t>
      </w:r>
      <w:proofErr w:type="gramEnd"/>
      <w:r>
        <w:rPr>
          <w:sz w:val="26"/>
        </w:rPr>
        <w:t>* `200 OK`</w:t>
      </w:r>
    </w:p>
    <w:p w14:paraId="21631550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**Response </w:t>
      </w:r>
      <w:proofErr w:type="gramStart"/>
      <w:r>
        <w:rPr>
          <w:sz w:val="26"/>
        </w:rPr>
        <w:t>Body:*</w:t>
      </w:r>
      <w:proofErr w:type="gramEnd"/>
      <w:r>
        <w:rPr>
          <w:sz w:val="26"/>
        </w:rPr>
        <w:t>*</w:t>
      </w:r>
    </w:p>
    <w:p w14:paraId="71356F82" w14:textId="77777777" w:rsidR="00673DCA" w:rsidRDefault="00000000">
      <w:pPr>
        <w:shd w:val="clear" w:color="auto" w:fill="F8FAFC"/>
        <w:spacing w:before="80" w:after="80"/>
        <w:ind w:left="288"/>
      </w:pPr>
      <w:r>
        <w:rPr>
          <w:color w:val="1E293B"/>
          <w:sz w:val="26"/>
        </w:rPr>
        <w:lastRenderedPageBreak/>
        <w:t>{</w:t>
      </w:r>
      <w:r>
        <w:rPr>
          <w:color w:val="1E293B"/>
          <w:sz w:val="26"/>
        </w:rPr>
        <w:br/>
        <w:t xml:space="preserve">  "status": "success",</w:t>
      </w:r>
      <w:r>
        <w:rPr>
          <w:color w:val="1E293B"/>
          <w:sz w:val="26"/>
        </w:rPr>
        <w:br/>
        <w:t xml:space="preserve">  "message": "</w:t>
      </w:r>
      <w:proofErr w:type="spellStart"/>
      <w:r>
        <w:rPr>
          <w:color w:val="1E293B"/>
          <w:sz w:val="26"/>
        </w:rPr>
        <w:t>Xác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thực</w:t>
      </w:r>
      <w:proofErr w:type="spellEnd"/>
      <w:r>
        <w:rPr>
          <w:color w:val="1E293B"/>
          <w:sz w:val="26"/>
        </w:rPr>
        <w:t xml:space="preserve"> Passkey </w:t>
      </w:r>
      <w:proofErr w:type="spellStart"/>
      <w:r>
        <w:rPr>
          <w:color w:val="1E293B"/>
          <w:sz w:val="26"/>
        </w:rPr>
        <w:t>thành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công</w:t>
      </w:r>
      <w:proofErr w:type="spellEnd"/>
      <w:r>
        <w:rPr>
          <w:color w:val="1E293B"/>
          <w:sz w:val="26"/>
        </w:rPr>
        <w:t>.",</w:t>
      </w:r>
      <w:r>
        <w:rPr>
          <w:color w:val="1E293B"/>
          <w:sz w:val="26"/>
        </w:rPr>
        <w:br/>
        <w:t xml:space="preserve">  "redirect": "/</w:t>
      </w:r>
      <w:proofErr w:type="spellStart"/>
      <w:r>
        <w:rPr>
          <w:color w:val="1E293B"/>
          <w:sz w:val="26"/>
        </w:rPr>
        <w:t>smartroom</w:t>
      </w:r>
      <w:proofErr w:type="spellEnd"/>
      <w:r>
        <w:rPr>
          <w:color w:val="1E293B"/>
          <w:sz w:val="26"/>
        </w:rPr>
        <w:t>/admin"</w:t>
      </w:r>
      <w:r>
        <w:rPr>
          <w:color w:val="1E293B"/>
          <w:sz w:val="26"/>
        </w:rPr>
        <w:br/>
        <w:t>}</w:t>
      </w:r>
    </w:p>
    <w:p w14:paraId="2A03B913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3.2. Quy </w:t>
      </w:r>
      <w:proofErr w:type="spellStart"/>
      <w:r>
        <w:rPr>
          <w:b/>
          <w:i/>
          <w:sz w:val="26"/>
        </w:rPr>
        <w:t>tắc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xác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thực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dữ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liệu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đầu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vào</w:t>
      </w:r>
      <w:proofErr w:type="spellEnd"/>
      <w:r>
        <w:rPr>
          <w:b/>
          <w:i/>
          <w:sz w:val="26"/>
        </w:rPr>
        <w:t xml:space="preserve"> (Request Validation Rules) </w:t>
      </w:r>
      <w:proofErr w:type="spellStart"/>
      <w:r>
        <w:rPr>
          <w:b/>
          <w:i/>
          <w:sz w:val="26"/>
        </w:rPr>
        <w:t>cho</w:t>
      </w:r>
      <w:proofErr w:type="spellEnd"/>
      <w:r>
        <w:rPr>
          <w:b/>
          <w:i/>
          <w:sz w:val="26"/>
        </w:rPr>
        <w:t xml:space="preserve"> POST /</w:t>
      </w:r>
      <w:proofErr w:type="spellStart"/>
      <w:r>
        <w:rPr>
          <w:b/>
          <w:i/>
          <w:sz w:val="26"/>
        </w:rPr>
        <w:t>webauthn</w:t>
      </w:r>
      <w:proofErr w:type="spellEnd"/>
      <w:r>
        <w:rPr>
          <w:b/>
          <w:i/>
          <w:sz w:val="26"/>
        </w:rPr>
        <w:t>/login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669"/>
        <w:gridCol w:w="1179"/>
        <w:gridCol w:w="1054"/>
        <w:gridCol w:w="2090"/>
        <w:gridCol w:w="2070"/>
      </w:tblGrid>
      <w:tr w:rsidR="00673DCA" w14:paraId="565CCB43" w14:textId="77777777">
        <w:trPr>
          <w:tblHeader/>
          <w:jc w:val="center"/>
        </w:trPr>
        <w:tc>
          <w:tcPr>
            <w:tcW w:w="17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DFE8A3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Tên</w:t>
            </w:r>
            <w:proofErr w:type="spellEnd"/>
            <w:r>
              <w:rPr>
                <w:b/>
                <w:color w:val="0F172A"/>
                <w:sz w:val="23"/>
              </w:rPr>
              <w:t xml:space="preserve"> Field</w:t>
            </w:r>
          </w:p>
        </w:tc>
        <w:tc>
          <w:tcPr>
            <w:tcW w:w="1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ECB426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Kiểu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Dữ</w:t>
            </w:r>
            <w:proofErr w:type="spellEnd"/>
            <w:r>
              <w:rPr>
                <w:b/>
                <w:color w:val="0F172A"/>
                <w:sz w:val="23"/>
              </w:rPr>
              <w:t xml:space="preserve"> Liệu</w:t>
            </w:r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C7BDE5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Bắt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Buộc</w:t>
            </w:r>
            <w:proofErr w:type="spellEnd"/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FCCB47C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Validation Rules (Laravel)</w:t>
            </w:r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34DF07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  <w:r>
              <w:rPr>
                <w:b/>
                <w:color w:val="0F172A"/>
                <w:sz w:val="23"/>
              </w:rPr>
              <w:t xml:space="preserve"> (Message)</w:t>
            </w:r>
          </w:p>
        </w:tc>
      </w:tr>
      <w:tr w:rsidR="00673DCA" w14:paraId="29D9B4BA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EE9A43" w14:textId="77777777" w:rsidR="00673DCA" w:rsidRDefault="00000000">
            <w:pPr>
              <w:spacing w:before="40" w:after="40"/>
            </w:pPr>
            <w:r>
              <w:t>id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A0DCC6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426900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C3135F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CAEC57" w14:textId="77777777" w:rsidR="00673DCA" w:rsidRDefault="00000000">
            <w:pPr>
              <w:spacing w:before="40" w:after="40"/>
            </w:pPr>
            <w:r>
              <w:t>string</w:t>
            </w:r>
          </w:p>
        </w:tc>
      </w:tr>
      <w:tr w:rsidR="00673DCA" w14:paraId="4CDF663E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F7055C" w14:textId="77777777" w:rsidR="00673DCA" w:rsidRDefault="00000000">
            <w:pPr>
              <w:spacing w:before="40" w:after="40"/>
            </w:pPr>
            <w:proofErr w:type="spellStart"/>
            <w:r>
              <w:t>rawId</w:t>
            </w:r>
            <w:proofErr w:type="spellEnd"/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956054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9D626A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D54591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DA82FA" w14:textId="77777777" w:rsidR="00673DCA" w:rsidRDefault="00000000">
            <w:pPr>
              <w:spacing w:before="40" w:after="40"/>
            </w:pPr>
            <w:r>
              <w:t>string</w:t>
            </w:r>
          </w:p>
        </w:tc>
      </w:tr>
      <w:tr w:rsidR="00673DCA" w14:paraId="5ABBF78D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6245EC" w14:textId="77777777" w:rsidR="00673DCA" w:rsidRDefault="00000000">
            <w:pPr>
              <w:spacing w:before="40" w:after="40"/>
            </w:pPr>
            <w:r>
              <w:t>type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2129B5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49B65B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E5A457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DE6B01" w14:textId="77777777" w:rsidR="00673DCA" w:rsidRDefault="00000000">
            <w:pPr>
              <w:spacing w:before="40" w:after="40"/>
            </w:pPr>
            <w:proofErr w:type="spellStart"/>
            <w:proofErr w:type="gramStart"/>
            <w:r>
              <w:t>in:public</w:t>
            </w:r>
            <w:proofErr w:type="gramEnd"/>
            <w:r>
              <w:t>-key</w:t>
            </w:r>
            <w:proofErr w:type="spellEnd"/>
          </w:p>
        </w:tc>
      </w:tr>
      <w:tr w:rsidR="00673DCA" w14:paraId="5B8066AB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14D587" w14:textId="77777777" w:rsidR="00673DCA" w:rsidRDefault="00000000">
            <w:pPr>
              <w:spacing w:before="40" w:after="40"/>
            </w:pPr>
            <w:proofErr w:type="spellStart"/>
            <w:proofErr w:type="gramStart"/>
            <w:r>
              <w:t>response.clientDataJSON</w:t>
            </w:r>
            <w:proofErr w:type="spellEnd"/>
            <w:proofErr w:type="gramEnd"/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509F2B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F709A9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3A9ED2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EB8CAC" w14:textId="77777777" w:rsidR="00673DCA" w:rsidRDefault="00000000">
            <w:pPr>
              <w:spacing w:before="40" w:after="40"/>
            </w:pPr>
            <w:r>
              <w:t>string</w:t>
            </w:r>
          </w:p>
        </w:tc>
      </w:tr>
      <w:tr w:rsidR="00673DCA" w14:paraId="375B199B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EF9332" w14:textId="77777777" w:rsidR="00673DCA" w:rsidRDefault="00000000">
            <w:pPr>
              <w:spacing w:before="40" w:after="40"/>
            </w:pPr>
            <w:proofErr w:type="spellStart"/>
            <w:proofErr w:type="gramStart"/>
            <w:r>
              <w:t>response.authenticatorData</w:t>
            </w:r>
            <w:proofErr w:type="spellEnd"/>
            <w:proofErr w:type="gramEnd"/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EEE6A3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12F6A0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8C11E6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9759C1" w14:textId="77777777" w:rsidR="00673DCA" w:rsidRDefault="00000000">
            <w:pPr>
              <w:spacing w:before="40" w:after="40"/>
            </w:pPr>
            <w:r>
              <w:t>string</w:t>
            </w:r>
          </w:p>
        </w:tc>
      </w:tr>
      <w:tr w:rsidR="00673DCA" w14:paraId="62ED674B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F216A4" w14:textId="77777777" w:rsidR="00673DCA" w:rsidRDefault="00000000">
            <w:pPr>
              <w:spacing w:before="40" w:after="40"/>
            </w:pPr>
            <w:proofErr w:type="spellStart"/>
            <w:proofErr w:type="gramStart"/>
            <w:r>
              <w:t>response.signature</w:t>
            </w:r>
            <w:proofErr w:type="spellEnd"/>
            <w:proofErr w:type="gramEnd"/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5B686C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C1BEB8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BE5742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266495" w14:textId="77777777" w:rsidR="00673DCA" w:rsidRDefault="00000000">
            <w:pPr>
              <w:spacing w:before="40" w:after="40"/>
            </w:pPr>
            <w:r>
              <w:t>string</w:t>
            </w:r>
          </w:p>
        </w:tc>
      </w:tr>
      <w:tr w:rsidR="00673DCA" w14:paraId="4B9DE259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A086CE" w14:textId="77777777" w:rsidR="00673DCA" w:rsidRDefault="00000000">
            <w:pPr>
              <w:spacing w:before="40" w:after="40"/>
            </w:pPr>
            <w:proofErr w:type="spellStart"/>
            <w:proofErr w:type="gramStart"/>
            <w:r>
              <w:t>response.userHandle</w:t>
            </w:r>
            <w:proofErr w:type="spellEnd"/>
            <w:proofErr w:type="gramEnd"/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606F84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A2FD41" w14:textId="77777777" w:rsidR="00673DCA" w:rsidRDefault="00000000">
            <w:pPr>
              <w:spacing w:before="40" w:after="40"/>
            </w:pPr>
            <w:proofErr w:type="spellStart"/>
            <w:r>
              <w:t>Không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DAB2CE" w14:textId="77777777" w:rsidR="00673DCA" w:rsidRDefault="00000000">
            <w:pPr>
              <w:spacing w:before="40" w:after="40"/>
            </w:pPr>
            <w:r>
              <w:t>nullable\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0A5CFA" w14:textId="77777777" w:rsidR="00673DCA" w:rsidRDefault="00000000">
            <w:pPr>
              <w:spacing w:before="40" w:after="40"/>
            </w:pPr>
            <w:r>
              <w:t>string</w:t>
            </w:r>
          </w:p>
        </w:tc>
      </w:tr>
    </w:tbl>
    <w:p w14:paraId="0301502B" w14:textId="77777777" w:rsidR="00673DCA" w:rsidRDefault="00000000">
      <w:pPr>
        <w:spacing w:before="160" w:after="60"/>
      </w:pPr>
      <w:r>
        <w:rPr>
          <w:b/>
          <w:sz w:val="26"/>
        </w:rPr>
        <w:t xml:space="preserve">4. </w:t>
      </w:r>
      <w:proofErr w:type="spellStart"/>
      <w:r>
        <w:rPr>
          <w:b/>
          <w:sz w:val="26"/>
        </w:rPr>
        <w:t>Tương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tác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Cơ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sở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&amp; Quản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Trạng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thái</w:t>
      </w:r>
      <w:proofErr w:type="spellEnd"/>
      <w:r>
        <w:rPr>
          <w:b/>
          <w:sz w:val="26"/>
        </w:rPr>
        <w:t xml:space="preserve"> (Database Interactions)</w:t>
      </w:r>
    </w:p>
    <w:p w14:paraId="646D414F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webauthn_credentials</w:t>
      </w:r>
      <w:proofErr w:type="spellEnd"/>
      <w:proofErr w:type="gramStart"/>
      <w:r>
        <w:rPr>
          <w:sz w:val="26"/>
        </w:rPr>
        <w:t>`:*</w:t>
      </w:r>
      <w:proofErr w:type="gramEnd"/>
      <w:r>
        <w:rPr>
          <w:sz w:val="26"/>
        </w:rPr>
        <w:t>*</w:t>
      </w:r>
    </w:p>
    <w:p w14:paraId="4E6F5CAD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proofErr w:type="spellStart"/>
      <w:r>
        <w:rPr>
          <w:sz w:val="26"/>
        </w:rPr>
        <w:t>Truy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vấn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theo</w:t>
      </w:r>
      <w:proofErr w:type="spellEnd"/>
      <w:r>
        <w:rPr>
          <w:sz w:val="26"/>
        </w:rPr>
        <w:t xml:space="preserve"> `id` (credential ID) </w:t>
      </w:r>
      <w:proofErr w:type="spellStart"/>
      <w:r>
        <w:rPr>
          <w:sz w:val="26"/>
        </w:rPr>
        <w:t>để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lấy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public_key</w:t>
      </w:r>
      <w:proofErr w:type="spellEnd"/>
      <w:r>
        <w:rPr>
          <w:sz w:val="26"/>
        </w:rPr>
        <w:t>`, `counter`, `</w:t>
      </w:r>
      <w:proofErr w:type="spellStart"/>
      <w:r>
        <w:rPr>
          <w:sz w:val="26"/>
        </w:rPr>
        <w:t>user_id</w:t>
      </w:r>
      <w:proofErr w:type="spellEnd"/>
      <w:r>
        <w:rPr>
          <w:sz w:val="26"/>
        </w:rPr>
        <w:t>`.</w:t>
      </w:r>
    </w:p>
    <w:p w14:paraId="214335B0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proofErr w:type="spellStart"/>
      <w:r>
        <w:rPr>
          <w:sz w:val="26"/>
        </w:rPr>
        <w:t>Ghi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nhận</w:t>
      </w:r>
      <w:proofErr w:type="spellEnd"/>
      <w:r>
        <w:rPr>
          <w:sz w:val="26"/>
        </w:rPr>
        <w:t xml:space="preserve">: </w:t>
      </w:r>
      <w:proofErr w:type="spellStart"/>
      <w:r>
        <w:rPr>
          <w:sz w:val="26"/>
        </w:rPr>
        <w:t>Cập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nhật</w:t>
      </w:r>
      <w:proofErr w:type="spellEnd"/>
      <w:r>
        <w:rPr>
          <w:sz w:val="26"/>
        </w:rPr>
        <w:t xml:space="preserve"> `counter = $</w:t>
      </w:r>
      <w:proofErr w:type="spellStart"/>
      <w:r>
        <w:rPr>
          <w:sz w:val="26"/>
        </w:rPr>
        <w:t>incomingCounter</w:t>
      </w:r>
      <w:proofErr w:type="spellEnd"/>
      <w:r>
        <w:rPr>
          <w:sz w:val="26"/>
        </w:rPr>
        <w:t>`, `</w:t>
      </w:r>
      <w:proofErr w:type="spellStart"/>
      <w:r>
        <w:rPr>
          <w:sz w:val="26"/>
        </w:rPr>
        <w:t>updated_at</w:t>
      </w:r>
      <w:proofErr w:type="spellEnd"/>
      <w:r>
        <w:rPr>
          <w:sz w:val="26"/>
        </w:rPr>
        <w:t xml:space="preserve"> = </w:t>
      </w:r>
      <w:proofErr w:type="gramStart"/>
      <w:r>
        <w:rPr>
          <w:sz w:val="26"/>
        </w:rPr>
        <w:t>NOW(</w:t>
      </w:r>
      <w:proofErr w:type="gramEnd"/>
      <w:r>
        <w:rPr>
          <w:sz w:val="26"/>
        </w:rPr>
        <w:t>)`.</w:t>
      </w:r>
    </w:p>
    <w:p w14:paraId="2A6F5670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`users</w:t>
      </w:r>
      <w:proofErr w:type="gramStart"/>
      <w:r>
        <w:rPr>
          <w:sz w:val="26"/>
        </w:rPr>
        <w:t>`:*</w:t>
      </w:r>
      <w:proofErr w:type="gramEnd"/>
      <w:r>
        <w:rPr>
          <w:sz w:val="26"/>
        </w:rPr>
        <w:t xml:space="preserve">* </w:t>
      </w:r>
      <w:proofErr w:type="spellStart"/>
      <w:r>
        <w:rPr>
          <w:sz w:val="26"/>
        </w:rPr>
        <w:t>Lấy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thông</w:t>
      </w:r>
      <w:proofErr w:type="spellEnd"/>
      <w:r>
        <w:rPr>
          <w:sz w:val="26"/>
        </w:rPr>
        <w:t xml:space="preserve"> tin user </w:t>
      </w:r>
      <w:proofErr w:type="spellStart"/>
      <w:r>
        <w:rPr>
          <w:sz w:val="26"/>
        </w:rPr>
        <w:t>tương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ứng</w:t>
      </w:r>
      <w:proofErr w:type="spellEnd"/>
      <w:r>
        <w:rPr>
          <w:sz w:val="26"/>
        </w:rPr>
        <w:t xml:space="preserve"> qua `</w:t>
      </w:r>
      <w:proofErr w:type="spellStart"/>
      <w:r>
        <w:rPr>
          <w:sz w:val="26"/>
        </w:rPr>
        <w:t>user_id</w:t>
      </w:r>
      <w:proofErr w:type="spellEnd"/>
      <w:r>
        <w:rPr>
          <w:sz w:val="26"/>
        </w:rPr>
        <w:t xml:space="preserve">` </w:t>
      </w:r>
      <w:proofErr w:type="spellStart"/>
      <w:r>
        <w:rPr>
          <w:sz w:val="26"/>
        </w:rPr>
        <w:t>để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thiết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lập</w:t>
      </w:r>
      <w:proofErr w:type="spellEnd"/>
      <w:r>
        <w:rPr>
          <w:sz w:val="26"/>
        </w:rPr>
        <w:t xml:space="preserve"> session </w:t>
      </w:r>
      <w:proofErr w:type="spellStart"/>
      <w:r>
        <w:rPr>
          <w:sz w:val="26"/>
        </w:rPr>
        <w:t>đăng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nhập</w:t>
      </w:r>
      <w:proofErr w:type="spellEnd"/>
      <w:r>
        <w:rPr>
          <w:sz w:val="26"/>
        </w:rPr>
        <w:t xml:space="preserve"> (`</w:t>
      </w:r>
      <w:proofErr w:type="gramStart"/>
      <w:r>
        <w:rPr>
          <w:sz w:val="26"/>
        </w:rPr>
        <w:t>Auth::</w:t>
      </w:r>
      <w:proofErr w:type="gramEnd"/>
      <w:r>
        <w:rPr>
          <w:sz w:val="26"/>
        </w:rPr>
        <w:t>login($</w:t>
      </w:r>
      <w:proofErr w:type="gramStart"/>
      <w:r>
        <w:rPr>
          <w:sz w:val="26"/>
        </w:rPr>
        <w:t>user)`</w:t>
      </w:r>
      <w:proofErr w:type="gramEnd"/>
      <w:r>
        <w:rPr>
          <w:sz w:val="26"/>
        </w:rPr>
        <w:t>).</w:t>
      </w:r>
    </w:p>
    <w:p w14:paraId="0C53D4B1" w14:textId="77777777" w:rsidR="00673DCA" w:rsidRDefault="00000000">
      <w:pPr>
        <w:spacing w:before="160" w:after="60"/>
      </w:pPr>
      <w:r>
        <w:rPr>
          <w:b/>
          <w:sz w:val="26"/>
        </w:rPr>
        <w:t xml:space="preserve">5. Ma </w:t>
      </w:r>
      <w:proofErr w:type="spellStart"/>
      <w:r>
        <w:rPr>
          <w:b/>
          <w:sz w:val="26"/>
        </w:rPr>
        <w:t>trận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Ngoại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lệ</w:t>
      </w:r>
      <w:proofErr w:type="spellEnd"/>
      <w:r>
        <w:rPr>
          <w:b/>
          <w:sz w:val="26"/>
        </w:rPr>
        <w:t xml:space="preserve"> (Exception &amp; Error Handling)</w:t>
      </w:r>
    </w:p>
    <w:p w14:paraId="07134127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A. </w:t>
      </w:r>
      <w:proofErr w:type="spellStart"/>
      <w:r>
        <w:rPr>
          <w:b/>
          <w:i/>
          <w:sz w:val="28"/>
        </w:rPr>
        <w:t>Kịch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bản</w:t>
      </w:r>
      <w:proofErr w:type="spellEnd"/>
      <w:r>
        <w:rPr>
          <w:b/>
          <w:i/>
          <w:sz w:val="28"/>
        </w:rPr>
        <w:t xml:space="preserve"> Ngoại </w:t>
      </w:r>
      <w:proofErr w:type="spellStart"/>
      <w:r>
        <w:rPr>
          <w:b/>
          <w:i/>
          <w:sz w:val="28"/>
        </w:rPr>
        <w:t>lệ</w:t>
      </w:r>
      <w:proofErr w:type="spellEnd"/>
      <w:r>
        <w:rPr>
          <w:b/>
          <w:i/>
          <w:sz w:val="28"/>
        </w:rPr>
        <w:t xml:space="preserve"> &amp; </w:t>
      </w:r>
      <w:proofErr w:type="spellStart"/>
      <w:r>
        <w:rPr>
          <w:b/>
          <w:i/>
          <w:sz w:val="28"/>
        </w:rPr>
        <w:t>Kiểm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thử</w:t>
      </w:r>
      <w:proofErr w:type="spellEnd"/>
      <w:r>
        <w:rPr>
          <w:b/>
          <w:i/>
          <w:sz w:val="28"/>
        </w:rPr>
        <w:t xml:space="preserve"> Giao </w:t>
      </w:r>
      <w:proofErr w:type="spellStart"/>
      <w:r>
        <w:rPr>
          <w:b/>
          <w:i/>
          <w:sz w:val="28"/>
        </w:rPr>
        <w:t>diện</w:t>
      </w:r>
      <w:proofErr w:type="spellEnd"/>
      <w:r>
        <w:rPr>
          <w:b/>
          <w:i/>
          <w:sz w:val="28"/>
        </w:rPr>
        <w:t xml:space="preserve"> (UI/UX Edge Cases &amp; Error States)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204"/>
        <w:gridCol w:w="5858"/>
      </w:tblGrid>
      <w:tr w:rsidR="00673DCA" w14:paraId="5540019C" w14:textId="77777777">
        <w:trPr>
          <w:tblHeader/>
          <w:jc w:val="center"/>
        </w:trPr>
        <w:tc>
          <w:tcPr>
            <w:tcW w:w="33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B72726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Nguyên </w:t>
            </w:r>
            <w:proofErr w:type="spellStart"/>
            <w:r>
              <w:rPr>
                <w:b/>
                <w:color w:val="0F172A"/>
                <w:sz w:val="23"/>
              </w:rPr>
              <w:t>Nhân</w:t>
            </w:r>
            <w:proofErr w:type="spellEnd"/>
            <w:r>
              <w:rPr>
                <w:b/>
                <w:color w:val="0F172A"/>
                <w:sz w:val="23"/>
              </w:rPr>
              <w:t xml:space="preserve"> / </w:t>
            </w: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Thao </w:t>
            </w:r>
            <w:proofErr w:type="spellStart"/>
            <w:r>
              <w:rPr>
                <w:b/>
                <w:color w:val="0F172A"/>
                <w:sz w:val="23"/>
              </w:rPr>
              <w:t>Tác</w:t>
            </w:r>
            <w:proofErr w:type="spellEnd"/>
          </w:p>
        </w:tc>
        <w:tc>
          <w:tcPr>
            <w:tcW w:w="60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5659632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Hiện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Tượng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</w:t>
            </w:r>
            <w:proofErr w:type="spellStart"/>
            <w:r>
              <w:rPr>
                <w:b/>
                <w:color w:val="0F172A"/>
                <w:sz w:val="23"/>
              </w:rPr>
              <w:t>Hướng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Khắc</w:t>
            </w:r>
            <w:proofErr w:type="spellEnd"/>
            <w:r>
              <w:rPr>
                <w:b/>
                <w:color w:val="0F172A"/>
                <w:sz w:val="23"/>
              </w:rPr>
              <w:t xml:space="preserve"> Phục UI/UX</w:t>
            </w:r>
          </w:p>
        </w:tc>
      </w:tr>
      <w:tr w:rsidR="00673DCA" w14:paraId="3C34F185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8AAAD8" w14:textId="77777777" w:rsidR="00673DCA" w:rsidRDefault="00000000">
            <w:pPr>
              <w:spacing w:before="40" w:after="40"/>
            </w:pP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WebAuthn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trắc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C8ECE5" w14:textId="77777777" w:rsidR="00673DCA" w:rsidRDefault="00000000">
            <w:pPr>
              <w:spacing w:before="40" w:after="40"/>
            </w:pPr>
            <w:proofErr w:type="spellStart"/>
            <w:r>
              <w:t>Nút</w:t>
            </w:r>
            <w:proofErr w:type="spellEnd"/>
            <w:r>
              <w:t xml:space="preserve"> "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Passkey"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ẩn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mờ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tooltip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  <w:r>
              <w:t>: "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Windows Hello / Touch ID."</w:t>
            </w:r>
          </w:p>
        </w:tc>
      </w:tr>
      <w:tr w:rsidR="00673DCA" w14:paraId="7107DB24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225D79" w14:textId="77777777" w:rsidR="00673DCA" w:rsidRDefault="00000000">
            <w:pPr>
              <w:spacing w:before="40" w:after="40"/>
            </w:pPr>
            <w:proofErr w:type="spellStart"/>
            <w:r>
              <w:lastRenderedPageBreak/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"</w:t>
            </w:r>
            <w:proofErr w:type="spellStart"/>
            <w:r>
              <w:t>Hủy</w:t>
            </w:r>
            <w:proofErr w:type="spellEnd"/>
            <w:r>
              <w:t xml:space="preserve">"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hộp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 </w:t>
            </w:r>
            <w:proofErr w:type="spellStart"/>
            <w:r>
              <w:t>quét</w:t>
            </w:r>
            <w:proofErr w:type="spellEnd"/>
            <w:r>
              <w:t xml:space="preserve"> </w:t>
            </w:r>
            <w:proofErr w:type="spellStart"/>
            <w:r>
              <w:t>vân</w:t>
            </w:r>
            <w:proofErr w:type="spellEnd"/>
            <w:r>
              <w:t xml:space="preserve"> </w:t>
            </w:r>
            <w:proofErr w:type="spellStart"/>
            <w:r>
              <w:t>tay</w:t>
            </w:r>
            <w:proofErr w:type="spellEnd"/>
            <w:r>
              <w:t xml:space="preserve"> / </w:t>
            </w:r>
            <w:proofErr w:type="spellStart"/>
            <w:r>
              <w:t>FaceID</w:t>
            </w:r>
            <w:proofErr w:type="spellEnd"/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68C2D8" w14:textId="77777777" w:rsidR="00673DCA" w:rsidRDefault="00000000">
            <w:pPr>
              <w:spacing w:before="40" w:after="40"/>
            </w:pP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NotAllowedError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Web API,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Toast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nhẹ</w:t>
            </w:r>
            <w:proofErr w:type="spellEnd"/>
            <w:r>
              <w:t xml:space="preserve"> </w:t>
            </w:r>
            <w:proofErr w:type="spellStart"/>
            <w:r>
              <w:t>nhàng</w:t>
            </w:r>
            <w:proofErr w:type="spellEnd"/>
            <w:r>
              <w:t>: "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trắc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. 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>."</w:t>
            </w:r>
          </w:p>
        </w:tc>
      </w:tr>
      <w:tr w:rsidR="00673DCA" w14:paraId="3F380D86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6EEBE3" w14:textId="77777777" w:rsidR="00673DCA" w:rsidRDefault="00000000">
            <w:pPr>
              <w:spacing w:before="40" w:after="40"/>
            </w:pPr>
            <w:r>
              <w:t xml:space="preserve">Thao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quét</w:t>
            </w:r>
            <w:proofErr w:type="spellEnd"/>
            <w:r>
              <w:t xml:space="preserve"> </w:t>
            </w:r>
            <w:proofErr w:type="spellStart"/>
            <w:r>
              <w:t>vân</w:t>
            </w:r>
            <w:proofErr w:type="spellEnd"/>
            <w:r>
              <w:t xml:space="preserve"> </w:t>
            </w:r>
            <w:proofErr w:type="spellStart"/>
            <w:r>
              <w:t>tay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(Timeout &gt; 60 </w:t>
            </w:r>
            <w:proofErr w:type="spellStart"/>
            <w:r>
              <w:t>giây</w:t>
            </w:r>
            <w:proofErr w:type="spellEnd"/>
            <w:r>
              <w:t>)</w:t>
            </w:r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5C4E64" w14:textId="77777777" w:rsidR="00673DCA" w:rsidRDefault="00000000">
            <w:pPr>
              <w:spacing w:before="40" w:after="40"/>
            </w:pPr>
            <w:proofErr w:type="spellStart"/>
            <w:r>
              <w:t>Hộp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>: "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chờ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trắc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. Vui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!"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>.</w:t>
            </w:r>
          </w:p>
        </w:tc>
      </w:tr>
      <w:tr w:rsidR="00673DCA" w14:paraId="1B4C8D83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6B942F" w14:textId="77777777" w:rsidR="00673DCA" w:rsidRDefault="00000000">
            <w:pPr>
              <w:spacing w:before="40" w:after="40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web ở </w:t>
            </w:r>
            <w:proofErr w:type="spellStart"/>
            <w:r>
              <w:t>chế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web </w:t>
            </w:r>
            <w:proofErr w:type="spellStart"/>
            <w:r>
              <w:t>ẩn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(Incognito)</w:t>
            </w:r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20CC5C" w14:textId="77777777" w:rsidR="00673DCA" w:rsidRDefault="00000000">
            <w:pPr>
              <w:spacing w:before="40" w:after="40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ý: "</w:t>
            </w:r>
            <w:proofErr w:type="spellStart"/>
            <w:r>
              <w:t>Chế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ẩn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cứng</w:t>
            </w:r>
            <w:proofErr w:type="spellEnd"/>
            <w:r>
              <w:t xml:space="preserve"> TPM."</w:t>
            </w:r>
          </w:p>
        </w:tc>
      </w:tr>
      <w:tr w:rsidR="00673DCA" w14:paraId="0E624946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DD94E2" w14:textId="77777777" w:rsidR="00673DCA" w:rsidRDefault="00000000">
            <w:pPr>
              <w:spacing w:before="40" w:after="40"/>
            </w:pPr>
            <w:r>
              <w:t xml:space="preserve">Nhập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Passkey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A58814" w14:textId="77777777" w:rsidR="00673DCA" w:rsidRDefault="00000000">
            <w:pPr>
              <w:spacing w:before="40" w:after="40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gợi</w:t>
            </w:r>
            <w:proofErr w:type="spellEnd"/>
            <w:r>
              <w:t xml:space="preserve"> ý: "Tài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Passkey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. Vui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>."</w:t>
            </w:r>
          </w:p>
        </w:tc>
      </w:tr>
    </w:tbl>
    <w:p w14:paraId="6BA1CC62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B. </w:t>
      </w:r>
      <w:proofErr w:type="spellStart"/>
      <w:r>
        <w:rPr>
          <w:b/>
          <w:i/>
          <w:sz w:val="28"/>
        </w:rPr>
        <w:t>Tầng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Máy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chủ</w:t>
      </w:r>
      <w:proofErr w:type="spellEnd"/>
      <w:r>
        <w:rPr>
          <w:b/>
          <w:i/>
          <w:sz w:val="28"/>
        </w:rPr>
        <w:t xml:space="preserve"> Backend (Server-side / HTTP Response)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296"/>
        <w:gridCol w:w="1096"/>
        <w:gridCol w:w="2884"/>
        <w:gridCol w:w="2786"/>
      </w:tblGrid>
      <w:tr w:rsidR="00673DCA" w14:paraId="2DC6C533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2AB028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Phát</w:t>
            </w:r>
            <w:proofErr w:type="spellEnd"/>
            <w:r>
              <w:rPr>
                <w:b/>
                <w:color w:val="0F172A"/>
                <w:sz w:val="23"/>
              </w:rPr>
              <w:t xml:space="preserve"> Sinh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B4BF61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Mã</w:t>
            </w:r>
            <w:proofErr w:type="spellEnd"/>
            <w:r>
              <w:rPr>
                <w:b/>
                <w:color w:val="0F172A"/>
                <w:sz w:val="23"/>
              </w:rPr>
              <w:t xml:space="preserve"> HTTP</w:t>
            </w:r>
          </w:p>
        </w:tc>
        <w:tc>
          <w:tcPr>
            <w:tcW w:w="2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1EC5B3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Error Code</w:t>
            </w:r>
          </w:p>
        </w:tc>
        <w:tc>
          <w:tcPr>
            <w:tcW w:w="30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935F96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Xử</w:t>
            </w:r>
            <w:proofErr w:type="spellEnd"/>
            <w:r>
              <w:rPr>
                <w:b/>
                <w:color w:val="0F172A"/>
                <w:sz w:val="23"/>
              </w:rPr>
              <w:t xml:space="preserve"> Lý </w:t>
            </w:r>
            <w:proofErr w:type="spellStart"/>
            <w:r>
              <w:rPr>
                <w:b/>
                <w:color w:val="0F172A"/>
                <w:sz w:val="23"/>
              </w:rPr>
              <w:t>Kỹ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Thuật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/ Gotchas</w:t>
            </w:r>
          </w:p>
        </w:tc>
      </w:tr>
      <w:tr w:rsidR="00673DCA" w14:paraId="44AE7B6A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8808D9" w14:textId="77777777" w:rsidR="00673DCA" w:rsidRDefault="00000000">
            <w:pPr>
              <w:spacing w:before="40" w:after="40"/>
            </w:pPr>
            <w:r>
              <w:t xml:space="preserve">Nhập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C84613" w14:textId="77777777" w:rsidR="00673DCA" w:rsidRDefault="00000000">
            <w:pPr>
              <w:spacing w:before="40" w:after="40"/>
            </w:pPr>
            <w:r>
              <w:t>403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350730" w14:textId="77777777" w:rsidR="00673DCA" w:rsidRDefault="00000000">
            <w:pPr>
              <w:spacing w:before="40" w:after="40"/>
            </w:pPr>
            <w:r>
              <w:t>PII_INVALID_PASSWORD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61B6CC" w14:textId="77777777" w:rsidR="00673DCA" w:rsidRDefault="00000000">
            <w:pPr>
              <w:spacing w:before="40" w:after="40"/>
            </w:pPr>
            <w:proofErr w:type="spellStart"/>
            <w:r>
              <w:t>Ném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HTTP 403: "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. Thao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PII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>!"</w:t>
            </w:r>
          </w:p>
        </w:tc>
      </w:tr>
      <w:tr w:rsidR="00673DCA" w14:paraId="2731D503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C15A09" w14:textId="77777777" w:rsidR="00673DCA" w:rsidRDefault="00000000">
            <w:pPr>
              <w:spacing w:before="40" w:after="40"/>
            </w:pPr>
            <w:r>
              <w:t xml:space="preserve">Tag GCM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khớp</w:t>
            </w:r>
            <w:proofErr w:type="spellEnd"/>
            <w:r>
              <w:t xml:space="preserve"> (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can </w:t>
            </w:r>
            <w:proofErr w:type="spellStart"/>
            <w:r>
              <w:t>thiệp</w:t>
            </w:r>
            <w:proofErr w:type="spellEnd"/>
            <w:r>
              <w:t>)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A804E1" w14:textId="77777777" w:rsidR="00673DCA" w:rsidRDefault="00000000">
            <w:pPr>
              <w:spacing w:before="40" w:after="40"/>
            </w:pPr>
            <w:r>
              <w:t>500</w:t>
            </w:r>
          </w:p>
        </w:tc>
        <w:tc>
          <w:tcPr>
            <w:tcW w:w="2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CFFE16" w14:textId="77777777" w:rsidR="00673DCA" w:rsidRDefault="00000000">
            <w:pPr>
              <w:spacing w:before="40" w:after="40"/>
            </w:pPr>
            <w:r>
              <w:t>PII_TAMPER_DETECTED</w:t>
            </w:r>
          </w:p>
        </w:tc>
        <w:tc>
          <w:tcPr>
            <w:tcW w:w="30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535D5E" w14:textId="77777777" w:rsidR="00673DCA" w:rsidRDefault="00000000">
            <w:pPr>
              <w:spacing w:before="40" w:after="40"/>
            </w:pPr>
            <w:proofErr w:type="spellStart"/>
            <w:r>
              <w:t>Ném</w:t>
            </w:r>
            <w:proofErr w:type="spellEnd"/>
            <w:r>
              <w:t xml:space="preserve"> </w:t>
            </w:r>
            <w:proofErr w:type="spellStart"/>
            <w:r>
              <w:t>DecryptionException</w:t>
            </w:r>
            <w:proofErr w:type="spellEnd"/>
            <w:r>
              <w:t>: "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trái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.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vẹn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vi </w:t>
            </w:r>
            <w:proofErr w:type="spellStart"/>
            <w:r>
              <w:t>phạm</w:t>
            </w:r>
            <w:proofErr w:type="spellEnd"/>
            <w:r>
              <w:t>!"</w:t>
            </w:r>
          </w:p>
        </w:tc>
      </w:tr>
    </w:tbl>
    <w:p w14:paraId="3DC5A337" w14:textId="77777777" w:rsidR="00673DCA" w:rsidRDefault="00000000">
      <w:pPr>
        <w:spacing w:before="160" w:after="60"/>
      </w:pPr>
      <w:r>
        <w:rPr>
          <w:b/>
          <w:sz w:val="26"/>
        </w:rPr>
        <w:t xml:space="preserve">6. </w:t>
      </w:r>
      <w:proofErr w:type="spellStart"/>
      <w:r>
        <w:rPr>
          <w:b/>
          <w:sz w:val="26"/>
        </w:rPr>
        <w:t>Tiêu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chí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Nghiệm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thu</w:t>
      </w:r>
      <w:proofErr w:type="spellEnd"/>
      <w:r>
        <w:rPr>
          <w:b/>
          <w:sz w:val="26"/>
        </w:rPr>
        <w:t xml:space="preserve"> (Definition of Done - DoD)</w:t>
      </w:r>
    </w:p>
    <w:p w14:paraId="621347A0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Dữ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liệu</w:t>
      </w:r>
      <w:proofErr w:type="spellEnd"/>
      <w:r>
        <w:rPr>
          <w:sz w:val="26"/>
        </w:rPr>
        <w:t xml:space="preserve"> CCCD, SĐT </w:t>
      </w:r>
      <w:proofErr w:type="spellStart"/>
      <w:r>
        <w:rPr>
          <w:sz w:val="26"/>
        </w:rPr>
        <w:t>trong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tệp</w:t>
      </w:r>
      <w:proofErr w:type="spellEnd"/>
      <w:r>
        <w:rPr>
          <w:sz w:val="26"/>
        </w:rPr>
        <w:t xml:space="preserve"> Database Dump </w:t>
      </w:r>
      <w:proofErr w:type="spellStart"/>
      <w:r>
        <w:rPr>
          <w:sz w:val="26"/>
        </w:rPr>
        <w:t>chỉ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hiển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thị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chuỗi</w:t>
      </w:r>
      <w:proofErr w:type="spellEnd"/>
      <w:r>
        <w:rPr>
          <w:sz w:val="26"/>
        </w:rPr>
        <w:t xml:space="preserve"> Base64 </w:t>
      </w:r>
      <w:proofErr w:type="spellStart"/>
      <w:r>
        <w:rPr>
          <w:sz w:val="26"/>
        </w:rPr>
        <w:t>mã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hóa</w:t>
      </w:r>
      <w:proofErr w:type="spellEnd"/>
      <w:r>
        <w:rPr>
          <w:sz w:val="26"/>
        </w:rPr>
        <w:t>.</w:t>
      </w:r>
    </w:p>
    <w:p w14:paraId="18AFAC61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Tìm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kiếm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người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dùng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bằng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thoại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thực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tế</w:t>
      </w:r>
      <w:proofErr w:type="spellEnd"/>
      <w:r>
        <w:rPr>
          <w:sz w:val="26"/>
        </w:rPr>
        <w:t xml:space="preserve"> qua </w:t>
      </w:r>
      <w:proofErr w:type="spellStart"/>
      <w:r>
        <w:rPr>
          <w:sz w:val="26"/>
        </w:rPr>
        <w:t>hàm</w:t>
      </w:r>
      <w:proofErr w:type="spellEnd"/>
      <w:r>
        <w:rPr>
          <w:sz w:val="26"/>
        </w:rPr>
        <w:t xml:space="preserve"> Blind Index </w:t>
      </w:r>
      <w:proofErr w:type="spellStart"/>
      <w:r>
        <w:rPr>
          <w:sz w:val="26"/>
        </w:rPr>
        <w:t>với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tốc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truy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vấn</w:t>
      </w:r>
      <w:proofErr w:type="spellEnd"/>
      <w:r>
        <w:rPr>
          <w:sz w:val="26"/>
        </w:rPr>
        <w:t xml:space="preserve"> $&lt; 5\</w:t>
      </w:r>
      <w:proofErr w:type="gramStart"/>
      <w:r>
        <w:rPr>
          <w:sz w:val="26"/>
        </w:rPr>
        <w:t xml:space="preserve">text{ </w:t>
      </w:r>
      <w:proofErr w:type="spellStart"/>
      <w:r>
        <w:rPr>
          <w:sz w:val="26"/>
        </w:rPr>
        <w:t>ms</w:t>
      </w:r>
      <w:proofErr w:type="spellEnd"/>
      <w:proofErr w:type="gramEnd"/>
      <w:r>
        <w:rPr>
          <w:sz w:val="26"/>
        </w:rPr>
        <w:t>}$.</w:t>
      </w:r>
    </w:p>
    <w:p w14:paraId="2674C441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Gọi</w:t>
      </w:r>
      <w:proofErr w:type="spellEnd"/>
      <w:r>
        <w:rPr>
          <w:sz w:val="26"/>
        </w:rPr>
        <w:t xml:space="preserve"> API Secure Reveal </w:t>
      </w:r>
      <w:proofErr w:type="spellStart"/>
      <w:r>
        <w:rPr>
          <w:sz w:val="26"/>
        </w:rPr>
        <w:t>bắt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buộc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ghi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nhận</w:t>
      </w:r>
      <w:proofErr w:type="spellEnd"/>
      <w:r>
        <w:rPr>
          <w:sz w:val="26"/>
        </w:rPr>
        <w:t xml:space="preserve"> 1 </w:t>
      </w:r>
      <w:proofErr w:type="spellStart"/>
      <w:r>
        <w:rPr>
          <w:sz w:val="26"/>
        </w:rPr>
        <w:t>dòng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kiểm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toán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vào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audit_logs</w:t>
      </w:r>
      <w:proofErr w:type="spellEnd"/>
      <w:r>
        <w:rPr>
          <w:sz w:val="26"/>
        </w:rPr>
        <w:t>`.</w:t>
      </w:r>
    </w:p>
    <w:p w14:paraId="6899C23C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Cố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tình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sửa</w:t>
      </w:r>
      <w:proofErr w:type="spellEnd"/>
      <w:r>
        <w:rPr>
          <w:sz w:val="26"/>
        </w:rPr>
        <w:t xml:space="preserve"> </w:t>
      </w:r>
      <w:proofErr w:type="gramStart"/>
      <w:r>
        <w:rPr>
          <w:sz w:val="26"/>
        </w:rPr>
        <w:t>1 byte</w:t>
      </w:r>
      <w:proofErr w:type="gramEnd"/>
      <w:r>
        <w:rPr>
          <w:sz w:val="26"/>
        </w:rPr>
        <w:t xml:space="preserve"> </w:t>
      </w:r>
      <w:proofErr w:type="spellStart"/>
      <w:r>
        <w:rPr>
          <w:sz w:val="26"/>
        </w:rPr>
        <w:t>trong</w:t>
      </w:r>
      <w:proofErr w:type="spellEnd"/>
      <w:r>
        <w:rPr>
          <w:sz w:val="26"/>
        </w:rPr>
        <w:t xml:space="preserve"> ciphertext </w:t>
      </w:r>
      <w:proofErr w:type="spellStart"/>
      <w:r>
        <w:rPr>
          <w:sz w:val="26"/>
        </w:rPr>
        <w:t>sẽ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bị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hàm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giải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ném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lỗi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vệ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toàn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vẹn</w:t>
      </w:r>
      <w:proofErr w:type="spellEnd"/>
      <w:r>
        <w:rPr>
          <w:sz w:val="26"/>
        </w:rPr>
        <w:t xml:space="preserve"> Tag </w:t>
      </w:r>
      <w:proofErr w:type="spellStart"/>
      <w:r>
        <w:rPr>
          <w:sz w:val="26"/>
        </w:rPr>
        <w:t>tức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thì</w:t>
      </w:r>
      <w:proofErr w:type="spellEnd"/>
      <w:r>
        <w:rPr>
          <w:sz w:val="26"/>
        </w:rPr>
        <w:t>.</w:t>
      </w:r>
    </w:p>
    <w:p w14:paraId="6DBD62B8" w14:textId="77777777" w:rsidR="00673DCA" w:rsidRDefault="00000000">
      <w:pPr>
        <w:spacing w:before="200" w:after="80"/>
      </w:pPr>
      <w:r>
        <w:rPr>
          <w:b/>
          <w:sz w:val="26"/>
        </w:rPr>
        <w:t>5. ĐẶC TẢ KỸ THUẬT: BẢO MẬT DỮ LIỆU ĐỊNH DANH PII &amp; API GIẢI MÃ AN TOÀN (SECURE REVEAL)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738"/>
        <w:gridCol w:w="6324"/>
      </w:tblGrid>
      <w:tr w:rsidR="00673DCA" w14:paraId="3FFD59C2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810E67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lastRenderedPageBreak/>
              <w:t>Thông Tin Chung</w:t>
            </w:r>
          </w:p>
        </w:tc>
        <w:tc>
          <w:tcPr>
            <w:tcW w:w="65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124C14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Chi </w:t>
            </w:r>
            <w:proofErr w:type="spellStart"/>
            <w:r>
              <w:rPr>
                <w:b/>
                <w:color w:val="0F172A"/>
                <w:sz w:val="23"/>
              </w:rPr>
              <w:t>Tiết</w:t>
            </w:r>
            <w:proofErr w:type="spellEnd"/>
          </w:p>
        </w:tc>
      </w:tr>
      <w:tr w:rsidR="00673DCA" w14:paraId="2F10431E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692DAE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(Feature </w:t>
            </w:r>
            <w:proofErr w:type="gramStart"/>
            <w:r>
              <w:t>Code)*</w:t>
            </w:r>
            <w:proofErr w:type="gramEnd"/>
            <w:r>
              <w:t>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0A73FB" w14:textId="77777777" w:rsidR="00673DCA" w:rsidRDefault="00000000">
            <w:pPr>
              <w:spacing w:before="40" w:after="40"/>
            </w:pPr>
            <w:r>
              <w:t>FEAT-HIEN-05</w:t>
            </w:r>
          </w:p>
        </w:tc>
      </w:tr>
      <w:tr w:rsidR="00673DCA" w14:paraId="392A6F82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EBB50F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(Type)**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8DCE26" w14:textId="77777777" w:rsidR="00673DCA" w:rsidRDefault="00000000">
            <w:pPr>
              <w:spacing w:before="40" w:after="40"/>
            </w:pPr>
            <w:r>
              <w:t>Data Security / AES-256-GCM / Blind Index / PII Protection</w:t>
            </w:r>
          </w:p>
        </w:tc>
      </w:tr>
      <w:tr w:rsidR="00673DCA" w14:paraId="296F0156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0490B1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Nhánh</w:t>
            </w:r>
            <w:proofErr w:type="spellEnd"/>
            <w:r>
              <w:t xml:space="preserve"> Git (Branches)**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2F8E32" w14:textId="77777777" w:rsidR="00673DCA" w:rsidRDefault="00000000">
            <w:pPr>
              <w:spacing w:before="40" w:after="40"/>
            </w:pPr>
            <w:r>
              <w:t>main, feature/</w:t>
            </w:r>
            <w:proofErr w:type="spellStart"/>
            <w:r>
              <w:t>pii</w:t>
            </w:r>
            <w:proofErr w:type="spellEnd"/>
            <w:r>
              <w:t>-</w:t>
            </w:r>
            <w:proofErr w:type="spellStart"/>
            <w:r>
              <w:t>aes</w:t>
            </w:r>
            <w:proofErr w:type="spellEnd"/>
            <w:r>
              <w:t>-encryption-blind-index</w:t>
            </w:r>
          </w:p>
        </w:tc>
      </w:tr>
      <w:tr w:rsidR="00673DCA" w14:paraId="59047DEF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930CAC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(Assignee)**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59E072" w14:textId="77777777" w:rsidR="00673DCA" w:rsidRDefault="00000000">
            <w:pPr>
              <w:spacing w:before="40" w:after="40"/>
            </w:pPr>
            <w:r>
              <w:t>Nguyễn Thanh Hiền (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Trưởng</w:t>
            </w:r>
            <w:proofErr w:type="spellEnd"/>
            <w:r>
              <w:t>)</w:t>
            </w:r>
          </w:p>
        </w:tc>
      </w:tr>
      <w:tr w:rsidR="00673DCA" w14:paraId="330491FA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6011DE" w14:textId="77777777" w:rsidR="00673DCA" w:rsidRDefault="00000000">
            <w:pPr>
              <w:spacing w:before="40" w:after="40"/>
            </w:pPr>
            <w:r>
              <w:t>**Package / Standards**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9A3589" w14:textId="77777777" w:rsidR="00673DCA" w:rsidRDefault="00000000">
            <w:pPr>
              <w:spacing w:before="40" w:after="40"/>
            </w:pPr>
            <w:r>
              <w:t xml:space="preserve">OpenSSL AES-256-GCM, Hash HMAC-SHA256, </w:t>
            </w:r>
            <w:proofErr w:type="spellStart"/>
            <w:r>
              <w:t>Nghị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13/2023/NĐ-CP</w:t>
            </w:r>
          </w:p>
        </w:tc>
      </w:tr>
    </w:tbl>
    <w:p w14:paraId="5160E90E" w14:textId="77777777" w:rsidR="00673DCA" w:rsidRDefault="00000000">
      <w:pPr>
        <w:spacing w:before="160" w:after="60"/>
      </w:pPr>
      <w:r>
        <w:rPr>
          <w:b/>
          <w:sz w:val="26"/>
        </w:rPr>
        <w:t>1. Phạm vi &amp; Endpoints API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182"/>
        <w:gridCol w:w="2798"/>
        <w:gridCol w:w="2120"/>
        <w:gridCol w:w="2962"/>
      </w:tblGrid>
      <w:tr w:rsidR="00673DCA" w14:paraId="7A75E70F" w14:textId="77777777">
        <w:trPr>
          <w:tblHeader/>
          <w:jc w:val="center"/>
        </w:trPr>
        <w:tc>
          <w:tcPr>
            <w:tcW w:w="1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D991A2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Method</w:t>
            </w:r>
          </w:p>
        </w:tc>
        <w:tc>
          <w:tcPr>
            <w:tcW w:w="27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B4BBA1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Endpoint URL</w:t>
            </w:r>
          </w:p>
        </w:tc>
        <w:tc>
          <w:tcPr>
            <w:tcW w:w="2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8F1024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Middlewares</w:t>
            </w:r>
            <w:proofErr w:type="spellEnd"/>
          </w:p>
        </w:tc>
        <w:tc>
          <w:tcPr>
            <w:tcW w:w="3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6B0A45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Mô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Tả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Chức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Năng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</w:p>
        </w:tc>
      </w:tr>
      <w:tr w:rsidR="00673DCA" w14:paraId="1BC333E6" w14:textId="77777777">
        <w:trPr>
          <w:jc w:val="center"/>
        </w:trPr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2E1D2B" w14:textId="77777777" w:rsidR="00673DCA" w:rsidRDefault="00000000">
            <w:pPr>
              <w:spacing w:before="40" w:after="40"/>
            </w:pPr>
            <w:r>
              <w:t>POST</w:t>
            </w:r>
          </w:p>
        </w:tc>
        <w:tc>
          <w:tcPr>
            <w:tcW w:w="2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21B1B2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smartroom</w:t>
            </w:r>
            <w:proofErr w:type="spellEnd"/>
            <w:r>
              <w:t>/admin/</w:t>
            </w:r>
            <w:proofErr w:type="spellStart"/>
            <w:r>
              <w:t>pii</w:t>
            </w:r>
            <w:proofErr w:type="spellEnd"/>
            <w:r>
              <w:t>/reveal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AAC08B" w14:textId="77777777" w:rsidR="00673DCA" w:rsidRDefault="00000000">
            <w:pPr>
              <w:spacing w:before="40" w:after="40"/>
            </w:pPr>
            <w:r>
              <w:t xml:space="preserve">auth, </w:t>
            </w:r>
            <w:proofErr w:type="spellStart"/>
            <w:proofErr w:type="gramStart"/>
            <w:r>
              <w:t>tenant.scope</w:t>
            </w:r>
            <w:proofErr w:type="spellEnd"/>
            <w:proofErr w:type="gramEnd"/>
            <w:r>
              <w:t>, throttle:5,1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A98E40" w14:textId="77777777" w:rsidR="00673DCA" w:rsidRDefault="00000000">
            <w:pPr>
              <w:spacing w:before="40" w:after="40"/>
            </w:pPr>
            <w:r>
              <w:t xml:space="preserve">API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an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CCCD/STK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tạm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</w:p>
        </w:tc>
      </w:tr>
    </w:tbl>
    <w:p w14:paraId="2AAAC1C4" w14:textId="77777777" w:rsidR="00673DCA" w:rsidRDefault="00000000">
      <w:pPr>
        <w:spacing w:before="160" w:after="60"/>
      </w:pPr>
      <w:r>
        <w:rPr>
          <w:b/>
          <w:sz w:val="26"/>
        </w:rPr>
        <w:t xml:space="preserve">2. </w:t>
      </w:r>
      <w:proofErr w:type="spellStart"/>
      <w:r>
        <w:rPr>
          <w:b/>
          <w:sz w:val="26"/>
        </w:rPr>
        <w:t>Thuật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toán</w:t>
      </w:r>
      <w:proofErr w:type="spellEnd"/>
      <w:r>
        <w:rPr>
          <w:b/>
          <w:sz w:val="26"/>
        </w:rPr>
        <w:t xml:space="preserve"> &amp; </w:t>
      </w:r>
      <w:proofErr w:type="spellStart"/>
      <w:r>
        <w:rPr>
          <w:b/>
          <w:sz w:val="26"/>
        </w:rPr>
        <w:t>Luồng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vụ</w:t>
      </w:r>
      <w:proofErr w:type="spellEnd"/>
      <w:r>
        <w:rPr>
          <w:b/>
          <w:sz w:val="26"/>
        </w:rPr>
        <w:t xml:space="preserve"> (Business Logic Flow)</w:t>
      </w:r>
    </w:p>
    <w:p w14:paraId="73D8536B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Mã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hóa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Dữ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liệu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Nhạy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cảm</w:t>
      </w:r>
      <w:proofErr w:type="spellEnd"/>
      <w:r>
        <w:rPr>
          <w:sz w:val="26"/>
        </w:rPr>
        <w:t xml:space="preserve"> (AES-256-GCM</w:t>
      </w:r>
      <w:proofErr w:type="gramStart"/>
      <w:r>
        <w:rPr>
          <w:sz w:val="26"/>
        </w:rPr>
        <w:t>):*</w:t>
      </w:r>
      <w:proofErr w:type="gramEnd"/>
      <w:r>
        <w:rPr>
          <w:sz w:val="26"/>
        </w:rPr>
        <w:t>*</w:t>
      </w:r>
    </w:p>
    <w:p w14:paraId="4D051A32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proofErr w:type="spellStart"/>
      <w:r>
        <w:rPr>
          <w:sz w:val="26"/>
        </w:rPr>
        <w:t>Mọi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trường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dữ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liệu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định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danh</w:t>
      </w:r>
      <w:proofErr w:type="spellEnd"/>
      <w:r>
        <w:rPr>
          <w:sz w:val="26"/>
        </w:rPr>
        <w:t xml:space="preserve"> (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CCCD,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tài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khoản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ngân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hàng</w:t>
      </w:r>
      <w:proofErr w:type="spellEnd"/>
      <w:r>
        <w:rPr>
          <w:sz w:val="26"/>
        </w:rPr>
        <w:t xml:space="preserve">) </w:t>
      </w:r>
      <w:proofErr w:type="spellStart"/>
      <w:r>
        <w:rPr>
          <w:sz w:val="26"/>
        </w:rPr>
        <w:t>được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hóa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bằng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chuẩn</w:t>
      </w:r>
      <w:proofErr w:type="spellEnd"/>
      <w:r>
        <w:rPr>
          <w:sz w:val="26"/>
        </w:rPr>
        <w:t xml:space="preserve"> AES-256-GCM </w:t>
      </w:r>
      <w:proofErr w:type="spellStart"/>
      <w:r>
        <w:rPr>
          <w:sz w:val="26"/>
        </w:rPr>
        <w:t>trước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ghi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vào</w:t>
      </w:r>
      <w:proofErr w:type="spellEnd"/>
      <w:r>
        <w:rPr>
          <w:sz w:val="26"/>
        </w:rPr>
        <w:t xml:space="preserve"> CSDL.</w:t>
      </w:r>
    </w:p>
    <w:p w14:paraId="57CAC069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proofErr w:type="spellStart"/>
      <w:r>
        <w:rPr>
          <w:sz w:val="26"/>
        </w:rPr>
        <w:t>Mỗi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ghi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sinh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ngẫu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nhiên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một</w:t>
      </w:r>
      <w:proofErr w:type="spellEnd"/>
      <w:r>
        <w:rPr>
          <w:sz w:val="26"/>
        </w:rPr>
        <w:t xml:space="preserve"> Vector </w:t>
      </w:r>
      <w:proofErr w:type="spellStart"/>
      <w:r>
        <w:rPr>
          <w:sz w:val="26"/>
        </w:rPr>
        <w:t>khởi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tạo</w:t>
      </w:r>
      <w:proofErr w:type="spellEnd"/>
      <w:r>
        <w:rPr>
          <w:sz w:val="26"/>
        </w:rPr>
        <w:t xml:space="preserve"> (IV - 12 bytes)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Authentication Tag (16 bytes) </w:t>
      </w:r>
      <w:proofErr w:type="spellStart"/>
      <w:r>
        <w:rPr>
          <w:sz w:val="26"/>
        </w:rPr>
        <w:t>để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chống</w:t>
      </w:r>
      <w:proofErr w:type="spellEnd"/>
      <w:r>
        <w:rPr>
          <w:sz w:val="26"/>
        </w:rPr>
        <w:t xml:space="preserve"> can </w:t>
      </w:r>
      <w:proofErr w:type="spellStart"/>
      <w:r>
        <w:rPr>
          <w:sz w:val="26"/>
        </w:rPr>
        <w:t>thiệp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sửa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đổi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dữ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liệu</w:t>
      </w:r>
      <w:proofErr w:type="spellEnd"/>
      <w:r>
        <w:rPr>
          <w:sz w:val="26"/>
        </w:rPr>
        <w:t>.</w:t>
      </w:r>
    </w:p>
    <w:p w14:paraId="18446A97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Tìm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kiếm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Cần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Giải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Mã</w:t>
      </w:r>
      <w:proofErr w:type="spellEnd"/>
      <w:r>
        <w:rPr>
          <w:sz w:val="26"/>
        </w:rPr>
        <w:t xml:space="preserve"> (HMAC-SHA256 Blind Index</w:t>
      </w:r>
      <w:proofErr w:type="gramStart"/>
      <w:r>
        <w:rPr>
          <w:sz w:val="26"/>
        </w:rPr>
        <w:t>):*</w:t>
      </w:r>
      <w:proofErr w:type="gramEnd"/>
      <w:r>
        <w:rPr>
          <w:sz w:val="26"/>
        </w:rPr>
        <w:t>*</w:t>
      </w:r>
    </w:p>
    <w:p w14:paraId="13B9F2A8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proofErr w:type="spellStart"/>
      <w:r>
        <w:rPr>
          <w:sz w:val="26"/>
        </w:rPr>
        <w:t>Tính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chỉ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mục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ẩn</w:t>
      </w:r>
      <w:proofErr w:type="spellEnd"/>
      <w:r>
        <w:rPr>
          <w:sz w:val="26"/>
        </w:rPr>
        <w:t xml:space="preserve"> Blind Index: $</w:t>
      </w:r>
      <w:proofErr w:type="spellStart"/>
      <w:r>
        <w:rPr>
          <w:sz w:val="26"/>
        </w:rPr>
        <w:t>BIndex</w:t>
      </w:r>
      <w:proofErr w:type="spellEnd"/>
      <w:r>
        <w:rPr>
          <w:sz w:val="26"/>
        </w:rPr>
        <w:t xml:space="preserve"> = \</w:t>
      </w:r>
      <w:proofErr w:type="gramStart"/>
      <w:r>
        <w:rPr>
          <w:sz w:val="26"/>
        </w:rPr>
        <w:t>text{</w:t>
      </w:r>
      <w:proofErr w:type="gramEnd"/>
      <w:r>
        <w:rPr>
          <w:sz w:val="26"/>
        </w:rPr>
        <w:t>HMAC-SHA</w:t>
      </w:r>
      <w:proofErr w:type="gramStart"/>
      <w:r>
        <w:rPr>
          <w:sz w:val="26"/>
        </w:rPr>
        <w:t>256}(</w:t>
      </w:r>
      <w:proofErr w:type="gramEnd"/>
      <w:r>
        <w:rPr>
          <w:sz w:val="26"/>
        </w:rPr>
        <w:t>Value, K_{\text{</w:t>
      </w:r>
      <w:proofErr w:type="spellStart"/>
      <w:r>
        <w:rPr>
          <w:sz w:val="26"/>
        </w:rPr>
        <w:t>bindex</w:t>
      </w:r>
      <w:proofErr w:type="spellEnd"/>
      <w:r>
        <w:rPr>
          <w:sz w:val="26"/>
        </w:rPr>
        <w:t>}</w:t>
      </w:r>
      <w:proofErr w:type="gramStart"/>
      <w:r>
        <w:rPr>
          <w:sz w:val="26"/>
        </w:rPr>
        <w:t>})$</w:t>
      </w:r>
      <w:proofErr w:type="gramEnd"/>
      <w:r>
        <w:rPr>
          <w:sz w:val="26"/>
        </w:rPr>
        <w:t>.</w:t>
      </w:r>
    </w:p>
    <w:p w14:paraId="5F9EDBAA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Khi </w:t>
      </w:r>
      <w:proofErr w:type="spellStart"/>
      <w:r>
        <w:rPr>
          <w:sz w:val="26"/>
        </w:rPr>
        <w:t>chủ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trọ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tìm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kiếm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CCCD: </w:t>
      </w:r>
      <w:proofErr w:type="spellStart"/>
      <w:r>
        <w:rPr>
          <w:sz w:val="26"/>
        </w:rPr>
        <w:t>Hệ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thống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băm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trị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tìm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kiếm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truy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vấn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theo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cột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id_card_number_bindex</w:t>
      </w:r>
      <w:proofErr w:type="spellEnd"/>
      <w:r>
        <w:rPr>
          <w:sz w:val="26"/>
        </w:rPr>
        <w:t xml:space="preserve">` </w:t>
      </w:r>
      <w:proofErr w:type="spellStart"/>
      <w:r>
        <w:rPr>
          <w:sz w:val="26"/>
        </w:rPr>
        <w:t>với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phức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tạp</w:t>
      </w:r>
      <w:proofErr w:type="spellEnd"/>
      <w:r>
        <w:rPr>
          <w:sz w:val="26"/>
        </w:rPr>
        <w:t xml:space="preserve"> $</w:t>
      </w:r>
      <w:proofErr w:type="gramStart"/>
      <w:r>
        <w:rPr>
          <w:sz w:val="26"/>
        </w:rPr>
        <w:t>O(1)$</w:t>
      </w:r>
      <w:proofErr w:type="gramEnd"/>
      <w:r>
        <w:rPr>
          <w:sz w:val="26"/>
        </w:rPr>
        <w:t xml:space="preserve">, </w:t>
      </w:r>
      <w:proofErr w:type="spellStart"/>
      <w:r>
        <w:rPr>
          <w:sz w:val="26"/>
        </w:rPr>
        <w:t>không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cần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quét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toàn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cần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giải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mã</w:t>
      </w:r>
      <w:proofErr w:type="spellEnd"/>
      <w:r>
        <w:rPr>
          <w:sz w:val="26"/>
        </w:rPr>
        <w:t>.</w:t>
      </w:r>
    </w:p>
    <w:p w14:paraId="6C5DF148" w14:textId="77777777" w:rsidR="00673DCA" w:rsidRDefault="00000000">
      <w:pPr>
        <w:spacing w:before="160" w:after="60"/>
      </w:pPr>
      <w:r>
        <w:rPr>
          <w:b/>
          <w:sz w:val="26"/>
        </w:rPr>
        <w:t xml:space="preserve">3. </w:t>
      </w:r>
      <w:proofErr w:type="spellStart"/>
      <w:r>
        <w:rPr>
          <w:b/>
          <w:sz w:val="26"/>
        </w:rPr>
        <w:t>Hợp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đồng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(API Contract)</w:t>
      </w:r>
    </w:p>
    <w:p w14:paraId="6AFE3FE7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3.1. Output </w:t>
      </w:r>
      <w:proofErr w:type="spellStart"/>
      <w:r>
        <w:rPr>
          <w:b/>
          <w:i/>
          <w:sz w:val="26"/>
        </w:rPr>
        <w:t>khi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Giải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Mã</w:t>
      </w:r>
      <w:proofErr w:type="spellEnd"/>
      <w:r>
        <w:rPr>
          <w:b/>
          <w:i/>
          <w:sz w:val="26"/>
        </w:rPr>
        <w:t xml:space="preserve"> Thành Công</w:t>
      </w:r>
    </w:p>
    <w:p w14:paraId="36E67EB9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**HTTP Status </w:t>
      </w:r>
      <w:proofErr w:type="gramStart"/>
      <w:r>
        <w:rPr>
          <w:sz w:val="26"/>
        </w:rPr>
        <w:t>Code:*</w:t>
      </w:r>
      <w:proofErr w:type="gramEnd"/>
      <w:r>
        <w:rPr>
          <w:sz w:val="26"/>
        </w:rPr>
        <w:t>* `200 OK`</w:t>
      </w:r>
    </w:p>
    <w:p w14:paraId="43985826" w14:textId="77777777" w:rsidR="00673DCA" w:rsidRDefault="00000000">
      <w:pPr>
        <w:shd w:val="clear" w:color="auto" w:fill="F8FAFC"/>
        <w:spacing w:before="80" w:after="80"/>
        <w:ind w:left="288"/>
      </w:pPr>
      <w:r>
        <w:rPr>
          <w:color w:val="1E293B"/>
          <w:sz w:val="26"/>
        </w:rPr>
        <w:t>{</w:t>
      </w:r>
      <w:r>
        <w:rPr>
          <w:color w:val="1E293B"/>
          <w:sz w:val="26"/>
        </w:rPr>
        <w:br/>
        <w:t xml:space="preserve">  "success": true,</w:t>
      </w:r>
      <w:r>
        <w:rPr>
          <w:color w:val="1E293B"/>
          <w:sz w:val="26"/>
        </w:rPr>
        <w:br/>
      </w:r>
      <w:r>
        <w:rPr>
          <w:color w:val="1E293B"/>
          <w:sz w:val="26"/>
        </w:rPr>
        <w:lastRenderedPageBreak/>
        <w:t xml:space="preserve">  "</w:t>
      </w:r>
      <w:proofErr w:type="spellStart"/>
      <w:r>
        <w:rPr>
          <w:color w:val="1E293B"/>
          <w:sz w:val="26"/>
        </w:rPr>
        <w:t>revealed_value</w:t>
      </w:r>
      <w:proofErr w:type="spellEnd"/>
      <w:r>
        <w:rPr>
          <w:color w:val="1E293B"/>
          <w:sz w:val="26"/>
        </w:rPr>
        <w:t>": "079098012345",</w:t>
      </w:r>
      <w:r>
        <w:rPr>
          <w:color w:val="1E293B"/>
          <w:sz w:val="26"/>
        </w:rPr>
        <w:br/>
        <w:t xml:space="preserve">  "</w:t>
      </w:r>
      <w:proofErr w:type="spellStart"/>
      <w:r>
        <w:rPr>
          <w:color w:val="1E293B"/>
          <w:sz w:val="26"/>
        </w:rPr>
        <w:t>expires_in_seconds</w:t>
      </w:r>
      <w:proofErr w:type="spellEnd"/>
      <w:r>
        <w:rPr>
          <w:color w:val="1E293B"/>
          <w:sz w:val="26"/>
        </w:rPr>
        <w:t>": 30,</w:t>
      </w:r>
      <w:r>
        <w:rPr>
          <w:color w:val="1E293B"/>
          <w:sz w:val="26"/>
        </w:rPr>
        <w:br/>
        <w:t xml:space="preserve">  "message": "</w:t>
      </w:r>
      <w:proofErr w:type="spellStart"/>
      <w:r>
        <w:rPr>
          <w:color w:val="1E293B"/>
          <w:sz w:val="26"/>
        </w:rPr>
        <w:t>Dữ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liệu</w:t>
      </w:r>
      <w:proofErr w:type="spellEnd"/>
      <w:r>
        <w:rPr>
          <w:color w:val="1E293B"/>
          <w:sz w:val="26"/>
        </w:rPr>
        <w:t xml:space="preserve"> PII </w:t>
      </w:r>
      <w:proofErr w:type="spellStart"/>
      <w:r>
        <w:rPr>
          <w:color w:val="1E293B"/>
          <w:sz w:val="26"/>
        </w:rPr>
        <w:t>đã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được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giải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mã</w:t>
      </w:r>
      <w:proofErr w:type="spellEnd"/>
      <w:r>
        <w:rPr>
          <w:color w:val="1E293B"/>
          <w:sz w:val="26"/>
        </w:rPr>
        <w:t xml:space="preserve"> an </w:t>
      </w:r>
      <w:proofErr w:type="spellStart"/>
      <w:r>
        <w:rPr>
          <w:color w:val="1E293B"/>
          <w:sz w:val="26"/>
        </w:rPr>
        <w:t>toàn</w:t>
      </w:r>
      <w:proofErr w:type="spellEnd"/>
      <w:r>
        <w:rPr>
          <w:color w:val="1E293B"/>
          <w:sz w:val="26"/>
        </w:rPr>
        <w:t xml:space="preserve">. Thông tin </w:t>
      </w:r>
      <w:proofErr w:type="spellStart"/>
      <w:r>
        <w:rPr>
          <w:color w:val="1E293B"/>
          <w:sz w:val="26"/>
        </w:rPr>
        <w:t>sẽ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tự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động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ẩn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sau</w:t>
      </w:r>
      <w:proofErr w:type="spellEnd"/>
      <w:r>
        <w:rPr>
          <w:color w:val="1E293B"/>
          <w:sz w:val="26"/>
        </w:rPr>
        <w:t xml:space="preserve"> 30 </w:t>
      </w:r>
      <w:proofErr w:type="spellStart"/>
      <w:r>
        <w:rPr>
          <w:color w:val="1E293B"/>
          <w:sz w:val="26"/>
        </w:rPr>
        <w:t>giây</w:t>
      </w:r>
      <w:proofErr w:type="spellEnd"/>
      <w:r>
        <w:rPr>
          <w:color w:val="1E293B"/>
          <w:sz w:val="26"/>
        </w:rPr>
        <w:t>."</w:t>
      </w:r>
      <w:r>
        <w:rPr>
          <w:color w:val="1E293B"/>
          <w:sz w:val="26"/>
        </w:rPr>
        <w:br/>
        <w:t>}</w:t>
      </w:r>
    </w:p>
    <w:p w14:paraId="467A7495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3.2. Quy </w:t>
      </w:r>
      <w:proofErr w:type="spellStart"/>
      <w:r>
        <w:rPr>
          <w:b/>
          <w:i/>
          <w:sz w:val="26"/>
        </w:rPr>
        <w:t>tắc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Xác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thực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Dữ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liệu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Đầu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vào</w:t>
      </w:r>
      <w:proofErr w:type="spellEnd"/>
      <w:r>
        <w:rPr>
          <w:b/>
          <w:i/>
          <w:sz w:val="26"/>
        </w:rPr>
        <w:t xml:space="preserve"> (`POST /</w:t>
      </w:r>
      <w:proofErr w:type="spellStart"/>
      <w:r>
        <w:rPr>
          <w:b/>
          <w:i/>
          <w:sz w:val="26"/>
        </w:rPr>
        <w:t>smartroom</w:t>
      </w:r>
      <w:proofErr w:type="spellEnd"/>
      <w:r>
        <w:rPr>
          <w:b/>
          <w:i/>
          <w:sz w:val="26"/>
        </w:rPr>
        <w:t>/admin/</w:t>
      </w:r>
      <w:proofErr w:type="spellStart"/>
      <w:r>
        <w:rPr>
          <w:b/>
          <w:i/>
          <w:sz w:val="26"/>
        </w:rPr>
        <w:t>pii</w:t>
      </w:r>
      <w:proofErr w:type="spellEnd"/>
      <w:r>
        <w:rPr>
          <w:b/>
          <w:i/>
          <w:sz w:val="26"/>
        </w:rPr>
        <w:t>/reveal`)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655"/>
        <w:gridCol w:w="1176"/>
        <w:gridCol w:w="997"/>
        <w:gridCol w:w="2003"/>
        <w:gridCol w:w="3231"/>
      </w:tblGrid>
      <w:tr w:rsidR="00673DCA" w14:paraId="44747E35" w14:textId="77777777">
        <w:trPr>
          <w:tblHeader/>
          <w:jc w:val="center"/>
        </w:trPr>
        <w:tc>
          <w:tcPr>
            <w:tcW w:w="17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D75C9B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Tên</w:t>
            </w:r>
            <w:proofErr w:type="spellEnd"/>
            <w:r>
              <w:rPr>
                <w:b/>
                <w:color w:val="0F172A"/>
                <w:sz w:val="23"/>
              </w:rPr>
              <w:t xml:space="preserve"> Field</w:t>
            </w:r>
          </w:p>
        </w:tc>
        <w:tc>
          <w:tcPr>
            <w:tcW w:w="1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B089666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Kiểu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Dữ</w:t>
            </w:r>
            <w:proofErr w:type="spellEnd"/>
            <w:r>
              <w:rPr>
                <w:b/>
                <w:color w:val="0F172A"/>
                <w:sz w:val="23"/>
              </w:rPr>
              <w:t xml:space="preserve"> Liệu</w:t>
            </w:r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7EBD12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Bắt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Buộc</w:t>
            </w:r>
            <w:proofErr w:type="spellEnd"/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0281251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Validation Rules (Laravel)</w:t>
            </w:r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535870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  <w:r>
              <w:rPr>
                <w:b/>
                <w:color w:val="0F172A"/>
                <w:sz w:val="23"/>
              </w:rPr>
              <w:t xml:space="preserve"> (Message)</w:t>
            </w:r>
          </w:p>
        </w:tc>
      </w:tr>
      <w:tr w:rsidR="00673DCA" w14:paraId="04F54316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1A7DFC" w14:textId="77777777" w:rsidR="00673DCA" w:rsidRDefault="00000000">
            <w:pPr>
              <w:spacing w:before="40" w:after="40"/>
            </w:pPr>
            <w:proofErr w:type="spellStart"/>
            <w:r>
              <w:t>entity_type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60185E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93B699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D0ED5D" w14:textId="77777777" w:rsidR="00673DCA" w:rsidRDefault="00000000">
            <w:pPr>
              <w:spacing w:before="40" w:after="40"/>
            </w:pPr>
            <w:r>
              <w:t>required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2EE433" w14:textId="77777777" w:rsidR="00673DCA" w:rsidRDefault="00000000">
            <w:pPr>
              <w:spacing w:before="40" w:after="40"/>
            </w:pPr>
            <w:proofErr w:type="spellStart"/>
            <w:proofErr w:type="gramStart"/>
            <w:r>
              <w:t>in:tenant</w:t>
            </w:r>
            <w:proofErr w:type="gramEnd"/>
            <w:r>
              <w:t>,landlord</w:t>
            </w:r>
            <w:proofErr w:type="spellEnd"/>
          </w:p>
        </w:tc>
      </w:tr>
      <w:tr w:rsidR="00673DCA" w14:paraId="190153EB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1B4C34" w14:textId="77777777" w:rsidR="00673DCA" w:rsidRDefault="00000000">
            <w:pPr>
              <w:spacing w:before="40" w:after="40"/>
            </w:pPr>
            <w:proofErr w:type="spellStart"/>
            <w:r>
              <w:t>entity_id</w:t>
            </w:r>
            <w:proofErr w:type="spellEnd"/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473CFC" w14:textId="77777777" w:rsidR="00673DCA" w:rsidRDefault="00000000">
            <w:pPr>
              <w:spacing w:before="40" w:after="40"/>
            </w:pPr>
            <w:r>
              <w:t>Integer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FB5E12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54C02A" w14:textId="77777777" w:rsidR="00673DCA" w:rsidRDefault="00000000">
            <w:pPr>
              <w:spacing w:before="40" w:after="40"/>
            </w:pPr>
            <w:r>
              <w:t>required</w:t>
            </w:r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5CED1D" w14:textId="77777777" w:rsidR="00673DCA" w:rsidRDefault="00000000">
            <w:pPr>
              <w:spacing w:before="40" w:after="40"/>
            </w:pPr>
            <w:r>
              <w:t>integer</w:t>
            </w:r>
          </w:p>
        </w:tc>
      </w:tr>
      <w:tr w:rsidR="00673DCA" w14:paraId="2251D61A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FD24CD" w14:textId="77777777" w:rsidR="00673DCA" w:rsidRDefault="00000000">
            <w:pPr>
              <w:spacing w:before="40" w:after="40"/>
            </w:pPr>
            <w:proofErr w:type="spellStart"/>
            <w:r>
              <w:t>field_name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79C2C9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326B97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566024" w14:textId="77777777" w:rsidR="00673DCA" w:rsidRDefault="00000000">
            <w:pPr>
              <w:spacing w:before="40" w:after="40"/>
            </w:pPr>
            <w:r>
              <w:t>required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B3084A" w14:textId="77777777" w:rsidR="00673DCA" w:rsidRDefault="00000000">
            <w:pPr>
              <w:spacing w:before="40" w:after="40"/>
            </w:pPr>
            <w:proofErr w:type="spellStart"/>
            <w:r>
              <w:t>in:id_card_</w:t>
            </w:r>
            <w:proofErr w:type="gramStart"/>
            <w:r>
              <w:t>number,bank</w:t>
            </w:r>
            <w:proofErr w:type="gramEnd"/>
            <w:r>
              <w:t>_account</w:t>
            </w:r>
            <w:proofErr w:type="spellEnd"/>
          </w:p>
        </w:tc>
      </w:tr>
      <w:tr w:rsidR="00673DCA" w14:paraId="2474A6CC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8F6768" w14:textId="77777777" w:rsidR="00673DCA" w:rsidRDefault="00000000">
            <w:pPr>
              <w:spacing w:before="40" w:after="40"/>
            </w:pPr>
            <w:proofErr w:type="spellStart"/>
            <w:r>
              <w:t>auth_password</w:t>
            </w:r>
            <w:proofErr w:type="spellEnd"/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7ED0F4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23081E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FB3AE4" w14:textId="77777777" w:rsidR="00673DCA" w:rsidRDefault="00000000">
            <w:pPr>
              <w:spacing w:before="40" w:after="40"/>
            </w:pPr>
            <w:r>
              <w:t>required</w:t>
            </w:r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0F2E6C" w14:textId="77777777" w:rsidR="00673DCA" w:rsidRDefault="00000000">
            <w:pPr>
              <w:spacing w:before="40" w:after="40"/>
            </w:pPr>
            <w:r>
              <w:t>string</w:t>
            </w:r>
          </w:p>
        </w:tc>
      </w:tr>
    </w:tbl>
    <w:p w14:paraId="2A2FB77A" w14:textId="77777777" w:rsidR="00673DCA" w:rsidRDefault="00000000">
      <w:pPr>
        <w:spacing w:before="160" w:after="60"/>
      </w:pPr>
      <w:r>
        <w:rPr>
          <w:b/>
          <w:sz w:val="26"/>
        </w:rPr>
        <w:t xml:space="preserve">4. </w:t>
      </w:r>
      <w:proofErr w:type="spellStart"/>
      <w:r>
        <w:rPr>
          <w:b/>
          <w:sz w:val="26"/>
        </w:rPr>
        <w:t>Tương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tác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Cơ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sở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&amp; Quản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Trạng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thái</w:t>
      </w:r>
      <w:proofErr w:type="spellEnd"/>
      <w:r>
        <w:rPr>
          <w:b/>
          <w:sz w:val="26"/>
        </w:rPr>
        <w:t xml:space="preserve"> (Database Interactions)</w:t>
      </w:r>
    </w:p>
    <w:p w14:paraId="039E9539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tác</w:t>
      </w:r>
      <w:proofErr w:type="spellEnd"/>
      <w:r>
        <w:rPr>
          <w:sz w:val="26"/>
        </w:rPr>
        <w:t xml:space="preserve"> </w:t>
      </w:r>
      <w:proofErr w:type="spellStart"/>
      <w:proofErr w:type="gramStart"/>
      <w:r>
        <w:rPr>
          <w:sz w:val="26"/>
        </w:rPr>
        <w:t>động</w:t>
      </w:r>
      <w:proofErr w:type="spellEnd"/>
      <w:r>
        <w:rPr>
          <w:sz w:val="26"/>
        </w:rPr>
        <w:t>:*</w:t>
      </w:r>
      <w:proofErr w:type="gramEnd"/>
      <w:r>
        <w:rPr>
          <w:sz w:val="26"/>
        </w:rPr>
        <w:t>* `tenants` (</w:t>
      </w:r>
      <w:proofErr w:type="spellStart"/>
      <w:r>
        <w:rPr>
          <w:sz w:val="26"/>
        </w:rPr>
        <w:t>cột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id_card_number_encrypted</w:t>
      </w:r>
      <w:proofErr w:type="spellEnd"/>
      <w:r>
        <w:rPr>
          <w:sz w:val="26"/>
        </w:rPr>
        <w:t>`, `</w:t>
      </w:r>
      <w:proofErr w:type="spellStart"/>
      <w:r>
        <w:rPr>
          <w:sz w:val="26"/>
        </w:rPr>
        <w:t>id_card_number_bindex</w:t>
      </w:r>
      <w:proofErr w:type="spellEnd"/>
      <w:r>
        <w:rPr>
          <w:sz w:val="26"/>
        </w:rPr>
        <w:t>`), `</w:t>
      </w:r>
      <w:proofErr w:type="spellStart"/>
      <w:r>
        <w:rPr>
          <w:sz w:val="26"/>
        </w:rPr>
        <w:t>audit_logs</w:t>
      </w:r>
      <w:proofErr w:type="spellEnd"/>
      <w:r>
        <w:rPr>
          <w:sz w:val="26"/>
        </w:rPr>
        <w:t>` (</w:t>
      </w:r>
      <w:proofErr w:type="spellStart"/>
      <w:r>
        <w:rPr>
          <w:sz w:val="26"/>
        </w:rPr>
        <w:t>ghi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giải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mã</w:t>
      </w:r>
      <w:proofErr w:type="spellEnd"/>
      <w:r>
        <w:rPr>
          <w:sz w:val="26"/>
        </w:rPr>
        <w:t xml:space="preserve"> PII).</w:t>
      </w:r>
    </w:p>
    <w:p w14:paraId="75CF4D46" w14:textId="77777777" w:rsidR="00673DCA" w:rsidRDefault="00000000">
      <w:pPr>
        <w:spacing w:before="160" w:after="60"/>
      </w:pPr>
      <w:r>
        <w:rPr>
          <w:b/>
          <w:sz w:val="26"/>
        </w:rPr>
        <w:t xml:space="preserve">5. Ma </w:t>
      </w:r>
      <w:proofErr w:type="spellStart"/>
      <w:r>
        <w:rPr>
          <w:b/>
          <w:sz w:val="26"/>
        </w:rPr>
        <w:t>trận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Ngoại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lệ</w:t>
      </w:r>
      <w:proofErr w:type="spellEnd"/>
      <w:r>
        <w:rPr>
          <w:b/>
          <w:sz w:val="26"/>
        </w:rPr>
        <w:t xml:space="preserve"> (Exception &amp; Error Handling)</w:t>
      </w:r>
    </w:p>
    <w:p w14:paraId="2CD45EA8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A. </w:t>
      </w:r>
      <w:proofErr w:type="spellStart"/>
      <w:r>
        <w:rPr>
          <w:b/>
          <w:i/>
          <w:sz w:val="28"/>
        </w:rPr>
        <w:t>Kịch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bản</w:t>
      </w:r>
      <w:proofErr w:type="spellEnd"/>
      <w:r>
        <w:rPr>
          <w:b/>
          <w:i/>
          <w:sz w:val="28"/>
        </w:rPr>
        <w:t xml:space="preserve"> Ngoại </w:t>
      </w:r>
      <w:proofErr w:type="spellStart"/>
      <w:r>
        <w:rPr>
          <w:b/>
          <w:i/>
          <w:sz w:val="28"/>
        </w:rPr>
        <w:t>lệ</w:t>
      </w:r>
      <w:proofErr w:type="spellEnd"/>
      <w:r>
        <w:rPr>
          <w:b/>
          <w:i/>
          <w:sz w:val="28"/>
        </w:rPr>
        <w:t xml:space="preserve"> &amp; </w:t>
      </w:r>
      <w:proofErr w:type="spellStart"/>
      <w:r>
        <w:rPr>
          <w:b/>
          <w:i/>
          <w:sz w:val="28"/>
        </w:rPr>
        <w:t>Kiểm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thử</w:t>
      </w:r>
      <w:proofErr w:type="spellEnd"/>
      <w:r>
        <w:rPr>
          <w:b/>
          <w:i/>
          <w:sz w:val="28"/>
        </w:rPr>
        <w:t xml:space="preserve"> Giao </w:t>
      </w:r>
      <w:proofErr w:type="spellStart"/>
      <w:r>
        <w:rPr>
          <w:b/>
          <w:i/>
          <w:sz w:val="28"/>
        </w:rPr>
        <w:t>diện</w:t>
      </w:r>
      <w:proofErr w:type="spellEnd"/>
      <w:r>
        <w:rPr>
          <w:b/>
          <w:i/>
          <w:sz w:val="28"/>
        </w:rPr>
        <w:t xml:space="preserve"> (UI/UX Edge Cases &amp; Error States)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199"/>
        <w:gridCol w:w="5863"/>
      </w:tblGrid>
      <w:tr w:rsidR="00673DCA" w14:paraId="616A45C5" w14:textId="77777777">
        <w:trPr>
          <w:tblHeader/>
          <w:jc w:val="center"/>
        </w:trPr>
        <w:tc>
          <w:tcPr>
            <w:tcW w:w="33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401FFB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Nguyên </w:t>
            </w:r>
            <w:proofErr w:type="spellStart"/>
            <w:r>
              <w:rPr>
                <w:b/>
                <w:color w:val="0F172A"/>
                <w:sz w:val="23"/>
              </w:rPr>
              <w:t>Nhân</w:t>
            </w:r>
            <w:proofErr w:type="spellEnd"/>
            <w:r>
              <w:rPr>
                <w:b/>
                <w:color w:val="0F172A"/>
                <w:sz w:val="23"/>
              </w:rPr>
              <w:t xml:space="preserve"> / </w:t>
            </w: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Thao </w:t>
            </w:r>
            <w:proofErr w:type="spellStart"/>
            <w:r>
              <w:rPr>
                <w:b/>
                <w:color w:val="0F172A"/>
                <w:sz w:val="23"/>
              </w:rPr>
              <w:t>Tác</w:t>
            </w:r>
            <w:proofErr w:type="spellEnd"/>
          </w:p>
        </w:tc>
        <w:tc>
          <w:tcPr>
            <w:tcW w:w="60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17CEEE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Hiện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Tượng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</w:t>
            </w:r>
            <w:proofErr w:type="spellStart"/>
            <w:r>
              <w:rPr>
                <w:b/>
                <w:color w:val="0F172A"/>
                <w:sz w:val="23"/>
              </w:rPr>
              <w:t>Hướng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Khắc</w:t>
            </w:r>
            <w:proofErr w:type="spellEnd"/>
            <w:r>
              <w:rPr>
                <w:b/>
                <w:color w:val="0F172A"/>
                <w:sz w:val="23"/>
              </w:rPr>
              <w:t xml:space="preserve"> Phục UI/UX</w:t>
            </w:r>
          </w:p>
        </w:tc>
      </w:tr>
      <w:tr w:rsidR="00673DCA" w14:paraId="55964F8C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037114" w14:textId="77777777" w:rsidR="00673DCA" w:rsidRDefault="00000000">
            <w:pPr>
              <w:spacing w:before="40" w:after="40"/>
            </w:pPr>
            <w:proofErr w:type="spellStart"/>
            <w:r>
              <w:t>Số</w:t>
            </w:r>
            <w:proofErr w:type="spellEnd"/>
            <w:r>
              <w:t xml:space="preserve"> CCCD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mặc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15F64A" w14:textId="77777777" w:rsidR="00673DCA" w:rsidRDefault="00000000">
            <w:pPr>
              <w:spacing w:before="40" w:after="40"/>
            </w:pP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che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079******123, </w:t>
            </w:r>
            <w:proofErr w:type="spellStart"/>
            <w:r>
              <w:t>tuyệt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lộ</w:t>
            </w:r>
            <w:proofErr w:type="spellEnd"/>
            <w:r>
              <w:t xml:space="preserve"> 12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  <w:r>
              <w:t>.</w:t>
            </w:r>
          </w:p>
        </w:tc>
      </w:tr>
      <w:tr w:rsidR="00673DCA" w14:paraId="225FBF73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767F76" w14:textId="77777777" w:rsidR="00673DCA" w:rsidRDefault="00000000">
            <w:pPr>
              <w:spacing w:before="40" w:after="40"/>
            </w:pP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  <w:r>
              <w:t xml:space="preserve"> "Con </w:t>
            </w:r>
            <w:proofErr w:type="spellStart"/>
            <w:r>
              <w:t>mắt</w:t>
            </w:r>
            <w:proofErr w:type="spellEnd"/>
            <w:r>
              <w:t xml:space="preserve">"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CCCD </w:t>
            </w:r>
            <w:proofErr w:type="spellStart"/>
            <w:r>
              <w:t>gốc</w:t>
            </w:r>
            <w:proofErr w:type="spellEnd"/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047DEE" w14:textId="77777777" w:rsidR="00673DCA" w:rsidRDefault="00000000">
            <w:pPr>
              <w:spacing w:before="40" w:after="40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Modal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2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PIN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API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an </w:t>
            </w:r>
            <w:proofErr w:type="spellStart"/>
            <w:r>
              <w:t>toàn</w:t>
            </w:r>
            <w:proofErr w:type="spellEnd"/>
            <w:r>
              <w:t>.</w:t>
            </w:r>
          </w:p>
        </w:tc>
      </w:tr>
      <w:tr w:rsidR="00673DCA" w14:paraId="01E94673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405ACB" w14:textId="77777777" w:rsidR="00673DCA" w:rsidRDefault="00000000">
            <w:pPr>
              <w:spacing w:before="40" w:after="40"/>
            </w:pPr>
            <w:r>
              <w:t xml:space="preserve">Sau 30 </w:t>
            </w:r>
            <w:proofErr w:type="spellStart"/>
            <w:r>
              <w:t>giây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CCCD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E80A8B" w14:textId="77777777" w:rsidR="00673DCA" w:rsidRDefault="00000000">
            <w:pPr>
              <w:spacing w:before="40" w:after="40"/>
            </w:pPr>
            <w:r>
              <w:t xml:space="preserve">Giao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mờ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ẩn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CCCD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  <w:r>
              <w:t xml:space="preserve"> </w:t>
            </w:r>
            <w:proofErr w:type="spellStart"/>
            <w:r>
              <w:t>sao</w:t>
            </w:r>
            <w:proofErr w:type="spellEnd"/>
            <w:r>
              <w:t xml:space="preserve"> *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chống</w:t>
            </w:r>
            <w:proofErr w:type="spellEnd"/>
            <w:r>
              <w:t xml:space="preserve"> </w:t>
            </w:r>
            <w:proofErr w:type="spellStart"/>
            <w:r>
              <w:t>nhìn</w:t>
            </w:r>
            <w:proofErr w:type="spellEnd"/>
            <w:r>
              <w:t xml:space="preserve"> </w:t>
            </w:r>
            <w:proofErr w:type="spellStart"/>
            <w:r>
              <w:t>trộm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rời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>.</w:t>
            </w:r>
          </w:p>
        </w:tc>
      </w:tr>
      <w:tr w:rsidR="00673DCA" w14:paraId="3207B985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4055FC" w14:textId="77777777" w:rsidR="00673DCA" w:rsidRDefault="00000000">
            <w:pPr>
              <w:spacing w:before="40" w:after="40"/>
            </w:pPr>
            <w:r>
              <w:t xml:space="preserve">API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gặp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2F84D5" w14:textId="77777777" w:rsidR="00673DCA" w:rsidRDefault="00000000">
            <w:pPr>
              <w:spacing w:before="40" w:after="40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nhãn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xám</w:t>
            </w:r>
            <w:proofErr w:type="spellEnd"/>
            <w:r>
              <w:t>: "[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]"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  <w:r>
              <w:t xml:space="preserve"> null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sập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>.</w:t>
            </w:r>
          </w:p>
        </w:tc>
      </w:tr>
      <w:tr w:rsidR="00673DCA" w14:paraId="2F60DA95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64EA7F" w14:textId="77777777" w:rsidR="00673DCA" w:rsidRDefault="00000000">
            <w:pPr>
              <w:spacing w:before="40" w:after="40"/>
            </w:pPr>
            <w:r>
              <w:t xml:space="preserve">Thao </w:t>
            </w:r>
            <w:proofErr w:type="spellStart"/>
            <w:r>
              <w:t>tác</w:t>
            </w:r>
            <w:proofErr w:type="spellEnd"/>
            <w:r>
              <w:t xml:space="preserve"> in </w:t>
            </w:r>
            <w:proofErr w:type="spellStart"/>
            <w:r>
              <w:t>trang</w:t>
            </w:r>
            <w:proofErr w:type="spellEnd"/>
            <w:r>
              <w:t xml:space="preserve"> web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chụp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84F968" w14:textId="77777777" w:rsidR="00673DCA" w:rsidRDefault="00000000">
            <w:pPr>
              <w:spacing w:before="40" w:after="40"/>
            </w:pP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CSS @media print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che</w:t>
            </w:r>
            <w:proofErr w:type="spellEnd"/>
            <w:r>
              <w:t xml:space="preserve"> </w:t>
            </w:r>
            <w:proofErr w:type="spellStart"/>
            <w:r>
              <w:t>đen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PII.</w:t>
            </w:r>
          </w:p>
        </w:tc>
      </w:tr>
    </w:tbl>
    <w:p w14:paraId="31AE4AC4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B. </w:t>
      </w:r>
      <w:proofErr w:type="spellStart"/>
      <w:r>
        <w:rPr>
          <w:b/>
          <w:i/>
          <w:sz w:val="28"/>
        </w:rPr>
        <w:t>Tầng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Máy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chủ</w:t>
      </w:r>
      <w:proofErr w:type="spellEnd"/>
      <w:r>
        <w:rPr>
          <w:b/>
          <w:i/>
          <w:sz w:val="28"/>
        </w:rPr>
        <w:t xml:space="preserve"> Backend (Server-side / HTTP Response)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260"/>
        <w:gridCol w:w="1091"/>
        <w:gridCol w:w="3226"/>
        <w:gridCol w:w="2485"/>
      </w:tblGrid>
      <w:tr w:rsidR="00673DCA" w14:paraId="13C8F714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77035E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lastRenderedPageBreak/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Phát</w:t>
            </w:r>
            <w:proofErr w:type="spellEnd"/>
            <w:r>
              <w:rPr>
                <w:b/>
                <w:color w:val="0F172A"/>
                <w:sz w:val="23"/>
              </w:rPr>
              <w:t xml:space="preserve"> Sinh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C8EF8A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Mã</w:t>
            </w:r>
            <w:proofErr w:type="spellEnd"/>
            <w:r>
              <w:rPr>
                <w:b/>
                <w:color w:val="0F172A"/>
                <w:sz w:val="23"/>
              </w:rPr>
              <w:t xml:space="preserve"> HTTP</w:t>
            </w:r>
          </w:p>
        </w:tc>
        <w:tc>
          <w:tcPr>
            <w:tcW w:w="2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9A3210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Error Code</w:t>
            </w:r>
          </w:p>
        </w:tc>
        <w:tc>
          <w:tcPr>
            <w:tcW w:w="30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F7F5ABE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Xử</w:t>
            </w:r>
            <w:proofErr w:type="spellEnd"/>
            <w:r>
              <w:rPr>
                <w:b/>
                <w:color w:val="0F172A"/>
                <w:sz w:val="23"/>
              </w:rPr>
              <w:t xml:space="preserve"> Lý </w:t>
            </w:r>
            <w:proofErr w:type="spellStart"/>
            <w:r>
              <w:rPr>
                <w:b/>
                <w:color w:val="0F172A"/>
                <w:sz w:val="23"/>
              </w:rPr>
              <w:t>Kỹ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Thuật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/ Gotchas</w:t>
            </w:r>
          </w:p>
        </w:tc>
      </w:tr>
      <w:tr w:rsidR="00673DCA" w14:paraId="2FBDAAD2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BB7BC1" w14:textId="77777777" w:rsidR="00673DCA" w:rsidRDefault="00000000">
            <w:pPr>
              <w:spacing w:before="40" w:after="40"/>
            </w:pPr>
            <w:r>
              <w:t xml:space="preserve">Nhập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PII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876B82" w14:textId="77777777" w:rsidR="00673DCA" w:rsidRDefault="00000000">
            <w:pPr>
              <w:spacing w:before="40" w:after="40"/>
            </w:pPr>
            <w:r>
              <w:t>401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34569C" w14:textId="77777777" w:rsidR="00673DCA" w:rsidRDefault="00000000">
            <w:pPr>
              <w:spacing w:before="40" w:after="40"/>
            </w:pPr>
            <w:r>
              <w:t>PII_AUTH_FAILED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EB663B" w14:textId="77777777" w:rsidR="00673DCA" w:rsidRDefault="00000000">
            <w:pPr>
              <w:spacing w:before="40" w:after="40"/>
            </w:pPr>
            <w:proofErr w:type="spellStart"/>
            <w:r>
              <w:t>Ném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>: "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PII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>."</w:t>
            </w:r>
          </w:p>
        </w:tc>
      </w:tr>
      <w:tr w:rsidR="00673DCA" w14:paraId="7B04177F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4EF569" w14:textId="77777777" w:rsidR="00673DCA" w:rsidRDefault="00000000">
            <w:pPr>
              <w:spacing w:before="40" w:after="40"/>
            </w:pP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PII </w:t>
            </w:r>
            <w:proofErr w:type="spellStart"/>
            <w:r>
              <w:t>quá</w:t>
            </w:r>
            <w:proofErr w:type="spellEnd"/>
            <w:r>
              <w:t xml:space="preserve"> 5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1 </w:t>
            </w:r>
            <w:proofErr w:type="spellStart"/>
            <w:r>
              <w:t>phút</w:t>
            </w:r>
            <w:proofErr w:type="spellEnd"/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297CAF" w14:textId="77777777" w:rsidR="00673DCA" w:rsidRDefault="00000000">
            <w:pPr>
              <w:spacing w:before="40" w:after="40"/>
            </w:pPr>
            <w:r>
              <w:t>429</w:t>
            </w:r>
          </w:p>
        </w:tc>
        <w:tc>
          <w:tcPr>
            <w:tcW w:w="2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A1209C" w14:textId="77777777" w:rsidR="00673DCA" w:rsidRDefault="00000000">
            <w:pPr>
              <w:spacing w:before="40" w:after="40"/>
            </w:pPr>
            <w:r>
              <w:t>PII_RATE_LIMIT_EXCEEDED</w:t>
            </w:r>
          </w:p>
        </w:tc>
        <w:tc>
          <w:tcPr>
            <w:tcW w:w="30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6CF51B" w14:textId="77777777" w:rsidR="00673DCA" w:rsidRDefault="00000000">
            <w:pPr>
              <w:spacing w:before="40" w:after="40"/>
            </w:pPr>
            <w:r>
              <w:t xml:space="preserve">Throttling throttle:5,1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tạm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60 </w:t>
            </w:r>
            <w:proofErr w:type="spellStart"/>
            <w:r>
              <w:t>giây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log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an </w:t>
            </w:r>
            <w:proofErr w:type="spellStart"/>
            <w:r>
              <w:t>ninh</w:t>
            </w:r>
            <w:proofErr w:type="spellEnd"/>
            <w:r>
              <w:t>.</w:t>
            </w:r>
          </w:p>
        </w:tc>
      </w:tr>
    </w:tbl>
    <w:p w14:paraId="67066BBB" w14:textId="77777777" w:rsidR="00673DCA" w:rsidRDefault="00000000">
      <w:pPr>
        <w:spacing w:before="160" w:after="60"/>
      </w:pPr>
      <w:r>
        <w:rPr>
          <w:b/>
          <w:sz w:val="26"/>
        </w:rPr>
        <w:t xml:space="preserve">6. </w:t>
      </w:r>
      <w:proofErr w:type="spellStart"/>
      <w:r>
        <w:rPr>
          <w:b/>
          <w:sz w:val="26"/>
        </w:rPr>
        <w:t>Tiêu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chí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Nghiệm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thu</w:t>
      </w:r>
      <w:proofErr w:type="spellEnd"/>
      <w:r>
        <w:rPr>
          <w:b/>
          <w:sz w:val="26"/>
        </w:rPr>
        <w:t xml:space="preserve"> (Definition of Done - DoD)</w:t>
      </w:r>
    </w:p>
    <w:p w14:paraId="7C5FC3DD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Dữ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liệu</w:t>
      </w:r>
      <w:proofErr w:type="spellEnd"/>
      <w:r>
        <w:rPr>
          <w:sz w:val="26"/>
        </w:rPr>
        <w:t xml:space="preserve"> CCCD </w:t>
      </w:r>
      <w:proofErr w:type="spellStart"/>
      <w:r>
        <w:rPr>
          <w:sz w:val="26"/>
        </w:rPr>
        <w:t>được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dưới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dạng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mã</w:t>
      </w:r>
      <w:proofErr w:type="spellEnd"/>
      <w:r>
        <w:rPr>
          <w:sz w:val="26"/>
        </w:rPr>
        <w:t xml:space="preserve"> AES-256-GCM </w:t>
      </w:r>
      <w:proofErr w:type="spellStart"/>
      <w:r>
        <w:rPr>
          <w:sz w:val="26"/>
        </w:rPr>
        <w:t>trong</w:t>
      </w:r>
      <w:proofErr w:type="spellEnd"/>
      <w:r>
        <w:rPr>
          <w:sz w:val="26"/>
        </w:rPr>
        <w:t xml:space="preserve"> CSDL, </w:t>
      </w:r>
      <w:proofErr w:type="spellStart"/>
      <w:r>
        <w:rPr>
          <w:sz w:val="26"/>
        </w:rPr>
        <w:t>không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thể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đọc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trộm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khi</w:t>
      </w:r>
      <w:proofErr w:type="spellEnd"/>
      <w:r>
        <w:rPr>
          <w:sz w:val="26"/>
        </w:rPr>
        <w:t xml:space="preserve"> dump database.</w:t>
      </w:r>
    </w:p>
    <w:p w14:paraId="00E9FAD0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Tìm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kiếm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dân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theo</w:t>
      </w:r>
      <w:proofErr w:type="spellEnd"/>
      <w:r>
        <w:rPr>
          <w:sz w:val="26"/>
        </w:rPr>
        <w:t xml:space="preserve"> CCCD </w:t>
      </w:r>
      <w:proofErr w:type="spellStart"/>
      <w:r>
        <w:rPr>
          <w:sz w:val="26"/>
        </w:rPr>
        <w:t>hoạt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chuẩn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xác</w:t>
      </w:r>
      <w:proofErr w:type="spellEnd"/>
      <w:r>
        <w:rPr>
          <w:sz w:val="26"/>
        </w:rPr>
        <w:t xml:space="preserve"> qua Blind Index $</w:t>
      </w:r>
      <w:proofErr w:type="gramStart"/>
      <w:r>
        <w:rPr>
          <w:sz w:val="26"/>
        </w:rPr>
        <w:t>O(1)$</w:t>
      </w:r>
      <w:proofErr w:type="gramEnd"/>
      <w:r>
        <w:rPr>
          <w:sz w:val="26"/>
        </w:rPr>
        <w:t>.</w:t>
      </w:r>
    </w:p>
    <w:p w14:paraId="2B47A50D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r>
        <w:rPr>
          <w:sz w:val="26"/>
        </w:rPr>
        <w:t xml:space="preserve">API Reveal </w:t>
      </w:r>
      <w:proofErr w:type="spellStart"/>
      <w:r>
        <w:rPr>
          <w:sz w:val="26"/>
        </w:rPr>
        <w:t>giải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mã</w:t>
      </w:r>
      <w:proofErr w:type="spellEnd"/>
      <w:r>
        <w:rPr>
          <w:sz w:val="26"/>
        </w:rPr>
        <w:t xml:space="preserve"> an </w:t>
      </w:r>
      <w:proofErr w:type="spellStart"/>
      <w:r>
        <w:rPr>
          <w:sz w:val="26"/>
        </w:rPr>
        <w:t>toàn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tự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ẩn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sau</w:t>
      </w:r>
      <w:proofErr w:type="spellEnd"/>
      <w:r>
        <w:rPr>
          <w:sz w:val="26"/>
        </w:rPr>
        <w:t xml:space="preserve"> 30 </w:t>
      </w:r>
      <w:proofErr w:type="spellStart"/>
      <w:r>
        <w:rPr>
          <w:sz w:val="26"/>
        </w:rPr>
        <w:t>giây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trên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giao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diện</w:t>
      </w:r>
      <w:proofErr w:type="spellEnd"/>
      <w:r>
        <w:rPr>
          <w:sz w:val="26"/>
        </w:rPr>
        <w:t>.</w:t>
      </w:r>
    </w:p>
    <w:p w14:paraId="7693B2FF" w14:textId="77777777" w:rsidR="00673DCA" w:rsidRDefault="00000000">
      <w:pPr>
        <w:spacing w:before="200" w:after="80"/>
      </w:pPr>
      <w:r>
        <w:rPr>
          <w:b/>
          <w:sz w:val="26"/>
        </w:rPr>
        <w:t>6. ĐẶC TẢ KỸ THUẬT: QUẢN LÝ HỢP ĐỒNG THUÊ ĐIỆN TỬ &amp; KÝ SỐ CANVAS PAD + OTP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741"/>
        <w:gridCol w:w="6321"/>
      </w:tblGrid>
      <w:tr w:rsidR="00673DCA" w14:paraId="5F0D10D8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46CCB9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Thông Tin Chung</w:t>
            </w:r>
          </w:p>
        </w:tc>
        <w:tc>
          <w:tcPr>
            <w:tcW w:w="65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289C9E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Chi </w:t>
            </w:r>
            <w:proofErr w:type="spellStart"/>
            <w:r>
              <w:rPr>
                <w:b/>
                <w:color w:val="0F172A"/>
                <w:sz w:val="23"/>
              </w:rPr>
              <w:t>Tiết</w:t>
            </w:r>
            <w:proofErr w:type="spellEnd"/>
          </w:p>
        </w:tc>
      </w:tr>
      <w:tr w:rsidR="00673DCA" w14:paraId="2EEA16B9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4C1832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(Feature </w:t>
            </w:r>
            <w:proofErr w:type="gramStart"/>
            <w:r>
              <w:t>Code)*</w:t>
            </w:r>
            <w:proofErr w:type="gramEnd"/>
            <w:r>
              <w:t>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48F4F4" w14:textId="77777777" w:rsidR="00673DCA" w:rsidRDefault="00000000">
            <w:pPr>
              <w:spacing w:before="40" w:after="40"/>
            </w:pPr>
            <w:r>
              <w:t>FEAT-HIEN-06</w:t>
            </w:r>
          </w:p>
        </w:tc>
      </w:tr>
      <w:tr w:rsidR="00673DCA" w14:paraId="3A3B124F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768821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(Type)**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513A6D" w14:textId="77777777" w:rsidR="00673DCA" w:rsidRDefault="00000000">
            <w:pPr>
              <w:spacing w:before="40" w:after="40"/>
            </w:pPr>
            <w:r>
              <w:t>Core Business / Digital Contract / Digital Signature &amp; OTP</w:t>
            </w:r>
          </w:p>
        </w:tc>
      </w:tr>
      <w:tr w:rsidR="00673DCA" w14:paraId="5943F33F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3A28B6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Nhánh</w:t>
            </w:r>
            <w:proofErr w:type="spellEnd"/>
            <w:r>
              <w:t xml:space="preserve"> Git (Branches)**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387095" w14:textId="77777777" w:rsidR="00673DCA" w:rsidRDefault="00000000">
            <w:pPr>
              <w:spacing w:before="40" w:after="40"/>
            </w:pPr>
            <w:r>
              <w:t>main, feature/e-contract-canvas-</w:t>
            </w:r>
            <w:proofErr w:type="spellStart"/>
            <w:r>
              <w:t>otp</w:t>
            </w:r>
            <w:proofErr w:type="spellEnd"/>
          </w:p>
        </w:tc>
      </w:tr>
      <w:tr w:rsidR="00673DCA" w14:paraId="55FB4B07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D7A00A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(Assignee)**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23658A" w14:textId="77777777" w:rsidR="00673DCA" w:rsidRDefault="00000000">
            <w:pPr>
              <w:spacing w:before="40" w:after="40"/>
            </w:pPr>
            <w:r>
              <w:t>Nguyễn Thanh Hiền (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Trưởng</w:t>
            </w:r>
            <w:proofErr w:type="spellEnd"/>
            <w:r>
              <w:t>)</w:t>
            </w:r>
          </w:p>
        </w:tc>
      </w:tr>
      <w:tr w:rsidR="00673DCA" w14:paraId="04AA6156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7A3AF7" w14:textId="77777777" w:rsidR="00673DCA" w:rsidRDefault="00000000">
            <w:pPr>
              <w:spacing w:before="40" w:after="40"/>
            </w:pPr>
            <w:r>
              <w:t>**Package / Standards**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34CD08" w14:textId="77777777" w:rsidR="00673DCA" w:rsidRDefault="00000000">
            <w:pPr>
              <w:spacing w:before="40" w:after="40"/>
            </w:pPr>
            <w:r>
              <w:t xml:space="preserve">HTML5 Canvas API, Twilio / </w:t>
            </w:r>
            <w:proofErr w:type="spellStart"/>
            <w:r>
              <w:t>Zalo</w:t>
            </w:r>
            <w:proofErr w:type="spellEnd"/>
            <w:r>
              <w:t xml:space="preserve"> ZNS SMS Gateway, </w:t>
            </w:r>
            <w:proofErr w:type="spellStart"/>
            <w:r>
              <w:t>Barryvdh</w:t>
            </w:r>
            <w:proofErr w:type="spellEnd"/>
            <w:r>
              <w:t xml:space="preserve"> </w:t>
            </w:r>
            <w:proofErr w:type="spellStart"/>
            <w:r>
              <w:t>DomPDF</w:t>
            </w:r>
            <w:proofErr w:type="spellEnd"/>
          </w:p>
        </w:tc>
      </w:tr>
    </w:tbl>
    <w:p w14:paraId="1764C0EA" w14:textId="77777777" w:rsidR="00673DCA" w:rsidRDefault="00000000">
      <w:pPr>
        <w:spacing w:before="160" w:after="60"/>
      </w:pPr>
      <w:r>
        <w:rPr>
          <w:b/>
          <w:sz w:val="26"/>
        </w:rPr>
        <w:t>1. Phạm vi &amp; Endpoints API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174"/>
        <w:gridCol w:w="3045"/>
        <w:gridCol w:w="2077"/>
        <w:gridCol w:w="2766"/>
      </w:tblGrid>
      <w:tr w:rsidR="00673DCA" w14:paraId="332A1649" w14:textId="77777777">
        <w:trPr>
          <w:tblHeader/>
          <w:jc w:val="center"/>
        </w:trPr>
        <w:tc>
          <w:tcPr>
            <w:tcW w:w="1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499A5A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Method</w:t>
            </w:r>
          </w:p>
        </w:tc>
        <w:tc>
          <w:tcPr>
            <w:tcW w:w="27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B32AFA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Endpoint URL</w:t>
            </w:r>
          </w:p>
        </w:tc>
        <w:tc>
          <w:tcPr>
            <w:tcW w:w="2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848477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Middlewares</w:t>
            </w:r>
            <w:proofErr w:type="spellEnd"/>
          </w:p>
        </w:tc>
        <w:tc>
          <w:tcPr>
            <w:tcW w:w="3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DA7794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Mô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Tả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Chức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Năng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</w:p>
        </w:tc>
      </w:tr>
      <w:tr w:rsidR="00673DCA" w14:paraId="539B1049" w14:textId="77777777">
        <w:trPr>
          <w:jc w:val="center"/>
        </w:trPr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A5C279" w14:textId="77777777" w:rsidR="00673DCA" w:rsidRDefault="00000000">
            <w:pPr>
              <w:spacing w:before="40" w:after="40"/>
            </w:pPr>
            <w:r>
              <w:t>POST</w:t>
            </w:r>
          </w:p>
        </w:tc>
        <w:tc>
          <w:tcPr>
            <w:tcW w:w="2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229D3F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smartroom</w:t>
            </w:r>
            <w:proofErr w:type="spellEnd"/>
            <w:r>
              <w:t>/admin/contract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F750BB" w14:textId="77777777" w:rsidR="00673DCA" w:rsidRDefault="00000000">
            <w:pPr>
              <w:spacing w:before="40" w:after="40"/>
            </w:pPr>
            <w:r>
              <w:t xml:space="preserve">auth, </w:t>
            </w:r>
            <w:proofErr w:type="spellStart"/>
            <w:proofErr w:type="gramStart"/>
            <w:r>
              <w:t>role:landlord</w:t>
            </w:r>
            <w:proofErr w:type="spellEnd"/>
            <w:proofErr w:type="gramEnd"/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E0DD6A" w14:textId="77777777" w:rsidR="00673DCA" w:rsidRDefault="00000000">
            <w:pPr>
              <w:spacing w:before="40" w:after="40"/>
            </w:pPr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ở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draft</w:t>
            </w:r>
          </w:p>
        </w:tc>
      </w:tr>
      <w:tr w:rsidR="00673DCA" w14:paraId="0FE3D6A2" w14:textId="77777777">
        <w:trPr>
          <w:jc w:val="center"/>
        </w:trPr>
        <w:tc>
          <w:tcPr>
            <w:tcW w:w="1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CCA61E" w14:textId="77777777" w:rsidR="00673DCA" w:rsidRDefault="00000000">
            <w:pPr>
              <w:spacing w:before="40" w:after="40"/>
            </w:pPr>
            <w:r>
              <w:lastRenderedPageBreak/>
              <w:t>POST</w:t>
            </w:r>
          </w:p>
        </w:tc>
        <w:tc>
          <w:tcPr>
            <w:tcW w:w="27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0DD8CB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proofErr w:type="gramStart"/>
            <w:r>
              <w:t>smartroom</w:t>
            </w:r>
            <w:proofErr w:type="spellEnd"/>
            <w:proofErr w:type="gramEnd"/>
            <w:r>
              <w:t>/contract/{id}/send-</w:t>
            </w:r>
            <w:proofErr w:type="spellStart"/>
            <w:r>
              <w:t>otp</w:t>
            </w:r>
            <w:proofErr w:type="spellEnd"/>
          </w:p>
        </w:tc>
        <w:tc>
          <w:tcPr>
            <w:tcW w:w="2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429C05" w14:textId="77777777" w:rsidR="00673DCA" w:rsidRDefault="00000000">
            <w:pPr>
              <w:spacing w:before="40" w:after="40"/>
            </w:pPr>
            <w:r>
              <w:t>web, throttle:5,1</w:t>
            </w:r>
          </w:p>
        </w:tc>
        <w:tc>
          <w:tcPr>
            <w:tcW w:w="3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682F1A" w14:textId="77777777" w:rsidR="00673DCA" w:rsidRDefault="00000000">
            <w:pPr>
              <w:spacing w:before="40" w:after="40"/>
            </w:pP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OTP 6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 </w:t>
            </w:r>
            <w:proofErr w:type="spellStart"/>
            <w:r>
              <w:t>cư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</w:p>
        </w:tc>
      </w:tr>
      <w:tr w:rsidR="00673DCA" w14:paraId="3F7C6729" w14:textId="77777777">
        <w:trPr>
          <w:jc w:val="center"/>
        </w:trPr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ADC4B1" w14:textId="77777777" w:rsidR="00673DCA" w:rsidRDefault="00000000">
            <w:pPr>
              <w:spacing w:before="40" w:after="40"/>
            </w:pPr>
            <w:r>
              <w:t>POST</w:t>
            </w:r>
          </w:p>
        </w:tc>
        <w:tc>
          <w:tcPr>
            <w:tcW w:w="2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5F8AD9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proofErr w:type="gramStart"/>
            <w:r>
              <w:t>smartroom</w:t>
            </w:r>
            <w:proofErr w:type="spellEnd"/>
            <w:proofErr w:type="gramEnd"/>
            <w:r>
              <w:t>/contract/{id}/sign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5E8ACA" w14:textId="77777777" w:rsidR="00673DCA" w:rsidRDefault="00000000">
            <w:pPr>
              <w:spacing w:before="40" w:after="40"/>
            </w:pPr>
            <w:r>
              <w:t>web, throttle:10,1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FF26B3" w14:textId="77777777" w:rsidR="00673DCA" w:rsidRDefault="00000000">
            <w:pPr>
              <w:spacing w:before="40" w:after="40"/>
            </w:pP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Canvas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OTP,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</w:p>
        </w:tc>
      </w:tr>
      <w:tr w:rsidR="00673DCA" w14:paraId="0DAA0023" w14:textId="77777777">
        <w:trPr>
          <w:jc w:val="center"/>
        </w:trPr>
        <w:tc>
          <w:tcPr>
            <w:tcW w:w="1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8E6A56" w14:textId="77777777" w:rsidR="00673DCA" w:rsidRDefault="00000000">
            <w:pPr>
              <w:spacing w:before="40" w:after="40"/>
            </w:pPr>
            <w:r>
              <w:t>GET</w:t>
            </w:r>
          </w:p>
        </w:tc>
        <w:tc>
          <w:tcPr>
            <w:tcW w:w="27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9221EF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proofErr w:type="gramStart"/>
            <w:r>
              <w:t>smartroom</w:t>
            </w:r>
            <w:proofErr w:type="spellEnd"/>
            <w:proofErr w:type="gramEnd"/>
            <w:r>
              <w:t>/contract/{id}/pdf</w:t>
            </w:r>
          </w:p>
        </w:tc>
        <w:tc>
          <w:tcPr>
            <w:tcW w:w="2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2CAC9C" w14:textId="77777777" w:rsidR="00673DCA" w:rsidRDefault="00000000">
            <w:pPr>
              <w:spacing w:before="40" w:after="40"/>
            </w:pPr>
            <w:r>
              <w:t>auth</w:t>
            </w:r>
          </w:p>
        </w:tc>
        <w:tc>
          <w:tcPr>
            <w:tcW w:w="3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E6ADE5" w14:textId="77777777" w:rsidR="00673DCA" w:rsidRDefault="00000000">
            <w:pPr>
              <w:spacing w:before="40" w:after="40"/>
            </w:pP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tệp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PDF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đầy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</w:p>
        </w:tc>
      </w:tr>
    </w:tbl>
    <w:p w14:paraId="4DD3FF4D" w14:textId="77777777" w:rsidR="00673DCA" w:rsidRDefault="00000000">
      <w:pPr>
        <w:spacing w:before="160" w:after="60"/>
      </w:pPr>
      <w:r>
        <w:rPr>
          <w:b/>
          <w:sz w:val="26"/>
        </w:rPr>
        <w:t xml:space="preserve">2. </w:t>
      </w:r>
      <w:proofErr w:type="spellStart"/>
      <w:r>
        <w:rPr>
          <w:b/>
          <w:sz w:val="26"/>
        </w:rPr>
        <w:t>Thuật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toán</w:t>
      </w:r>
      <w:proofErr w:type="spellEnd"/>
      <w:r>
        <w:rPr>
          <w:b/>
          <w:sz w:val="26"/>
        </w:rPr>
        <w:t xml:space="preserve"> &amp; </w:t>
      </w:r>
      <w:proofErr w:type="spellStart"/>
      <w:r>
        <w:rPr>
          <w:b/>
          <w:sz w:val="26"/>
        </w:rPr>
        <w:t>Luồng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vụ</w:t>
      </w:r>
      <w:proofErr w:type="spellEnd"/>
      <w:r>
        <w:rPr>
          <w:b/>
          <w:sz w:val="26"/>
        </w:rPr>
        <w:t xml:space="preserve"> (Business Logic Flow)</w:t>
      </w:r>
    </w:p>
    <w:p w14:paraId="58F61CD7" w14:textId="77777777" w:rsidR="00673DCA" w:rsidRDefault="00000000">
      <w:pPr>
        <w:shd w:val="clear" w:color="auto" w:fill="F8FAFC"/>
        <w:spacing w:before="80" w:after="80"/>
        <w:ind w:left="288"/>
      </w:pPr>
      <w:proofErr w:type="spellStart"/>
      <w:r>
        <w:rPr>
          <w:color w:val="1E293B"/>
          <w:sz w:val="26"/>
        </w:rPr>
        <w:t>Cư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dân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xem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hợp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đồng</w:t>
      </w:r>
      <w:proofErr w:type="spellEnd"/>
      <w:r>
        <w:rPr>
          <w:color w:val="1E293B"/>
          <w:sz w:val="26"/>
        </w:rPr>
        <w:t xml:space="preserve"> online -&gt; </w:t>
      </w:r>
      <w:proofErr w:type="spellStart"/>
      <w:r>
        <w:rPr>
          <w:color w:val="1E293B"/>
          <w:sz w:val="26"/>
        </w:rPr>
        <w:t>Bấm</w:t>
      </w:r>
      <w:proofErr w:type="spellEnd"/>
      <w:r>
        <w:rPr>
          <w:color w:val="1E293B"/>
          <w:sz w:val="26"/>
        </w:rPr>
        <w:t xml:space="preserve"> "</w:t>
      </w:r>
      <w:proofErr w:type="spellStart"/>
      <w:r>
        <w:rPr>
          <w:color w:val="1E293B"/>
          <w:sz w:val="26"/>
        </w:rPr>
        <w:t>Gửi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mã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xác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thực</w:t>
      </w:r>
      <w:proofErr w:type="spellEnd"/>
      <w:r>
        <w:rPr>
          <w:color w:val="1E293B"/>
          <w:sz w:val="26"/>
        </w:rPr>
        <w:t>"</w:t>
      </w:r>
      <w:r>
        <w:rPr>
          <w:color w:val="1E293B"/>
          <w:sz w:val="26"/>
        </w:rPr>
        <w:br/>
        <w:t xml:space="preserve">             |</w:t>
      </w:r>
      <w:r>
        <w:rPr>
          <w:color w:val="1E293B"/>
          <w:sz w:val="26"/>
        </w:rPr>
        <w:br/>
        <w:t xml:space="preserve">             v</w:t>
      </w:r>
      <w:r>
        <w:rPr>
          <w:color w:val="1E293B"/>
          <w:sz w:val="26"/>
        </w:rPr>
        <w:br/>
        <w:t>[POST /</w:t>
      </w:r>
      <w:proofErr w:type="spellStart"/>
      <w:r>
        <w:rPr>
          <w:color w:val="1E293B"/>
          <w:sz w:val="26"/>
        </w:rPr>
        <w:t>smartroom</w:t>
      </w:r>
      <w:proofErr w:type="spellEnd"/>
      <w:r>
        <w:rPr>
          <w:color w:val="1E293B"/>
          <w:sz w:val="26"/>
        </w:rPr>
        <w:t>/contract/{id}/send-</w:t>
      </w:r>
      <w:proofErr w:type="spellStart"/>
      <w:r>
        <w:rPr>
          <w:color w:val="1E293B"/>
          <w:sz w:val="26"/>
        </w:rPr>
        <w:t>otp</w:t>
      </w:r>
      <w:proofErr w:type="spellEnd"/>
      <w:r>
        <w:rPr>
          <w:color w:val="1E293B"/>
          <w:sz w:val="26"/>
        </w:rPr>
        <w:t>]</w:t>
      </w:r>
      <w:r>
        <w:rPr>
          <w:color w:val="1E293B"/>
          <w:sz w:val="26"/>
        </w:rPr>
        <w:br/>
        <w:t xml:space="preserve">             |---&gt; Sinh </w:t>
      </w:r>
      <w:proofErr w:type="spellStart"/>
      <w:r>
        <w:rPr>
          <w:color w:val="1E293B"/>
          <w:sz w:val="26"/>
        </w:rPr>
        <w:t>mã</w:t>
      </w:r>
      <w:proofErr w:type="spellEnd"/>
      <w:r>
        <w:rPr>
          <w:color w:val="1E293B"/>
          <w:sz w:val="26"/>
        </w:rPr>
        <w:t xml:space="preserve"> OTP </w:t>
      </w:r>
      <w:proofErr w:type="spellStart"/>
      <w:r>
        <w:rPr>
          <w:color w:val="1E293B"/>
          <w:sz w:val="26"/>
        </w:rPr>
        <w:t>ngẫu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nhiên</w:t>
      </w:r>
      <w:proofErr w:type="spellEnd"/>
      <w:r>
        <w:rPr>
          <w:color w:val="1E293B"/>
          <w:sz w:val="26"/>
        </w:rPr>
        <w:t xml:space="preserve"> 6 </w:t>
      </w:r>
      <w:proofErr w:type="spellStart"/>
      <w:r>
        <w:rPr>
          <w:color w:val="1E293B"/>
          <w:sz w:val="26"/>
        </w:rPr>
        <w:t>chữ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số</w:t>
      </w:r>
      <w:proofErr w:type="spellEnd"/>
      <w:r>
        <w:rPr>
          <w:color w:val="1E293B"/>
          <w:sz w:val="26"/>
        </w:rPr>
        <w:t xml:space="preserve">: </w:t>
      </w:r>
      <w:proofErr w:type="spellStart"/>
      <w:r>
        <w:rPr>
          <w:color w:val="1E293B"/>
          <w:sz w:val="26"/>
        </w:rPr>
        <w:t>mt_</w:t>
      </w:r>
      <w:proofErr w:type="gramStart"/>
      <w:r>
        <w:rPr>
          <w:color w:val="1E293B"/>
          <w:sz w:val="26"/>
        </w:rPr>
        <w:t>rand</w:t>
      </w:r>
      <w:proofErr w:type="spellEnd"/>
      <w:r>
        <w:rPr>
          <w:color w:val="1E293B"/>
          <w:sz w:val="26"/>
        </w:rPr>
        <w:t>(</w:t>
      </w:r>
      <w:proofErr w:type="gramEnd"/>
      <w:r>
        <w:rPr>
          <w:color w:val="1E293B"/>
          <w:sz w:val="26"/>
        </w:rPr>
        <w:t>100000, 999999)</w:t>
      </w:r>
      <w:r>
        <w:rPr>
          <w:color w:val="1E293B"/>
          <w:sz w:val="26"/>
        </w:rPr>
        <w:br/>
        <w:t xml:space="preserve">             |---&gt; </w:t>
      </w:r>
      <w:proofErr w:type="spellStart"/>
      <w:r>
        <w:rPr>
          <w:color w:val="1E293B"/>
          <w:sz w:val="26"/>
        </w:rPr>
        <w:t>contracts.otp_code</w:t>
      </w:r>
      <w:proofErr w:type="spellEnd"/>
      <w:r>
        <w:rPr>
          <w:color w:val="1E293B"/>
          <w:sz w:val="26"/>
        </w:rPr>
        <w:t xml:space="preserve"> = </w:t>
      </w:r>
      <w:proofErr w:type="gramStart"/>
      <w:r>
        <w:rPr>
          <w:color w:val="1E293B"/>
          <w:sz w:val="26"/>
        </w:rPr>
        <w:t>Hash::</w:t>
      </w:r>
      <w:proofErr w:type="gramEnd"/>
      <w:r>
        <w:rPr>
          <w:color w:val="1E293B"/>
          <w:sz w:val="26"/>
        </w:rPr>
        <w:t>make($</w:t>
      </w:r>
      <w:proofErr w:type="spellStart"/>
      <w:r>
        <w:rPr>
          <w:color w:val="1E293B"/>
          <w:sz w:val="26"/>
        </w:rPr>
        <w:t>otp</w:t>
      </w:r>
      <w:proofErr w:type="spellEnd"/>
      <w:r>
        <w:rPr>
          <w:color w:val="1E293B"/>
          <w:sz w:val="26"/>
        </w:rPr>
        <w:t xml:space="preserve">), </w:t>
      </w:r>
      <w:proofErr w:type="spellStart"/>
      <w:r>
        <w:rPr>
          <w:color w:val="1E293B"/>
          <w:sz w:val="26"/>
        </w:rPr>
        <w:t>otp_expires_at</w:t>
      </w:r>
      <w:proofErr w:type="spellEnd"/>
      <w:r>
        <w:rPr>
          <w:color w:val="1E293B"/>
          <w:sz w:val="26"/>
        </w:rPr>
        <w:t xml:space="preserve"> = </w:t>
      </w:r>
      <w:proofErr w:type="gramStart"/>
      <w:r>
        <w:rPr>
          <w:color w:val="1E293B"/>
          <w:sz w:val="26"/>
        </w:rPr>
        <w:t>now(</w:t>
      </w:r>
      <w:proofErr w:type="gramEnd"/>
      <w:r>
        <w:rPr>
          <w:color w:val="1E293B"/>
          <w:sz w:val="26"/>
        </w:rPr>
        <w:t>) + 5 min</w:t>
      </w:r>
      <w:r>
        <w:rPr>
          <w:color w:val="1E293B"/>
          <w:sz w:val="26"/>
        </w:rPr>
        <w:br/>
        <w:t xml:space="preserve">             |---&gt; </w:t>
      </w:r>
      <w:proofErr w:type="spellStart"/>
      <w:r>
        <w:rPr>
          <w:color w:val="1E293B"/>
          <w:sz w:val="26"/>
        </w:rPr>
        <w:t>Gửi</w:t>
      </w:r>
      <w:proofErr w:type="spellEnd"/>
      <w:r>
        <w:rPr>
          <w:color w:val="1E293B"/>
          <w:sz w:val="26"/>
        </w:rPr>
        <w:t xml:space="preserve"> SMS/</w:t>
      </w:r>
      <w:proofErr w:type="spellStart"/>
      <w:r>
        <w:rPr>
          <w:color w:val="1E293B"/>
          <w:sz w:val="26"/>
        </w:rPr>
        <w:t>Zalo</w:t>
      </w:r>
      <w:proofErr w:type="spellEnd"/>
      <w:r>
        <w:rPr>
          <w:color w:val="1E293B"/>
          <w:sz w:val="26"/>
        </w:rPr>
        <w:t xml:space="preserve"> ZNS </w:t>
      </w:r>
      <w:proofErr w:type="spellStart"/>
      <w:r>
        <w:rPr>
          <w:color w:val="1E293B"/>
          <w:sz w:val="26"/>
        </w:rPr>
        <w:t>đến</w:t>
      </w:r>
      <w:proofErr w:type="spellEnd"/>
      <w:r>
        <w:rPr>
          <w:color w:val="1E293B"/>
          <w:sz w:val="26"/>
        </w:rPr>
        <w:t xml:space="preserve"> SĐT </w:t>
      </w:r>
      <w:proofErr w:type="spellStart"/>
      <w:r>
        <w:rPr>
          <w:color w:val="1E293B"/>
          <w:sz w:val="26"/>
        </w:rPr>
        <w:t>cư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dân</w:t>
      </w:r>
      <w:proofErr w:type="spellEnd"/>
      <w:r>
        <w:rPr>
          <w:color w:val="1E293B"/>
          <w:sz w:val="26"/>
        </w:rPr>
        <w:br/>
        <w:t xml:space="preserve">             |</w:t>
      </w:r>
      <w:r>
        <w:rPr>
          <w:color w:val="1E293B"/>
          <w:sz w:val="26"/>
        </w:rPr>
        <w:br/>
      </w:r>
      <w:proofErr w:type="spellStart"/>
      <w:r>
        <w:rPr>
          <w:color w:val="1E293B"/>
          <w:sz w:val="26"/>
        </w:rPr>
        <w:t>Cư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dân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vẽ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chữ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ký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tay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trên</w:t>
      </w:r>
      <w:proofErr w:type="spellEnd"/>
      <w:r>
        <w:rPr>
          <w:color w:val="1E293B"/>
          <w:sz w:val="26"/>
        </w:rPr>
        <w:t xml:space="preserve"> Canvas + Nhập </w:t>
      </w:r>
      <w:proofErr w:type="spellStart"/>
      <w:r>
        <w:rPr>
          <w:color w:val="1E293B"/>
          <w:sz w:val="26"/>
        </w:rPr>
        <w:t>mã</w:t>
      </w:r>
      <w:proofErr w:type="spellEnd"/>
      <w:r>
        <w:rPr>
          <w:color w:val="1E293B"/>
          <w:sz w:val="26"/>
        </w:rPr>
        <w:t xml:space="preserve"> OTP 6 </w:t>
      </w:r>
      <w:proofErr w:type="spellStart"/>
      <w:r>
        <w:rPr>
          <w:color w:val="1E293B"/>
          <w:sz w:val="26"/>
        </w:rPr>
        <w:t>số</w:t>
      </w:r>
      <w:proofErr w:type="spellEnd"/>
      <w:r>
        <w:rPr>
          <w:color w:val="1E293B"/>
          <w:sz w:val="26"/>
        </w:rPr>
        <w:br/>
        <w:t xml:space="preserve">             |</w:t>
      </w:r>
      <w:r>
        <w:rPr>
          <w:color w:val="1E293B"/>
          <w:sz w:val="26"/>
        </w:rPr>
        <w:br/>
        <w:t xml:space="preserve">             v</w:t>
      </w:r>
      <w:r>
        <w:rPr>
          <w:color w:val="1E293B"/>
          <w:sz w:val="26"/>
        </w:rPr>
        <w:br/>
        <w:t>[POST /</w:t>
      </w:r>
      <w:proofErr w:type="spellStart"/>
      <w:r>
        <w:rPr>
          <w:color w:val="1E293B"/>
          <w:sz w:val="26"/>
        </w:rPr>
        <w:t>smartroom</w:t>
      </w:r>
      <w:proofErr w:type="spellEnd"/>
      <w:r>
        <w:rPr>
          <w:color w:val="1E293B"/>
          <w:sz w:val="26"/>
        </w:rPr>
        <w:t>/contract/{id}/sign]</w:t>
      </w:r>
      <w:r>
        <w:rPr>
          <w:color w:val="1E293B"/>
          <w:sz w:val="26"/>
        </w:rPr>
        <w:br/>
        <w:t xml:space="preserve">             |---&gt; 1. </w:t>
      </w:r>
      <w:proofErr w:type="spellStart"/>
      <w:r>
        <w:rPr>
          <w:color w:val="1E293B"/>
          <w:sz w:val="26"/>
        </w:rPr>
        <w:t>Kiểm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tra</w:t>
      </w:r>
      <w:proofErr w:type="spellEnd"/>
      <w:r>
        <w:rPr>
          <w:color w:val="1E293B"/>
          <w:sz w:val="26"/>
        </w:rPr>
        <w:t xml:space="preserve">: </w:t>
      </w:r>
      <w:proofErr w:type="spellStart"/>
      <w:r>
        <w:rPr>
          <w:color w:val="1E293B"/>
          <w:sz w:val="26"/>
        </w:rPr>
        <w:t>contract.is_signed</w:t>
      </w:r>
      <w:proofErr w:type="spellEnd"/>
      <w:r>
        <w:rPr>
          <w:color w:val="1E293B"/>
          <w:sz w:val="26"/>
        </w:rPr>
        <w:t xml:space="preserve"> == false</w:t>
      </w:r>
      <w:r>
        <w:rPr>
          <w:color w:val="1E293B"/>
          <w:sz w:val="26"/>
        </w:rPr>
        <w:br/>
        <w:t xml:space="preserve">             |---&gt; 2. </w:t>
      </w:r>
      <w:proofErr w:type="spellStart"/>
      <w:r>
        <w:rPr>
          <w:color w:val="1E293B"/>
          <w:sz w:val="26"/>
        </w:rPr>
        <w:t>Kiểm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tra</w:t>
      </w:r>
      <w:proofErr w:type="spellEnd"/>
      <w:r>
        <w:rPr>
          <w:color w:val="1E293B"/>
          <w:sz w:val="26"/>
        </w:rPr>
        <w:t xml:space="preserve">: </w:t>
      </w:r>
      <w:proofErr w:type="gramStart"/>
      <w:r>
        <w:rPr>
          <w:color w:val="1E293B"/>
          <w:sz w:val="26"/>
        </w:rPr>
        <w:t>Hash::check(</w:t>
      </w:r>
      <w:proofErr w:type="gramEnd"/>
      <w:r>
        <w:rPr>
          <w:color w:val="1E293B"/>
          <w:sz w:val="26"/>
        </w:rPr>
        <w:t>$</w:t>
      </w:r>
      <w:proofErr w:type="spellStart"/>
      <w:r>
        <w:rPr>
          <w:color w:val="1E293B"/>
          <w:sz w:val="26"/>
        </w:rPr>
        <w:t>otp</w:t>
      </w:r>
      <w:proofErr w:type="spellEnd"/>
      <w:r>
        <w:rPr>
          <w:color w:val="1E293B"/>
          <w:sz w:val="26"/>
        </w:rPr>
        <w:t xml:space="preserve">, </w:t>
      </w:r>
      <w:proofErr w:type="spellStart"/>
      <w:r>
        <w:rPr>
          <w:color w:val="1E293B"/>
          <w:sz w:val="26"/>
        </w:rPr>
        <w:t>contract.otp_code</w:t>
      </w:r>
      <w:proofErr w:type="spellEnd"/>
      <w:r>
        <w:rPr>
          <w:color w:val="1E293B"/>
          <w:sz w:val="26"/>
        </w:rPr>
        <w:t>) &amp;</w:t>
      </w:r>
      <w:proofErr w:type="gramStart"/>
      <w:r>
        <w:rPr>
          <w:color w:val="1E293B"/>
          <w:sz w:val="26"/>
        </w:rPr>
        <w:t>&amp; !</w:t>
      </w:r>
      <w:proofErr w:type="spellStart"/>
      <w:r>
        <w:rPr>
          <w:color w:val="1E293B"/>
          <w:sz w:val="26"/>
        </w:rPr>
        <w:t>otp</w:t>
      </w:r>
      <w:proofErr w:type="gramEnd"/>
      <w:r>
        <w:rPr>
          <w:color w:val="1E293B"/>
          <w:sz w:val="26"/>
        </w:rPr>
        <w:t>_expires_</w:t>
      </w:r>
      <w:proofErr w:type="gramStart"/>
      <w:r>
        <w:rPr>
          <w:color w:val="1E293B"/>
          <w:sz w:val="26"/>
        </w:rPr>
        <w:t>at.isPast</w:t>
      </w:r>
      <w:proofErr w:type="spellEnd"/>
      <w:proofErr w:type="gramEnd"/>
      <w:r>
        <w:rPr>
          <w:color w:val="1E293B"/>
          <w:sz w:val="26"/>
        </w:rPr>
        <w:t>()</w:t>
      </w:r>
      <w:r>
        <w:rPr>
          <w:color w:val="1E293B"/>
          <w:sz w:val="26"/>
        </w:rPr>
        <w:br/>
        <w:t xml:space="preserve">             |---&gt; 3. </w:t>
      </w:r>
      <w:proofErr w:type="gramStart"/>
      <w:r>
        <w:rPr>
          <w:color w:val="1E293B"/>
          <w:sz w:val="26"/>
        </w:rPr>
        <w:t>DB::</w:t>
      </w:r>
      <w:proofErr w:type="gramEnd"/>
      <w:r>
        <w:rPr>
          <w:color w:val="1E293B"/>
          <w:sz w:val="26"/>
        </w:rPr>
        <w:t>transaction:</w:t>
      </w:r>
      <w:r>
        <w:rPr>
          <w:color w:val="1E293B"/>
          <w:sz w:val="26"/>
        </w:rPr>
        <w:br/>
        <w:t xml:space="preserve">             |          </w:t>
      </w:r>
      <w:proofErr w:type="spellStart"/>
      <w:proofErr w:type="gramStart"/>
      <w:r>
        <w:rPr>
          <w:color w:val="1E293B"/>
          <w:sz w:val="26"/>
        </w:rPr>
        <w:t>contracts.signature</w:t>
      </w:r>
      <w:proofErr w:type="spellEnd"/>
      <w:proofErr w:type="gramEnd"/>
      <w:r>
        <w:rPr>
          <w:color w:val="1E293B"/>
          <w:sz w:val="26"/>
        </w:rPr>
        <w:t xml:space="preserve"> = $signature_base64</w:t>
      </w:r>
      <w:r>
        <w:rPr>
          <w:color w:val="1E293B"/>
          <w:sz w:val="26"/>
        </w:rPr>
        <w:br/>
        <w:t xml:space="preserve">             |          </w:t>
      </w:r>
      <w:proofErr w:type="spellStart"/>
      <w:r>
        <w:rPr>
          <w:color w:val="1E293B"/>
          <w:sz w:val="26"/>
        </w:rPr>
        <w:t>contracts.is_signed</w:t>
      </w:r>
      <w:proofErr w:type="spellEnd"/>
      <w:r>
        <w:rPr>
          <w:color w:val="1E293B"/>
          <w:sz w:val="26"/>
        </w:rPr>
        <w:t xml:space="preserve"> = true</w:t>
      </w:r>
      <w:r>
        <w:rPr>
          <w:color w:val="1E293B"/>
          <w:sz w:val="26"/>
        </w:rPr>
        <w:br/>
        <w:t xml:space="preserve">             |          </w:t>
      </w:r>
      <w:proofErr w:type="spellStart"/>
      <w:proofErr w:type="gramStart"/>
      <w:r>
        <w:rPr>
          <w:color w:val="1E293B"/>
          <w:sz w:val="26"/>
        </w:rPr>
        <w:t>contracts.status</w:t>
      </w:r>
      <w:proofErr w:type="spellEnd"/>
      <w:proofErr w:type="gramEnd"/>
      <w:r>
        <w:rPr>
          <w:color w:val="1E293B"/>
          <w:sz w:val="26"/>
        </w:rPr>
        <w:t xml:space="preserve"> = 'active'</w:t>
      </w:r>
      <w:r>
        <w:rPr>
          <w:color w:val="1E293B"/>
          <w:sz w:val="26"/>
        </w:rPr>
        <w:br/>
        <w:t xml:space="preserve">             |          </w:t>
      </w:r>
      <w:proofErr w:type="spellStart"/>
      <w:proofErr w:type="gramStart"/>
      <w:r>
        <w:rPr>
          <w:color w:val="1E293B"/>
          <w:sz w:val="26"/>
        </w:rPr>
        <w:t>contracts.signed</w:t>
      </w:r>
      <w:proofErr w:type="gramEnd"/>
      <w:r>
        <w:rPr>
          <w:color w:val="1E293B"/>
          <w:sz w:val="26"/>
        </w:rPr>
        <w:t>_at</w:t>
      </w:r>
      <w:proofErr w:type="spellEnd"/>
      <w:r>
        <w:rPr>
          <w:color w:val="1E293B"/>
          <w:sz w:val="26"/>
        </w:rPr>
        <w:t xml:space="preserve"> = </w:t>
      </w:r>
      <w:proofErr w:type="gramStart"/>
      <w:r>
        <w:rPr>
          <w:color w:val="1E293B"/>
          <w:sz w:val="26"/>
        </w:rPr>
        <w:t>now(</w:t>
      </w:r>
      <w:proofErr w:type="gramEnd"/>
      <w:r>
        <w:rPr>
          <w:color w:val="1E293B"/>
          <w:sz w:val="26"/>
        </w:rPr>
        <w:t>)</w:t>
      </w:r>
      <w:r>
        <w:rPr>
          <w:color w:val="1E293B"/>
          <w:sz w:val="26"/>
        </w:rPr>
        <w:br/>
        <w:t xml:space="preserve">             |          </w:t>
      </w:r>
      <w:proofErr w:type="spellStart"/>
      <w:proofErr w:type="gramStart"/>
      <w:r>
        <w:rPr>
          <w:color w:val="1E293B"/>
          <w:sz w:val="26"/>
        </w:rPr>
        <w:t>contracts.signer</w:t>
      </w:r>
      <w:proofErr w:type="gramEnd"/>
      <w:r>
        <w:rPr>
          <w:color w:val="1E293B"/>
          <w:sz w:val="26"/>
        </w:rPr>
        <w:t>_ip</w:t>
      </w:r>
      <w:proofErr w:type="spellEnd"/>
      <w:r>
        <w:rPr>
          <w:color w:val="1E293B"/>
          <w:sz w:val="26"/>
        </w:rPr>
        <w:t xml:space="preserve"> = request()-&gt;</w:t>
      </w:r>
      <w:proofErr w:type="spellStart"/>
      <w:proofErr w:type="gramStart"/>
      <w:r>
        <w:rPr>
          <w:color w:val="1E293B"/>
          <w:sz w:val="26"/>
        </w:rPr>
        <w:t>ip</w:t>
      </w:r>
      <w:proofErr w:type="spellEnd"/>
      <w:r>
        <w:rPr>
          <w:color w:val="1E293B"/>
          <w:sz w:val="26"/>
        </w:rPr>
        <w:t>(</w:t>
      </w:r>
      <w:proofErr w:type="gramEnd"/>
      <w:r>
        <w:rPr>
          <w:color w:val="1E293B"/>
          <w:sz w:val="26"/>
        </w:rPr>
        <w:t>)</w:t>
      </w:r>
      <w:r>
        <w:rPr>
          <w:color w:val="1E293B"/>
          <w:sz w:val="26"/>
        </w:rPr>
        <w:br/>
        <w:t xml:space="preserve">             |---&gt; 4. Dispatch Job: </w:t>
      </w:r>
      <w:proofErr w:type="spellStart"/>
      <w:r>
        <w:rPr>
          <w:color w:val="1E293B"/>
          <w:sz w:val="26"/>
        </w:rPr>
        <w:t>GenerateContractPdfJob</w:t>
      </w:r>
      <w:proofErr w:type="spellEnd"/>
      <w:r>
        <w:rPr>
          <w:color w:val="1E293B"/>
          <w:sz w:val="26"/>
        </w:rPr>
        <w:t xml:space="preserve"> (Queue: documents)</w:t>
      </w:r>
      <w:r>
        <w:rPr>
          <w:color w:val="1E293B"/>
          <w:sz w:val="26"/>
        </w:rPr>
        <w:br/>
        <w:t xml:space="preserve">             |&lt;--- </w:t>
      </w:r>
      <w:proofErr w:type="spellStart"/>
      <w:r>
        <w:rPr>
          <w:color w:val="1E293B"/>
          <w:sz w:val="26"/>
        </w:rPr>
        <w:t>Trả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về</w:t>
      </w:r>
      <w:proofErr w:type="spellEnd"/>
      <w:r>
        <w:rPr>
          <w:color w:val="1E293B"/>
          <w:sz w:val="26"/>
        </w:rPr>
        <w:t xml:space="preserve"> HTTP 200 {status: "success", </w:t>
      </w:r>
      <w:proofErr w:type="spellStart"/>
      <w:r>
        <w:rPr>
          <w:color w:val="1E293B"/>
          <w:sz w:val="26"/>
        </w:rPr>
        <w:t>pdf_url</w:t>
      </w:r>
      <w:proofErr w:type="spellEnd"/>
      <w:r>
        <w:rPr>
          <w:color w:val="1E293B"/>
          <w:sz w:val="26"/>
        </w:rPr>
        <w:t>: "..."}</w:t>
      </w:r>
    </w:p>
    <w:p w14:paraId="74BD4536" w14:textId="77777777" w:rsidR="00673DCA" w:rsidRDefault="00000000">
      <w:pPr>
        <w:spacing w:before="160" w:after="60"/>
      </w:pPr>
      <w:r>
        <w:rPr>
          <w:b/>
          <w:sz w:val="26"/>
        </w:rPr>
        <w:t xml:space="preserve">3. </w:t>
      </w:r>
      <w:proofErr w:type="spellStart"/>
      <w:r>
        <w:rPr>
          <w:b/>
          <w:sz w:val="26"/>
        </w:rPr>
        <w:t>Hợp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đồng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(API Contract)</w:t>
      </w:r>
    </w:p>
    <w:p w14:paraId="1C15120B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3.1. Output </w:t>
      </w:r>
      <w:proofErr w:type="spellStart"/>
      <w:r>
        <w:rPr>
          <w:b/>
          <w:i/>
          <w:sz w:val="26"/>
        </w:rPr>
        <w:t>khi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Ký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Hợp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đồng</w:t>
      </w:r>
      <w:proofErr w:type="spellEnd"/>
      <w:r>
        <w:rPr>
          <w:b/>
          <w:i/>
          <w:sz w:val="26"/>
        </w:rPr>
        <w:t xml:space="preserve"> Thành </w:t>
      </w:r>
      <w:proofErr w:type="spellStart"/>
      <w:r>
        <w:rPr>
          <w:b/>
          <w:i/>
          <w:sz w:val="26"/>
        </w:rPr>
        <w:t>công</w:t>
      </w:r>
      <w:proofErr w:type="spellEnd"/>
    </w:p>
    <w:p w14:paraId="6F61F959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**HTTP Status </w:t>
      </w:r>
      <w:proofErr w:type="gramStart"/>
      <w:r>
        <w:rPr>
          <w:sz w:val="26"/>
        </w:rPr>
        <w:t>Code:*</w:t>
      </w:r>
      <w:proofErr w:type="gramEnd"/>
      <w:r>
        <w:rPr>
          <w:sz w:val="26"/>
        </w:rPr>
        <w:t>* `200 OK`</w:t>
      </w:r>
    </w:p>
    <w:p w14:paraId="1CA7C4DE" w14:textId="77777777" w:rsidR="00673DCA" w:rsidRDefault="00000000">
      <w:pPr>
        <w:shd w:val="clear" w:color="auto" w:fill="F8FAFC"/>
        <w:spacing w:before="80" w:after="80"/>
        <w:ind w:left="288"/>
      </w:pPr>
      <w:r>
        <w:rPr>
          <w:color w:val="1E293B"/>
          <w:sz w:val="26"/>
        </w:rPr>
        <w:lastRenderedPageBreak/>
        <w:t>{</w:t>
      </w:r>
      <w:r>
        <w:rPr>
          <w:color w:val="1E293B"/>
          <w:sz w:val="26"/>
        </w:rPr>
        <w:br/>
        <w:t xml:space="preserve">  "success": true,</w:t>
      </w:r>
      <w:r>
        <w:rPr>
          <w:color w:val="1E293B"/>
          <w:sz w:val="26"/>
        </w:rPr>
        <w:br/>
        <w:t xml:space="preserve">  "message": "</w:t>
      </w:r>
      <w:proofErr w:type="spellStart"/>
      <w:r>
        <w:rPr>
          <w:color w:val="1E293B"/>
          <w:sz w:val="26"/>
        </w:rPr>
        <w:t>Ký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hợp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đồng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thuê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phòng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điện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tử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thành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công</w:t>
      </w:r>
      <w:proofErr w:type="spellEnd"/>
      <w:r>
        <w:rPr>
          <w:color w:val="1E293B"/>
          <w:sz w:val="26"/>
        </w:rPr>
        <w:t>!",</w:t>
      </w:r>
      <w:r>
        <w:rPr>
          <w:color w:val="1E293B"/>
          <w:sz w:val="26"/>
        </w:rPr>
        <w:br/>
        <w:t xml:space="preserve">  "contract": {</w:t>
      </w:r>
      <w:r>
        <w:rPr>
          <w:color w:val="1E293B"/>
          <w:sz w:val="26"/>
        </w:rPr>
        <w:br/>
        <w:t xml:space="preserve">    "id": 85,</w:t>
      </w:r>
      <w:r>
        <w:rPr>
          <w:color w:val="1E293B"/>
          <w:sz w:val="26"/>
        </w:rPr>
        <w:br/>
        <w:t xml:space="preserve">    "status": "active",</w:t>
      </w:r>
      <w:r>
        <w:rPr>
          <w:color w:val="1E293B"/>
          <w:sz w:val="26"/>
        </w:rPr>
        <w:br/>
        <w:t xml:space="preserve">    "</w:t>
      </w:r>
      <w:proofErr w:type="spellStart"/>
      <w:r>
        <w:rPr>
          <w:color w:val="1E293B"/>
          <w:sz w:val="26"/>
        </w:rPr>
        <w:t>is_signed</w:t>
      </w:r>
      <w:proofErr w:type="spellEnd"/>
      <w:r>
        <w:rPr>
          <w:color w:val="1E293B"/>
          <w:sz w:val="26"/>
        </w:rPr>
        <w:t>": true,</w:t>
      </w:r>
      <w:r>
        <w:rPr>
          <w:color w:val="1E293B"/>
          <w:sz w:val="26"/>
        </w:rPr>
        <w:br/>
        <w:t xml:space="preserve">    "</w:t>
      </w:r>
      <w:proofErr w:type="spellStart"/>
      <w:r>
        <w:rPr>
          <w:color w:val="1E293B"/>
          <w:sz w:val="26"/>
        </w:rPr>
        <w:t>signed_at</w:t>
      </w:r>
      <w:proofErr w:type="spellEnd"/>
      <w:r>
        <w:rPr>
          <w:color w:val="1E293B"/>
          <w:sz w:val="26"/>
        </w:rPr>
        <w:t>": "2026-10-01 14:00:00",</w:t>
      </w:r>
      <w:r>
        <w:rPr>
          <w:color w:val="1E293B"/>
          <w:sz w:val="26"/>
        </w:rPr>
        <w:br/>
        <w:t xml:space="preserve">    "</w:t>
      </w:r>
      <w:proofErr w:type="spellStart"/>
      <w:r>
        <w:rPr>
          <w:color w:val="1E293B"/>
          <w:sz w:val="26"/>
        </w:rPr>
        <w:t>pdf_download_url</w:t>
      </w:r>
      <w:proofErr w:type="spellEnd"/>
      <w:r>
        <w:rPr>
          <w:color w:val="1E293B"/>
          <w:sz w:val="26"/>
        </w:rPr>
        <w:t>": "/</w:t>
      </w:r>
      <w:proofErr w:type="spellStart"/>
      <w:r>
        <w:rPr>
          <w:color w:val="1E293B"/>
          <w:sz w:val="26"/>
        </w:rPr>
        <w:t>smartroom</w:t>
      </w:r>
      <w:proofErr w:type="spellEnd"/>
      <w:r>
        <w:rPr>
          <w:color w:val="1E293B"/>
          <w:sz w:val="26"/>
        </w:rPr>
        <w:t>/contract/85/pdf"</w:t>
      </w:r>
      <w:r>
        <w:rPr>
          <w:color w:val="1E293B"/>
          <w:sz w:val="26"/>
        </w:rPr>
        <w:br/>
        <w:t xml:space="preserve">  }</w:t>
      </w:r>
      <w:r>
        <w:rPr>
          <w:color w:val="1E293B"/>
          <w:sz w:val="26"/>
        </w:rPr>
        <w:br/>
        <w:t>}</w:t>
      </w:r>
    </w:p>
    <w:p w14:paraId="6B384419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3.2. Quy </w:t>
      </w:r>
      <w:proofErr w:type="spellStart"/>
      <w:r>
        <w:rPr>
          <w:b/>
          <w:i/>
          <w:sz w:val="26"/>
        </w:rPr>
        <w:t>tắc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Xác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thực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Dữ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liệu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Đầu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vào</w:t>
      </w:r>
      <w:proofErr w:type="spellEnd"/>
      <w:r>
        <w:rPr>
          <w:b/>
          <w:i/>
          <w:sz w:val="26"/>
        </w:rPr>
        <w:t xml:space="preserve"> (`POST /</w:t>
      </w:r>
      <w:proofErr w:type="spellStart"/>
      <w:r>
        <w:rPr>
          <w:b/>
          <w:i/>
          <w:sz w:val="26"/>
        </w:rPr>
        <w:t>smartroom</w:t>
      </w:r>
      <w:proofErr w:type="spellEnd"/>
      <w:r>
        <w:rPr>
          <w:b/>
          <w:i/>
          <w:sz w:val="26"/>
        </w:rPr>
        <w:t>/contract/{id}/sign`)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655"/>
        <w:gridCol w:w="1357"/>
        <w:gridCol w:w="1133"/>
        <w:gridCol w:w="2460"/>
        <w:gridCol w:w="2457"/>
      </w:tblGrid>
      <w:tr w:rsidR="00673DCA" w14:paraId="1BFB378A" w14:textId="77777777">
        <w:trPr>
          <w:tblHeader/>
          <w:jc w:val="center"/>
        </w:trPr>
        <w:tc>
          <w:tcPr>
            <w:tcW w:w="17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8996FE9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Tên</w:t>
            </w:r>
            <w:proofErr w:type="spellEnd"/>
            <w:r>
              <w:rPr>
                <w:b/>
                <w:color w:val="0F172A"/>
                <w:sz w:val="23"/>
              </w:rPr>
              <w:t xml:space="preserve"> Field</w:t>
            </w:r>
          </w:p>
        </w:tc>
        <w:tc>
          <w:tcPr>
            <w:tcW w:w="1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672F29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Kiểu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Dữ</w:t>
            </w:r>
            <w:proofErr w:type="spellEnd"/>
            <w:r>
              <w:rPr>
                <w:b/>
                <w:color w:val="0F172A"/>
                <w:sz w:val="23"/>
              </w:rPr>
              <w:t xml:space="preserve"> Liệu</w:t>
            </w:r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8918DA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Bắt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Buộc</w:t>
            </w:r>
            <w:proofErr w:type="spellEnd"/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8B3EAE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Validation Rules (Laravel)</w:t>
            </w:r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F0911A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  <w:r>
              <w:rPr>
                <w:b/>
                <w:color w:val="0F172A"/>
                <w:sz w:val="23"/>
              </w:rPr>
              <w:t xml:space="preserve"> (Message)</w:t>
            </w:r>
          </w:p>
        </w:tc>
      </w:tr>
      <w:tr w:rsidR="00673DCA" w14:paraId="24387ECA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8E593D" w14:textId="77777777" w:rsidR="00673DCA" w:rsidRDefault="00000000">
            <w:pPr>
              <w:spacing w:before="40" w:after="40"/>
            </w:pPr>
            <w:r>
              <w:t>signature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024429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FDD247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78D185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0AD273" w14:textId="77777777" w:rsidR="00673DCA" w:rsidRDefault="00000000">
            <w:pPr>
              <w:spacing w:before="40" w:after="40"/>
            </w:pPr>
            <w:r>
              <w:t>string\</w:t>
            </w:r>
          </w:p>
        </w:tc>
      </w:tr>
      <w:tr w:rsidR="00673DCA" w14:paraId="623941D6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64CC59" w14:textId="77777777" w:rsidR="00673DCA" w:rsidRDefault="00000000">
            <w:pPr>
              <w:spacing w:before="40" w:after="40"/>
            </w:pPr>
            <w:proofErr w:type="spellStart"/>
            <w:r>
              <w:t>otp_code</w:t>
            </w:r>
            <w:proofErr w:type="spellEnd"/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003852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7D47EE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3D3A65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F612BB" w14:textId="77777777" w:rsidR="00673DCA" w:rsidRDefault="00000000">
            <w:pPr>
              <w:spacing w:before="40" w:after="40"/>
            </w:pPr>
            <w:r>
              <w:t>string\</w:t>
            </w:r>
          </w:p>
        </w:tc>
      </w:tr>
    </w:tbl>
    <w:p w14:paraId="499F8788" w14:textId="77777777" w:rsidR="00673DCA" w:rsidRDefault="00000000">
      <w:pPr>
        <w:spacing w:before="160" w:after="60"/>
      </w:pPr>
      <w:r>
        <w:rPr>
          <w:b/>
          <w:sz w:val="26"/>
        </w:rPr>
        <w:t xml:space="preserve">4. </w:t>
      </w:r>
      <w:proofErr w:type="spellStart"/>
      <w:r>
        <w:rPr>
          <w:b/>
          <w:sz w:val="26"/>
        </w:rPr>
        <w:t>Tương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tác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Cơ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sở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&amp; Quản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Trạng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thái</w:t>
      </w:r>
      <w:proofErr w:type="spellEnd"/>
      <w:r>
        <w:rPr>
          <w:b/>
          <w:sz w:val="26"/>
        </w:rPr>
        <w:t xml:space="preserve"> (Database Interactions)</w:t>
      </w:r>
    </w:p>
    <w:p w14:paraId="081F4F9D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`contracts</w:t>
      </w:r>
      <w:proofErr w:type="gramStart"/>
      <w:r>
        <w:rPr>
          <w:sz w:val="26"/>
        </w:rPr>
        <w:t>`:*</w:t>
      </w:r>
      <w:proofErr w:type="gramEnd"/>
      <w:r>
        <w:rPr>
          <w:sz w:val="26"/>
        </w:rPr>
        <w:t xml:space="preserve">* </w:t>
      </w:r>
      <w:proofErr w:type="spellStart"/>
      <w:r>
        <w:rPr>
          <w:sz w:val="26"/>
        </w:rPr>
        <w:t>Cập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nhật</w:t>
      </w:r>
      <w:proofErr w:type="spellEnd"/>
      <w:r>
        <w:rPr>
          <w:sz w:val="26"/>
        </w:rPr>
        <w:t xml:space="preserve"> `signature`, `</w:t>
      </w:r>
      <w:proofErr w:type="spellStart"/>
      <w:r>
        <w:rPr>
          <w:sz w:val="26"/>
        </w:rPr>
        <w:t>is_signed</w:t>
      </w:r>
      <w:proofErr w:type="spellEnd"/>
      <w:r>
        <w:rPr>
          <w:sz w:val="26"/>
        </w:rPr>
        <w:t>`, `</w:t>
      </w:r>
      <w:proofErr w:type="spellStart"/>
      <w:r>
        <w:rPr>
          <w:sz w:val="26"/>
        </w:rPr>
        <w:t>signed_at</w:t>
      </w:r>
      <w:proofErr w:type="spellEnd"/>
      <w:r>
        <w:rPr>
          <w:sz w:val="26"/>
        </w:rPr>
        <w:t>`, `status = 'active'`, `</w:t>
      </w:r>
      <w:proofErr w:type="spellStart"/>
      <w:r>
        <w:rPr>
          <w:sz w:val="26"/>
        </w:rPr>
        <w:t>signer_ip</w:t>
      </w:r>
      <w:proofErr w:type="spellEnd"/>
      <w:r>
        <w:rPr>
          <w:sz w:val="26"/>
        </w:rPr>
        <w:t xml:space="preserve">`. </w:t>
      </w:r>
      <w:proofErr w:type="spellStart"/>
      <w:r>
        <w:rPr>
          <w:sz w:val="26"/>
        </w:rPr>
        <w:t>Hủy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otp_code</w:t>
      </w:r>
      <w:proofErr w:type="spellEnd"/>
      <w:r>
        <w:rPr>
          <w:sz w:val="26"/>
        </w:rPr>
        <w:t xml:space="preserve"> = null`.</w:t>
      </w:r>
    </w:p>
    <w:p w14:paraId="343E0065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`rooms</w:t>
      </w:r>
      <w:proofErr w:type="gramStart"/>
      <w:r>
        <w:rPr>
          <w:sz w:val="26"/>
        </w:rPr>
        <w:t>`:*</w:t>
      </w:r>
      <w:proofErr w:type="gramEnd"/>
      <w:r>
        <w:rPr>
          <w:sz w:val="26"/>
        </w:rPr>
        <w:t xml:space="preserve">* </w:t>
      </w:r>
      <w:proofErr w:type="spellStart"/>
      <w:r>
        <w:rPr>
          <w:sz w:val="26"/>
        </w:rPr>
        <w:t>Chuyển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trạng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thái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sang `status = 'occupied'`.</w:t>
      </w:r>
    </w:p>
    <w:p w14:paraId="49A1EBAC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Hàng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đợi</w:t>
      </w:r>
      <w:proofErr w:type="spellEnd"/>
      <w:r>
        <w:rPr>
          <w:sz w:val="26"/>
        </w:rPr>
        <w:t xml:space="preserve"> </w:t>
      </w:r>
      <w:proofErr w:type="gramStart"/>
      <w:r>
        <w:rPr>
          <w:sz w:val="26"/>
        </w:rPr>
        <w:t>Redis:*</w:t>
      </w:r>
      <w:proofErr w:type="gramEnd"/>
      <w:r>
        <w:rPr>
          <w:sz w:val="26"/>
        </w:rPr>
        <w:t xml:space="preserve">* </w:t>
      </w:r>
      <w:proofErr w:type="spellStart"/>
      <w:r>
        <w:rPr>
          <w:sz w:val="26"/>
        </w:rPr>
        <w:t>Đẩy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tác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vụ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GenerateContractPdfJob</w:t>
      </w:r>
      <w:proofErr w:type="spellEnd"/>
      <w:r>
        <w:rPr>
          <w:sz w:val="26"/>
        </w:rPr>
        <w:t xml:space="preserve">` </w:t>
      </w:r>
      <w:proofErr w:type="spellStart"/>
      <w:r>
        <w:rPr>
          <w:sz w:val="26"/>
        </w:rPr>
        <w:t>vào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hàng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đợi</w:t>
      </w:r>
      <w:proofErr w:type="spellEnd"/>
      <w:r>
        <w:rPr>
          <w:sz w:val="26"/>
        </w:rPr>
        <w:t xml:space="preserve"> `documents` </w:t>
      </w:r>
      <w:proofErr w:type="spellStart"/>
      <w:r>
        <w:rPr>
          <w:sz w:val="26"/>
        </w:rPr>
        <w:t>để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xử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xuất</w:t>
      </w:r>
      <w:proofErr w:type="spellEnd"/>
      <w:r>
        <w:rPr>
          <w:sz w:val="26"/>
        </w:rPr>
        <w:t xml:space="preserve"> PDF </w:t>
      </w:r>
      <w:proofErr w:type="spellStart"/>
      <w:r>
        <w:rPr>
          <w:sz w:val="26"/>
        </w:rPr>
        <w:t>bất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đồng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bộ</w:t>
      </w:r>
      <w:proofErr w:type="spellEnd"/>
      <w:r>
        <w:rPr>
          <w:sz w:val="26"/>
        </w:rPr>
        <w:t>.</w:t>
      </w:r>
    </w:p>
    <w:p w14:paraId="63DAFC2D" w14:textId="77777777" w:rsidR="00673DCA" w:rsidRDefault="00000000">
      <w:pPr>
        <w:spacing w:before="160" w:after="60"/>
      </w:pPr>
      <w:r>
        <w:rPr>
          <w:b/>
          <w:sz w:val="26"/>
        </w:rPr>
        <w:t xml:space="preserve">5. Ma </w:t>
      </w:r>
      <w:proofErr w:type="spellStart"/>
      <w:r>
        <w:rPr>
          <w:b/>
          <w:sz w:val="26"/>
        </w:rPr>
        <w:t>trận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Ngoại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lệ</w:t>
      </w:r>
      <w:proofErr w:type="spellEnd"/>
      <w:r>
        <w:rPr>
          <w:b/>
          <w:sz w:val="26"/>
        </w:rPr>
        <w:t xml:space="preserve"> (Exception &amp; Error Handling)</w:t>
      </w:r>
    </w:p>
    <w:p w14:paraId="63092A41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A. </w:t>
      </w:r>
      <w:proofErr w:type="spellStart"/>
      <w:r>
        <w:rPr>
          <w:b/>
          <w:i/>
          <w:sz w:val="28"/>
        </w:rPr>
        <w:t>Kịch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bản</w:t>
      </w:r>
      <w:proofErr w:type="spellEnd"/>
      <w:r>
        <w:rPr>
          <w:b/>
          <w:i/>
          <w:sz w:val="28"/>
        </w:rPr>
        <w:t xml:space="preserve"> Ngoại </w:t>
      </w:r>
      <w:proofErr w:type="spellStart"/>
      <w:r>
        <w:rPr>
          <w:b/>
          <w:i/>
          <w:sz w:val="28"/>
        </w:rPr>
        <w:t>lệ</w:t>
      </w:r>
      <w:proofErr w:type="spellEnd"/>
      <w:r>
        <w:rPr>
          <w:b/>
          <w:i/>
          <w:sz w:val="28"/>
        </w:rPr>
        <w:t xml:space="preserve"> &amp; </w:t>
      </w:r>
      <w:proofErr w:type="spellStart"/>
      <w:r>
        <w:rPr>
          <w:b/>
          <w:i/>
          <w:sz w:val="28"/>
        </w:rPr>
        <w:t>Kiểm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thử</w:t>
      </w:r>
      <w:proofErr w:type="spellEnd"/>
      <w:r>
        <w:rPr>
          <w:b/>
          <w:i/>
          <w:sz w:val="28"/>
        </w:rPr>
        <w:t xml:space="preserve"> Giao </w:t>
      </w:r>
      <w:proofErr w:type="spellStart"/>
      <w:r>
        <w:rPr>
          <w:b/>
          <w:i/>
          <w:sz w:val="28"/>
        </w:rPr>
        <w:t>diện</w:t>
      </w:r>
      <w:proofErr w:type="spellEnd"/>
      <w:r>
        <w:rPr>
          <w:b/>
          <w:i/>
          <w:sz w:val="28"/>
        </w:rPr>
        <w:t xml:space="preserve"> (UI/UX Edge Cases &amp; Error States)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202"/>
        <w:gridCol w:w="5860"/>
      </w:tblGrid>
      <w:tr w:rsidR="00673DCA" w14:paraId="0855D11E" w14:textId="77777777">
        <w:trPr>
          <w:tblHeader/>
          <w:jc w:val="center"/>
        </w:trPr>
        <w:tc>
          <w:tcPr>
            <w:tcW w:w="33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1A6ECA2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Nguyên </w:t>
            </w:r>
            <w:proofErr w:type="spellStart"/>
            <w:r>
              <w:rPr>
                <w:b/>
                <w:color w:val="0F172A"/>
                <w:sz w:val="23"/>
              </w:rPr>
              <w:t>Nhân</w:t>
            </w:r>
            <w:proofErr w:type="spellEnd"/>
            <w:r>
              <w:rPr>
                <w:b/>
                <w:color w:val="0F172A"/>
                <w:sz w:val="23"/>
              </w:rPr>
              <w:t xml:space="preserve"> / </w:t>
            </w: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Thao </w:t>
            </w:r>
            <w:proofErr w:type="spellStart"/>
            <w:r>
              <w:rPr>
                <w:b/>
                <w:color w:val="0F172A"/>
                <w:sz w:val="23"/>
              </w:rPr>
              <w:t>Tác</w:t>
            </w:r>
            <w:proofErr w:type="spellEnd"/>
          </w:p>
        </w:tc>
        <w:tc>
          <w:tcPr>
            <w:tcW w:w="60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D0E7B5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Hiện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Tượng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</w:t>
            </w:r>
            <w:proofErr w:type="spellStart"/>
            <w:r>
              <w:rPr>
                <w:b/>
                <w:color w:val="0F172A"/>
                <w:sz w:val="23"/>
              </w:rPr>
              <w:t>Hướng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Khắc</w:t>
            </w:r>
            <w:proofErr w:type="spellEnd"/>
            <w:r>
              <w:rPr>
                <w:b/>
                <w:color w:val="0F172A"/>
                <w:sz w:val="23"/>
              </w:rPr>
              <w:t xml:space="preserve"> Phục UI/UX</w:t>
            </w:r>
          </w:p>
        </w:tc>
      </w:tr>
      <w:tr w:rsidR="00673DCA" w14:paraId="4A37FDD9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440E84" w14:textId="77777777" w:rsidR="00673DCA" w:rsidRDefault="00000000">
            <w:pPr>
              <w:spacing w:before="40" w:after="40"/>
            </w:pP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"Hoàn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"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 Canvas</w:t>
            </w:r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EDB4A5" w14:textId="77777777" w:rsidR="00673DCA" w:rsidRDefault="00000000">
            <w:pPr>
              <w:spacing w:before="40" w:after="40"/>
            </w:pPr>
            <w:proofErr w:type="spellStart"/>
            <w:r>
              <w:t>Viền</w:t>
            </w:r>
            <w:proofErr w:type="spellEnd"/>
            <w:r>
              <w:t xml:space="preserve"> </w:t>
            </w:r>
            <w:proofErr w:type="spellStart"/>
            <w:r>
              <w:t>đỏ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, rung </w:t>
            </w:r>
            <w:proofErr w:type="spellStart"/>
            <w:r>
              <w:t>lắc</w:t>
            </w:r>
            <w:proofErr w:type="spellEnd"/>
            <w:r>
              <w:t xml:space="preserve"> </w:t>
            </w:r>
            <w:proofErr w:type="spellStart"/>
            <w:r>
              <w:t>nhẹ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: "Vui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cảm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>!"</w:t>
            </w:r>
          </w:p>
        </w:tc>
      </w:tr>
      <w:tr w:rsidR="00673DCA" w14:paraId="27D6B2EF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125ADA" w14:textId="77777777" w:rsidR="00673DCA" w:rsidRDefault="00000000">
            <w:pPr>
              <w:spacing w:before="40" w:after="40"/>
            </w:pPr>
            <w:r>
              <w:t xml:space="preserve">Nhập </w:t>
            </w:r>
            <w:proofErr w:type="spellStart"/>
            <w:r>
              <w:t>mã</w:t>
            </w:r>
            <w:proofErr w:type="spellEnd"/>
            <w:r>
              <w:t xml:space="preserve"> OTP 6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hết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5 </w:t>
            </w:r>
            <w:proofErr w:type="spellStart"/>
            <w:r>
              <w:t>phút</w:t>
            </w:r>
            <w:proofErr w:type="spellEnd"/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34420D" w14:textId="77777777" w:rsidR="00673DCA" w:rsidRDefault="00000000">
            <w:pPr>
              <w:spacing w:before="40" w:after="40"/>
            </w:pPr>
            <w:r>
              <w:t xml:space="preserve">Ô </w:t>
            </w:r>
            <w:proofErr w:type="spellStart"/>
            <w:r>
              <w:t>nhập</w:t>
            </w:r>
            <w:proofErr w:type="spellEnd"/>
            <w:r>
              <w:t xml:space="preserve"> OTP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đỏ</w:t>
            </w:r>
            <w:proofErr w:type="spellEnd"/>
            <w:r>
              <w:t xml:space="preserve">,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sạch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ô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>: "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OTP </w:t>
            </w:r>
            <w:proofErr w:type="spellStart"/>
            <w:r>
              <w:t>mới</w:t>
            </w:r>
            <w:proofErr w:type="spellEnd"/>
            <w:r>
              <w:t xml:space="preserve"> qua SMS/</w:t>
            </w:r>
            <w:proofErr w:type="spellStart"/>
            <w:r>
              <w:t>Zalo</w:t>
            </w:r>
            <w:proofErr w:type="spellEnd"/>
            <w:r>
              <w:t>".</w:t>
            </w:r>
          </w:p>
        </w:tc>
      </w:tr>
      <w:tr w:rsidR="00673DCA" w14:paraId="7115875C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9B35DD" w14:textId="77777777" w:rsidR="00673DCA" w:rsidRDefault="00000000">
            <w:pPr>
              <w:spacing w:before="40" w:after="40"/>
            </w:pP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"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tệp</w:t>
            </w:r>
            <w:proofErr w:type="spellEnd"/>
            <w:r>
              <w:t xml:space="preserve"> PDF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"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render</w:t>
            </w:r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6E6495" w14:textId="77777777" w:rsidR="00673DCA" w:rsidRDefault="00000000">
            <w:pPr>
              <w:spacing w:before="40" w:after="40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tiến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(</w:t>
            </w:r>
            <w:proofErr w:type="spellStart"/>
            <w:r>
              <w:t>ProgressBar</w:t>
            </w:r>
            <w:proofErr w:type="spellEnd"/>
            <w:r>
              <w:t>) "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tệp</w:t>
            </w:r>
            <w:proofErr w:type="spellEnd"/>
            <w:r>
              <w:t xml:space="preserve"> PDF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...", </w:t>
            </w:r>
            <w:proofErr w:type="spellStart"/>
            <w:r>
              <w:t>tránh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  <w:r>
              <w:t>.</w:t>
            </w:r>
          </w:p>
        </w:tc>
      </w:tr>
      <w:tr w:rsidR="00673DCA" w14:paraId="0606D3CA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F6CF74" w14:textId="77777777" w:rsidR="00673DCA" w:rsidRDefault="00000000">
            <w:pPr>
              <w:spacing w:before="40" w:after="40"/>
            </w:pPr>
            <w:proofErr w:type="spellStart"/>
            <w:r>
              <w:lastRenderedPageBreak/>
              <w:t>Ký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 </w:t>
            </w:r>
            <w:proofErr w:type="spellStart"/>
            <w:r>
              <w:t>xoay</w:t>
            </w:r>
            <w:proofErr w:type="spellEnd"/>
            <w:r>
              <w:t xml:space="preserve"> </w:t>
            </w:r>
            <w:proofErr w:type="spellStart"/>
            <w:r>
              <w:t>dọc</w:t>
            </w:r>
            <w:proofErr w:type="spellEnd"/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8178DF" w14:textId="77777777" w:rsidR="00673DCA" w:rsidRDefault="00000000">
            <w:pPr>
              <w:spacing w:before="40" w:after="40"/>
            </w:pPr>
            <w:r>
              <w:t xml:space="preserve">Giao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gợi</w:t>
            </w:r>
            <w:proofErr w:type="spellEnd"/>
            <w:r>
              <w:t xml:space="preserve"> ý </w:t>
            </w:r>
            <w:proofErr w:type="spellStart"/>
            <w:r>
              <w:t>xoay</w:t>
            </w:r>
            <w:proofErr w:type="spellEnd"/>
            <w:r>
              <w:t xml:space="preserve"> </w:t>
            </w:r>
            <w:proofErr w:type="spellStart"/>
            <w:r>
              <w:t>ngang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(Landscape Mode)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rộng</w:t>
            </w:r>
            <w:proofErr w:type="spellEnd"/>
            <w:r>
              <w:t xml:space="preserve"> </w:t>
            </w:r>
            <w:proofErr w:type="spellStart"/>
            <w:r>
              <w:t>vùng</w:t>
            </w:r>
            <w:proofErr w:type="spellEnd"/>
            <w:r>
              <w:t xml:space="preserve"> </w:t>
            </w:r>
            <w:proofErr w:type="spellStart"/>
            <w:r>
              <w:t>vẽ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thoải</w:t>
            </w:r>
            <w:proofErr w:type="spellEnd"/>
            <w:r>
              <w:t xml:space="preserve"> </w:t>
            </w:r>
            <w:proofErr w:type="spellStart"/>
            <w:r>
              <w:t>mái</w:t>
            </w:r>
            <w:proofErr w:type="spellEnd"/>
            <w:r>
              <w:t>.</w:t>
            </w:r>
          </w:p>
        </w:tc>
      </w:tr>
      <w:tr w:rsidR="00673DCA" w14:paraId="0175F354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F79884" w14:textId="77777777" w:rsidR="00673DCA" w:rsidRDefault="00000000">
            <w:pPr>
              <w:spacing w:before="40" w:after="40"/>
            </w:pP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file PDF</w:t>
            </w:r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A2D945" w14:textId="77777777" w:rsidR="00673DCA" w:rsidRDefault="00000000">
            <w:pPr>
              <w:spacing w:before="40" w:after="40"/>
            </w:pP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chế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tệp</w:t>
            </w:r>
            <w:proofErr w:type="spellEnd"/>
            <w:r>
              <w:t xml:space="preserve"> tin .pdf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Downloads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>.</w:t>
            </w:r>
          </w:p>
        </w:tc>
      </w:tr>
    </w:tbl>
    <w:p w14:paraId="25048707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B. </w:t>
      </w:r>
      <w:proofErr w:type="spellStart"/>
      <w:r>
        <w:rPr>
          <w:b/>
          <w:i/>
          <w:sz w:val="28"/>
        </w:rPr>
        <w:t>Tầng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Máy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chủ</w:t>
      </w:r>
      <w:proofErr w:type="spellEnd"/>
      <w:r>
        <w:rPr>
          <w:b/>
          <w:i/>
          <w:sz w:val="28"/>
        </w:rPr>
        <w:t xml:space="preserve"> Backend (Server-side / HTTP Response)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133"/>
        <w:gridCol w:w="1075"/>
        <w:gridCol w:w="3544"/>
        <w:gridCol w:w="2310"/>
      </w:tblGrid>
      <w:tr w:rsidR="00673DCA" w14:paraId="6DB2D7C6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BCE326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Phát</w:t>
            </w:r>
            <w:proofErr w:type="spellEnd"/>
            <w:r>
              <w:rPr>
                <w:b/>
                <w:color w:val="0F172A"/>
                <w:sz w:val="23"/>
              </w:rPr>
              <w:t xml:space="preserve"> Sinh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62F259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Mã</w:t>
            </w:r>
            <w:proofErr w:type="spellEnd"/>
            <w:r>
              <w:rPr>
                <w:b/>
                <w:color w:val="0F172A"/>
                <w:sz w:val="23"/>
              </w:rPr>
              <w:t xml:space="preserve"> HTTP</w:t>
            </w:r>
          </w:p>
        </w:tc>
        <w:tc>
          <w:tcPr>
            <w:tcW w:w="2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F811B4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Error Code</w:t>
            </w:r>
          </w:p>
        </w:tc>
        <w:tc>
          <w:tcPr>
            <w:tcW w:w="30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CC0A45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Xử</w:t>
            </w:r>
            <w:proofErr w:type="spellEnd"/>
            <w:r>
              <w:rPr>
                <w:b/>
                <w:color w:val="0F172A"/>
                <w:sz w:val="23"/>
              </w:rPr>
              <w:t xml:space="preserve"> Lý </w:t>
            </w:r>
            <w:proofErr w:type="spellStart"/>
            <w:r>
              <w:rPr>
                <w:b/>
                <w:color w:val="0F172A"/>
                <w:sz w:val="23"/>
              </w:rPr>
              <w:t>Kỹ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Thuật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/ Gotchas</w:t>
            </w:r>
          </w:p>
        </w:tc>
      </w:tr>
      <w:tr w:rsidR="00673DCA" w14:paraId="6776AF1E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0CB78D" w14:textId="77777777" w:rsidR="00673DCA" w:rsidRDefault="00000000">
            <w:pPr>
              <w:spacing w:before="40" w:after="40"/>
            </w:pPr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EA4FFF" w14:textId="77777777" w:rsidR="00673DCA" w:rsidRDefault="00000000">
            <w:pPr>
              <w:spacing w:before="40" w:after="40"/>
            </w:pPr>
            <w:r>
              <w:t>400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0BD72F" w14:textId="77777777" w:rsidR="00673DCA" w:rsidRDefault="00000000">
            <w:pPr>
              <w:spacing w:before="40" w:after="40"/>
            </w:pPr>
            <w:r>
              <w:t>CONTRACT_ALREADY_SIGNED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4AFA71" w14:textId="77777777" w:rsidR="00673DCA" w:rsidRDefault="00000000">
            <w:pPr>
              <w:spacing w:before="40" w:after="40"/>
            </w:pPr>
            <w:proofErr w:type="spellStart"/>
            <w:r>
              <w:t>Chặn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>: "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.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>!"</w:t>
            </w:r>
          </w:p>
        </w:tc>
      </w:tr>
      <w:tr w:rsidR="00673DCA" w14:paraId="46C11A90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290B95" w14:textId="77777777" w:rsidR="00673DCA" w:rsidRDefault="00000000">
            <w:pPr>
              <w:spacing w:before="40" w:after="40"/>
            </w:pPr>
            <w:r>
              <w:t xml:space="preserve">Nhập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OTP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AE2C5E" w14:textId="77777777" w:rsidR="00673DCA" w:rsidRDefault="00000000">
            <w:pPr>
              <w:spacing w:before="40" w:after="40"/>
            </w:pPr>
            <w:r>
              <w:t>422</w:t>
            </w:r>
          </w:p>
        </w:tc>
        <w:tc>
          <w:tcPr>
            <w:tcW w:w="2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E8F8CD" w14:textId="77777777" w:rsidR="00673DCA" w:rsidRDefault="00000000">
            <w:pPr>
              <w:spacing w:before="40" w:after="40"/>
            </w:pPr>
            <w:r>
              <w:t>CONTRACT_OTP_INVALID</w:t>
            </w:r>
          </w:p>
        </w:tc>
        <w:tc>
          <w:tcPr>
            <w:tcW w:w="30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9DA49D" w14:textId="77777777" w:rsidR="00673DCA" w:rsidRDefault="00000000">
            <w:pPr>
              <w:spacing w:before="40" w:after="40"/>
            </w:pPr>
            <w:proofErr w:type="spellStart"/>
            <w:r>
              <w:t>Tăng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đếm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OTP. </w:t>
            </w:r>
            <w:proofErr w:type="spellStart"/>
            <w:r>
              <w:t>Quá</w:t>
            </w:r>
            <w:proofErr w:type="spellEnd"/>
            <w:r>
              <w:t xml:space="preserve"> 3 </w:t>
            </w:r>
            <w:proofErr w:type="spellStart"/>
            <w:r>
              <w:t>lần</w:t>
            </w:r>
            <w:proofErr w:type="spellEnd"/>
            <w:r>
              <w:t xml:space="preserve">: 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OTP </w:t>
            </w:r>
            <w:proofErr w:type="spellStart"/>
            <w:r>
              <w:t>cũ</w:t>
            </w:r>
            <w:proofErr w:type="spellEnd"/>
            <w:r>
              <w:t xml:space="preserve">,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>.</w:t>
            </w:r>
          </w:p>
        </w:tc>
      </w:tr>
    </w:tbl>
    <w:p w14:paraId="7924E625" w14:textId="77777777" w:rsidR="00673DCA" w:rsidRDefault="00000000">
      <w:pPr>
        <w:spacing w:before="160" w:after="60"/>
      </w:pPr>
      <w:r>
        <w:rPr>
          <w:b/>
          <w:sz w:val="26"/>
        </w:rPr>
        <w:t xml:space="preserve">6. </w:t>
      </w:r>
      <w:proofErr w:type="spellStart"/>
      <w:r>
        <w:rPr>
          <w:b/>
          <w:sz w:val="26"/>
        </w:rPr>
        <w:t>Tiêu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chí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Nghiệm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thu</w:t>
      </w:r>
      <w:proofErr w:type="spellEnd"/>
      <w:r>
        <w:rPr>
          <w:b/>
          <w:sz w:val="26"/>
        </w:rPr>
        <w:t xml:space="preserve"> (Definition of Done - DoD)</w:t>
      </w:r>
    </w:p>
    <w:p w14:paraId="179DFF7F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r>
        <w:rPr>
          <w:sz w:val="26"/>
        </w:rPr>
        <w:t xml:space="preserve">Nhập </w:t>
      </w:r>
      <w:proofErr w:type="spellStart"/>
      <w:r>
        <w:rPr>
          <w:sz w:val="26"/>
        </w:rPr>
        <w:t>đúng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mã</w:t>
      </w:r>
      <w:proofErr w:type="spellEnd"/>
      <w:r>
        <w:rPr>
          <w:sz w:val="26"/>
        </w:rPr>
        <w:t xml:space="preserve"> OTP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chữ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kích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hoạt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hợp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đồng</w:t>
      </w:r>
      <w:proofErr w:type="spellEnd"/>
      <w:r>
        <w:rPr>
          <w:sz w:val="26"/>
        </w:rPr>
        <w:t xml:space="preserve"> sang `active`.</w:t>
      </w:r>
    </w:p>
    <w:p w14:paraId="235F6DE6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Mã</w:t>
      </w:r>
      <w:proofErr w:type="spellEnd"/>
      <w:r>
        <w:rPr>
          <w:sz w:val="26"/>
        </w:rPr>
        <w:t xml:space="preserve"> OTP </w:t>
      </w:r>
      <w:proofErr w:type="spellStart"/>
      <w:r>
        <w:rPr>
          <w:sz w:val="26"/>
        </w:rPr>
        <w:t>tự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hiệu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lực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sau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đúng</w:t>
      </w:r>
      <w:proofErr w:type="spellEnd"/>
      <w:r>
        <w:rPr>
          <w:sz w:val="26"/>
        </w:rPr>
        <w:t xml:space="preserve"> 300 </w:t>
      </w:r>
      <w:proofErr w:type="spellStart"/>
      <w:r>
        <w:rPr>
          <w:sz w:val="26"/>
        </w:rPr>
        <w:t>giây</w:t>
      </w:r>
      <w:proofErr w:type="spellEnd"/>
      <w:r>
        <w:rPr>
          <w:sz w:val="26"/>
        </w:rPr>
        <w:t xml:space="preserve"> (5 </w:t>
      </w:r>
      <w:proofErr w:type="spellStart"/>
      <w:r>
        <w:rPr>
          <w:sz w:val="26"/>
        </w:rPr>
        <w:t>phút</w:t>
      </w:r>
      <w:proofErr w:type="spellEnd"/>
      <w:r>
        <w:rPr>
          <w:sz w:val="26"/>
        </w:rPr>
        <w:t>).</w:t>
      </w:r>
    </w:p>
    <w:p w14:paraId="1F07E454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Tệp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Hợp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đồng</w:t>
      </w:r>
      <w:proofErr w:type="spellEnd"/>
      <w:r>
        <w:rPr>
          <w:sz w:val="26"/>
        </w:rPr>
        <w:t xml:space="preserve"> PDF </w:t>
      </w:r>
      <w:proofErr w:type="spellStart"/>
      <w:r>
        <w:rPr>
          <w:sz w:val="26"/>
        </w:rPr>
        <w:t>kết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xuất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chứa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đầy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đủ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điều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khoản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pháp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lý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thông</w:t>
      </w:r>
      <w:proofErr w:type="spellEnd"/>
      <w:r>
        <w:rPr>
          <w:sz w:val="26"/>
        </w:rPr>
        <w:t xml:space="preserve"> tin 2 </w:t>
      </w:r>
      <w:proofErr w:type="spellStart"/>
      <w:r>
        <w:rPr>
          <w:sz w:val="26"/>
        </w:rPr>
        <w:t>bên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chữ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rõ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nét</w:t>
      </w:r>
      <w:proofErr w:type="spellEnd"/>
      <w:r>
        <w:rPr>
          <w:sz w:val="26"/>
        </w:rPr>
        <w:t>.</w:t>
      </w:r>
    </w:p>
    <w:p w14:paraId="0CCF20D8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Ghi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địa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chỉ</w:t>
      </w:r>
      <w:proofErr w:type="spellEnd"/>
      <w:r>
        <w:rPr>
          <w:sz w:val="26"/>
        </w:rPr>
        <w:t xml:space="preserve"> IP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dấu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thời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gian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tên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làm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bằng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chứng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pháp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trong</w:t>
      </w:r>
      <w:proofErr w:type="spellEnd"/>
      <w:r>
        <w:rPr>
          <w:sz w:val="26"/>
        </w:rPr>
        <w:t xml:space="preserve"> CSDL.</w:t>
      </w:r>
    </w:p>
    <w:p w14:paraId="012BA609" w14:textId="77777777" w:rsidR="00673DCA" w:rsidRDefault="00000000">
      <w:pPr>
        <w:spacing w:before="200" w:after="80"/>
      </w:pPr>
      <w:r>
        <w:rPr>
          <w:b/>
          <w:sz w:val="26"/>
        </w:rPr>
        <w:t>7. ĐẶC TẢ KỸ THUẬT: THẨM ĐỊNH KYC CHỦ TRỌ, SIGNED URL WATERMARK &amp; AUDIT LOGS BẤT BIẾN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737"/>
        <w:gridCol w:w="6325"/>
      </w:tblGrid>
      <w:tr w:rsidR="00673DCA" w14:paraId="751D0095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28D5727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Thông Tin Chung</w:t>
            </w:r>
          </w:p>
        </w:tc>
        <w:tc>
          <w:tcPr>
            <w:tcW w:w="65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552945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Chi </w:t>
            </w:r>
            <w:proofErr w:type="spellStart"/>
            <w:r>
              <w:rPr>
                <w:b/>
                <w:color w:val="0F172A"/>
                <w:sz w:val="23"/>
              </w:rPr>
              <w:t>Tiết</w:t>
            </w:r>
            <w:proofErr w:type="spellEnd"/>
          </w:p>
        </w:tc>
      </w:tr>
      <w:tr w:rsidR="00673DCA" w14:paraId="2C21FC15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AC54C0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(Feature </w:t>
            </w:r>
            <w:proofErr w:type="gramStart"/>
            <w:r>
              <w:t>Code)*</w:t>
            </w:r>
            <w:proofErr w:type="gramEnd"/>
            <w:r>
              <w:t>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3C3DF8" w14:textId="77777777" w:rsidR="00673DCA" w:rsidRDefault="00000000">
            <w:pPr>
              <w:spacing w:before="40" w:after="40"/>
            </w:pPr>
            <w:r>
              <w:t>FEAT-HIEN-07</w:t>
            </w:r>
          </w:p>
        </w:tc>
      </w:tr>
      <w:tr w:rsidR="00673DCA" w14:paraId="3C939011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D072D1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(Type)**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D196D1" w14:textId="77777777" w:rsidR="00673DCA" w:rsidRDefault="00000000">
            <w:pPr>
              <w:spacing w:before="40" w:after="40"/>
            </w:pPr>
            <w:r>
              <w:t>Admin Moderation / Document Security / Immutable Audit Logs</w:t>
            </w:r>
          </w:p>
        </w:tc>
      </w:tr>
      <w:tr w:rsidR="00673DCA" w14:paraId="12FD36E2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0AA23D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Nhánh</w:t>
            </w:r>
            <w:proofErr w:type="spellEnd"/>
            <w:r>
              <w:t xml:space="preserve"> Git (Branches)**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FEAB45" w14:textId="77777777" w:rsidR="00673DCA" w:rsidRDefault="00000000">
            <w:pPr>
              <w:spacing w:before="40" w:after="40"/>
            </w:pPr>
            <w:r>
              <w:t>main, feature/</w:t>
            </w:r>
            <w:proofErr w:type="spellStart"/>
            <w:r>
              <w:t>kyc</w:t>
            </w:r>
            <w:proofErr w:type="spellEnd"/>
            <w:r>
              <w:t>-signed-</w:t>
            </w:r>
            <w:proofErr w:type="spellStart"/>
            <w:r>
              <w:t>url</w:t>
            </w:r>
            <w:proofErr w:type="spellEnd"/>
            <w:r>
              <w:t>-audit-log</w:t>
            </w:r>
          </w:p>
        </w:tc>
      </w:tr>
      <w:tr w:rsidR="00673DCA" w14:paraId="0A346769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2F3427" w14:textId="77777777" w:rsidR="00673DCA" w:rsidRDefault="00000000">
            <w:pPr>
              <w:spacing w:before="40" w:after="40"/>
            </w:pPr>
            <w:r>
              <w:lastRenderedPageBreak/>
              <w:t>**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(Assignee)**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F06A8D" w14:textId="77777777" w:rsidR="00673DCA" w:rsidRDefault="00000000">
            <w:pPr>
              <w:spacing w:before="40" w:after="40"/>
            </w:pPr>
            <w:r>
              <w:t>Nguyễn Thanh Hiền (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Trưởng</w:t>
            </w:r>
            <w:proofErr w:type="spellEnd"/>
            <w:r>
              <w:t>)</w:t>
            </w:r>
          </w:p>
        </w:tc>
      </w:tr>
      <w:tr w:rsidR="00673DCA" w14:paraId="25F1A251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6FE5DD" w14:textId="77777777" w:rsidR="00673DCA" w:rsidRDefault="00000000">
            <w:pPr>
              <w:spacing w:before="40" w:after="40"/>
            </w:pPr>
            <w:r>
              <w:t>**Package / Standards**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D20409" w14:textId="77777777" w:rsidR="00673DCA" w:rsidRDefault="00000000">
            <w:pPr>
              <w:spacing w:before="40" w:after="40"/>
            </w:pPr>
            <w:r>
              <w:t>Laravel Signed URLs, PHP GD Watermarking, MySQL SHA-256 Hash Chain Triggers</w:t>
            </w:r>
          </w:p>
        </w:tc>
      </w:tr>
    </w:tbl>
    <w:p w14:paraId="41ECB71F" w14:textId="77777777" w:rsidR="00673DCA" w:rsidRDefault="00000000">
      <w:pPr>
        <w:spacing w:before="160" w:after="60"/>
      </w:pPr>
      <w:r>
        <w:rPr>
          <w:b/>
          <w:sz w:val="26"/>
        </w:rPr>
        <w:t>1. Phạm vi &amp; Endpoints API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160"/>
        <w:gridCol w:w="3265"/>
        <w:gridCol w:w="2011"/>
        <w:gridCol w:w="2626"/>
      </w:tblGrid>
      <w:tr w:rsidR="00673DCA" w14:paraId="148F1019" w14:textId="77777777">
        <w:trPr>
          <w:tblHeader/>
          <w:jc w:val="center"/>
        </w:trPr>
        <w:tc>
          <w:tcPr>
            <w:tcW w:w="1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139F4DB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Method</w:t>
            </w:r>
          </w:p>
        </w:tc>
        <w:tc>
          <w:tcPr>
            <w:tcW w:w="27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73522C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Endpoint URL</w:t>
            </w:r>
          </w:p>
        </w:tc>
        <w:tc>
          <w:tcPr>
            <w:tcW w:w="2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2428F1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Middlewares</w:t>
            </w:r>
            <w:proofErr w:type="spellEnd"/>
          </w:p>
        </w:tc>
        <w:tc>
          <w:tcPr>
            <w:tcW w:w="3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437FEB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Mô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Tả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Chức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Năng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</w:p>
        </w:tc>
      </w:tr>
      <w:tr w:rsidR="00673DCA" w14:paraId="7270FA2A" w14:textId="77777777">
        <w:trPr>
          <w:jc w:val="center"/>
        </w:trPr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694BA0" w14:textId="77777777" w:rsidR="00673DCA" w:rsidRDefault="00000000">
            <w:pPr>
              <w:spacing w:before="40" w:after="40"/>
            </w:pPr>
            <w:r>
              <w:t>POST</w:t>
            </w:r>
          </w:p>
        </w:tc>
        <w:tc>
          <w:tcPr>
            <w:tcW w:w="2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8709FA" w14:textId="77777777" w:rsidR="00673DCA" w:rsidRDefault="00000000">
            <w:pPr>
              <w:spacing w:before="40" w:after="40"/>
            </w:pPr>
            <w:r>
              <w:t>/</w:t>
            </w:r>
            <w:proofErr w:type="gramStart"/>
            <w:r>
              <w:t>admin</w:t>
            </w:r>
            <w:proofErr w:type="gramEnd"/>
            <w:r>
              <w:t>/verifications/{id}/approve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966EEB" w14:textId="77777777" w:rsidR="00673DCA" w:rsidRDefault="00000000">
            <w:pPr>
              <w:spacing w:before="40" w:after="40"/>
            </w:pPr>
            <w:r>
              <w:t xml:space="preserve">auth, </w:t>
            </w:r>
            <w:proofErr w:type="spellStart"/>
            <w:proofErr w:type="gramStart"/>
            <w:r>
              <w:t>role:admin</w:t>
            </w:r>
            <w:proofErr w:type="spellEnd"/>
            <w:proofErr w:type="gramEnd"/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2A28EE" w14:textId="77777777" w:rsidR="00673DCA" w:rsidRDefault="00000000">
            <w:pPr>
              <w:spacing w:before="40" w:after="40"/>
            </w:pPr>
            <w:proofErr w:type="spellStart"/>
            <w:r>
              <w:t>Phê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KYC,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Xanh </w:t>
            </w:r>
            <w:proofErr w:type="spellStart"/>
            <w:r>
              <w:t>thẩm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cổng</w:t>
            </w:r>
            <w:proofErr w:type="spellEnd"/>
            <w:r>
              <w:t xml:space="preserve"> </w:t>
            </w:r>
            <w:proofErr w:type="spellStart"/>
            <w:r>
              <w:t>VietQR</w:t>
            </w:r>
            <w:proofErr w:type="spellEnd"/>
          </w:p>
        </w:tc>
      </w:tr>
      <w:tr w:rsidR="00673DCA" w14:paraId="3BFE0ED3" w14:textId="77777777">
        <w:trPr>
          <w:jc w:val="center"/>
        </w:trPr>
        <w:tc>
          <w:tcPr>
            <w:tcW w:w="1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3A16F0" w14:textId="77777777" w:rsidR="00673DCA" w:rsidRDefault="00000000">
            <w:pPr>
              <w:spacing w:before="40" w:after="40"/>
            </w:pPr>
            <w:r>
              <w:t>POST</w:t>
            </w:r>
          </w:p>
        </w:tc>
        <w:tc>
          <w:tcPr>
            <w:tcW w:w="27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8EF4CB" w14:textId="77777777" w:rsidR="00673DCA" w:rsidRDefault="00000000">
            <w:pPr>
              <w:spacing w:before="40" w:after="40"/>
            </w:pPr>
            <w:r>
              <w:t>/</w:t>
            </w:r>
            <w:proofErr w:type="gramStart"/>
            <w:r>
              <w:t>admin</w:t>
            </w:r>
            <w:proofErr w:type="gramEnd"/>
            <w:r>
              <w:t>/verifications/{id}/reject</w:t>
            </w:r>
          </w:p>
        </w:tc>
        <w:tc>
          <w:tcPr>
            <w:tcW w:w="2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51D01D" w14:textId="77777777" w:rsidR="00673DCA" w:rsidRDefault="00000000">
            <w:pPr>
              <w:spacing w:before="40" w:after="40"/>
            </w:pPr>
            <w:r>
              <w:t xml:space="preserve">auth, </w:t>
            </w:r>
            <w:proofErr w:type="spellStart"/>
            <w:proofErr w:type="gramStart"/>
            <w:r>
              <w:t>role:admin</w:t>
            </w:r>
            <w:proofErr w:type="spellEnd"/>
            <w:proofErr w:type="gramEnd"/>
          </w:p>
        </w:tc>
        <w:tc>
          <w:tcPr>
            <w:tcW w:w="3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A99D23" w14:textId="77777777" w:rsidR="00673DCA" w:rsidRDefault="00000000">
            <w:pPr>
              <w:spacing w:before="40" w:after="40"/>
            </w:pP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do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bổ</w:t>
            </w:r>
            <w:proofErr w:type="spellEnd"/>
            <w:r>
              <w:t xml:space="preserve"> sung</w:t>
            </w:r>
          </w:p>
        </w:tc>
      </w:tr>
      <w:tr w:rsidR="00673DCA" w14:paraId="30EBF6DB" w14:textId="77777777">
        <w:trPr>
          <w:jc w:val="center"/>
        </w:trPr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8B7697" w14:textId="77777777" w:rsidR="00673DCA" w:rsidRDefault="00000000">
            <w:pPr>
              <w:spacing w:before="40" w:after="40"/>
            </w:pPr>
            <w:r>
              <w:t>GET</w:t>
            </w:r>
          </w:p>
        </w:tc>
        <w:tc>
          <w:tcPr>
            <w:tcW w:w="2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5152B4" w14:textId="77777777" w:rsidR="00673DCA" w:rsidRDefault="00000000">
            <w:pPr>
              <w:spacing w:before="40" w:after="40"/>
            </w:pPr>
            <w:r>
              <w:t>/admin/verification-documents/{id}/stream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DE80AF" w14:textId="77777777" w:rsidR="00673DCA" w:rsidRDefault="00000000">
            <w:pPr>
              <w:spacing w:before="40" w:after="40"/>
            </w:pPr>
            <w:r>
              <w:t>auth, signed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FB8361" w14:textId="77777777" w:rsidR="00673DCA" w:rsidRDefault="00000000">
            <w:pPr>
              <w:spacing w:before="40" w:after="40"/>
            </w:pPr>
            <w:r>
              <w:t xml:space="preserve">Xem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đóng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  <w:r>
              <w:t xml:space="preserve"> Watermark </w:t>
            </w:r>
            <w:proofErr w:type="spellStart"/>
            <w:r>
              <w:t>chéo</w:t>
            </w:r>
            <w:proofErr w:type="spellEnd"/>
            <w:r>
              <w:t xml:space="preserve"> 45 </w:t>
            </w:r>
            <w:proofErr w:type="spellStart"/>
            <w:r>
              <w:t>độ</w:t>
            </w:r>
            <w:proofErr w:type="spellEnd"/>
          </w:p>
        </w:tc>
      </w:tr>
      <w:tr w:rsidR="00673DCA" w14:paraId="57E3EC8B" w14:textId="77777777">
        <w:trPr>
          <w:jc w:val="center"/>
        </w:trPr>
        <w:tc>
          <w:tcPr>
            <w:tcW w:w="1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6A087F" w14:textId="77777777" w:rsidR="00673DCA" w:rsidRDefault="00000000">
            <w:pPr>
              <w:spacing w:before="40" w:after="40"/>
            </w:pPr>
            <w:r>
              <w:t>GET</w:t>
            </w:r>
          </w:p>
        </w:tc>
        <w:tc>
          <w:tcPr>
            <w:tcW w:w="27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D4E147" w14:textId="77777777" w:rsidR="00673DCA" w:rsidRDefault="00000000">
            <w:pPr>
              <w:spacing w:before="40" w:after="40"/>
            </w:pPr>
            <w:r>
              <w:t>/admin/audit-logs</w:t>
            </w:r>
          </w:p>
        </w:tc>
        <w:tc>
          <w:tcPr>
            <w:tcW w:w="2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D34546" w14:textId="77777777" w:rsidR="00673DCA" w:rsidRDefault="00000000">
            <w:pPr>
              <w:spacing w:before="40" w:after="40"/>
            </w:pPr>
            <w:r>
              <w:t xml:space="preserve">auth, </w:t>
            </w:r>
            <w:proofErr w:type="spellStart"/>
            <w:proofErr w:type="gramStart"/>
            <w:r>
              <w:t>role:admin</w:t>
            </w:r>
            <w:proofErr w:type="spellEnd"/>
            <w:proofErr w:type="gramEnd"/>
          </w:p>
        </w:tc>
        <w:tc>
          <w:tcPr>
            <w:tcW w:w="3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15582A" w14:textId="77777777" w:rsidR="00673DCA" w:rsidRDefault="00000000">
            <w:pPr>
              <w:spacing w:before="40" w:after="40"/>
            </w:pPr>
            <w:r>
              <w:t xml:space="preserve">Xem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chuỗi</w:t>
            </w:r>
            <w:proofErr w:type="spellEnd"/>
            <w:r>
              <w:t xml:space="preserve"> </w:t>
            </w:r>
            <w:proofErr w:type="spellStart"/>
            <w:r>
              <w:t>băm</w:t>
            </w:r>
            <w:proofErr w:type="spellEnd"/>
            <w:r>
              <w:t xml:space="preserve"> </w:t>
            </w:r>
            <w:proofErr w:type="spellStart"/>
            <w:r>
              <w:t>bất</w:t>
            </w:r>
            <w:proofErr w:type="spellEnd"/>
            <w:r>
              <w:t xml:space="preserve"> </w:t>
            </w:r>
            <w:proofErr w:type="spellStart"/>
            <w:r>
              <w:t>biến</w:t>
            </w:r>
            <w:proofErr w:type="spellEnd"/>
            <w:r>
              <w:t xml:space="preserve"> (Immutable Hash Chain)</w:t>
            </w:r>
          </w:p>
        </w:tc>
      </w:tr>
    </w:tbl>
    <w:p w14:paraId="5DF66D8E" w14:textId="77777777" w:rsidR="00673DCA" w:rsidRDefault="00000000">
      <w:pPr>
        <w:spacing w:before="160" w:after="60"/>
      </w:pPr>
      <w:r>
        <w:rPr>
          <w:b/>
          <w:sz w:val="26"/>
        </w:rPr>
        <w:t xml:space="preserve">2. </w:t>
      </w:r>
      <w:proofErr w:type="spellStart"/>
      <w:r>
        <w:rPr>
          <w:b/>
          <w:sz w:val="26"/>
        </w:rPr>
        <w:t>Thuật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toán</w:t>
      </w:r>
      <w:proofErr w:type="spellEnd"/>
      <w:r>
        <w:rPr>
          <w:b/>
          <w:sz w:val="26"/>
        </w:rPr>
        <w:t xml:space="preserve"> &amp; </w:t>
      </w:r>
      <w:proofErr w:type="spellStart"/>
      <w:r>
        <w:rPr>
          <w:b/>
          <w:sz w:val="26"/>
        </w:rPr>
        <w:t>Luồng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vụ</w:t>
      </w:r>
      <w:proofErr w:type="spellEnd"/>
      <w:r>
        <w:rPr>
          <w:b/>
          <w:sz w:val="26"/>
        </w:rPr>
        <w:t xml:space="preserve"> (Business Logic Flow)</w:t>
      </w:r>
    </w:p>
    <w:p w14:paraId="51D5D15A" w14:textId="77777777" w:rsidR="00673DCA" w:rsidRDefault="00000000">
      <w:pPr>
        <w:shd w:val="clear" w:color="auto" w:fill="F8FAFC"/>
        <w:spacing w:before="80" w:after="80"/>
        <w:ind w:left="288"/>
      </w:pPr>
      <w:r>
        <w:rPr>
          <w:color w:val="1E293B"/>
          <w:sz w:val="26"/>
        </w:rPr>
        <w:t xml:space="preserve">Admin </w:t>
      </w:r>
      <w:proofErr w:type="spellStart"/>
      <w:r>
        <w:rPr>
          <w:color w:val="1E293B"/>
          <w:sz w:val="26"/>
        </w:rPr>
        <w:t>yêu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cầu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xem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ảnh</w:t>
      </w:r>
      <w:proofErr w:type="spellEnd"/>
      <w:r>
        <w:rPr>
          <w:color w:val="1E293B"/>
          <w:sz w:val="26"/>
        </w:rPr>
        <w:t xml:space="preserve"> CCCD KYC</w:t>
      </w:r>
      <w:r>
        <w:rPr>
          <w:color w:val="1E293B"/>
          <w:sz w:val="26"/>
        </w:rPr>
        <w:br/>
        <w:t xml:space="preserve">               |</w:t>
      </w:r>
      <w:r>
        <w:rPr>
          <w:color w:val="1E293B"/>
          <w:sz w:val="26"/>
        </w:rPr>
        <w:br/>
        <w:t xml:space="preserve">               v</w:t>
      </w:r>
      <w:r>
        <w:rPr>
          <w:color w:val="1E293B"/>
          <w:sz w:val="26"/>
        </w:rPr>
        <w:br/>
        <w:t>[</w:t>
      </w:r>
      <w:proofErr w:type="spellStart"/>
      <w:r>
        <w:rPr>
          <w:color w:val="1E293B"/>
          <w:sz w:val="26"/>
        </w:rPr>
        <w:t>Xác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thực</w:t>
      </w:r>
      <w:proofErr w:type="spellEnd"/>
      <w:r>
        <w:rPr>
          <w:color w:val="1E293B"/>
          <w:sz w:val="26"/>
        </w:rPr>
        <w:t xml:space="preserve"> Middleware `signed` (HMAC SHA-256 </w:t>
      </w:r>
      <w:proofErr w:type="spellStart"/>
      <w:r>
        <w:rPr>
          <w:color w:val="1E293B"/>
          <w:sz w:val="26"/>
        </w:rPr>
        <w:t>trên</w:t>
      </w:r>
      <w:proofErr w:type="spellEnd"/>
      <w:r>
        <w:rPr>
          <w:color w:val="1E293B"/>
          <w:sz w:val="26"/>
        </w:rPr>
        <w:t xml:space="preserve"> URL, TTL 300s)]</w:t>
      </w:r>
      <w:r>
        <w:rPr>
          <w:color w:val="1E293B"/>
          <w:sz w:val="26"/>
        </w:rPr>
        <w:br/>
        <w:t xml:space="preserve">        |                                    |</w:t>
      </w:r>
      <w:r>
        <w:rPr>
          <w:color w:val="1E293B"/>
          <w:sz w:val="26"/>
        </w:rPr>
        <w:br/>
        <w:t xml:space="preserve">      </w:t>
      </w:r>
      <w:proofErr w:type="spellStart"/>
      <w:r>
        <w:rPr>
          <w:color w:val="1E293B"/>
          <w:sz w:val="26"/>
        </w:rPr>
        <w:t>Hết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hạn</w:t>
      </w:r>
      <w:proofErr w:type="spellEnd"/>
      <w:r>
        <w:rPr>
          <w:color w:val="1E293B"/>
          <w:sz w:val="26"/>
        </w:rPr>
        <w:t xml:space="preserve"> / Sai URL                     </w:t>
      </w:r>
      <w:proofErr w:type="spellStart"/>
      <w:r>
        <w:rPr>
          <w:color w:val="1E293B"/>
          <w:sz w:val="26"/>
        </w:rPr>
        <w:t>Hợp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lệ</w:t>
      </w:r>
      <w:proofErr w:type="spellEnd"/>
      <w:r>
        <w:rPr>
          <w:color w:val="1E293B"/>
          <w:sz w:val="26"/>
        </w:rPr>
        <w:br/>
        <w:t xml:space="preserve">        |                                    |</w:t>
      </w:r>
      <w:r>
        <w:rPr>
          <w:color w:val="1E293B"/>
          <w:sz w:val="26"/>
        </w:rPr>
        <w:br/>
        <w:t xml:space="preserve">        v                                    </w:t>
      </w:r>
      <w:proofErr w:type="spellStart"/>
      <w:r>
        <w:rPr>
          <w:color w:val="1E293B"/>
          <w:sz w:val="26"/>
        </w:rPr>
        <w:t>v</w:t>
      </w:r>
      <w:proofErr w:type="spellEnd"/>
      <w:r>
        <w:rPr>
          <w:color w:val="1E293B"/>
          <w:sz w:val="26"/>
        </w:rPr>
        <w:br/>
        <w:t xml:space="preserve"> [HTTP 403 Forbidden]               [</w:t>
      </w:r>
      <w:proofErr w:type="spellStart"/>
      <w:r>
        <w:rPr>
          <w:color w:val="1E293B"/>
          <w:sz w:val="26"/>
        </w:rPr>
        <w:t>Đọc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ảnh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từ</w:t>
      </w:r>
      <w:proofErr w:type="spellEnd"/>
      <w:r>
        <w:rPr>
          <w:color w:val="1E293B"/>
          <w:sz w:val="26"/>
        </w:rPr>
        <w:t xml:space="preserve"> Storage an </w:t>
      </w:r>
      <w:proofErr w:type="spellStart"/>
      <w:r>
        <w:rPr>
          <w:color w:val="1E293B"/>
          <w:sz w:val="26"/>
        </w:rPr>
        <w:t>toàn</w:t>
      </w:r>
      <w:proofErr w:type="spellEnd"/>
      <w:r>
        <w:rPr>
          <w:color w:val="1E293B"/>
          <w:sz w:val="26"/>
        </w:rPr>
        <w:t>]</w:t>
      </w:r>
      <w:r>
        <w:rPr>
          <w:color w:val="1E293B"/>
          <w:sz w:val="26"/>
        </w:rPr>
        <w:br/>
        <w:t xml:space="preserve">                                             |</w:t>
      </w:r>
      <w:r>
        <w:rPr>
          <w:color w:val="1E293B"/>
          <w:sz w:val="26"/>
        </w:rPr>
        <w:br/>
        <w:t xml:space="preserve">                                             v</w:t>
      </w:r>
      <w:r>
        <w:rPr>
          <w:color w:val="1E293B"/>
          <w:sz w:val="26"/>
        </w:rPr>
        <w:br/>
        <w:t xml:space="preserve">                           [PHP GD: </w:t>
      </w:r>
      <w:proofErr w:type="spellStart"/>
      <w:r>
        <w:rPr>
          <w:color w:val="1E293B"/>
          <w:sz w:val="26"/>
        </w:rPr>
        <w:t>Áp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dấu</w:t>
      </w:r>
      <w:proofErr w:type="spellEnd"/>
      <w:r>
        <w:rPr>
          <w:color w:val="1E293B"/>
          <w:sz w:val="26"/>
        </w:rPr>
        <w:t xml:space="preserve"> Watermark </w:t>
      </w:r>
      <w:proofErr w:type="spellStart"/>
      <w:r>
        <w:rPr>
          <w:color w:val="1E293B"/>
          <w:sz w:val="26"/>
        </w:rPr>
        <w:t>chéo</w:t>
      </w:r>
      <w:proofErr w:type="spellEnd"/>
      <w:r>
        <w:rPr>
          <w:color w:val="1E293B"/>
          <w:sz w:val="26"/>
        </w:rPr>
        <w:t xml:space="preserve"> 45 </w:t>
      </w:r>
      <w:proofErr w:type="spellStart"/>
      <w:r>
        <w:rPr>
          <w:color w:val="1E293B"/>
          <w:sz w:val="26"/>
        </w:rPr>
        <w:t>độ</w:t>
      </w:r>
      <w:proofErr w:type="spellEnd"/>
      <w:r>
        <w:rPr>
          <w:color w:val="1E293B"/>
          <w:sz w:val="26"/>
        </w:rPr>
        <w:t>]</w:t>
      </w:r>
      <w:r>
        <w:rPr>
          <w:color w:val="1E293B"/>
          <w:sz w:val="26"/>
        </w:rPr>
        <w:br/>
        <w:t xml:space="preserve">                           "[XEM BỞI: ADMIN_{ID} - {IP} - {DATETIME}]"</w:t>
      </w:r>
      <w:r>
        <w:rPr>
          <w:color w:val="1E293B"/>
          <w:sz w:val="26"/>
        </w:rPr>
        <w:br/>
        <w:t xml:space="preserve">                                             |</w:t>
      </w:r>
      <w:r>
        <w:rPr>
          <w:color w:val="1E293B"/>
          <w:sz w:val="26"/>
        </w:rPr>
        <w:br/>
        <w:t xml:space="preserve">                                             v</w:t>
      </w:r>
      <w:r>
        <w:rPr>
          <w:color w:val="1E293B"/>
          <w:sz w:val="26"/>
        </w:rPr>
        <w:br/>
      </w:r>
      <w:r>
        <w:rPr>
          <w:color w:val="1E293B"/>
          <w:sz w:val="26"/>
        </w:rPr>
        <w:lastRenderedPageBreak/>
        <w:t xml:space="preserve">                           [</w:t>
      </w:r>
      <w:proofErr w:type="spellStart"/>
      <w:r>
        <w:rPr>
          <w:color w:val="1E293B"/>
          <w:sz w:val="26"/>
        </w:rPr>
        <w:t>Ghi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nhận</w:t>
      </w:r>
      <w:proofErr w:type="spellEnd"/>
      <w:r>
        <w:rPr>
          <w:color w:val="1E293B"/>
          <w:sz w:val="26"/>
        </w:rPr>
        <w:t xml:space="preserve"> Hash Chain </w:t>
      </w:r>
      <w:proofErr w:type="spellStart"/>
      <w:r>
        <w:rPr>
          <w:color w:val="1E293B"/>
          <w:sz w:val="26"/>
        </w:rPr>
        <w:t>vào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bảng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audit_logs</w:t>
      </w:r>
      <w:proofErr w:type="spellEnd"/>
      <w:r>
        <w:rPr>
          <w:color w:val="1E293B"/>
          <w:sz w:val="26"/>
        </w:rPr>
        <w:t>]</w:t>
      </w:r>
      <w:r>
        <w:rPr>
          <w:color w:val="1E293B"/>
          <w:sz w:val="26"/>
        </w:rPr>
        <w:br/>
        <w:t xml:space="preserve">                           </w:t>
      </w:r>
      <w:proofErr w:type="spellStart"/>
      <w:r>
        <w:rPr>
          <w:color w:val="1E293B"/>
          <w:sz w:val="26"/>
        </w:rPr>
        <w:t>row_hash</w:t>
      </w:r>
      <w:proofErr w:type="spellEnd"/>
      <w:r>
        <w:rPr>
          <w:color w:val="1E293B"/>
          <w:sz w:val="26"/>
        </w:rPr>
        <w:t xml:space="preserve"> = SHA256(id + model + action + </w:t>
      </w:r>
      <w:proofErr w:type="spellStart"/>
      <w:r>
        <w:rPr>
          <w:color w:val="1E293B"/>
          <w:sz w:val="26"/>
        </w:rPr>
        <w:t>prev_hash</w:t>
      </w:r>
      <w:proofErr w:type="spellEnd"/>
      <w:r>
        <w:rPr>
          <w:color w:val="1E293B"/>
          <w:sz w:val="26"/>
        </w:rPr>
        <w:t>)</w:t>
      </w:r>
      <w:r>
        <w:rPr>
          <w:color w:val="1E293B"/>
          <w:sz w:val="26"/>
        </w:rPr>
        <w:br/>
        <w:t xml:space="preserve">                                             |</w:t>
      </w:r>
      <w:r>
        <w:rPr>
          <w:color w:val="1E293B"/>
          <w:sz w:val="26"/>
        </w:rPr>
        <w:br/>
        <w:t xml:space="preserve">                                             v</w:t>
      </w:r>
      <w:r>
        <w:rPr>
          <w:color w:val="1E293B"/>
          <w:sz w:val="26"/>
        </w:rPr>
        <w:br/>
        <w:t xml:space="preserve">                           [Stream </w:t>
      </w:r>
      <w:proofErr w:type="spellStart"/>
      <w:r>
        <w:rPr>
          <w:color w:val="1E293B"/>
          <w:sz w:val="26"/>
        </w:rPr>
        <w:t>ảnh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nhị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phân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trực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tiếp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về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Trình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duyệt</w:t>
      </w:r>
      <w:proofErr w:type="spellEnd"/>
      <w:r>
        <w:rPr>
          <w:color w:val="1E293B"/>
          <w:sz w:val="26"/>
        </w:rPr>
        <w:t>]</w:t>
      </w:r>
    </w:p>
    <w:p w14:paraId="12CD51B3" w14:textId="77777777" w:rsidR="00673DCA" w:rsidRDefault="00000000">
      <w:pPr>
        <w:spacing w:before="160" w:after="60"/>
      </w:pPr>
      <w:r>
        <w:rPr>
          <w:b/>
          <w:sz w:val="26"/>
        </w:rPr>
        <w:t xml:space="preserve">3. </w:t>
      </w:r>
      <w:proofErr w:type="spellStart"/>
      <w:r>
        <w:rPr>
          <w:b/>
          <w:sz w:val="26"/>
        </w:rPr>
        <w:t>Hợp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đồng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(API Contract)</w:t>
      </w:r>
    </w:p>
    <w:p w14:paraId="69C3F7FF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3.1. Output </w:t>
      </w:r>
      <w:proofErr w:type="spellStart"/>
      <w:r>
        <w:rPr>
          <w:b/>
          <w:i/>
          <w:sz w:val="26"/>
        </w:rPr>
        <w:t>khi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Phê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duyệt</w:t>
      </w:r>
      <w:proofErr w:type="spellEnd"/>
      <w:r>
        <w:rPr>
          <w:b/>
          <w:i/>
          <w:sz w:val="26"/>
        </w:rPr>
        <w:t xml:space="preserve"> KYC Thành </w:t>
      </w:r>
      <w:proofErr w:type="spellStart"/>
      <w:r>
        <w:rPr>
          <w:b/>
          <w:i/>
          <w:sz w:val="26"/>
        </w:rPr>
        <w:t>công</w:t>
      </w:r>
      <w:proofErr w:type="spellEnd"/>
    </w:p>
    <w:p w14:paraId="1E0DE5C7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**HTTP Status </w:t>
      </w:r>
      <w:proofErr w:type="gramStart"/>
      <w:r>
        <w:rPr>
          <w:sz w:val="26"/>
        </w:rPr>
        <w:t>Code:*</w:t>
      </w:r>
      <w:proofErr w:type="gramEnd"/>
      <w:r>
        <w:rPr>
          <w:sz w:val="26"/>
        </w:rPr>
        <w:t>* `200 OK`</w:t>
      </w:r>
    </w:p>
    <w:p w14:paraId="1634CB9A" w14:textId="77777777" w:rsidR="00673DCA" w:rsidRDefault="00000000">
      <w:pPr>
        <w:shd w:val="clear" w:color="auto" w:fill="F8FAFC"/>
        <w:spacing w:before="80" w:after="80"/>
        <w:ind w:left="288"/>
      </w:pPr>
      <w:r>
        <w:rPr>
          <w:color w:val="1E293B"/>
          <w:sz w:val="26"/>
        </w:rPr>
        <w:t>{</w:t>
      </w:r>
      <w:r>
        <w:rPr>
          <w:color w:val="1E293B"/>
          <w:sz w:val="26"/>
        </w:rPr>
        <w:br/>
        <w:t xml:space="preserve">  "success": true,</w:t>
      </w:r>
      <w:r>
        <w:rPr>
          <w:color w:val="1E293B"/>
          <w:sz w:val="26"/>
        </w:rPr>
        <w:br/>
        <w:t xml:space="preserve">  "message": "</w:t>
      </w:r>
      <w:proofErr w:type="spellStart"/>
      <w:r>
        <w:rPr>
          <w:color w:val="1E293B"/>
          <w:sz w:val="26"/>
        </w:rPr>
        <w:t>Đã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phê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duyệt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hồ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sơ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định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danh</w:t>
      </w:r>
      <w:proofErr w:type="spellEnd"/>
      <w:r>
        <w:rPr>
          <w:color w:val="1E293B"/>
          <w:sz w:val="26"/>
        </w:rPr>
        <w:t xml:space="preserve"> KYC </w:t>
      </w:r>
      <w:proofErr w:type="spellStart"/>
      <w:r>
        <w:rPr>
          <w:color w:val="1E293B"/>
          <w:sz w:val="26"/>
        </w:rPr>
        <w:t>thành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công</w:t>
      </w:r>
      <w:proofErr w:type="spellEnd"/>
      <w:r>
        <w:rPr>
          <w:color w:val="1E293B"/>
          <w:sz w:val="26"/>
        </w:rPr>
        <w:t xml:space="preserve">. </w:t>
      </w:r>
      <w:proofErr w:type="spellStart"/>
      <w:r>
        <w:rPr>
          <w:color w:val="1E293B"/>
          <w:sz w:val="26"/>
        </w:rPr>
        <w:t>Chủ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cơ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sở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đã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được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cấp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Tích</w:t>
      </w:r>
      <w:proofErr w:type="spellEnd"/>
      <w:r>
        <w:rPr>
          <w:color w:val="1E293B"/>
          <w:sz w:val="26"/>
        </w:rPr>
        <w:t xml:space="preserve"> Xanh </w:t>
      </w:r>
      <w:proofErr w:type="spellStart"/>
      <w:r>
        <w:rPr>
          <w:color w:val="1E293B"/>
          <w:sz w:val="26"/>
        </w:rPr>
        <w:t>thẩm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định</w:t>
      </w:r>
      <w:proofErr w:type="spellEnd"/>
      <w:r>
        <w:rPr>
          <w:color w:val="1E293B"/>
          <w:sz w:val="26"/>
        </w:rPr>
        <w:t>!",</w:t>
      </w:r>
      <w:r>
        <w:rPr>
          <w:color w:val="1E293B"/>
          <w:sz w:val="26"/>
        </w:rPr>
        <w:br/>
        <w:t xml:space="preserve">  "badge": "verified",</w:t>
      </w:r>
      <w:r>
        <w:rPr>
          <w:color w:val="1E293B"/>
          <w:sz w:val="26"/>
        </w:rPr>
        <w:br/>
        <w:t xml:space="preserve">  "</w:t>
      </w:r>
      <w:proofErr w:type="spellStart"/>
      <w:r>
        <w:rPr>
          <w:color w:val="1E293B"/>
          <w:sz w:val="26"/>
        </w:rPr>
        <w:t>can_receive_vietqr</w:t>
      </w:r>
      <w:proofErr w:type="spellEnd"/>
      <w:r>
        <w:rPr>
          <w:color w:val="1E293B"/>
          <w:sz w:val="26"/>
        </w:rPr>
        <w:t>": true</w:t>
      </w:r>
      <w:r>
        <w:rPr>
          <w:color w:val="1E293B"/>
          <w:sz w:val="26"/>
        </w:rPr>
        <w:br/>
        <w:t>}</w:t>
      </w:r>
    </w:p>
    <w:p w14:paraId="0273914A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3.2. Quy </w:t>
      </w:r>
      <w:proofErr w:type="spellStart"/>
      <w:r>
        <w:rPr>
          <w:b/>
          <w:i/>
          <w:sz w:val="26"/>
        </w:rPr>
        <w:t>tắc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Xác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thực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Dữ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liệu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Đầu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vào</w:t>
      </w:r>
      <w:proofErr w:type="spellEnd"/>
      <w:r>
        <w:rPr>
          <w:b/>
          <w:i/>
          <w:sz w:val="26"/>
        </w:rPr>
        <w:t xml:space="preserve"> (`POST /admin/verifications/{id}/reject`)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673"/>
        <w:gridCol w:w="1354"/>
        <w:gridCol w:w="1131"/>
        <w:gridCol w:w="2454"/>
        <w:gridCol w:w="2450"/>
      </w:tblGrid>
      <w:tr w:rsidR="00673DCA" w14:paraId="57B3ED70" w14:textId="77777777">
        <w:trPr>
          <w:tblHeader/>
          <w:jc w:val="center"/>
        </w:trPr>
        <w:tc>
          <w:tcPr>
            <w:tcW w:w="17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997C28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Tên</w:t>
            </w:r>
            <w:proofErr w:type="spellEnd"/>
            <w:r>
              <w:rPr>
                <w:b/>
                <w:color w:val="0F172A"/>
                <w:sz w:val="23"/>
              </w:rPr>
              <w:t xml:space="preserve"> Field</w:t>
            </w:r>
          </w:p>
        </w:tc>
        <w:tc>
          <w:tcPr>
            <w:tcW w:w="1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3CCDD1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Kiểu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Dữ</w:t>
            </w:r>
            <w:proofErr w:type="spellEnd"/>
            <w:r>
              <w:rPr>
                <w:b/>
                <w:color w:val="0F172A"/>
                <w:sz w:val="23"/>
              </w:rPr>
              <w:t xml:space="preserve"> Liệu</w:t>
            </w:r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B0C01D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Bắt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Buộc</w:t>
            </w:r>
            <w:proofErr w:type="spellEnd"/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C6F5AD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Validation Rules (Laravel)</w:t>
            </w:r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2CB98DC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  <w:r>
              <w:rPr>
                <w:b/>
                <w:color w:val="0F172A"/>
                <w:sz w:val="23"/>
              </w:rPr>
              <w:t xml:space="preserve"> (Message)</w:t>
            </w:r>
          </w:p>
        </w:tc>
      </w:tr>
      <w:tr w:rsidR="00673DCA" w14:paraId="30E3F830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A8C067" w14:textId="77777777" w:rsidR="00673DCA" w:rsidRDefault="00000000">
            <w:pPr>
              <w:spacing w:before="40" w:after="40"/>
            </w:pPr>
            <w:r>
              <w:t>reason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E9EA4F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CED010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10B6DB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439625" w14:textId="77777777" w:rsidR="00673DCA" w:rsidRDefault="00000000">
            <w:pPr>
              <w:spacing w:before="40" w:after="40"/>
            </w:pPr>
            <w:r>
              <w:t>string\</w:t>
            </w:r>
          </w:p>
        </w:tc>
      </w:tr>
      <w:tr w:rsidR="00673DCA" w14:paraId="404864F6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B51A49" w14:textId="77777777" w:rsidR="00673DCA" w:rsidRDefault="00000000">
            <w:pPr>
              <w:spacing w:before="40" w:after="40"/>
            </w:pPr>
            <w:proofErr w:type="spellStart"/>
            <w:r>
              <w:t>reject_fields</w:t>
            </w:r>
            <w:proofErr w:type="spellEnd"/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BE3BFC" w14:textId="77777777" w:rsidR="00673DCA" w:rsidRDefault="00000000">
            <w:pPr>
              <w:spacing w:before="40" w:after="40"/>
            </w:pPr>
            <w:r>
              <w:t>Array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1007BD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05CBA8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62B863" w14:textId="77777777" w:rsidR="00673DCA" w:rsidRDefault="00000000">
            <w:pPr>
              <w:spacing w:before="40" w:after="40"/>
            </w:pPr>
            <w:r>
              <w:t>array\</w:t>
            </w:r>
          </w:p>
        </w:tc>
      </w:tr>
    </w:tbl>
    <w:p w14:paraId="345617A5" w14:textId="77777777" w:rsidR="00673DCA" w:rsidRDefault="00000000">
      <w:pPr>
        <w:spacing w:before="160" w:after="60"/>
      </w:pPr>
      <w:r>
        <w:rPr>
          <w:b/>
          <w:sz w:val="26"/>
        </w:rPr>
        <w:t xml:space="preserve">4. </w:t>
      </w:r>
      <w:proofErr w:type="spellStart"/>
      <w:r>
        <w:rPr>
          <w:b/>
          <w:sz w:val="26"/>
        </w:rPr>
        <w:t>Tương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tác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Cơ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sở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&amp; Quản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Trạng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thái</w:t>
      </w:r>
      <w:proofErr w:type="spellEnd"/>
      <w:r>
        <w:rPr>
          <w:b/>
          <w:sz w:val="26"/>
        </w:rPr>
        <w:t xml:space="preserve"> (Database Interactions)</w:t>
      </w:r>
    </w:p>
    <w:p w14:paraId="65D5EC75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landlord_profiles</w:t>
      </w:r>
      <w:proofErr w:type="spellEnd"/>
      <w:proofErr w:type="gramStart"/>
      <w:r>
        <w:rPr>
          <w:sz w:val="26"/>
        </w:rPr>
        <w:t>`:*</w:t>
      </w:r>
      <w:proofErr w:type="gramEnd"/>
      <w:r>
        <w:rPr>
          <w:sz w:val="26"/>
        </w:rPr>
        <w:t>* `status = 'approved'`.</w:t>
      </w:r>
    </w:p>
    <w:p w14:paraId="5ADD2456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`tenants</w:t>
      </w:r>
      <w:proofErr w:type="gramStart"/>
      <w:r>
        <w:rPr>
          <w:sz w:val="26"/>
        </w:rPr>
        <w:t>`:*</w:t>
      </w:r>
      <w:proofErr w:type="gramEnd"/>
      <w:r>
        <w:rPr>
          <w:sz w:val="26"/>
        </w:rPr>
        <w:t>* `</w:t>
      </w:r>
      <w:proofErr w:type="spellStart"/>
      <w:r>
        <w:rPr>
          <w:sz w:val="26"/>
        </w:rPr>
        <w:t>verification_status</w:t>
      </w:r>
      <w:proofErr w:type="spellEnd"/>
      <w:r>
        <w:rPr>
          <w:sz w:val="26"/>
        </w:rPr>
        <w:t xml:space="preserve"> = '</w:t>
      </w:r>
      <w:proofErr w:type="spellStart"/>
      <w:r>
        <w:rPr>
          <w:sz w:val="26"/>
        </w:rPr>
        <w:t>kyc_verified</w:t>
      </w:r>
      <w:proofErr w:type="spellEnd"/>
      <w:r>
        <w:rPr>
          <w:sz w:val="26"/>
        </w:rPr>
        <w:t>'`, `</w:t>
      </w:r>
      <w:proofErr w:type="spellStart"/>
      <w:r>
        <w:rPr>
          <w:sz w:val="26"/>
        </w:rPr>
        <w:t>listing_badge</w:t>
      </w:r>
      <w:proofErr w:type="spellEnd"/>
      <w:r>
        <w:rPr>
          <w:sz w:val="26"/>
        </w:rPr>
        <w:t xml:space="preserve"> = 'verified'`.</w:t>
      </w:r>
    </w:p>
    <w:p w14:paraId="70C7DD4B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**Database Triggers </w:t>
      </w:r>
      <w:proofErr w:type="spellStart"/>
      <w:r>
        <w:rPr>
          <w:sz w:val="26"/>
        </w:rPr>
        <w:t>trên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audit_logs</w:t>
      </w:r>
      <w:proofErr w:type="spellEnd"/>
      <w:proofErr w:type="gramStart"/>
      <w:r>
        <w:rPr>
          <w:sz w:val="26"/>
        </w:rPr>
        <w:t>`:*</w:t>
      </w:r>
      <w:proofErr w:type="gramEnd"/>
      <w:r>
        <w:rPr>
          <w:sz w:val="26"/>
        </w:rPr>
        <w:t>*</w:t>
      </w:r>
    </w:p>
    <w:p w14:paraId="3E816F39" w14:textId="77777777" w:rsidR="00673DCA" w:rsidRDefault="00000000">
      <w:pPr>
        <w:shd w:val="clear" w:color="auto" w:fill="F8FAFC"/>
        <w:spacing w:before="80" w:after="80"/>
        <w:ind w:left="288"/>
      </w:pPr>
      <w:r>
        <w:rPr>
          <w:color w:val="1E293B"/>
          <w:sz w:val="26"/>
        </w:rPr>
        <w:t xml:space="preserve">  CREATE TRIGGER </w:t>
      </w:r>
      <w:proofErr w:type="spellStart"/>
      <w:r>
        <w:rPr>
          <w:color w:val="1E293B"/>
          <w:sz w:val="26"/>
        </w:rPr>
        <w:t>trg_audit_logs_no_update</w:t>
      </w:r>
      <w:proofErr w:type="spellEnd"/>
      <w:r>
        <w:rPr>
          <w:color w:val="1E293B"/>
          <w:sz w:val="26"/>
        </w:rPr>
        <w:t xml:space="preserve"> BEFORE UPDATE ON </w:t>
      </w:r>
      <w:proofErr w:type="spellStart"/>
      <w:r>
        <w:rPr>
          <w:color w:val="1E293B"/>
          <w:sz w:val="26"/>
        </w:rPr>
        <w:t>audit_logs</w:t>
      </w:r>
      <w:proofErr w:type="spellEnd"/>
      <w:r>
        <w:rPr>
          <w:color w:val="1E293B"/>
          <w:sz w:val="26"/>
        </w:rPr>
        <w:t xml:space="preserve"> FOR EACH ROW SIGNAL SQLSTATE '45000' SET MESSAGE_TEXT = 'Audit log is immutable!';</w:t>
      </w:r>
      <w:r>
        <w:rPr>
          <w:color w:val="1E293B"/>
          <w:sz w:val="26"/>
        </w:rPr>
        <w:br/>
        <w:t xml:space="preserve">  CREATE TRIGGER </w:t>
      </w:r>
      <w:proofErr w:type="spellStart"/>
      <w:r>
        <w:rPr>
          <w:color w:val="1E293B"/>
          <w:sz w:val="26"/>
        </w:rPr>
        <w:t>trg_audit_logs_no_delete</w:t>
      </w:r>
      <w:proofErr w:type="spellEnd"/>
      <w:r>
        <w:rPr>
          <w:color w:val="1E293B"/>
          <w:sz w:val="26"/>
        </w:rPr>
        <w:t xml:space="preserve"> BEFORE DELETE ON </w:t>
      </w:r>
      <w:proofErr w:type="spellStart"/>
      <w:r>
        <w:rPr>
          <w:color w:val="1E293B"/>
          <w:sz w:val="26"/>
        </w:rPr>
        <w:t>audit_logs</w:t>
      </w:r>
      <w:proofErr w:type="spellEnd"/>
      <w:r>
        <w:rPr>
          <w:color w:val="1E293B"/>
          <w:sz w:val="26"/>
        </w:rPr>
        <w:t xml:space="preserve"> FOR EACH ROW SIGNAL SQLSTATE '45000' SET MESSAGE_TEXT = 'Audit log is immutable!';</w:t>
      </w:r>
    </w:p>
    <w:p w14:paraId="0694A39E" w14:textId="77777777" w:rsidR="00673DCA" w:rsidRDefault="00000000">
      <w:pPr>
        <w:spacing w:before="160" w:after="60"/>
      </w:pPr>
      <w:r>
        <w:rPr>
          <w:b/>
          <w:sz w:val="26"/>
        </w:rPr>
        <w:t xml:space="preserve">5. Ma </w:t>
      </w:r>
      <w:proofErr w:type="spellStart"/>
      <w:r>
        <w:rPr>
          <w:b/>
          <w:sz w:val="26"/>
        </w:rPr>
        <w:t>trận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Ngoại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lệ</w:t>
      </w:r>
      <w:proofErr w:type="spellEnd"/>
      <w:r>
        <w:rPr>
          <w:b/>
          <w:sz w:val="26"/>
        </w:rPr>
        <w:t xml:space="preserve"> (Exception &amp; Error Handling)</w:t>
      </w:r>
    </w:p>
    <w:p w14:paraId="0F55A9EF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A. </w:t>
      </w:r>
      <w:proofErr w:type="spellStart"/>
      <w:r>
        <w:rPr>
          <w:b/>
          <w:i/>
          <w:sz w:val="28"/>
        </w:rPr>
        <w:t>Kịch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bản</w:t>
      </w:r>
      <w:proofErr w:type="spellEnd"/>
      <w:r>
        <w:rPr>
          <w:b/>
          <w:i/>
          <w:sz w:val="28"/>
        </w:rPr>
        <w:t xml:space="preserve"> Ngoại </w:t>
      </w:r>
      <w:proofErr w:type="spellStart"/>
      <w:r>
        <w:rPr>
          <w:b/>
          <w:i/>
          <w:sz w:val="28"/>
        </w:rPr>
        <w:t>lệ</w:t>
      </w:r>
      <w:proofErr w:type="spellEnd"/>
      <w:r>
        <w:rPr>
          <w:b/>
          <w:i/>
          <w:sz w:val="28"/>
        </w:rPr>
        <w:t xml:space="preserve"> &amp; </w:t>
      </w:r>
      <w:proofErr w:type="spellStart"/>
      <w:r>
        <w:rPr>
          <w:b/>
          <w:i/>
          <w:sz w:val="28"/>
        </w:rPr>
        <w:t>Kiểm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thử</w:t>
      </w:r>
      <w:proofErr w:type="spellEnd"/>
      <w:r>
        <w:rPr>
          <w:b/>
          <w:i/>
          <w:sz w:val="28"/>
        </w:rPr>
        <w:t xml:space="preserve"> Giao </w:t>
      </w:r>
      <w:proofErr w:type="spellStart"/>
      <w:r>
        <w:rPr>
          <w:b/>
          <w:i/>
          <w:sz w:val="28"/>
        </w:rPr>
        <w:t>diện</w:t>
      </w:r>
      <w:proofErr w:type="spellEnd"/>
      <w:r>
        <w:rPr>
          <w:b/>
          <w:i/>
          <w:sz w:val="28"/>
        </w:rPr>
        <w:t xml:space="preserve"> (UI/UX Edge Cases &amp; Error States)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205"/>
        <w:gridCol w:w="5857"/>
      </w:tblGrid>
      <w:tr w:rsidR="00673DCA" w14:paraId="49F7B3D7" w14:textId="77777777">
        <w:trPr>
          <w:tblHeader/>
          <w:jc w:val="center"/>
        </w:trPr>
        <w:tc>
          <w:tcPr>
            <w:tcW w:w="33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64FEE1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lastRenderedPageBreak/>
              <w:t xml:space="preserve">Nguyên </w:t>
            </w:r>
            <w:proofErr w:type="spellStart"/>
            <w:r>
              <w:rPr>
                <w:b/>
                <w:color w:val="0F172A"/>
                <w:sz w:val="23"/>
              </w:rPr>
              <w:t>Nhân</w:t>
            </w:r>
            <w:proofErr w:type="spellEnd"/>
            <w:r>
              <w:rPr>
                <w:b/>
                <w:color w:val="0F172A"/>
                <w:sz w:val="23"/>
              </w:rPr>
              <w:t xml:space="preserve"> / </w:t>
            </w: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Thao </w:t>
            </w:r>
            <w:proofErr w:type="spellStart"/>
            <w:r>
              <w:rPr>
                <w:b/>
                <w:color w:val="0F172A"/>
                <w:sz w:val="23"/>
              </w:rPr>
              <w:t>Tác</w:t>
            </w:r>
            <w:proofErr w:type="spellEnd"/>
          </w:p>
        </w:tc>
        <w:tc>
          <w:tcPr>
            <w:tcW w:w="60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92DB67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Hiện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Tượng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</w:t>
            </w:r>
            <w:proofErr w:type="spellStart"/>
            <w:r>
              <w:rPr>
                <w:b/>
                <w:color w:val="0F172A"/>
                <w:sz w:val="23"/>
              </w:rPr>
              <w:t>Hướng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Khắc</w:t>
            </w:r>
            <w:proofErr w:type="spellEnd"/>
            <w:r>
              <w:rPr>
                <w:b/>
                <w:color w:val="0F172A"/>
                <w:sz w:val="23"/>
              </w:rPr>
              <w:t xml:space="preserve"> Phục UI/UX</w:t>
            </w:r>
          </w:p>
        </w:tc>
      </w:tr>
      <w:tr w:rsidR="00673DCA" w14:paraId="7C7DC257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BB2C80" w14:textId="77777777" w:rsidR="00673DCA" w:rsidRDefault="00000000">
            <w:pPr>
              <w:spacing w:before="40" w:after="40"/>
            </w:pP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KYC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A70BD5" w14:textId="77777777" w:rsidR="00673DCA" w:rsidRDefault="00000000">
            <w:pPr>
              <w:spacing w:before="40" w:after="40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Skeleton loading 5 </w:t>
            </w:r>
            <w:proofErr w:type="spellStart"/>
            <w:r>
              <w:t>dòng</w:t>
            </w:r>
            <w:proofErr w:type="spellEnd"/>
            <w:r>
              <w:t xml:space="preserve"> </w:t>
            </w:r>
            <w:proofErr w:type="spellStart"/>
            <w:r>
              <w:t>nhấp</w:t>
            </w:r>
            <w:proofErr w:type="spellEnd"/>
            <w:r>
              <w:t xml:space="preserve"> </w:t>
            </w:r>
            <w:proofErr w:type="spellStart"/>
            <w:r>
              <w:t>nháy</w:t>
            </w:r>
            <w:proofErr w:type="spellEnd"/>
            <w:r>
              <w:t xml:space="preserve"> </w:t>
            </w:r>
            <w:proofErr w:type="spellStart"/>
            <w:r>
              <w:t>xám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trắng</w:t>
            </w:r>
            <w:proofErr w:type="spellEnd"/>
            <w:r>
              <w:t xml:space="preserve"> </w:t>
            </w:r>
            <w:proofErr w:type="spellStart"/>
            <w:r>
              <w:t>trơn</w:t>
            </w:r>
            <w:proofErr w:type="spellEnd"/>
            <w:r>
              <w:t xml:space="preserve"> </w:t>
            </w:r>
            <w:proofErr w:type="spellStart"/>
            <w:r>
              <w:t>gây</w:t>
            </w:r>
            <w:proofErr w:type="spellEnd"/>
            <w:r>
              <w:t xml:space="preserve"> </w:t>
            </w:r>
            <w:proofErr w:type="spellStart"/>
            <w:r>
              <w:t>hiểu</w:t>
            </w:r>
            <w:proofErr w:type="spellEnd"/>
            <w:r>
              <w:t xml:space="preserve"> </w:t>
            </w:r>
            <w:proofErr w:type="spellStart"/>
            <w:r>
              <w:t>lầm</w:t>
            </w:r>
            <w:proofErr w:type="spellEnd"/>
            <w:r>
              <w:t>.</w:t>
            </w:r>
          </w:p>
        </w:tc>
      </w:tr>
      <w:tr w:rsidR="00673DCA" w14:paraId="0DA4DB93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958D3F" w14:textId="77777777" w:rsidR="00673DCA" w:rsidRDefault="00000000">
            <w:pPr>
              <w:spacing w:before="40" w:after="40"/>
            </w:pPr>
            <w:r>
              <w:t xml:space="preserve">Quản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"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"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do</w:t>
            </w:r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589DA7" w14:textId="77777777" w:rsidR="00673DCA" w:rsidRDefault="00000000">
            <w:pPr>
              <w:spacing w:before="40" w:after="40"/>
            </w:pP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, </w:t>
            </w:r>
            <w:proofErr w:type="spellStart"/>
            <w:r>
              <w:t>bôi</w:t>
            </w:r>
            <w:proofErr w:type="spellEnd"/>
            <w:r>
              <w:t xml:space="preserve"> </w:t>
            </w:r>
            <w:proofErr w:type="spellStart"/>
            <w:r>
              <w:t>đỏ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do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thiểu</w:t>
            </w:r>
            <w:proofErr w:type="spellEnd"/>
            <w:r>
              <w:t xml:space="preserve"> 10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do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  <w:r>
              <w:t>.</w:t>
            </w:r>
          </w:p>
        </w:tc>
      </w:tr>
      <w:tr w:rsidR="00673DCA" w14:paraId="1987156D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8849F5" w14:textId="77777777" w:rsidR="00673DCA" w:rsidRDefault="00000000">
            <w:pPr>
              <w:spacing w:before="40" w:after="40"/>
            </w:pPr>
            <w:proofErr w:type="spellStart"/>
            <w:r>
              <w:t>Ảnh</w:t>
            </w:r>
            <w:proofErr w:type="spellEnd"/>
            <w:r>
              <w:t xml:space="preserve"> CCCD </w:t>
            </w:r>
            <w:proofErr w:type="spellStart"/>
            <w:r>
              <w:t>chụp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xoay</w:t>
            </w:r>
            <w:proofErr w:type="spellEnd"/>
            <w:r>
              <w:t xml:space="preserve"> </w:t>
            </w:r>
            <w:proofErr w:type="spellStart"/>
            <w:r>
              <w:t>ngang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xoay</w:t>
            </w:r>
            <w:proofErr w:type="spellEnd"/>
            <w:r>
              <w:t xml:space="preserve"> </w:t>
            </w:r>
            <w:proofErr w:type="spellStart"/>
            <w:r>
              <w:t>ngược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89EE47" w14:textId="77777777" w:rsidR="00673DCA" w:rsidRDefault="00000000">
            <w:pPr>
              <w:spacing w:before="40" w:after="40"/>
            </w:pPr>
            <w:r>
              <w:t xml:space="preserve">Cung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xoay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(Rotate 90/180/270 </w:t>
            </w:r>
            <w:proofErr w:type="spellStart"/>
            <w:r>
              <w:t>độ</w:t>
            </w:r>
            <w:proofErr w:type="spellEnd"/>
            <w:r>
              <w:t xml:space="preserve">)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phóng</w:t>
            </w:r>
            <w:proofErr w:type="spellEnd"/>
            <w:r>
              <w:t xml:space="preserve"> to (Zoom)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Modal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>.</w:t>
            </w:r>
          </w:p>
        </w:tc>
      </w:tr>
      <w:tr w:rsidR="00673DCA" w14:paraId="56AAAD24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4DC558" w14:textId="77777777" w:rsidR="00673DCA" w:rsidRDefault="00000000">
            <w:pPr>
              <w:spacing w:before="40" w:after="40"/>
            </w:pP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thúc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Audit Log</w:t>
            </w:r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98BD80" w14:textId="77777777" w:rsidR="00673DCA" w:rsidRDefault="00000000">
            <w:pPr>
              <w:spacing w:before="40" w:after="40"/>
            </w:pPr>
            <w:r>
              <w:t xml:space="preserve">Báo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tức</w:t>
            </w:r>
            <w:proofErr w:type="spellEnd"/>
            <w:r>
              <w:t xml:space="preserve"> </w:t>
            </w:r>
            <w:proofErr w:type="spellStart"/>
            <w:r>
              <w:t>dưới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>: "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thúc</w:t>
            </w:r>
            <w:proofErr w:type="spellEnd"/>
            <w:r>
              <w:t>."</w:t>
            </w:r>
          </w:p>
        </w:tc>
      </w:tr>
      <w:tr w:rsidR="00673DCA" w14:paraId="68121F04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C12F84" w14:textId="77777777" w:rsidR="00673DCA" w:rsidRDefault="00000000">
            <w:pPr>
              <w:spacing w:before="40" w:after="40"/>
            </w:pP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Audit Log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1.000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48DB4E" w14:textId="77777777" w:rsidR="00673DCA" w:rsidRDefault="00000000">
            <w:pPr>
              <w:spacing w:before="40" w:after="40"/>
            </w:pP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cuộn</w:t>
            </w:r>
            <w:proofErr w:type="spellEnd"/>
            <w:r>
              <w:t xml:space="preserve"> </w:t>
            </w:r>
            <w:proofErr w:type="spellStart"/>
            <w:r>
              <w:t>ảo</w:t>
            </w:r>
            <w:proofErr w:type="spellEnd"/>
            <w:r>
              <w:t xml:space="preserve"> (Virtual Scrolling) </w:t>
            </w:r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cuộn</w:t>
            </w:r>
            <w:proofErr w:type="spellEnd"/>
            <w:r>
              <w:t xml:space="preserve"> </w:t>
            </w:r>
            <w:proofErr w:type="spellStart"/>
            <w:r>
              <w:t>mượt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60fps.</w:t>
            </w:r>
          </w:p>
        </w:tc>
      </w:tr>
    </w:tbl>
    <w:p w14:paraId="1A3CDAEF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B. </w:t>
      </w:r>
      <w:proofErr w:type="spellStart"/>
      <w:r>
        <w:rPr>
          <w:b/>
          <w:i/>
          <w:sz w:val="28"/>
        </w:rPr>
        <w:t>Tầng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Máy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chủ</w:t>
      </w:r>
      <w:proofErr w:type="spellEnd"/>
      <w:r>
        <w:rPr>
          <w:b/>
          <w:i/>
          <w:sz w:val="28"/>
        </w:rPr>
        <w:t xml:space="preserve"> Backend (Server-side / HTTP Response)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187"/>
        <w:gridCol w:w="1380"/>
        <w:gridCol w:w="3092"/>
        <w:gridCol w:w="2403"/>
      </w:tblGrid>
      <w:tr w:rsidR="00673DCA" w14:paraId="7ABF99AF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A7CDAE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Phát</w:t>
            </w:r>
            <w:proofErr w:type="spellEnd"/>
            <w:r>
              <w:rPr>
                <w:b/>
                <w:color w:val="0F172A"/>
                <w:sz w:val="23"/>
              </w:rPr>
              <w:t xml:space="preserve"> Sinh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8A514B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Mã</w:t>
            </w:r>
            <w:proofErr w:type="spellEnd"/>
            <w:r>
              <w:rPr>
                <w:b/>
                <w:color w:val="0F172A"/>
                <w:sz w:val="23"/>
              </w:rPr>
              <w:t xml:space="preserve"> HTTP</w:t>
            </w:r>
          </w:p>
        </w:tc>
        <w:tc>
          <w:tcPr>
            <w:tcW w:w="2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5D9637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Error Code</w:t>
            </w:r>
          </w:p>
        </w:tc>
        <w:tc>
          <w:tcPr>
            <w:tcW w:w="30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58B25F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Xử</w:t>
            </w:r>
            <w:proofErr w:type="spellEnd"/>
            <w:r>
              <w:rPr>
                <w:b/>
                <w:color w:val="0F172A"/>
                <w:sz w:val="23"/>
              </w:rPr>
              <w:t xml:space="preserve"> Lý </w:t>
            </w:r>
            <w:proofErr w:type="spellStart"/>
            <w:r>
              <w:rPr>
                <w:b/>
                <w:color w:val="0F172A"/>
                <w:sz w:val="23"/>
              </w:rPr>
              <w:t>Kỹ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Thuật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/ Gotchas</w:t>
            </w:r>
          </w:p>
        </w:tc>
      </w:tr>
      <w:tr w:rsidR="00673DCA" w14:paraId="01C8E503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77D11A" w14:textId="77777777" w:rsidR="00673DCA" w:rsidRDefault="00000000">
            <w:pPr>
              <w:spacing w:before="40" w:after="40"/>
            </w:pPr>
            <w:r>
              <w:t xml:space="preserve">Signed URL </w:t>
            </w:r>
            <w:proofErr w:type="spellStart"/>
            <w:r>
              <w:t>bị</w:t>
            </w:r>
            <w:proofErr w:type="spellEnd"/>
            <w:r>
              <w:t xml:space="preserve"> can </w:t>
            </w:r>
            <w:proofErr w:type="spellStart"/>
            <w:r>
              <w:t>thiệp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9D961B" w14:textId="77777777" w:rsidR="00673DCA" w:rsidRDefault="00000000">
            <w:pPr>
              <w:spacing w:before="40" w:after="40"/>
            </w:pPr>
            <w:r>
              <w:t>403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946479" w14:textId="77777777" w:rsidR="00673DCA" w:rsidRDefault="00000000">
            <w:pPr>
              <w:spacing w:before="40" w:after="40"/>
            </w:pPr>
            <w:r>
              <w:t>INVALID_SIGNATURE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DF478E" w14:textId="77777777" w:rsidR="00673DCA" w:rsidRDefault="00000000">
            <w:pPr>
              <w:spacing w:before="40" w:after="40"/>
            </w:pP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>: "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URL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>."</w:t>
            </w:r>
          </w:p>
        </w:tc>
      </w:tr>
      <w:tr w:rsidR="00673DCA" w14:paraId="2FF9FE9D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065013" w14:textId="77777777" w:rsidR="00673DCA" w:rsidRDefault="00000000">
            <w:pPr>
              <w:spacing w:before="40" w:after="40"/>
            </w:pPr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tình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  <w:r>
              <w:t xml:space="preserve"> UPDATE </w:t>
            </w:r>
            <w:proofErr w:type="spellStart"/>
            <w:r>
              <w:t>hoặc</w:t>
            </w:r>
            <w:proofErr w:type="spellEnd"/>
            <w:r>
              <w:t xml:space="preserve"> DELETE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audit_logs</w:t>
            </w:r>
            <w:proofErr w:type="spellEnd"/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3AB448" w14:textId="77777777" w:rsidR="00673DCA" w:rsidRDefault="00000000">
            <w:pPr>
              <w:spacing w:before="40" w:after="40"/>
            </w:pPr>
            <w:r>
              <w:t>SQLSTATE 45000</w:t>
            </w:r>
          </w:p>
        </w:tc>
        <w:tc>
          <w:tcPr>
            <w:tcW w:w="2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2314A9" w14:textId="77777777" w:rsidR="00673DCA" w:rsidRDefault="00000000">
            <w:pPr>
              <w:spacing w:before="40" w:after="40"/>
            </w:pPr>
            <w:r>
              <w:t>DB_TRIGGER_IMMUTABLE</w:t>
            </w:r>
          </w:p>
        </w:tc>
        <w:tc>
          <w:tcPr>
            <w:tcW w:w="30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DC5D73" w14:textId="77777777" w:rsidR="00673DCA" w:rsidRDefault="00000000">
            <w:pPr>
              <w:spacing w:before="40" w:after="40"/>
            </w:pPr>
            <w:r>
              <w:t xml:space="preserve">Trigger </w:t>
            </w:r>
            <w:proofErr w:type="spellStart"/>
            <w:r>
              <w:t>chặn</w:t>
            </w:r>
            <w:proofErr w:type="spellEnd"/>
            <w:r>
              <w:t xml:space="preserve"> </w:t>
            </w:r>
            <w:proofErr w:type="spellStart"/>
            <w:r>
              <w:t>đứng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ném</w:t>
            </w:r>
            <w:proofErr w:type="spellEnd"/>
            <w:r>
              <w:t xml:space="preserve"> exception: "Audit log is immutable!".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log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chiếm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admin.</w:t>
            </w:r>
          </w:p>
        </w:tc>
      </w:tr>
    </w:tbl>
    <w:p w14:paraId="24A98DDA" w14:textId="77777777" w:rsidR="00673DCA" w:rsidRDefault="00000000">
      <w:pPr>
        <w:spacing w:before="160" w:after="60"/>
      </w:pPr>
      <w:r>
        <w:rPr>
          <w:b/>
          <w:sz w:val="26"/>
        </w:rPr>
        <w:t xml:space="preserve">6. </w:t>
      </w:r>
      <w:proofErr w:type="spellStart"/>
      <w:r>
        <w:rPr>
          <w:b/>
          <w:sz w:val="26"/>
        </w:rPr>
        <w:t>Tiêu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chí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Nghiệm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thu</w:t>
      </w:r>
      <w:proofErr w:type="spellEnd"/>
      <w:r>
        <w:rPr>
          <w:b/>
          <w:sz w:val="26"/>
        </w:rPr>
        <w:t xml:space="preserve"> (Definition of Done - DoD)</w:t>
      </w:r>
    </w:p>
    <w:p w14:paraId="17B39C3F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Thử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thực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lệnh</w:t>
      </w:r>
      <w:proofErr w:type="spellEnd"/>
      <w:r>
        <w:rPr>
          <w:sz w:val="26"/>
        </w:rPr>
        <w:t xml:space="preserve"> `DELETE FROM </w:t>
      </w:r>
      <w:proofErr w:type="spellStart"/>
      <w:r>
        <w:rPr>
          <w:sz w:val="26"/>
        </w:rPr>
        <w:t>audit_logs</w:t>
      </w:r>
      <w:proofErr w:type="spellEnd"/>
      <w:r>
        <w:rPr>
          <w:sz w:val="26"/>
        </w:rPr>
        <w:t xml:space="preserve">` </w:t>
      </w:r>
      <w:proofErr w:type="spellStart"/>
      <w:r>
        <w:rPr>
          <w:sz w:val="26"/>
        </w:rPr>
        <w:t>trong</w:t>
      </w:r>
      <w:proofErr w:type="spellEnd"/>
      <w:r>
        <w:rPr>
          <w:sz w:val="26"/>
        </w:rPr>
        <w:t xml:space="preserve"> MySQL Console, </w:t>
      </w:r>
      <w:proofErr w:type="spellStart"/>
      <w:r>
        <w:rPr>
          <w:sz w:val="26"/>
        </w:rPr>
        <w:t>hệ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thống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báo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lỗi</w:t>
      </w:r>
      <w:proofErr w:type="spellEnd"/>
      <w:r>
        <w:rPr>
          <w:sz w:val="26"/>
        </w:rPr>
        <w:t xml:space="preserve"> SQLSTATE 45000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giữ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nguyên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dữ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liệu</w:t>
      </w:r>
      <w:proofErr w:type="spellEnd"/>
      <w:r>
        <w:rPr>
          <w:sz w:val="26"/>
        </w:rPr>
        <w:t>.</w:t>
      </w:r>
    </w:p>
    <w:p w14:paraId="607DCB44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Truy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cập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đường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dẫn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xem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ảnh</w:t>
      </w:r>
      <w:proofErr w:type="spellEnd"/>
      <w:r>
        <w:rPr>
          <w:sz w:val="26"/>
        </w:rPr>
        <w:t xml:space="preserve"> KYC </w:t>
      </w:r>
      <w:proofErr w:type="spellStart"/>
      <w:r>
        <w:rPr>
          <w:sz w:val="26"/>
        </w:rPr>
        <w:t>không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có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chữ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hợp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lệ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bị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chặn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với</w:t>
      </w:r>
      <w:proofErr w:type="spellEnd"/>
      <w:r>
        <w:rPr>
          <w:sz w:val="26"/>
        </w:rPr>
        <w:t xml:space="preserve"> HTTP 403.</w:t>
      </w:r>
    </w:p>
    <w:p w14:paraId="54EBDA40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Tệp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ảnh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tài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liệu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mở</w:t>
      </w:r>
      <w:proofErr w:type="spellEnd"/>
      <w:r>
        <w:rPr>
          <w:sz w:val="26"/>
        </w:rPr>
        <w:t xml:space="preserve"> qua Signed URL </w:t>
      </w:r>
      <w:proofErr w:type="spellStart"/>
      <w:r>
        <w:rPr>
          <w:sz w:val="26"/>
        </w:rPr>
        <w:t>có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dòng</w:t>
      </w:r>
      <w:proofErr w:type="spellEnd"/>
      <w:r>
        <w:rPr>
          <w:sz w:val="26"/>
        </w:rPr>
        <w:t xml:space="preserve"> Watermark </w:t>
      </w:r>
      <w:proofErr w:type="spellStart"/>
      <w:r>
        <w:rPr>
          <w:sz w:val="26"/>
        </w:rPr>
        <w:t>chéo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hiển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thị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rõ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thông</w:t>
      </w:r>
      <w:proofErr w:type="spellEnd"/>
      <w:r>
        <w:rPr>
          <w:sz w:val="26"/>
        </w:rPr>
        <w:t xml:space="preserve"> tin Admin ID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IP.</w:t>
      </w:r>
    </w:p>
    <w:p w14:paraId="7720AE53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Phê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duyệt</w:t>
      </w:r>
      <w:proofErr w:type="spellEnd"/>
      <w:r>
        <w:rPr>
          <w:sz w:val="26"/>
        </w:rPr>
        <w:t xml:space="preserve"> KYC </w:t>
      </w:r>
      <w:proofErr w:type="spellStart"/>
      <w:r>
        <w:rPr>
          <w:sz w:val="26"/>
        </w:rPr>
        <w:t>thành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cập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trạng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thái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hồ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hiển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thị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Tích</w:t>
      </w:r>
      <w:proofErr w:type="spellEnd"/>
      <w:r>
        <w:rPr>
          <w:sz w:val="26"/>
        </w:rPr>
        <w:t xml:space="preserve"> Xanh </w:t>
      </w:r>
      <w:proofErr w:type="spellStart"/>
      <w:r>
        <w:rPr>
          <w:sz w:val="26"/>
        </w:rPr>
        <w:t>trên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Cổng</w:t>
      </w:r>
      <w:proofErr w:type="spellEnd"/>
      <w:r>
        <w:rPr>
          <w:sz w:val="26"/>
        </w:rPr>
        <w:t xml:space="preserve"> Renty.</w:t>
      </w:r>
    </w:p>
    <w:p w14:paraId="3BCCA7A1" w14:textId="77777777" w:rsidR="00673DCA" w:rsidRDefault="00000000">
      <w:pPr>
        <w:spacing w:before="200" w:after="80"/>
      </w:pPr>
      <w:r>
        <w:rPr>
          <w:b/>
          <w:sz w:val="26"/>
        </w:rPr>
        <w:lastRenderedPageBreak/>
        <w:t>8. ĐẶC TẢ KỸ THUẬT: TRỢ LÝ AI TỰ ĐỘNG PHÂN TÍCH RỦI RO &amp; SINH ĐIỀU KHOẢN HỢP ĐỒNG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739"/>
        <w:gridCol w:w="6323"/>
      </w:tblGrid>
      <w:tr w:rsidR="00673DCA" w14:paraId="7C35E6D2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47A088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Thông Tin Chung</w:t>
            </w:r>
          </w:p>
        </w:tc>
        <w:tc>
          <w:tcPr>
            <w:tcW w:w="65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E66178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Chi </w:t>
            </w:r>
            <w:proofErr w:type="spellStart"/>
            <w:r>
              <w:rPr>
                <w:b/>
                <w:color w:val="0F172A"/>
                <w:sz w:val="23"/>
              </w:rPr>
              <w:t>Tiết</w:t>
            </w:r>
            <w:proofErr w:type="spellEnd"/>
          </w:p>
        </w:tc>
      </w:tr>
      <w:tr w:rsidR="00673DCA" w14:paraId="67A0F9C2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E50944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(Feature </w:t>
            </w:r>
            <w:proofErr w:type="gramStart"/>
            <w:r>
              <w:t>Code)*</w:t>
            </w:r>
            <w:proofErr w:type="gramEnd"/>
            <w:r>
              <w:t>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A13CA8" w14:textId="77777777" w:rsidR="00673DCA" w:rsidRDefault="00000000">
            <w:pPr>
              <w:spacing w:before="40" w:after="40"/>
            </w:pPr>
            <w:r>
              <w:t>FEAT-HIEN-08</w:t>
            </w:r>
          </w:p>
        </w:tc>
      </w:tr>
      <w:tr w:rsidR="00673DCA" w14:paraId="4F1FFEF9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9A63B7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(Type)**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F02DF6" w14:textId="77777777" w:rsidR="00673DCA" w:rsidRDefault="00000000">
            <w:pPr>
              <w:spacing w:before="40" w:after="40"/>
            </w:pPr>
            <w:r>
              <w:t>Generative AI / Legal Automation / Prompt Engineering</w:t>
            </w:r>
          </w:p>
        </w:tc>
      </w:tr>
      <w:tr w:rsidR="00673DCA" w14:paraId="4F95E600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8570AC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Nhánh</w:t>
            </w:r>
            <w:proofErr w:type="spellEnd"/>
            <w:r>
              <w:t xml:space="preserve"> Git (Branches)**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4044A3" w14:textId="77777777" w:rsidR="00673DCA" w:rsidRDefault="00000000">
            <w:pPr>
              <w:spacing w:before="40" w:after="40"/>
            </w:pPr>
            <w:r>
              <w:t>main, feature/ai-contract-legal-clauses</w:t>
            </w:r>
          </w:p>
        </w:tc>
      </w:tr>
      <w:tr w:rsidR="00673DCA" w14:paraId="060409E6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A55E19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(Assignee)**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17C598" w14:textId="77777777" w:rsidR="00673DCA" w:rsidRDefault="00000000">
            <w:pPr>
              <w:spacing w:before="40" w:after="40"/>
            </w:pPr>
            <w:r>
              <w:t>Nguyễn Thanh Hiền (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Trưởng</w:t>
            </w:r>
            <w:proofErr w:type="spellEnd"/>
            <w:r>
              <w:t>)</w:t>
            </w:r>
          </w:p>
        </w:tc>
      </w:tr>
      <w:tr w:rsidR="00673DCA" w14:paraId="49F30136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FC8070" w14:textId="77777777" w:rsidR="00673DCA" w:rsidRDefault="00000000">
            <w:pPr>
              <w:spacing w:before="40" w:after="40"/>
            </w:pPr>
            <w:r>
              <w:t>**Package / Standards**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D83841" w14:textId="77777777" w:rsidR="00673DCA" w:rsidRDefault="00000000">
            <w:pPr>
              <w:spacing w:before="40" w:after="40"/>
            </w:pPr>
            <w:r>
              <w:t>Google Gemini 2.5 Flash API, Laravel HTTP Client, JSON Schema Parser, Civil Code 2015</w:t>
            </w:r>
          </w:p>
        </w:tc>
      </w:tr>
    </w:tbl>
    <w:p w14:paraId="0A82482A" w14:textId="77777777" w:rsidR="00673DCA" w:rsidRDefault="00000000">
      <w:pPr>
        <w:spacing w:before="160" w:after="60"/>
      </w:pPr>
      <w:r>
        <w:rPr>
          <w:b/>
          <w:sz w:val="26"/>
        </w:rPr>
        <w:t>1. Phạm vi &amp; Endpoints API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175"/>
        <w:gridCol w:w="3005"/>
        <w:gridCol w:w="2086"/>
        <w:gridCol w:w="2796"/>
      </w:tblGrid>
      <w:tr w:rsidR="00673DCA" w14:paraId="10948F2F" w14:textId="77777777">
        <w:trPr>
          <w:tblHeader/>
          <w:jc w:val="center"/>
        </w:trPr>
        <w:tc>
          <w:tcPr>
            <w:tcW w:w="1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3173B0A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Method</w:t>
            </w:r>
          </w:p>
        </w:tc>
        <w:tc>
          <w:tcPr>
            <w:tcW w:w="27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40C8EB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Endpoint URL</w:t>
            </w:r>
          </w:p>
        </w:tc>
        <w:tc>
          <w:tcPr>
            <w:tcW w:w="2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68DADA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Middlewares</w:t>
            </w:r>
            <w:proofErr w:type="spellEnd"/>
          </w:p>
        </w:tc>
        <w:tc>
          <w:tcPr>
            <w:tcW w:w="3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6A0C438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Mô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Tả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Chức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Năng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</w:p>
        </w:tc>
      </w:tr>
      <w:tr w:rsidR="00673DCA" w14:paraId="456F020C" w14:textId="77777777">
        <w:trPr>
          <w:jc w:val="center"/>
        </w:trPr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45B4D9" w14:textId="77777777" w:rsidR="00673DCA" w:rsidRDefault="00000000">
            <w:pPr>
              <w:spacing w:before="40" w:after="40"/>
            </w:pPr>
            <w:r>
              <w:t>POST</w:t>
            </w:r>
          </w:p>
        </w:tc>
        <w:tc>
          <w:tcPr>
            <w:tcW w:w="2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37BA34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smartroom</w:t>
            </w:r>
            <w:proofErr w:type="spellEnd"/>
            <w:r>
              <w:t>/admin/ai/generate-clauses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EF40C5" w14:textId="77777777" w:rsidR="00673DCA" w:rsidRDefault="00000000">
            <w:pPr>
              <w:spacing w:before="40" w:after="40"/>
            </w:pPr>
            <w:r>
              <w:t xml:space="preserve">auth, </w:t>
            </w:r>
            <w:proofErr w:type="spellStart"/>
            <w:proofErr w:type="gramStart"/>
            <w:r>
              <w:t>role:landlord</w:t>
            </w:r>
            <w:proofErr w:type="spellEnd"/>
            <w:proofErr w:type="gramEnd"/>
            <w:r>
              <w:t>, throttle:15,1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94A447" w14:textId="77777777" w:rsidR="00673DCA" w:rsidRDefault="00000000">
            <w:pPr>
              <w:spacing w:before="40" w:after="40"/>
            </w:pP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riêng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pháp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chuẩn</w:t>
            </w:r>
            <w:proofErr w:type="spellEnd"/>
          </w:p>
        </w:tc>
      </w:tr>
    </w:tbl>
    <w:p w14:paraId="4EAE606C" w14:textId="77777777" w:rsidR="00673DCA" w:rsidRDefault="00000000">
      <w:pPr>
        <w:spacing w:before="160" w:after="60"/>
      </w:pPr>
      <w:r>
        <w:rPr>
          <w:b/>
          <w:sz w:val="26"/>
        </w:rPr>
        <w:t xml:space="preserve">2. </w:t>
      </w:r>
      <w:proofErr w:type="spellStart"/>
      <w:r>
        <w:rPr>
          <w:b/>
          <w:sz w:val="26"/>
        </w:rPr>
        <w:t>Thuật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toán</w:t>
      </w:r>
      <w:proofErr w:type="spellEnd"/>
      <w:r>
        <w:rPr>
          <w:b/>
          <w:sz w:val="26"/>
        </w:rPr>
        <w:t xml:space="preserve"> &amp; </w:t>
      </w:r>
      <w:proofErr w:type="spellStart"/>
      <w:r>
        <w:rPr>
          <w:b/>
          <w:sz w:val="26"/>
        </w:rPr>
        <w:t>Luồng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vụ</w:t>
      </w:r>
      <w:proofErr w:type="spellEnd"/>
      <w:r>
        <w:rPr>
          <w:b/>
          <w:sz w:val="26"/>
        </w:rPr>
        <w:t xml:space="preserve"> (Business Logic Flow)</w:t>
      </w:r>
    </w:p>
    <w:p w14:paraId="12B5F5D0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Bước</w:t>
      </w:r>
      <w:proofErr w:type="spellEnd"/>
      <w:r>
        <w:rPr>
          <w:sz w:val="26"/>
        </w:rPr>
        <w:t xml:space="preserve"> </w:t>
      </w:r>
      <w:proofErr w:type="gramStart"/>
      <w:r>
        <w:rPr>
          <w:sz w:val="26"/>
        </w:rPr>
        <w:t>1:*</w:t>
      </w:r>
      <w:proofErr w:type="gramEnd"/>
      <w:r>
        <w:rPr>
          <w:sz w:val="26"/>
        </w:rPr>
        <w:t xml:space="preserve">* </w:t>
      </w:r>
      <w:proofErr w:type="spellStart"/>
      <w:r>
        <w:rPr>
          <w:sz w:val="26"/>
        </w:rPr>
        <w:t>Chủ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sở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chế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riêng</w:t>
      </w:r>
      <w:proofErr w:type="spellEnd"/>
      <w:r>
        <w:rPr>
          <w:sz w:val="26"/>
        </w:rPr>
        <w:t xml:space="preserve"> (</w:t>
      </w:r>
      <w:proofErr w:type="spellStart"/>
      <w:r>
        <w:rPr>
          <w:sz w:val="26"/>
        </w:rPr>
        <w:t>ví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dụ</w:t>
      </w:r>
      <w:proofErr w:type="spellEnd"/>
      <w:r>
        <w:rPr>
          <w:sz w:val="26"/>
        </w:rPr>
        <w:t xml:space="preserve">: </w:t>
      </w:r>
      <w:proofErr w:type="spellStart"/>
      <w:r>
        <w:rPr>
          <w:sz w:val="26"/>
        </w:rPr>
        <w:t>Giờ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giới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nghiêm</w:t>
      </w:r>
      <w:proofErr w:type="spellEnd"/>
      <w:r>
        <w:rPr>
          <w:sz w:val="26"/>
        </w:rPr>
        <w:t xml:space="preserve"> 23h, </w:t>
      </w:r>
      <w:proofErr w:type="spellStart"/>
      <w:r>
        <w:rPr>
          <w:sz w:val="26"/>
        </w:rPr>
        <w:t>cấm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nuôi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chó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mèo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phạt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trễ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tiền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50k/</w:t>
      </w:r>
      <w:proofErr w:type="spellStart"/>
      <w:r>
        <w:rPr>
          <w:sz w:val="26"/>
        </w:rPr>
        <w:t>ngày</w:t>
      </w:r>
      <w:proofErr w:type="spellEnd"/>
      <w:r>
        <w:rPr>
          <w:sz w:val="26"/>
        </w:rPr>
        <w:t>).</w:t>
      </w:r>
    </w:p>
    <w:p w14:paraId="69A3F996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Bước</w:t>
      </w:r>
      <w:proofErr w:type="spellEnd"/>
      <w:r>
        <w:rPr>
          <w:sz w:val="26"/>
        </w:rPr>
        <w:t xml:space="preserve"> </w:t>
      </w:r>
      <w:proofErr w:type="gramStart"/>
      <w:r>
        <w:rPr>
          <w:sz w:val="26"/>
        </w:rPr>
        <w:t>2:*</w:t>
      </w:r>
      <w:proofErr w:type="gramEnd"/>
      <w:r>
        <w:rPr>
          <w:sz w:val="26"/>
        </w:rPr>
        <w:t xml:space="preserve">* </w:t>
      </w:r>
      <w:proofErr w:type="spellStart"/>
      <w:r>
        <w:rPr>
          <w:sz w:val="26"/>
        </w:rPr>
        <w:t>Hệ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thống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gửi</w:t>
      </w:r>
      <w:proofErr w:type="spellEnd"/>
      <w:r>
        <w:rPr>
          <w:sz w:val="26"/>
        </w:rPr>
        <w:t xml:space="preserve"> Prompt </w:t>
      </w:r>
      <w:proofErr w:type="spellStart"/>
      <w:r>
        <w:rPr>
          <w:sz w:val="26"/>
        </w:rPr>
        <w:t>đến</w:t>
      </w:r>
      <w:proofErr w:type="spellEnd"/>
      <w:r>
        <w:rPr>
          <w:sz w:val="26"/>
        </w:rPr>
        <w:t xml:space="preserve"> Google Gemini 2.5 Flash </w:t>
      </w:r>
      <w:proofErr w:type="spellStart"/>
      <w:r>
        <w:rPr>
          <w:sz w:val="26"/>
        </w:rPr>
        <w:t>kèm</w:t>
      </w:r>
      <w:proofErr w:type="spellEnd"/>
      <w:r>
        <w:rPr>
          <w:sz w:val="26"/>
        </w:rPr>
        <w:t xml:space="preserve"> System Instructions </w:t>
      </w:r>
      <w:proofErr w:type="spellStart"/>
      <w:r>
        <w:rPr>
          <w:sz w:val="26"/>
        </w:rPr>
        <w:t>chuyên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luật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hợp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đồng</w:t>
      </w:r>
      <w:proofErr w:type="spellEnd"/>
      <w:r>
        <w:rPr>
          <w:sz w:val="26"/>
        </w:rPr>
        <w:t>:</w:t>
      </w:r>
    </w:p>
    <w:p w14:paraId="52AAE534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So </w:t>
      </w:r>
      <w:proofErr w:type="spellStart"/>
      <w:r>
        <w:rPr>
          <w:sz w:val="26"/>
        </w:rPr>
        <w:t>khớp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với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Bộ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luật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Dân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sự</w:t>
      </w:r>
      <w:proofErr w:type="spellEnd"/>
      <w:r>
        <w:rPr>
          <w:sz w:val="26"/>
        </w:rPr>
        <w:t xml:space="preserve"> 2015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Luật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Nhà</w:t>
      </w:r>
      <w:proofErr w:type="spellEnd"/>
      <w:r>
        <w:rPr>
          <w:sz w:val="26"/>
        </w:rPr>
        <w:t xml:space="preserve"> ở.</w:t>
      </w:r>
    </w:p>
    <w:p w14:paraId="0127E372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proofErr w:type="spellStart"/>
      <w:r>
        <w:rPr>
          <w:sz w:val="26"/>
        </w:rPr>
        <w:t>Chuyển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đổi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ngôn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ngữ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đời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thường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thành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các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điều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khoản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pháp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chặt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chẽ</w:t>
      </w:r>
      <w:proofErr w:type="spellEnd"/>
      <w:r>
        <w:rPr>
          <w:sz w:val="26"/>
        </w:rPr>
        <w:t>.</w:t>
      </w:r>
    </w:p>
    <w:p w14:paraId="724D40F0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proofErr w:type="spellStart"/>
      <w:r>
        <w:rPr>
          <w:sz w:val="26"/>
        </w:rPr>
        <w:t>Đánh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chỉ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rủi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ro</w:t>
      </w:r>
      <w:proofErr w:type="spellEnd"/>
      <w:r>
        <w:rPr>
          <w:sz w:val="26"/>
        </w:rPr>
        <w:t xml:space="preserve"> (Risk Score: 1-10)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gắn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cảnh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báo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nếu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có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điều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khoản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trái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pháp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luật</w:t>
      </w:r>
      <w:proofErr w:type="spellEnd"/>
      <w:r>
        <w:rPr>
          <w:sz w:val="26"/>
        </w:rPr>
        <w:t>.</w:t>
      </w:r>
    </w:p>
    <w:p w14:paraId="18C11DB1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Bước</w:t>
      </w:r>
      <w:proofErr w:type="spellEnd"/>
      <w:r>
        <w:rPr>
          <w:sz w:val="26"/>
        </w:rPr>
        <w:t xml:space="preserve"> </w:t>
      </w:r>
      <w:proofErr w:type="gramStart"/>
      <w:r>
        <w:rPr>
          <w:sz w:val="26"/>
        </w:rPr>
        <w:t>3:*</w:t>
      </w:r>
      <w:proofErr w:type="gramEnd"/>
      <w:r>
        <w:rPr>
          <w:sz w:val="26"/>
        </w:rPr>
        <w:t xml:space="preserve">* </w:t>
      </w:r>
      <w:proofErr w:type="spellStart"/>
      <w:r>
        <w:rPr>
          <w:sz w:val="26"/>
        </w:rPr>
        <w:t>Nếu</w:t>
      </w:r>
      <w:proofErr w:type="spellEnd"/>
      <w:r>
        <w:rPr>
          <w:sz w:val="26"/>
        </w:rPr>
        <w:t xml:space="preserve"> Gemini API timeout </w:t>
      </w:r>
      <w:proofErr w:type="spellStart"/>
      <w:r>
        <w:rPr>
          <w:sz w:val="26"/>
        </w:rPr>
        <w:t>quá</w:t>
      </w:r>
      <w:proofErr w:type="spellEnd"/>
      <w:r>
        <w:rPr>
          <w:sz w:val="26"/>
        </w:rPr>
        <w:t xml:space="preserve"> 6 </w:t>
      </w:r>
      <w:proofErr w:type="spellStart"/>
      <w:r>
        <w:rPr>
          <w:sz w:val="26"/>
        </w:rPr>
        <w:t>giây</w:t>
      </w:r>
      <w:proofErr w:type="spellEnd"/>
      <w:r>
        <w:rPr>
          <w:sz w:val="26"/>
        </w:rPr>
        <w:t xml:space="preserve">: </w:t>
      </w:r>
      <w:proofErr w:type="spellStart"/>
      <w:r>
        <w:rPr>
          <w:sz w:val="26"/>
        </w:rPr>
        <w:t>Tự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kích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hoạt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chế</w:t>
      </w:r>
      <w:proofErr w:type="spellEnd"/>
      <w:r>
        <w:rPr>
          <w:sz w:val="26"/>
        </w:rPr>
        <w:t xml:space="preserve"> Fallback </w:t>
      </w:r>
      <w:proofErr w:type="spellStart"/>
      <w:r>
        <w:rPr>
          <w:sz w:val="26"/>
        </w:rPr>
        <w:t>nạp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bộ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điều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khoản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mẫu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chuẩn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hóa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sẵn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có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trong</w:t>
      </w:r>
      <w:proofErr w:type="spellEnd"/>
      <w:r>
        <w:rPr>
          <w:sz w:val="26"/>
        </w:rPr>
        <w:t xml:space="preserve"> CSDL.</w:t>
      </w:r>
    </w:p>
    <w:p w14:paraId="439CE0E6" w14:textId="77777777" w:rsidR="00673DCA" w:rsidRDefault="00000000">
      <w:pPr>
        <w:spacing w:before="160" w:after="60"/>
      </w:pPr>
      <w:r>
        <w:rPr>
          <w:b/>
          <w:sz w:val="26"/>
        </w:rPr>
        <w:t xml:space="preserve">3. </w:t>
      </w:r>
      <w:proofErr w:type="spellStart"/>
      <w:r>
        <w:rPr>
          <w:b/>
          <w:sz w:val="26"/>
        </w:rPr>
        <w:t>Hợp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đồng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(API Contract)</w:t>
      </w:r>
    </w:p>
    <w:p w14:paraId="746CA9F9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3.1. Output </w:t>
      </w:r>
      <w:proofErr w:type="spellStart"/>
      <w:r>
        <w:rPr>
          <w:b/>
          <w:i/>
          <w:sz w:val="26"/>
        </w:rPr>
        <w:t>khi</w:t>
      </w:r>
      <w:proofErr w:type="spellEnd"/>
      <w:r>
        <w:rPr>
          <w:b/>
          <w:i/>
          <w:sz w:val="26"/>
        </w:rPr>
        <w:t xml:space="preserve"> Sinh </w:t>
      </w:r>
      <w:proofErr w:type="spellStart"/>
      <w:r>
        <w:rPr>
          <w:b/>
          <w:i/>
          <w:sz w:val="26"/>
        </w:rPr>
        <w:t>Điều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khoản</w:t>
      </w:r>
      <w:proofErr w:type="spellEnd"/>
      <w:r>
        <w:rPr>
          <w:b/>
          <w:i/>
          <w:sz w:val="26"/>
        </w:rPr>
        <w:t xml:space="preserve"> Thành </w:t>
      </w:r>
      <w:proofErr w:type="spellStart"/>
      <w:r>
        <w:rPr>
          <w:b/>
          <w:i/>
          <w:sz w:val="26"/>
        </w:rPr>
        <w:t>công</w:t>
      </w:r>
      <w:proofErr w:type="spellEnd"/>
    </w:p>
    <w:p w14:paraId="07C1AE2C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**HTTP Status </w:t>
      </w:r>
      <w:proofErr w:type="gramStart"/>
      <w:r>
        <w:rPr>
          <w:sz w:val="26"/>
        </w:rPr>
        <w:t>Code:*</w:t>
      </w:r>
      <w:proofErr w:type="gramEnd"/>
      <w:r>
        <w:rPr>
          <w:sz w:val="26"/>
        </w:rPr>
        <w:t>* `200 OK`</w:t>
      </w:r>
    </w:p>
    <w:p w14:paraId="2C437313" w14:textId="77777777" w:rsidR="00673DCA" w:rsidRDefault="00000000">
      <w:pPr>
        <w:shd w:val="clear" w:color="auto" w:fill="F8FAFC"/>
        <w:spacing w:before="80" w:after="80"/>
        <w:ind w:left="288"/>
      </w:pPr>
      <w:r>
        <w:rPr>
          <w:color w:val="1E293B"/>
          <w:sz w:val="26"/>
        </w:rPr>
        <w:lastRenderedPageBreak/>
        <w:t>{</w:t>
      </w:r>
      <w:r>
        <w:rPr>
          <w:color w:val="1E293B"/>
          <w:sz w:val="26"/>
        </w:rPr>
        <w:br/>
        <w:t xml:space="preserve">  "success": true,</w:t>
      </w:r>
      <w:r>
        <w:rPr>
          <w:color w:val="1E293B"/>
          <w:sz w:val="26"/>
        </w:rPr>
        <w:br/>
        <w:t xml:space="preserve">  "</w:t>
      </w:r>
      <w:proofErr w:type="spellStart"/>
      <w:r>
        <w:rPr>
          <w:color w:val="1E293B"/>
          <w:sz w:val="26"/>
        </w:rPr>
        <w:t>risk_score</w:t>
      </w:r>
      <w:proofErr w:type="spellEnd"/>
      <w:r>
        <w:rPr>
          <w:color w:val="1E293B"/>
          <w:sz w:val="26"/>
        </w:rPr>
        <w:t>": 2,</w:t>
      </w:r>
      <w:r>
        <w:rPr>
          <w:color w:val="1E293B"/>
          <w:sz w:val="26"/>
        </w:rPr>
        <w:br/>
        <w:t xml:space="preserve">  "</w:t>
      </w:r>
      <w:proofErr w:type="spellStart"/>
      <w:r>
        <w:rPr>
          <w:color w:val="1E293B"/>
          <w:sz w:val="26"/>
        </w:rPr>
        <w:t>risk_level</w:t>
      </w:r>
      <w:proofErr w:type="spellEnd"/>
      <w:r>
        <w:rPr>
          <w:color w:val="1E293B"/>
          <w:sz w:val="26"/>
        </w:rPr>
        <w:t>": "low",</w:t>
      </w:r>
      <w:r>
        <w:rPr>
          <w:color w:val="1E293B"/>
          <w:sz w:val="26"/>
        </w:rPr>
        <w:br/>
        <w:t xml:space="preserve">  "clauses": [</w:t>
      </w:r>
      <w:r>
        <w:rPr>
          <w:color w:val="1E293B"/>
          <w:sz w:val="26"/>
        </w:rPr>
        <w:br/>
        <w:t xml:space="preserve"> </w:t>
      </w:r>
      <w:proofErr w:type="gramStart"/>
      <w:r>
        <w:rPr>
          <w:color w:val="1E293B"/>
          <w:sz w:val="26"/>
        </w:rPr>
        <w:t xml:space="preserve">   {</w:t>
      </w:r>
      <w:proofErr w:type="gramEnd"/>
      <w:r>
        <w:rPr>
          <w:color w:val="1E293B"/>
          <w:sz w:val="26"/>
        </w:rPr>
        <w:br/>
        <w:t xml:space="preserve">      "</w:t>
      </w:r>
      <w:proofErr w:type="spellStart"/>
      <w:r>
        <w:rPr>
          <w:color w:val="1E293B"/>
          <w:sz w:val="26"/>
        </w:rPr>
        <w:t>clause_number</w:t>
      </w:r>
      <w:proofErr w:type="spellEnd"/>
      <w:r>
        <w:rPr>
          <w:color w:val="1E293B"/>
          <w:sz w:val="26"/>
        </w:rPr>
        <w:t>": "</w:t>
      </w:r>
      <w:proofErr w:type="spellStart"/>
      <w:r>
        <w:rPr>
          <w:color w:val="1E293B"/>
          <w:sz w:val="26"/>
        </w:rPr>
        <w:t>Điều</w:t>
      </w:r>
      <w:proofErr w:type="spellEnd"/>
      <w:r>
        <w:rPr>
          <w:color w:val="1E293B"/>
          <w:sz w:val="26"/>
        </w:rPr>
        <w:t xml:space="preserve"> 5.1",</w:t>
      </w:r>
      <w:r>
        <w:rPr>
          <w:color w:val="1E293B"/>
          <w:sz w:val="26"/>
        </w:rPr>
        <w:br/>
        <w:t xml:space="preserve">      "title": "</w:t>
      </w:r>
      <w:proofErr w:type="spellStart"/>
      <w:r>
        <w:rPr>
          <w:color w:val="1E293B"/>
          <w:sz w:val="26"/>
        </w:rPr>
        <w:t>Thời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gian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ra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vào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và</w:t>
      </w:r>
      <w:proofErr w:type="spellEnd"/>
      <w:r>
        <w:rPr>
          <w:color w:val="1E293B"/>
          <w:sz w:val="26"/>
        </w:rPr>
        <w:t xml:space="preserve"> an </w:t>
      </w:r>
      <w:proofErr w:type="spellStart"/>
      <w:r>
        <w:rPr>
          <w:color w:val="1E293B"/>
          <w:sz w:val="26"/>
        </w:rPr>
        <w:t>ninh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trật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tự</w:t>
      </w:r>
      <w:proofErr w:type="spellEnd"/>
      <w:r>
        <w:rPr>
          <w:color w:val="1E293B"/>
          <w:sz w:val="26"/>
        </w:rPr>
        <w:t>",</w:t>
      </w:r>
      <w:r>
        <w:rPr>
          <w:color w:val="1E293B"/>
          <w:sz w:val="26"/>
        </w:rPr>
        <w:br/>
        <w:t xml:space="preserve">      "content": "</w:t>
      </w:r>
      <w:proofErr w:type="spellStart"/>
      <w:r>
        <w:rPr>
          <w:color w:val="1E293B"/>
          <w:sz w:val="26"/>
        </w:rPr>
        <w:t>Bên</w:t>
      </w:r>
      <w:proofErr w:type="spellEnd"/>
      <w:r>
        <w:rPr>
          <w:color w:val="1E293B"/>
          <w:sz w:val="26"/>
        </w:rPr>
        <w:t xml:space="preserve"> B </w:t>
      </w:r>
      <w:proofErr w:type="spellStart"/>
      <w:r>
        <w:rPr>
          <w:color w:val="1E293B"/>
          <w:sz w:val="26"/>
        </w:rPr>
        <w:t>có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trách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nhiệm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bảo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đảm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trật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tự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chung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sau</w:t>
      </w:r>
      <w:proofErr w:type="spellEnd"/>
      <w:r>
        <w:rPr>
          <w:color w:val="1E293B"/>
          <w:sz w:val="26"/>
        </w:rPr>
        <w:t xml:space="preserve"> 23h00 </w:t>
      </w:r>
      <w:proofErr w:type="spellStart"/>
      <w:r>
        <w:rPr>
          <w:color w:val="1E293B"/>
          <w:sz w:val="26"/>
        </w:rPr>
        <w:t>hàng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ngày</w:t>
      </w:r>
      <w:proofErr w:type="spellEnd"/>
      <w:r>
        <w:rPr>
          <w:color w:val="1E293B"/>
          <w:sz w:val="26"/>
        </w:rPr>
        <w:t xml:space="preserve">; </w:t>
      </w:r>
      <w:proofErr w:type="spellStart"/>
      <w:r>
        <w:rPr>
          <w:color w:val="1E293B"/>
          <w:sz w:val="26"/>
        </w:rPr>
        <w:t>trường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hợp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có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khách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lưu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trú</w:t>
      </w:r>
      <w:proofErr w:type="spellEnd"/>
      <w:r>
        <w:rPr>
          <w:color w:val="1E293B"/>
          <w:sz w:val="26"/>
        </w:rPr>
        <w:t xml:space="preserve"> qua </w:t>
      </w:r>
      <w:proofErr w:type="spellStart"/>
      <w:r>
        <w:rPr>
          <w:color w:val="1E293B"/>
          <w:sz w:val="26"/>
        </w:rPr>
        <w:t>đêm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phải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đăng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ký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trước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với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Bên</w:t>
      </w:r>
      <w:proofErr w:type="spellEnd"/>
      <w:r>
        <w:rPr>
          <w:color w:val="1E293B"/>
          <w:sz w:val="26"/>
        </w:rPr>
        <w:t xml:space="preserve"> A </w:t>
      </w:r>
      <w:proofErr w:type="spellStart"/>
      <w:r>
        <w:rPr>
          <w:color w:val="1E293B"/>
          <w:sz w:val="26"/>
        </w:rPr>
        <w:t>theo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quy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định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tạm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trú</w:t>
      </w:r>
      <w:proofErr w:type="spellEnd"/>
      <w:r>
        <w:rPr>
          <w:color w:val="1E293B"/>
          <w:sz w:val="26"/>
        </w:rPr>
        <w:t>."</w:t>
      </w:r>
      <w:r>
        <w:rPr>
          <w:color w:val="1E293B"/>
          <w:sz w:val="26"/>
        </w:rPr>
        <w:br/>
        <w:t xml:space="preserve">  </w:t>
      </w:r>
      <w:proofErr w:type="gramStart"/>
      <w:r>
        <w:rPr>
          <w:color w:val="1E293B"/>
          <w:sz w:val="26"/>
        </w:rPr>
        <w:t xml:space="preserve">  }</w:t>
      </w:r>
      <w:proofErr w:type="gramEnd"/>
      <w:r>
        <w:rPr>
          <w:color w:val="1E293B"/>
          <w:sz w:val="26"/>
        </w:rPr>
        <w:br/>
        <w:t xml:space="preserve">  ],</w:t>
      </w:r>
      <w:r>
        <w:rPr>
          <w:color w:val="1E293B"/>
          <w:sz w:val="26"/>
        </w:rPr>
        <w:br/>
        <w:t xml:space="preserve">  "warnings": [],</w:t>
      </w:r>
      <w:r>
        <w:rPr>
          <w:color w:val="1E293B"/>
          <w:sz w:val="26"/>
        </w:rPr>
        <w:br/>
        <w:t xml:space="preserve">  "</w:t>
      </w:r>
      <w:proofErr w:type="spellStart"/>
      <w:r>
        <w:rPr>
          <w:color w:val="1E293B"/>
          <w:sz w:val="26"/>
        </w:rPr>
        <w:t>used_ai</w:t>
      </w:r>
      <w:proofErr w:type="spellEnd"/>
      <w:r>
        <w:rPr>
          <w:color w:val="1E293B"/>
          <w:sz w:val="26"/>
        </w:rPr>
        <w:t>": true</w:t>
      </w:r>
      <w:r>
        <w:rPr>
          <w:color w:val="1E293B"/>
          <w:sz w:val="26"/>
        </w:rPr>
        <w:br/>
        <w:t>}</w:t>
      </w:r>
    </w:p>
    <w:p w14:paraId="32A2765F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3.2. Quy </w:t>
      </w:r>
      <w:proofErr w:type="spellStart"/>
      <w:r>
        <w:rPr>
          <w:b/>
          <w:i/>
          <w:sz w:val="26"/>
        </w:rPr>
        <w:t>tắc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Xác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thực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Dữ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liệu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Đầu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vào</w:t>
      </w:r>
      <w:proofErr w:type="spellEnd"/>
      <w:r>
        <w:rPr>
          <w:b/>
          <w:i/>
          <w:sz w:val="26"/>
        </w:rPr>
        <w:t xml:space="preserve"> (`POST /</w:t>
      </w:r>
      <w:proofErr w:type="spellStart"/>
      <w:r>
        <w:rPr>
          <w:b/>
          <w:i/>
          <w:sz w:val="26"/>
        </w:rPr>
        <w:t>smartroom</w:t>
      </w:r>
      <w:proofErr w:type="spellEnd"/>
      <w:r>
        <w:rPr>
          <w:b/>
          <w:i/>
          <w:sz w:val="26"/>
        </w:rPr>
        <w:t>/admin/ai/generate-clauses`)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666"/>
        <w:gridCol w:w="1345"/>
        <w:gridCol w:w="1126"/>
        <w:gridCol w:w="2436"/>
        <w:gridCol w:w="2489"/>
      </w:tblGrid>
      <w:tr w:rsidR="00673DCA" w14:paraId="25B14498" w14:textId="77777777">
        <w:trPr>
          <w:tblHeader/>
          <w:jc w:val="center"/>
        </w:trPr>
        <w:tc>
          <w:tcPr>
            <w:tcW w:w="17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A3E584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Tên</w:t>
            </w:r>
            <w:proofErr w:type="spellEnd"/>
            <w:r>
              <w:rPr>
                <w:b/>
                <w:color w:val="0F172A"/>
                <w:sz w:val="23"/>
              </w:rPr>
              <w:t xml:space="preserve"> Field</w:t>
            </w:r>
          </w:p>
        </w:tc>
        <w:tc>
          <w:tcPr>
            <w:tcW w:w="1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A8CBFA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Kiểu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Dữ</w:t>
            </w:r>
            <w:proofErr w:type="spellEnd"/>
            <w:r>
              <w:rPr>
                <w:b/>
                <w:color w:val="0F172A"/>
                <w:sz w:val="23"/>
              </w:rPr>
              <w:t xml:space="preserve"> Liệu</w:t>
            </w:r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A5F32F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Bắt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Buộc</w:t>
            </w:r>
            <w:proofErr w:type="spellEnd"/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6F4937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Validation Rules (Laravel)</w:t>
            </w:r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586F43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  <w:r>
              <w:rPr>
                <w:b/>
                <w:color w:val="0F172A"/>
                <w:sz w:val="23"/>
              </w:rPr>
              <w:t xml:space="preserve"> (Message)</w:t>
            </w:r>
          </w:p>
        </w:tc>
      </w:tr>
      <w:tr w:rsidR="00673DCA" w14:paraId="27A87126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A13A3C" w14:textId="77777777" w:rsidR="00673DCA" w:rsidRDefault="00000000">
            <w:pPr>
              <w:spacing w:before="40" w:after="40"/>
            </w:pPr>
            <w:proofErr w:type="spellStart"/>
            <w:r>
              <w:t>house_rules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43E06B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0553CA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6C7461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B97ACA" w14:textId="77777777" w:rsidR="00673DCA" w:rsidRDefault="00000000">
            <w:pPr>
              <w:spacing w:before="40" w:after="40"/>
            </w:pPr>
            <w:r>
              <w:t>string\</w:t>
            </w:r>
          </w:p>
        </w:tc>
      </w:tr>
      <w:tr w:rsidR="00673DCA" w14:paraId="1913108D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098983" w14:textId="77777777" w:rsidR="00673DCA" w:rsidRDefault="00000000">
            <w:pPr>
              <w:spacing w:before="40" w:after="40"/>
            </w:pPr>
            <w:proofErr w:type="spellStart"/>
            <w:r>
              <w:t>rental_type</w:t>
            </w:r>
            <w:proofErr w:type="spellEnd"/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ED1DBC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9AA983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65D5F0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CD3FBC" w14:textId="77777777" w:rsidR="00673DCA" w:rsidRDefault="00000000">
            <w:pPr>
              <w:spacing w:before="40" w:after="40"/>
            </w:pPr>
            <w:proofErr w:type="spellStart"/>
            <w:proofErr w:type="gramStart"/>
            <w:r>
              <w:t>in:month</w:t>
            </w:r>
            <w:proofErr w:type="gramEnd"/>
            <w:r>
              <w:t>,</w:t>
            </w:r>
            <w:proofErr w:type="gramStart"/>
            <w:r>
              <w:t>day,hour</w:t>
            </w:r>
            <w:proofErr w:type="spellEnd"/>
            <w:proofErr w:type="gramEnd"/>
          </w:p>
        </w:tc>
      </w:tr>
    </w:tbl>
    <w:p w14:paraId="0B6EB171" w14:textId="77777777" w:rsidR="00673DCA" w:rsidRDefault="00000000">
      <w:pPr>
        <w:spacing w:before="160" w:after="60"/>
      </w:pPr>
      <w:r>
        <w:rPr>
          <w:b/>
          <w:sz w:val="26"/>
        </w:rPr>
        <w:t xml:space="preserve">4. </w:t>
      </w:r>
      <w:proofErr w:type="spellStart"/>
      <w:r>
        <w:rPr>
          <w:b/>
          <w:sz w:val="26"/>
        </w:rPr>
        <w:t>Tương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tác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Cơ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sở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&amp; Quản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Trạng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thái</w:t>
      </w:r>
      <w:proofErr w:type="spellEnd"/>
      <w:r>
        <w:rPr>
          <w:b/>
          <w:sz w:val="26"/>
        </w:rPr>
        <w:t xml:space="preserve"> (Database Interactions)</w:t>
      </w:r>
    </w:p>
    <w:p w14:paraId="3099E2B7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**Lưu </w:t>
      </w:r>
      <w:proofErr w:type="spellStart"/>
      <w:r>
        <w:rPr>
          <w:sz w:val="26"/>
        </w:rPr>
        <w:t>trữ</w:t>
      </w:r>
      <w:proofErr w:type="spellEnd"/>
      <w:r>
        <w:rPr>
          <w:sz w:val="26"/>
        </w:rPr>
        <w:t xml:space="preserve"> </w:t>
      </w:r>
      <w:proofErr w:type="gramStart"/>
      <w:r>
        <w:rPr>
          <w:sz w:val="26"/>
        </w:rPr>
        <w:t>CSDL:*</w:t>
      </w:r>
      <w:proofErr w:type="gramEnd"/>
      <w:r>
        <w:rPr>
          <w:sz w:val="26"/>
        </w:rPr>
        <w:t xml:space="preserve">* Khi </w:t>
      </w:r>
      <w:proofErr w:type="spellStart"/>
      <w:r>
        <w:rPr>
          <w:sz w:val="26"/>
        </w:rPr>
        <w:t>chủ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trọ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chấp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điều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khoản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lưu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chuỗi</w:t>
      </w:r>
      <w:proofErr w:type="spellEnd"/>
      <w:r>
        <w:rPr>
          <w:sz w:val="26"/>
        </w:rPr>
        <w:t xml:space="preserve"> JSON </w:t>
      </w:r>
      <w:proofErr w:type="spellStart"/>
      <w:r>
        <w:rPr>
          <w:sz w:val="26"/>
        </w:rPr>
        <w:t>điều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khoản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cột</w:t>
      </w:r>
      <w:proofErr w:type="spellEnd"/>
      <w:r>
        <w:rPr>
          <w:sz w:val="26"/>
        </w:rPr>
        <w:t xml:space="preserve"> `</w:t>
      </w:r>
      <w:proofErr w:type="spellStart"/>
      <w:proofErr w:type="gramStart"/>
      <w:r>
        <w:rPr>
          <w:sz w:val="26"/>
        </w:rPr>
        <w:t>contracts.custom</w:t>
      </w:r>
      <w:proofErr w:type="gramEnd"/>
      <w:r>
        <w:rPr>
          <w:sz w:val="26"/>
        </w:rPr>
        <w:t>_clauses</w:t>
      </w:r>
      <w:proofErr w:type="spellEnd"/>
      <w:r>
        <w:rPr>
          <w:sz w:val="26"/>
        </w:rPr>
        <w:t>`.</w:t>
      </w:r>
    </w:p>
    <w:p w14:paraId="1A9B55D5" w14:textId="77777777" w:rsidR="00673DCA" w:rsidRDefault="00000000">
      <w:pPr>
        <w:spacing w:before="160" w:after="60"/>
      </w:pPr>
      <w:r>
        <w:rPr>
          <w:b/>
          <w:sz w:val="26"/>
        </w:rPr>
        <w:t xml:space="preserve">5. Ma </w:t>
      </w:r>
      <w:proofErr w:type="spellStart"/>
      <w:r>
        <w:rPr>
          <w:b/>
          <w:sz w:val="26"/>
        </w:rPr>
        <w:t>trận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Ngoại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lệ</w:t>
      </w:r>
      <w:proofErr w:type="spellEnd"/>
      <w:r>
        <w:rPr>
          <w:b/>
          <w:sz w:val="26"/>
        </w:rPr>
        <w:t xml:space="preserve"> (Exception &amp; Error Handling)</w:t>
      </w:r>
    </w:p>
    <w:p w14:paraId="54388D91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A. </w:t>
      </w:r>
      <w:proofErr w:type="spellStart"/>
      <w:r>
        <w:rPr>
          <w:b/>
          <w:i/>
          <w:sz w:val="28"/>
        </w:rPr>
        <w:t>Kịch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bản</w:t>
      </w:r>
      <w:proofErr w:type="spellEnd"/>
      <w:r>
        <w:rPr>
          <w:b/>
          <w:i/>
          <w:sz w:val="28"/>
        </w:rPr>
        <w:t xml:space="preserve"> Ngoại </w:t>
      </w:r>
      <w:proofErr w:type="spellStart"/>
      <w:r>
        <w:rPr>
          <w:b/>
          <w:i/>
          <w:sz w:val="28"/>
        </w:rPr>
        <w:t>lệ</w:t>
      </w:r>
      <w:proofErr w:type="spellEnd"/>
      <w:r>
        <w:rPr>
          <w:b/>
          <w:i/>
          <w:sz w:val="28"/>
        </w:rPr>
        <w:t xml:space="preserve"> &amp; </w:t>
      </w:r>
      <w:proofErr w:type="spellStart"/>
      <w:r>
        <w:rPr>
          <w:b/>
          <w:i/>
          <w:sz w:val="28"/>
        </w:rPr>
        <w:t>Kiểm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thử</w:t>
      </w:r>
      <w:proofErr w:type="spellEnd"/>
      <w:r>
        <w:rPr>
          <w:b/>
          <w:i/>
          <w:sz w:val="28"/>
        </w:rPr>
        <w:t xml:space="preserve"> Giao </w:t>
      </w:r>
      <w:proofErr w:type="spellStart"/>
      <w:r>
        <w:rPr>
          <w:b/>
          <w:i/>
          <w:sz w:val="28"/>
        </w:rPr>
        <w:t>diện</w:t>
      </w:r>
      <w:proofErr w:type="spellEnd"/>
      <w:r>
        <w:rPr>
          <w:b/>
          <w:i/>
          <w:sz w:val="28"/>
        </w:rPr>
        <w:t xml:space="preserve"> (UI/UX Edge Cases &amp; Error States)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208"/>
        <w:gridCol w:w="5854"/>
      </w:tblGrid>
      <w:tr w:rsidR="00673DCA" w14:paraId="203927FC" w14:textId="77777777">
        <w:trPr>
          <w:tblHeader/>
          <w:jc w:val="center"/>
        </w:trPr>
        <w:tc>
          <w:tcPr>
            <w:tcW w:w="33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9BCE91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Nguyên </w:t>
            </w:r>
            <w:proofErr w:type="spellStart"/>
            <w:r>
              <w:rPr>
                <w:b/>
                <w:color w:val="0F172A"/>
                <w:sz w:val="23"/>
              </w:rPr>
              <w:t>Nhân</w:t>
            </w:r>
            <w:proofErr w:type="spellEnd"/>
            <w:r>
              <w:rPr>
                <w:b/>
                <w:color w:val="0F172A"/>
                <w:sz w:val="23"/>
              </w:rPr>
              <w:t xml:space="preserve"> / </w:t>
            </w: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Thao </w:t>
            </w:r>
            <w:proofErr w:type="spellStart"/>
            <w:r>
              <w:rPr>
                <w:b/>
                <w:color w:val="0F172A"/>
                <w:sz w:val="23"/>
              </w:rPr>
              <w:t>Tác</w:t>
            </w:r>
            <w:proofErr w:type="spellEnd"/>
          </w:p>
        </w:tc>
        <w:tc>
          <w:tcPr>
            <w:tcW w:w="60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5050D1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Hiện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Tượng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</w:t>
            </w:r>
            <w:proofErr w:type="spellStart"/>
            <w:r>
              <w:rPr>
                <w:b/>
                <w:color w:val="0F172A"/>
                <w:sz w:val="23"/>
              </w:rPr>
              <w:t>Hướng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Khắc</w:t>
            </w:r>
            <w:proofErr w:type="spellEnd"/>
            <w:r>
              <w:rPr>
                <w:b/>
                <w:color w:val="0F172A"/>
                <w:sz w:val="23"/>
              </w:rPr>
              <w:t xml:space="preserve"> Phục UI/UX</w:t>
            </w:r>
          </w:p>
        </w:tc>
      </w:tr>
      <w:tr w:rsidR="00673DCA" w14:paraId="39D5D0E6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BFC204" w14:textId="77777777" w:rsidR="00673DCA" w:rsidRDefault="00000000">
            <w:pPr>
              <w:spacing w:before="40" w:after="40"/>
            </w:pP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AI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kéo</w:t>
            </w:r>
            <w:proofErr w:type="spellEnd"/>
            <w:r>
              <w:t xml:space="preserve"> </w:t>
            </w:r>
            <w:proofErr w:type="spellStart"/>
            <w:r>
              <w:t>dài</w:t>
            </w:r>
            <w:proofErr w:type="spellEnd"/>
            <w:r>
              <w:t xml:space="preserve"> 3-5 </w:t>
            </w:r>
            <w:proofErr w:type="spellStart"/>
            <w:r>
              <w:t>giây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82FAA2" w14:textId="77777777" w:rsidR="00673DCA" w:rsidRDefault="00000000">
            <w:pPr>
              <w:spacing w:before="40" w:after="40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quét</w:t>
            </w:r>
            <w:proofErr w:type="spellEnd"/>
            <w:r>
              <w:t xml:space="preserve"> Laser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dòng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: "Gemini AI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rà</w:t>
            </w:r>
            <w:proofErr w:type="spellEnd"/>
            <w:r>
              <w:t xml:space="preserve"> </w:t>
            </w:r>
            <w:proofErr w:type="spellStart"/>
            <w:r>
              <w:t>soát</w:t>
            </w:r>
            <w:proofErr w:type="spellEnd"/>
            <w:r>
              <w:t xml:space="preserve"> 24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pháp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>...".</w:t>
            </w:r>
          </w:p>
        </w:tc>
      </w:tr>
      <w:tr w:rsidR="00673DCA" w14:paraId="2166F59D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BBDC4C" w14:textId="77777777" w:rsidR="00673DCA" w:rsidRDefault="00000000">
            <w:pPr>
              <w:spacing w:before="40" w:after="40"/>
            </w:pPr>
            <w:r>
              <w:t xml:space="preserve">API Gemini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chậm</w:t>
            </w:r>
            <w:proofErr w:type="spellEnd"/>
            <w:r>
              <w:t xml:space="preserve"> (&gt; 10s)</w:t>
            </w:r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FF3A28" w14:textId="77777777" w:rsidR="00673DCA" w:rsidRDefault="00000000">
            <w:pPr>
              <w:spacing w:before="40" w:after="40"/>
            </w:pP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pháp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  <w:r>
              <w:t xml:space="preserve"> </w:t>
            </w:r>
            <w:proofErr w:type="spellStart"/>
            <w:r>
              <w:t>tuyến</w:t>
            </w:r>
            <w:proofErr w:type="spellEnd"/>
            <w:r>
              <w:t xml:space="preserve">,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Toast: "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tắc</w:t>
            </w:r>
            <w:proofErr w:type="spellEnd"/>
            <w:r>
              <w:t xml:space="preserve"> </w:t>
            </w:r>
            <w:proofErr w:type="spellStart"/>
            <w:r>
              <w:t>chuẩn</w:t>
            </w:r>
            <w:proofErr w:type="spellEnd"/>
            <w:r>
              <w:t>."</w:t>
            </w:r>
          </w:p>
        </w:tc>
      </w:tr>
      <w:tr w:rsidR="00673DCA" w14:paraId="61946FC2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E93CDD" w14:textId="77777777" w:rsidR="00673DCA" w:rsidRDefault="00000000">
            <w:pPr>
              <w:spacing w:before="40" w:after="40"/>
            </w:pPr>
            <w:proofErr w:type="spellStart"/>
            <w:r>
              <w:lastRenderedPageBreak/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D09FEF" w14:textId="77777777" w:rsidR="00673DCA" w:rsidRDefault="00000000">
            <w:pPr>
              <w:spacing w:before="40" w:after="40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huy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xanh</w:t>
            </w:r>
            <w:proofErr w:type="spellEnd"/>
            <w:r>
              <w:t xml:space="preserve"> </w:t>
            </w:r>
            <w:proofErr w:type="spellStart"/>
            <w:r>
              <w:t>lá</w:t>
            </w:r>
            <w:proofErr w:type="spellEnd"/>
            <w:r>
              <w:t xml:space="preserve"> </w:t>
            </w:r>
            <w:proofErr w:type="spellStart"/>
            <w:r>
              <w:t>cây</w:t>
            </w:r>
            <w:proofErr w:type="spellEnd"/>
            <w:r>
              <w:t>: "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an </w:t>
            </w:r>
            <w:proofErr w:type="spellStart"/>
            <w:r>
              <w:t>toàn</w:t>
            </w:r>
            <w:proofErr w:type="spellEnd"/>
            <w:r>
              <w:t xml:space="preserve"> -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bất</w:t>
            </w:r>
            <w:proofErr w:type="spellEnd"/>
            <w:r>
              <w:t xml:space="preserve"> </w:t>
            </w:r>
            <w:proofErr w:type="spellStart"/>
            <w:r>
              <w:t>lợi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  <w:r>
              <w:t>."</w:t>
            </w:r>
          </w:p>
        </w:tc>
      </w:tr>
      <w:tr w:rsidR="00673DCA" w14:paraId="6B36F598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9060D0" w14:textId="77777777" w:rsidR="00673DCA" w:rsidRDefault="00000000">
            <w:pPr>
              <w:spacing w:before="40" w:after="40"/>
            </w:pP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phạt</w:t>
            </w:r>
            <w:proofErr w:type="spellEnd"/>
            <w:r>
              <w:t xml:space="preserve"> </w:t>
            </w:r>
            <w:proofErr w:type="spellStart"/>
            <w:r>
              <w:t>cọc</w:t>
            </w:r>
            <w:proofErr w:type="spellEnd"/>
            <w:r>
              <w:t xml:space="preserve"> vi </w:t>
            </w:r>
            <w:proofErr w:type="spellStart"/>
            <w:r>
              <w:t>phạm</w:t>
            </w:r>
            <w:proofErr w:type="spellEnd"/>
            <w:r>
              <w:t xml:space="preserve"> </w:t>
            </w:r>
            <w:proofErr w:type="spellStart"/>
            <w:r>
              <w:t>pháp</w:t>
            </w:r>
            <w:proofErr w:type="spellEnd"/>
            <w:r>
              <w:t xml:space="preserve"> </w:t>
            </w:r>
            <w:proofErr w:type="spellStart"/>
            <w:r>
              <w:t>luật</w:t>
            </w:r>
            <w:proofErr w:type="spellEnd"/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DEBE4A" w14:textId="77777777" w:rsidR="00673DCA" w:rsidRDefault="00000000">
            <w:pPr>
              <w:spacing w:before="40" w:after="40"/>
            </w:pPr>
            <w:proofErr w:type="spellStart"/>
            <w:r>
              <w:t>Bôi</w:t>
            </w:r>
            <w:proofErr w:type="spellEnd"/>
            <w:r>
              <w:t xml:space="preserve"> </w:t>
            </w:r>
            <w:proofErr w:type="spellStart"/>
            <w:r>
              <w:t>đỏ</w:t>
            </w:r>
            <w:proofErr w:type="spellEnd"/>
            <w:r>
              <w:t xml:space="preserve"> </w:t>
            </w:r>
            <w:proofErr w:type="spellStart"/>
            <w:r>
              <w:t>đoạn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vi </w:t>
            </w:r>
            <w:proofErr w:type="spellStart"/>
            <w:r>
              <w:t>phạm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thẻ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căn</w:t>
            </w:r>
            <w:proofErr w:type="spellEnd"/>
            <w:r>
              <w:t xml:space="preserve"> </w:t>
            </w:r>
            <w:proofErr w:type="spellStart"/>
            <w:r>
              <w:t>cứ</w:t>
            </w:r>
            <w:proofErr w:type="spellEnd"/>
            <w:r>
              <w:t xml:space="preserve"> </w:t>
            </w:r>
            <w:proofErr w:type="spellStart"/>
            <w:r>
              <w:t>pháp</w:t>
            </w:r>
            <w:proofErr w:type="spellEnd"/>
            <w:r>
              <w:t xml:space="preserve"> </w:t>
            </w:r>
            <w:proofErr w:type="spellStart"/>
            <w:r>
              <w:t>luật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luật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2015.</w:t>
            </w:r>
          </w:p>
        </w:tc>
      </w:tr>
      <w:tr w:rsidR="00673DCA" w14:paraId="3405C20B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78CAD2" w14:textId="77777777" w:rsidR="00673DCA" w:rsidRDefault="00000000">
            <w:pPr>
              <w:spacing w:before="40" w:after="40"/>
            </w:pPr>
            <w:proofErr w:type="spellStart"/>
            <w:r>
              <w:t>Nhấn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"Sao </w:t>
            </w:r>
            <w:proofErr w:type="spellStart"/>
            <w:r>
              <w:t>chép</w:t>
            </w:r>
            <w:proofErr w:type="spellEnd"/>
            <w:r>
              <w:t xml:space="preserve"> </w:t>
            </w:r>
            <w:proofErr w:type="spellStart"/>
            <w:r>
              <w:t>khuyến</w:t>
            </w:r>
            <w:proofErr w:type="spellEnd"/>
            <w:r>
              <w:t xml:space="preserve"> </w:t>
            </w:r>
            <w:proofErr w:type="spellStart"/>
            <w:r>
              <w:t>nghị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>"</w:t>
            </w:r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09A4D8" w14:textId="77777777" w:rsidR="00673DCA" w:rsidRDefault="00000000">
            <w:pPr>
              <w:spacing w:before="40" w:after="40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Toast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xanh</w:t>
            </w:r>
            <w:proofErr w:type="spellEnd"/>
            <w:r>
              <w:t>: "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sao</w:t>
            </w:r>
            <w:proofErr w:type="spellEnd"/>
            <w:r>
              <w:t xml:space="preserve"> </w:t>
            </w:r>
            <w:proofErr w:type="spellStart"/>
            <w:r>
              <w:t>chép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nhớ</w:t>
            </w:r>
            <w:proofErr w:type="spellEnd"/>
            <w:r>
              <w:t xml:space="preserve"> </w:t>
            </w:r>
            <w:proofErr w:type="spellStart"/>
            <w:r>
              <w:t>tạm</w:t>
            </w:r>
            <w:proofErr w:type="spellEnd"/>
            <w:r>
              <w:t xml:space="preserve">!" </w:t>
            </w:r>
            <w:proofErr w:type="spellStart"/>
            <w:r>
              <w:t>trong</w:t>
            </w:r>
            <w:proofErr w:type="spellEnd"/>
            <w:r>
              <w:t xml:space="preserve"> 2 </w:t>
            </w:r>
            <w:proofErr w:type="spellStart"/>
            <w:r>
              <w:t>giây</w:t>
            </w:r>
            <w:proofErr w:type="spellEnd"/>
            <w:r>
              <w:t>.</w:t>
            </w:r>
          </w:p>
        </w:tc>
      </w:tr>
    </w:tbl>
    <w:p w14:paraId="5BF1F616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B. </w:t>
      </w:r>
      <w:proofErr w:type="spellStart"/>
      <w:r>
        <w:rPr>
          <w:b/>
          <w:i/>
          <w:sz w:val="28"/>
        </w:rPr>
        <w:t>Tầng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Máy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chủ</w:t>
      </w:r>
      <w:proofErr w:type="spellEnd"/>
      <w:r>
        <w:rPr>
          <w:b/>
          <w:i/>
          <w:sz w:val="28"/>
        </w:rPr>
        <w:t xml:space="preserve"> Backend (Server-side / HTTP Response)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995"/>
        <w:gridCol w:w="1048"/>
        <w:gridCol w:w="3385"/>
        <w:gridCol w:w="2634"/>
      </w:tblGrid>
      <w:tr w:rsidR="00673DCA" w14:paraId="1F9AC0D8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7A9EE1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Phát</w:t>
            </w:r>
            <w:proofErr w:type="spellEnd"/>
            <w:r>
              <w:rPr>
                <w:b/>
                <w:color w:val="0F172A"/>
                <w:sz w:val="23"/>
              </w:rPr>
              <w:t xml:space="preserve"> Sinh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2E055D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Mã</w:t>
            </w:r>
            <w:proofErr w:type="spellEnd"/>
            <w:r>
              <w:rPr>
                <w:b/>
                <w:color w:val="0F172A"/>
                <w:sz w:val="23"/>
              </w:rPr>
              <w:t xml:space="preserve"> HTTP</w:t>
            </w:r>
          </w:p>
        </w:tc>
        <w:tc>
          <w:tcPr>
            <w:tcW w:w="2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B90A2B7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Error Code</w:t>
            </w:r>
          </w:p>
        </w:tc>
        <w:tc>
          <w:tcPr>
            <w:tcW w:w="30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6BF2FD4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Xử</w:t>
            </w:r>
            <w:proofErr w:type="spellEnd"/>
            <w:r>
              <w:rPr>
                <w:b/>
                <w:color w:val="0F172A"/>
                <w:sz w:val="23"/>
              </w:rPr>
              <w:t xml:space="preserve"> Lý </w:t>
            </w:r>
            <w:proofErr w:type="spellStart"/>
            <w:r>
              <w:rPr>
                <w:b/>
                <w:color w:val="0F172A"/>
                <w:sz w:val="23"/>
              </w:rPr>
              <w:t>Kỹ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Thuật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/ Gotchas</w:t>
            </w:r>
          </w:p>
        </w:tc>
      </w:tr>
      <w:tr w:rsidR="00673DCA" w14:paraId="4E916D47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E4D672" w14:textId="77777777" w:rsidR="00673DCA" w:rsidRDefault="00000000">
            <w:pPr>
              <w:spacing w:before="40" w:after="40"/>
            </w:pPr>
            <w:proofErr w:type="spellStart"/>
            <w:r>
              <w:t>Mất</w:t>
            </w:r>
            <w:proofErr w:type="spellEnd"/>
            <w:r>
              <w:t xml:space="preserve"> </w:t>
            </w:r>
            <w:proofErr w:type="spellStart"/>
            <w:r>
              <w:t>mạng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Gemini API timeout &gt; 6s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037AD3" w14:textId="77777777" w:rsidR="00673DCA" w:rsidRDefault="00000000">
            <w:pPr>
              <w:spacing w:before="40" w:after="40"/>
            </w:pPr>
            <w:r>
              <w:t>200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8BDF53" w14:textId="77777777" w:rsidR="00673DCA" w:rsidRDefault="00000000">
            <w:pPr>
              <w:spacing w:before="40" w:after="40"/>
            </w:pPr>
            <w:r>
              <w:t>FALLBACK_TEMPLATE_USED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033192" w14:textId="77777777" w:rsidR="00673DCA" w:rsidRDefault="00000000">
            <w:pPr>
              <w:spacing w:before="40" w:after="40"/>
            </w:pP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ConnectionException</w:t>
            </w:r>
            <w:proofErr w:type="spellEnd"/>
            <w:r>
              <w:t xml:space="preserve">.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Fallback </w:t>
            </w:r>
            <w:proofErr w:type="spellStart"/>
            <w:r>
              <w:t>nạp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chuẩn</w:t>
            </w:r>
            <w:proofErr w:type="spellEnd"/>
            <w:r>
              <w:t xml:space="preserve">.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cờ</w:t>
            </w:r>
            <w:proofErr w:type="spellEnd"/>
            <w:r>
              <w:t xml:space="preserve"> "</w:t>
            </w:r>
            <w:proofErr w:type="spellStart"/>
            <w:r>
              <w:t>used_ai</w:t>
            </w:r>
            <w:proofErr w:type="spellEnd"/>
            <w:r>
              <w:t xml:space="preserve">": false. </w:t>
            </w:r>
            <w:proofErr w:type="spellStart"/>
            <w:r>
              <w:t>Tuyệt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ném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500 </w:t>
            </w:r>
            <w:proofErr w:type="spellStart"/>
            <w:r>
              <w:t>ra</w:t>
            </w:r>
            <w:proofErr w:type="spellEnd"/>
            <w:r>
              <w:t xml:space="preserve"> client.</w:t>
            </w:r>
          </w:p>
        </w:tc>
      </w:tr>
      <w:tr w:rsidR="00673DCA" w14:paraId="0FFF3486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1A2252" w14:textId="77777777" w:rsidR="00673DCA" w:rsidRDefault="00000000">
            <w:pPr>
              <w:spacing w:before="40" w:after="40"/>
            </w:pP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vi </w:t>
            </w:r>
            <w:proofErr w:type="spellStart"/>
            <w:r>
              <w:t>phạm</w:t>
            </w:r>
            <w:proofErr w:type="spellEnd"/>
            <w:r>
              <w:t xml:space="preserve"> </w:t>
            </w:r>
            <w:proofErr w:type="spellStart"/>
            <w:r>
              <w:t>pháp</w:t>
            </w:r>
            <w:proofErr w:type="spellEnd"/>
            <w:r>
              <w:t xml:space="preserve"> </w:t>
            </w:r>
            <w:proofErr w:type="spellStart"/>
            <w:r>
              <w:t>luật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A38259" w14:textId="77777777" w:rsidR="00673DCA" w:rsidRDefault="00000000">
            <w:pPr>
              <w:spacing w:before="40" w:after="40"/>
            </w:pPr>
            <w:r>
              <w:t>200</w:t>
            </w:r>
          </w:p>
        </w:tc>
        <w:tc>
          <w:tcPr>
            <w:tcW w:w="2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CC7304" w14:textId="77777777" w:rsidR="00673DCA" w:rsidRDefault="00000000">
            <w:pPr>
              <w:spacing w:before="40" w:after="40"/>
            </w:pPr>
            <w:r>
              <w:t>LEGAL_RISK_WARNING</w:t>
            </w:r>
          </w:p>
        </w:tc>
        <w:tc>
          <w:tcPr>
            <w:tcW w:w="30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651C66" w14:textId="77777777" w:rsidR="00673DCA" w:rsidRDefault="00000000">
            <w:pPr>
              <w:spacing w:before="40" w:after="40"/>
            </w:pPr>
            <w:proofErr w:type="spellStart"/>
            <w:r>
              <w:t>Gắn</w:t>
            </w:r>
            <w:proofErr w:type="spellEnd"/>
            <w:r>
              <w:t xml:space="preserve"> </w:t>
            </w:r>
            <w:proofErr w:type="spellStart"/>
            <w:r>
              <w:t>nhãn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đỏ</w:t>
            </w:r>
            <w:proofErr w:type="spellEnd"/>
            <w:r>
              <w:t>: "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ý </w:t>
            </w:r>
            <w:proofErr w:type="spellStart"/>
            <w:r>
              <w:t>tịch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đạc</w:t>
            </w:r>
            <w:proofErr w:type="spellEnd"/>
            <w:r>
              <w:t xml:space="preserve"> vi </w:t>
            </w:r>
            <w:proofErr w:type="spellStart"/>
            <w:r>
              <w:t>phạm</w:t>
            </w:r>
            <w:proofErr w:type="spellEnd"/>
            <w:r>
              <w:t xml:space="preserve"> </w:t>
            </w:r>
            <w:proofErr w:type="spellStart"/>
            <w:r>
              <w:t>pháp</w:t>
            </w:r>
            <w:proofErr w:type="spellEnd"/>
            <w:r>
              <w:t xml:space="preserve"> </w:t>
            </w:r>
            <w:proofErr w:type="spellStart"/>
            <w:r>
              <w:t>luật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. AI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chế</w:t>
            </w:r>
            <w:proofErr w:type="spellEnd"/>
            <w:r>
              <w:t xml:space="preserve"> </w:t>
            </w:r>
            <w:proofErr w:type="spellStart"/>
            <w:r>
              <w:t>niêm</w:t>
            </w:r>
            <w:proofErr w:type="spellEnd"/>
            <w:r>
              <w:t xml:space="preserve"> </w:t>
            </w:r>
            <w:proofErr w:type="spellStart"/>
            <w:r>
              <w:t>phong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biên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>."</w:t>
            </w:r>
          </w:p>
        </w:tc>
      </w:tr>
    </w:tbl>
    <w:p w14:paraId="4C8EA663" w14:textId="77777777" w:rsidR="00673DCA" w:rsidRDefault="00000000">
      <w:pPr>
        <w:spacing w:before="160" w:after="60"/>
      </w:pPr>
      <w:r>
        <w:rPr>
          <w:b/>
          <w:sz w:val="26"/>
        </w:rPr>
        <w:t xml:space="preserve">6. </w:t>
      </w:r>
      <w:proofErr w:type="spellStart"/>
      <w:r>
        <w:rPr>
          <w:b/>
          <w:sz w:val="26"/>
        </w:rPr>
        <w:t>Tiêu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chí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Nghiệm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thu</w:t>
      </w:r>
      <w:proofErr w:type="spellEnd"/>
      <w:r>
        <w:rPr>
          <w:b/>
          <w:sz w:val="26"/>
        </w:rPr>
        <w:t xml:space="preserve"> (Definition of Done - DoD)</w:t>
      </w:r>
    </w:p>
    <w:p w14:paraId="1791F62A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r>
        <w:rPr>
          <w:sz w:val="26"/>
        </w:rPr>
        <w:t xml:space="preserve">Sinh </w:t>
      </w:r>
      <w:proofErr w:type="spellStart"/>
      <w:r>
        <w:rPr>
          <w:sz w:val="26"/>
        </w:rPr>
        <w:t>các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điều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khoản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pháp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hoàn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chỉnh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từ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đời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thường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trong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dưới</w:t>
      </w:r>
      <w:proofErr w:type="spellEnd"/>
      <w:r>
        <w:rPr>
          <w:sz w:val="26"/>
        </w:rPr>
        <w:t xml:space="preserve"> 4 </w:t>
      </w:r>
      <w:proofErr w:type="spellStart"/>
      <w:r>
        <w:rPr>
          <w:sz w:val="26"/>
        </w:rPr>
        <w:t>giây</w:t>
      </w:r>
      <w:proofErr w:type="spellEnd"/>
      <w:r>
        <w:rPr>
          <w:sz w:val="26"/>
        </w:rPr>
        <w:t>.</w:t>
      </w:r>
    </w:p>
    <w:p w14:paraId="559D66B3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r>
        <w:rPr>
          <w:sz w:val="26"/>
        </w:rPr>
        <w:t xml:space="preserve">Khi </w:t>
      </w:r>
      <w:proofErr w:type="spellStart"/>
      <w:r>
        <w:rPr>
          <w:sz w:val="26"/>
        </w:rPr>
        <w:t>ngắt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nối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mạng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của</w:t>
      </w:r>
      <w:proofErr w:type="spellEnd"/>
      <w:r>
        <w:rPr>
          <w:sz w:val="26"/>
        </w:rPr>
        <w:t xml:space="preserve"> Gemini, </w:t>
      </w:r>
      <w:proofErr w:type="spellStart"/>
      <w:r>
        <w:rPr>
          <w:sz w:val="26"/>
        </w:rPr>
        <w:t>hệ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thống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fallback sang </w:t>
      </w:r>
      <w:proofErr w:type="spellStart"/>
      <w:r>
        <w:rPr>
          <w:sz w:val="26"/>
        </w:rPr>
        <w:t>mẫu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chuẩn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ném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lỗi</w:t>
      </w:r>
      <w:proofErr w:type="spellEnd"/>
      <w:r>
        <w:rPr>
          <w:sz w:val="26"/>
        </w:rPr>
        <w:t xml:space="preserve"> 500.</w:t>
      </w:r>
    </w:p>
    <w:p w14:paraId="1279B8C5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Chèn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các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điều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khoản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sinh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mẫu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hợp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đồng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chính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thức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chỉ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với</w:t>
      </w:r>
      <w:proofErr w:type="spellEnd"/>
      <w:r>
        <w:rPr>
          <w:sz w:val="26"/>
        </w:rPr>
        <w:t xml:space="preserve"> 1 click.</w:t>
      </w:r>
    </w:p>
    <w:p w14:paraId="62B22BF1" w14:textId="77777777" w:rsidR="00673DCA" w:rsidRDefault="00000000">
      <w:pPr>
        <w:spacing w:before="200" w:after="80"/>
      </w:pPr>
      <w:r>
        <w:rPr>
          <w:b/>
          <w:sz w:val="26"/>
        </w:rPr>
        <w:t>9. ĐẶC TẢ KỸ THUẬT: QUY TRÌNH ONBOARDING THIẾT LẬP NHANH CƠ SỞ LƯU TRÚ BAN ĐẦU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735"/>
        <w:gridCol w:w="6327"/>
      </w:tblGrid>
      <w:tr w:rsidR="00673DCA" w14:paraId="110DA19C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84C963D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lastRenderedPageBreak/>
              <w:t>Thông Tin Chung</w:t>
            </w:r>
          </w:p>
        </w:tc>
        <w:tc>
          <w:tcPr>
            <w:tcW w:w="65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2C8C42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Chi </w:t>
            </w:r>
            <w:proofErr w:type="spellStart"/>
            <w:r>
              <w:rPr>
                <w:b/>
                <w:color w:val="0F172A"/>
                <w:sz w:val="23"/>
              </w:rPr>
              <w:t>Tiết</w:t>
            </w:r>
            <w:proofErr w:type="spellEnd"/>
          </w:p>
        </w:tc>
      </w:tr>
      <w:tr w:rsidR="00673DCA" w14:paraId="35E019C5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FDAB26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(Feature </w:t>
            </w:r>
            <w:proofErr w:type="gramStart"/>
            <w:r>
              <w:t>Code)*</w:t>
            </w:r>
            <w:proofErr w:type="gramEnd"/>
            <w:r>
              <w:t>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9BA399" w14:textId="77777777" w:rsidR="00673DCA" w:rsidRDefault="00000000">
            <w:pPr>
              <w:spacing w:before="40" w:after="40"/>
            </w:pPr>
            <w:r>
              <w:t>FEAT-HIEN-09</w:t>
            </w:r>
          </w:p>
        </w:tc>
      </w:tr>
      <w:tr w:rsidR="00673DCA" w14:paraId="5923EDDE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4977B3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(Type)**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8205C4" w14:textId="77777777" w:rsidR="00673DCA" w:rsidRDefault="00000000">
            <w:pPr>
              <w:spacing w:before="40" w:after="40"/>
            </w:pPr>
            <w:r>
              <w:t>User Onboarding / Wizard Setup / Bulk Room Generation</w:t>
            </w:r>
          </w:p>
        </w:tc>
      </w:tr>
      <w:tr w:rsidR="00673DCA" w14:paraId="2EB53994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694A4B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Nhánh</w:t>
            </w:r>
            <w:proofErr w:type="spellEnd"/>
            <w:r>
              <w:t xml:space="preserve"> Git (Branches)**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54079F" w14:textId="77777777" w:rsidR="00673DCA" w:rsidRDefault="00000000">
            <w:pPr>
              <w:spacing w:before="40" w:after="40"/>
            </w:pPr>
            <w:r>
              <w:t>main, feature/landlord-onboarding-wizard</w:t>
            </w:r>
          </w:p>
        </w:tc>
      </w:tr>
      <w:tr w:rsidR="00673DCA" w14:paraId="5DBDB964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6E9BEF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(Assignee)**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61105E" w14:textId="77777777" w:rsidR="00673DCA" w:rsidRDefault="00000000">
            <w:pPr>
              <w:spacing w:before="40" w:after="40"/>
            </w:pPr>
            <w:r>
              <w:t>Nguyễn Thanh Hiền (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Trưởng</w:t>
            </w:r>
            <w:proofErr w:type="spellEnd"/>
            <w:r>
              <w:t>)</w:t>
            </w:r>
          </w:p>
        </w:tc>
      </w:tr>
      <w:tr w:rsidR="00673DCA" w14:paraId="602B11B2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7E29F6" w14:textId="77777777" w:rsidR="00673DCA" w:rsidRDefault="00000000">
            <w:pPr>
              <w:spacing w:before="40" w:after="40"/>
            </w:pPr>
            <w:r>
              <w:t>**Package / Standards**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1CAD24" w14:textId="77777777" w:rsidR="00673DCA" w:rsidRDefault="00000000">
            <w:pPr>
              <w:spacing w:before="40" w:after="40"/>
            </w:pPr>
            <w:r>
              <w:t>Multi-step Blade Wizard, Alpine.js, Laravel Database Transactions</w:t>
            </w:r>
          </w:p>
        </w:tc>
      </w:tr>
    </w:tbl>
    <w:p w14:paraId="6F52CEC6" w14:textId="77777777" w:rsidR="00673DCA" w:rsidRDefault="00000000">
      <w:pPr>
        <w:spacing w:before="160" w:after="60"/>
      </w:pPr>
      <w:r>
        <w:rPr>
          <w:b/>
          <w:sz w:val="26"/>
        </w:rPr>
        <w:t>1. Phạm vi &amp; Endpoints API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175"/>
        <w:gridCol w:w="3005"/>
        <w:gridCol w:w="2086"/>
        <w:gridCol w:w="2796"/>
      </w:tblGrid>
      <w:tr w:rsidR="00673DCA" w14:paraId="636CA1C7" w14:textId="77777777">
        <w:trPr>
          <w:tblHeader/>
          <w:jc w:val="center"/>
        </w:trPr>
        <w:tc>
          <w:tcPr>
            <w:tcW w:w="1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D37E76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Method</w:t>
            </w:r>
          </w:p>
        </w:tc>
        <w:tc>
          <w:tcPr>
            <w:tcW w:w="27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AA74A84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Endpoint URL</w:t>
            </w:r>
          </w:p>
        </w:tc>
        <w:tc>
          <w:tcPr>
            <w:tcW w:w="2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E24EAB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Middlewares</w:t>
            </w:r>
            <w:proofErr w:type="spellEnd"/>
          </w:p>
        </w:tc>
        <w:tc>
          <w:tcPr>
            <w:tcW w:w="3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AF0D01C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Mô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Tả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Chức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Năng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</w:p>
        </w:tc>
      </w:tr>
      <w:tr w:rsidR="00673DCA" w14:paraId="3F46B794" w14:textId="77777777">
        <w:trPr>
          <w:jc w:val="center"/>
        </w:trPr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8746CD" w14:textId="77777777" w:rsidR="00673DCA" w:rsidRDefault="00000000">
            <w:pPr>
              <w:spacing w:before="40" w:after="40"/>
            </w:pPr>
            <w:r>
              <w:t>GET</w:t>
            </w:r>
          </w:p>
        </w:tc>
        <w:tc>
          <w:tcPr>
            <w:tcW w:w="2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B41BD0" w14:textId="77777777" w:rsidR="00673DCA" w:rsidRDefault="00000000">
            <w:pPr>
              <w:spacing w:before="40" w:after="40"/>
            </w:pPr>
            <w:r>
              <w:t>/landlord/register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9BBF45" w14:textId="77777777" w:rsidR="00673DCA" w:rsidRDefault="00000000">
            <w:pPr>
              <w:spacing w:before="40" w:after="40"/>
            </w:pPr>
            <w:r>
              <w:t>auth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05A98F" w14:textId="77777777" w:rsidR="00673DCA" w:rsidRDefault="00000000">
            <w:pPr>
              <w:spacing w:before="40" w:after="40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Wizard 3 </w:t>
            </w:r>
            <w:proofErr w:type="spellStart"/>
            <w:r>
              <w:t>bước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nhanh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trú</w:t>
            </w:r>
            <w:proofErr w:type="spellEnd"/>
          </w:p>
        </w:tc>
      </w:tr>
      <w:tr w:rsidR="00673DCA" w14:paraId="4D7FE68A" w14:textId="77777777">
        <w:trPr>
          <w:jc w:val="center"/>
        </w:trPr>
        <w:tc>
          <w:tcPr>
            <w:tcW w:w="1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FD806F" w14:textId="77777777" w:rsidR="00673DCA" w:rsidRDefault="00000000">
            <w:pPr>
              <w:spacing w:before="40" w:after="40"/>
            </w:pPr>
            <w:r>
              <w:t>POST</w:t>
            </w:r>
          </w:p>
        </w:tc>
        <w:tc>
          <w:tcPr>
            <w:tcW w:w="27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34E9BC" w14:textId="77777777" w:rsidR="00673DCA" w:rsidRDefault="00000000">
            <w:pPr>
              <w:spacing w:before="40" w:after="40"/>
            </w:pPr>
            <w:r>
              <w:t>/landlord/onboarding/complete</w:t>
            </w:r>
          </w:p>
        </w:tc>
        <w:tc>
          <w:tcPr>
            <w:tcW w:w="2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F788BF" w14:textId="77777777" w:rsidR="00673DCA" w:rsidRDefault="00000000">
            <w:pPr>
              <w:spacing w:before="40" w:after="40"/>
            </w:pPr>
            <w:r>
              <w:t>auth</w:t>
            </w:r>
          </w:p>
        </w:tc>
        <w:tc>
          <w:tcPr>
            <w:tcW w:w="3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45CABF" w14:textId="77777777" w:rsidR="00673DCA" w:rsidRDefault="00000000">
            <w:pPr>
              <w:spacing w:before="40" w:after="40"/>
            </w:pP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tất</w:t>
            </w:r>
            <w:proofErr w:type="spellEnd"/>
            <w:r>
              <w:t xml:space="preserve"> Wizard,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loạt</w:t>
            </w:r>
            <w:proofErr w:type="spellEnd"/>
            <w:r>
              <w:t xml:space="preserve"> </w:t>
            </w:r>
            <w:proofErr w:type="spellStart"/>
            <w:r>
              <w:t>tòa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,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</w:p>
        </w:tc>
      </w:tr>
    </w:tbl>
    <w:p w14:paraId="3EBC1E37" w14:textId="77777777" w:rsidR="00673DCA" w:rsidRDefault="00000000">
      <w:pPr>
        <w:spacing w:before="160" w:after="60"/>
      </w:pPr>
      <w:r>
        <w:rPr>
          <w:b/>
          <w:sz w:val="26"/>
        </w:rPr>
        <w:t xml:space="preserve">2. </w:t>
      </w:r>
      <w:proofErr w:type="spellStart"/>
      <w:r>
        <w:rPr>
          <w:b/>
          <w:sz w:val="26"/>
        </w:rPr>
        <w:t>Thuật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toán</w:t>
      </w:r>
      <w:proofErr w:type="spellEnd"/>
      <w:r>
        <w:rPr>
          <w:b/>
          <w:sz w:val="26"/>
        </w:rPr>
        <w:t xml:space="preserve"> &amp; </w:t>
      </w:r>
      <w:proofErr w:type="spellStart"/>
      <w:r>
        <w:rPr>
          <w:b/>
          <w:sz w:val="26"/>
        </w:rPr>
        <w:t>Luồng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vụ</w:t>
      </w:r>
      <w:proofErr w:type="spellEnd"/>
      <w:r>
        <w:rPr>
          <w:b/>
          <w:sz w:val="26"/>
        </w:rPr>
        <w:t xml:space="preserve"> (Business Logic Flow)</w:t>
      </w:r>
    </w:p>
    <w:p w14:paraId="51DFF4E7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Bước</w:t>
      </w:r>
      <w:proofErr w:type="spellEnd"/>
      <w:r>
        <w:rPr>
          <w:sz w:val="26"/>
        </w:rPr>
        <w:t xml:space="preserve"> 1 (</w:t>
      </w:r>
      <w:proofErr w:type="spellStart"/>
      <w:r>
        <w:rPr>
          <w:sz w:val="26"/>
        </w:rPr>
        <w:t>Tòa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nhà</w:t>
      </w:r>
      <w:proofErr w:type="spellEnd"/>
      <w:proofErr w:type="gramStart"/>
      <w:r>
        <w:rPr>
          <w:sz w:val="26"/>
        </w:rPr>
        <w:t>):*</w:t>
      </w:r>
      <w:proofErr w:type="gramEnd"/>
      <w:r>
        <w:rPr>
          <w:sz w:val="26"/>
        </w:rPr>
        <w:t xml:space="preserve">* Nhập </w:t>
      </w:r>
      <w:proofErr w:type="spellStart"/>
      <w:r>
        <w:rPr>
          <w:sz w:val="26"/>
        </w:rPr>
        <w:t>tên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sở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địa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chỉ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tầng</w:t>
      </w:r>
      <w:proofErr w:type="spellEnd"/>
      <w:r>
        <w:rPr>
          <w:sz w:val="26"/>
        </w:rPr>
        <w:t>.</w:t>
      </w:r>
    </w:p>
    <w:p w14:paraId="17C3225A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Bước</w:t>
      </w:r>
      <w:proofErr w:type="spellEnd"/>
      <w:r>
        <w:rPr>
          <w:sz w:val="26"/>
        </w:rPr>
        <w:t xml:space="preserve"> 2 (Sinh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hàng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loạt</w:t>
      </w:r>
      <w:proofErr w:type="spellEnd"/>
      <w:proofErr w:type="gramStart"/>
      <w:r>
        <w:rPr>
          <w:sz w:val="26"/>
        </w:rPr>
        <w:t>):*</w:t>
      </w:r>
      <w:proofErr w:type="gramEnd"/>
      <w:r>
        <w:rPr>
          <w:sz w:val="26"/>
        </w:rPr>
        <w:t xml:space="preserve">* Nhập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mỗi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tầng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mặc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định</w:t>
      </w:r>
      <w:proofErr w:type="spellEnd"/>
      <w:r>
        <w:rPr>
          <w:sz w:val="26"/>
        </w:rPr>
        <w:t xml:space="preserve"> $\to$ Sinh </w:t>
      </w:r>
      <w:proofErr w:type="spellStart"/>
      <w:r>
        <w:rPr>
          <w:sz w:val="26"/>
        </w:rPr>
        <w:t>tự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theo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thức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Tầng</w:t>
      </w:r>
      <w:proofErr w:type="spellEnd"/>
      <w:r>
        <w:rPr>
          <w:sz w:val="26"/>
        </w:rPr>
        <w:t xml:space="preserve"> + STT` (P.101, P.102...).</w:t>
      </w:r>
    </w:p>
    <w:p w14:paraId="3409A7C5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Bước</w:t>
      </w:r>
      <w:proofErr w:type="spellEnd"/>
      <w:r>
        <w:rPr>
          <w:sz w:val="26"/>
        </w:rPr>
        <w:t xml:space="preserve"> 3 (</w:t>
      </w:r>
      <w:proofErr w:type="spellStart"/>
      <w:r>
        <w:rPr>
          <w:sz w:val="26"/>
        </w:rPr>
        <w:t>Đơn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dịch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vụ</w:t>
      </w:r>
      <w:proofErr w:type="spellEnd"/>
      <w:proofErr w:type="gramStart"/>
      <w:r>
        <w:rPr>
          <w:sz w:val="26"/>
        </w:rPr>
        <w:t>):*</w:t>
      </w:r>
      <w:proofErr w:type="gramEnd"/>
      <w:r>
        <w:rPr>
          <w:sz w:val="26"/>
        </w:rPr>
        <w:t xml:space="preserve">* Nhập </w:t>
      </w:r>
      <w:proofErr w:type="spellStart"/>
      <w:r>
        <w:rPr>
          <w:sz w:val="26"/>
        </w:rPr>
        <w:t>giá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điện</w:t>
      </w:r>
      <w:proofErr w:type="spellEnd"/>
      <w:r>
        <w:rPr>
          <w:sz w:val="26"/>
        </w:rPr>
        <w:t xml:space="preserve">/kWh, </w:t>
      </w:r>
      <w:proofErr w:type="spellStart"/>
      <w:r>
        <w:rPr>
          <w:sz w:val="26"/>
        </w:rPr>
        <w:t>giá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nước</w:t>
      </w:r>
      <w:proofErr w:type="spellEnd"/>
      <w:r>
        <w:rPr>
          <w:sz w:val="26"/>
        </w:rPr>
        <w:t>/$m^3$.</w:t>
      </w:r>
    </w:p>
    <w:p w14:paraId="7175F892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proofErr w:type="spellStart"/>
      <w:r>
        <w:rPr>
          <w:sz w:val="26"/>
        </w:rPr>
        <w:t>Bọc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toàn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bộ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trình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tạo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ghi</w:t>
      </w:r>
      <w:proofErr w:type="spellEnd"/>
      <w:r>
        <w:rPr>
          <w:sz w:val="26"/>
        </w:rPr>
        <w:t xml:space="preserve"> `buildings`, `rooms`, `</w:t>
      </w:r>
      <w:proofErr w:type="spellStart"/>
      <w:r>
        <w:rPr>
          <w:sz w:val="26"/>
        </w:rPr>
        <w:t>utility_pricing</w:t>
      </w:r>
      <w:proofErr w:type="spellEnd"/>
      <w:r>
        <w:rPr>
          <w:sz w:val="26"/>
        </w:rPr>
        <w:t xml:space="preserve">` </w:t>
      </w:r>
      <w:proofErr w:type="spellStart"/>
      <w:r>
        <w:rPr>
          <w:sz w:val="26"/>
        </w:rPr>
        <w:t>trong</w:t>
      </w:r>
      <w:proofErr w:type="spellEnd"/>
      <w:r>
        <w:rPr>
          <w:sz w:val="26"/>
        </w:rPr>
        <w:t xml:space="preserve"> `</w:t>
      </w:r>
      <w:proofErr w:type="gramStart"/>
      <w:r>
        <w:rPr>
          <w:sz w:val="26"/>
        </w:rPr>
        <w:t>DB::transaction(</w:t>
      </w:r>
      <w:proofErr w:type="gramEnd"/>
      <w:r>
        <w:rPr>
          <w:sz w:val="26"/>
        </w:rPr>
        <w:t xml:space="preserve">)`. </w:t>
      </w:r>
      <w:proofErr w:type="spellStart"/>
      <w:r>
        <w:rPr>
          <w:sz w:val="26"/>
        </w:rPr>
        <w:t>Nếu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có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bất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kỳ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lỗi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nào</w:t>
      </w:r>
      <w:proofErr w:type="spellEnd"/>
      <w:r>
        <w:rPr>
          <w:sz w:val="26"/>
        </w:rPr>
        <w:t xml:space="preserve">, rollback 100% </w:t>
      </w:r>
      <w:proofErr w:type="spellStart"/>
      <w:r>
        <w:rPr>
          <w:sz w:val="26"/>
        </w:rPr>
        <w:t>dữ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liệu</w:t>
      </w:r>
      <w:proofErr w:type="spellEnd"/>
      <w:r>
        <w:rPr>
          <w:sz w:val="26"/>
        </w:rPr>
        <w:t>.</w:t>
      </w:r>
    </w:p>
    <w:p w14:paraId="55CDE83B" w14:textId="77777777" w:rsidR="00673DCA" w:rsidRDefault="00000000">
      <w:pPr>
        <w:spacing w:before="160" w:after="60"/>
      </w:pPr>
      <w:r>
        <w:rPr>
          <w:b/>
          <w:sz w:val="26"/>
        </w:rPr>
        <w:t xml:space="preserve">3. </w:t>
      </w:r>
      <w:proofErr w:type="spellStart"/>
      <w:r>
        <w:rPr>
          <w:b/>
          <w:sz w:val="26"/>
        </w:rPr>
        <w:t>Hợp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đồng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(API Contract)</w:t>
      </w:r>
    </w:p>
    <w:p w14:paraId="57530E8D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3.1. Output </w:t>
      </w:r>
      <w:proofErr w:type="spellStart"/>
      <w:r>
        <w:rPr>
          <w:b/>
          <w:i/>
          <w:sz w:val="26"/>
        </w:rPr>
        <w:t>khi</w:t>
      </w:r>
      <w:proofErr w:type="spellEnd"/>
      <w:r>
        <w:rPr>
          <w:b/>
          <w:i/>
          <w:sz w:val="26"/>
        </w:rPr>
        <w:t xml:space="preserve"> Hoàn </w:t>
      </w:r>
      <w:proofErr w:type="spellStart"/>
      <w:r>
        <w:rPr>
          <w:b/>
          <w:i/>
          <w:sz w:val="26"/>
        </w:rPr>
        <w:t>tất</w:t>
      </w:r>
      <w:proofErr w:type="spellEnd"/>
      <w:r>
        <w:rPr>
          <w:b/>
          <w:i/>
          <w:sz w:val="26"/>
        </w:rPr>
        <w:t xml:space="preserve"> Onboarding</w:t>
      </w:r>
    </w:p>
    <w:p w14:paraId="28621F60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**HTTP Status </w:t>
      </w:r>
      <w:proofErr w:type="gramStart"/>
      <w:r>
        <w:rPr>
          <w:sz w:val="26"/>
        </w:rPr>
        <w:t>Code:*</w:t>
      </w:r>
      <w:proofErr w:type="gramEnd"/>
      <w:r>
        <w:rPr>
          <w:sz w:val="26"/>
        </w:rPr>
        <w:t>* `201 Created`</w:t>
      </w:r>
    </w:p>
    <w:p w14:paraId="575A6BC8" w14:textId="77777777" w:rsidR="00673DCA" w:rsidRDefault="00000000">
      <w:pPr>
        <w:shd w:val="clear" w:color="auto" w:fill="F8FAFC"/>
        <w:spacing w:before="80" w:after="80"/>
        <w:ind w:left="288"/>
      </w:pPr>
      <w:r>
        <w:rPr>
          <w:color w:val="1E293B"/>
          <w:sz w:val="26"/>
        </w:rPr>
        <w:t>{</w:t>
      </w:r>
      <w:r>
        <w:rPr>
          <w:color w:val="1E293B"/>
          <w:sz w:val="26"/>
        </w:rPr>
        <w:br/>
        <w:t xml:space="preserve">  "success": true,</w:t>
      </w:r>
      <w:r>
        <w:rPr>
          <w:color w:val="1E293B"/>
          <w:sz w:val="26"/>
        </w:rPr>
        <w:br/>
        <w:t xml:space="preserve">  "message": "</w:t>
      </w:r>
      <w:proofErr w:type="spellStart"/>
      <w:r>
        <w:rPr>
          <w:color w:val="1E293B"/>
          <w:sz w:val="26"/>
        </w:rPr>
        <w:t>Thiết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lập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cơ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sở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lưu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trú</w:t>
      </w:r>
      <w:proofErr w:type="spellEnd"/>
      <w:r>
        <w:rPr>
          <w:color w:val="1E293B"/>
          <w:sz w:val="26"/>
        </w:rPr>
        <w:t xml:space="preserve"> ban </w:t>
      </w:r>
      <w:proofErr w:type="spellStart"/>
      <w:r>
        <w:rPr>
          <w:color w:val="1E293B"/>
          <w:sz w:val="26"/>
        </w:rPr>
        <w:t>đầu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thành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công</w:t>
      </w:r>
      <w:proofErr w:type="spellEnd"/>
      <w:r>
        <w:rPr>
          <w:color w:val="1E293B"/>
          <w:sz w:val="26"/>
        </w:rPr>
        <w:t>!",</w:t>
      </w:r>
      <w:r>
        <w:rPr>
          <w:color w:val="1E293B"/>
          <w:sz w:val="26"/>
        </w:rPr>
        <w:br/>
        <w:t xml:space="preserve">  "</w:t>
      </w:r>
      <w:proofErr w:type="spellStart"/>
      <w:r>
        <w:rPr>
          <w:color w:val="1E293B"/>
          <w:sz w:val="26"/>
        </w:rPr>
        <w:t>total_rooms_created</w:t>
      </w:r>
      <w:proofErr w:type="spellEnd"/>
      <w:r>
        <w:rPr>
          <w:color w:val="1E293B"/>
          <w:sz w:val="26"/>
        </w:rPr>
        <w:t>": 20,</w:t>
      </w:r>
      <w:r>
        <w:rPr>
          <w:color w:val="1E293B"/>
          <w:sz w:val="26"/>
        </w:rPr>
        <w:br/>
      </w:r>
      <w:r>
        <w:rPr>
          <w:color w:val="1E293B"/>
          <w:sz w:val="26"/>
        </w:rPr>
        <w:lastRenderedPageBreak/>
        <w:t xml:space="preserve">  "</w:t>
      </w:r>
      <w:proofErr w:type="spellStart"/>
      <w:r>
        <w:rPr>
          <w:color w:val="1E293B"/>
          <w:sz w:val="26"/>
        </w:rPr>
        <w:t>redirect_url</w:t>
      </w:r>
      <w:proofErr w:type="spellEnd"/>
      <w:r>
        <w:rPr>
          <w:color w:val="1E293B"/>
          <w:sz w:val="26"/>
        </w:rPr>
        <w:t>": "/</w:t>
      </w:r>
      <w:proofErr w:type="spellStart"/>
      <w:r>
        <w:rPr>
          <w:color w:val="1E293B"/>
          <w:sz w:val="26"/>
        </w:rPr>
        <w:t>smartroom</w:t>
      </w:r>
      <w:proofErr w:type="spellEnd"/>
      <w:r>
        <w:rPr>
          <w:color w:val="1E293B"/>
          <w:sz w:val="26"/>
        </w:rPr>
        <w:t>/admin"</w:t>
      </w:r>
      <w:r>
        <w:rPr>
          <w:color w:val="1E293B"/>
          <w:sz w:val="26"/>
        </w:rPr>
        <w:br/>
        <w:t>}</w:t>
      </w:r>
    </w:p>
    <w:p w14:paraId="42E5C38E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3.2. Quy </w:t>
      </w:r>
      <w:proofErr w:type="spellStart"/>
      <w:r>
        <w:rPr>
          <w:b/>
          <w:i/>
          <w:sz w:val="26"/>
        </w:rPr>
        <w:t>tắc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Xác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thực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Dữ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liệu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Đầu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vào</w:t>
      </w:r>
      <w:proofErr w:type="spellEnd"/>
      <w:r>
        <w:rPr>
          <w:b/>
          <w:i/>
          <w:sz w:val="26"/>
        </w:rPr>
        <w:t xml:space="preserve"> (`POST /landlord/onboarding/complete`)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893"/>
        <w:gridCol w:w="1327"/>
        <w:gridCol w:w="1107"/>
        <w:gridCol w:w="2371"/>
        <w:gridCol w:w="2364"/>
      </w:tblGrid>
      <w:tr w:rsidR="00673DCA" w14:paraId="1DFC72E0" w14:textId="77777777">
        <w:trPr>
          <w:tblHeader/>
          <w:jc w:val="center"/>
        </w:trPr>
        <w:tc>
          <w:tcPr>
            <w:tcW w:w="17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8BE7A5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Tên</w:t>
            </w:r>
            <w:proofErr w:type="spellEnd"/>
            <w:r>
              <w:rPr>
                <w:b/>
                <w:color w:val="0F172A"/>
                <w:sz w:val="23"/>
              </w:rPr>
              <w:t xml:space="preserve"> Field</w:t>
            </w:r>
          </w:p>
        </w:tc>
        <w:tc>
          <w:tcPr>
            <w:tcW w:w="1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425C3D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Kiểu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Dữ</w:t>
            </w:r>
            <w:proofErr w:type="spellEnd"/>
            <w:r>
              <w:rPr>
                <w:b/>
                <w:color w:val="0F172A"/>
                <w:sz w:val="23"/>
              </w:rPr>
              <w:t xml:space="preserve"> Liệu</w:t>
            </w:r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1D96BF2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Bắt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Buộc</w:t>
            </w:r>
            <w:proofErr w:type="spellEnd"/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D0F104F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Validation Rules (Laravel)</w:t>
            </w:r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5F18809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  <w:r>
              <w:rPr>
                <w:b/>
                <w:color w:val="0F172A"/>
                <w:sz w:val="23"/>
              </w:rPr>
              <w:t xml:space="preserve"> (Message)</w:t>
            </w:r>
          </w:p>
        </w:tc>
      </w:tr>
      <w:tr w:rsidR="00673DCA" w14:paraId="0E89F20B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CFB84A" w14:textId="77777777" w:rsidR="00673DCA" w:rsidRDefault="00000000">
            <w:pPr>
              <w:spacing w:before="40" w:after="40"/>
            </w:pPr>
            <w:proofErr w:type="spellStart"/>
            <w:r>
              <w:t>building_name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DDE292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49E644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136F68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A5C52B" w14:textId="77777777" w:rsidR="00673DCA" w:rsidRDefault="00000000">
            <w:pPr>
              <w:spacing w:before="40" w:after="40"/>
            </w:pPr>
            <w:r>
              <w:t>string\</w:t>
            </w:r>
          </w:p>
        </w:tc>
      </w:tr>
      <w:tr w:rsidR="00673DCA" w14:paraId="230F9C41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17474B" w14:textId="77777777" w:rsidR="00673DCA" w:rsidRDefault="00000000">
            <w:pPr>
              <w:spacing w:before="40" w:after="40"/>
            </w:pPr>
            <w:r>
              <w:t>address</w:t>
            </w:r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16E408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36F44D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470F4E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22FB4D" w14:textId="77777777" w:rsidR="00673DCA" w:rsidRDefault="00000000">
            <w:pPr>
              <w:spacing w:before="40" w:after="40"/>
            </w:pPr>
            <w:r>
              <w:t>string\</w:t>
            </w:r>
          </w:p>
        </w:tc>
      </w:tr>
      <w:tr w:rsidR="00673DCA" w14:paraId="59E7F205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EA36F1" w14:textId="77777777" w:rsidR="00673DCA" w:rsidRDefault="00000000">
            <w:pPr>
              <w:spacing w:before="40" w:after="40"/>
            </w:pPr>
            <w:r>
              <w:t>floors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4A8069" w14:textId="77777777" w:rsidR="00673DCA" w:rsidRDefault="00000000">
            <w:pPr>
              <w:spacing w:before="40" w:after="40"/>
            </w:pPr>
            <w:r>
              <w:t>Integer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2D1337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46DB02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4C8DC6" w14:textId="77777777" w:rsidR="00673DCA" w:rsidRDefault="00000000">
            <w:pPr>
              <w:spacing w:before="40" w:after="40"/>
            </w:pPr>
            <w:r>
              <w:t>integer\</w:t>
            </w:r>
          </w:p>
        </w:tc>
      </w:tr>
      <w:tr w:rsidR="00673DCA" w14:paraId="7AA56609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3C84DB" w14:textId="77777777" w:rsidR="00673DCA" w:rsidRDefault="00000000">
            <w:pPr>
              <w:spacing w:before="40" w:after="40"/>
            </w:pPr>
            <w:proofErr w:type="spellStart"/>
            <w:r>
              <w:t>rooms_per_floor</w:t>
            </w:r>
            <w:proofErr w:type="spellEnd"/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C193A2" w14:textId="77777777" w:rsidR="00673DCA" w:rsidRDefault="00000000">
            <w:pPr>
              <w:spacing w:before="40" w:after="40"/>
            </w:pPr>
            <w:r>
              <w:t>Integer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499208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741120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C1D8C1" w14:textId="77777777" w:rsidR="00673DCA" w:rsidRDefault="00000000">
            <w:pPr>
              <w:spacing w:before="40" w:after="40"/>
            </w:pPr>
            <w:r>
              <w:t>integer\</w:t>
            </w:r>
          </w:p>
        </w:tc>
      </w:tr>
      <w:tr w:rsidR="00673DCA" w14:paraId="57DB44E4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486646" w14:textId="77777777" w:rsidR="00673DCA" w:rsidRDefault="00000000">
            <w:pPr>
              <w:spacing w:before="40" w:after="40"/>
            </w:pPr>
            <w:proofErr w:type="spellStart"/>
            <w:r>
              <w:t>default_rent_price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8860C7" w14:textId="77777777" w:rsidR="00673DCA" w:rsidRDefault="00000000">
            <w:pPr>
              <w:spacing w:before="40" w:after="40"/>
            </w:pPr>
            <w:r>
              <w:t>Integer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F56180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AA2F9D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F151C8" w14:textId="77777777" w:rsidR="00673DCA" w:rsidRDefault="00000000">
            <w:pPr>
              <w:spacing w:before="40" w:after="40"/>
            </w:pPr>
            <w:r>
              <w:t>integer\</w:t>
            </w:r>
          </w:p>
        </w:tc>
      </w:tr>
      <w:tr w:rsidR="00673DCA" w14:paraId="32A476C5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EEB380" w14:textId="77777777" w:rsidR="00673DCA" w:rsidRDefault="00000000">
            <w:pPr>
              <w:spacing w:before="40" w:after="40"/>
            </w:pPr>
            <w:proofErr w:type="spellStart"/>
            <w:r>
              <w:t>electricity_rate</w:t>
            </w:r>
            <w:proofErr w:type="spellEnd"/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68F2B8" w14:textId="77777777" w:rsidR="00673DCA" w:rsidRDefault="00000000">
            <w:pPr>
              <w:spacing w:before="40" w:after="40"/>
            </w:pPr>
            <w:r>
              <w:t>Integer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343FAF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7BD0F4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0BD2D7" w14:textId="77777777" w:rsidR="00673DCA" w:rsidRDefault="00000000">
            <w:pPr>
              <w:spacing w:before="40" w:after="40"/>
            </w:pPr>
            <w:r>
              <w:t>integer\</w:t>
            </w:r>
          </w:p>
        </w:tc>
      </w:tr>
      <w:tr w:rsidR="00673DCA" w14:paraId="1B0006F9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6D365C" w14:textId="77777777" w:rsidR="00673DCA" w:rsidRDefault="00000000">
            <w:pPr>
              <w:spacing w:before="40" w:after="40"/>
            </w:pPr>
            <w:proofErr w:type="spellStart"/>
            <w:r>
              <w:t>water_rate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CB5C9B" w14:textId="77777777" w:rsidR="00673DCA" w:rsidRDefault="00000000">
            <w:pPr>
              <w:spacing w:before="40" w:after="40"/>
            </w:pPr>
            <w:r>
              <w:t>Integer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ACA9CE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FB3BA6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2C13CA" w14:textId="77777777" w:rsidR="00673DCA" w:rsidRDefault="00000000">
            <w:pPr>
              <w:spacing w:before="40" w:after="40"/>
            </w:pPr>
            <w:r>
              <w:t>integer\</w:t>
            </w:r>
          </w:p>
        </w:tc>
      </w:tr>
    </w:tbl>
    <w:p w14:paraId="6B184915" w14:textId="77777777" w:rsidR="00673DCA" w:rsidRDefault="00000000">
      <w:pPr>
        <w:spacing w:before="160" w:after="60"/>
      </w:pPr>
      <w:r>
        <w:rPr>
          <w:b/>
          <w:sz w:val="26"/>
        </w:rPr>
        <w:t xml:space="preserve">4. </w:t>
      </w:r>
      <w:proofErr w:type="spellStart"/>
      <w:r>
        <w:rPr>
          <w:b/>
          <w:sz w:val="26"/>
        </w:rPr>
        <w:t>Tương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tác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Cơ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sở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&amp; Quản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Trạng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thái</w:t>
      </w:r>
      <w:proofErr w:type="spellEnd"/>
      <w:r>
        <w:rPr>
          <w:b/>
          <w:sz w:val="26"/>
        </w:rPr>
        <w:t xml:space="preserve"> (Database Interactions)</w:t>
      </w:r>
    </w:p>
    <w:p w14:paraId="1DB8A789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Tạo</w:t>
      </w:r>
      <w:proofErr w:type="spellEnd"/>
      <w:r>
        <w:rPr>
          <w:sz w:val="26"/>
        </w:rPr>
        <w:t xml:space="preserve"> `buildings</w:t>
      </w:r>
      <w:proofErr w:type="gramStart"/>
      <w:r>
        <w:rPr>
          <w:sz w:val="26"/>
        </w:rPr>
        <w:t>`:*</w:t>
      </w:r>
      <w:proofErr w:type="gramEnd"/>
      <w:r>
        <w:rPr>
          <w:sz w:val="26"/>
        </w:rPr>
        <w:t xml:space="preserve">* Lưu </w:t>
      </w:r>
      <w:proofErr w:type="spellStart"/>
      <w:r>
        <w:rPr>
          <w:sz w:val="26"/>
        </w:rPr>
        <w:t>thông</w:t>
      </w:r>
      <w:proofErr w:type="spellEnd"/>
      <w:r>
        <w:rPr>
          <w:sz w:val="26"/>
        </w:rPr>
        <w:t xml:space="preserve"> tin </w:t>
      </w:r>
      <w:proofErr w:type="spellStart"/>
      <w:r>
        <w:rPr>
          <w:sz w:val="26"/>
        </w:rPr>
        <w:t>tòa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của</w:t>
      </w:r>
      <w:proofErr w:type="spellEnd"/>
      <w:r>
        <w:rPr>
          <w:sz w:val="26"/>
        </w:rPr>
        <w:t xml:space="preserve"> tenant </w:t>
      </w:r>
      <w:proofErr w:type="spellStart"/>
      <w:r>
        <w:rPr>
          <w:sz w:val="26"/>
        </w:rPr>
        <w:t>hiện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tại</w:t>
      </w:r>
      <w:proofErr w:type="spellEnd"/>
      <w:r>
        <w:rPr>
          <w:sz w:val="26"/>
        </w:rPr>
        <w:t>.</w:t>
      </w:r>
    </w:p>
    <w:p w14:paraId="500004D1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Tạo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hàng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loạt</w:t>
      </w:r>
      <w:proofErr w:type="spellEnd"/>
      <w:r>
        <w:rPr>
          <w:sz w:val="26"/>
        </w:rPr>
        <w:t xml:space="preserve"> `rooms</w:t>
      </w:r>
      <w:proofErr w:type="gramStart"/>
      <w:r>
        <w:rPr>
          <w:sz w:val="26"/>
        </w:rPr>
        <w:t>`:*</w:t>
      </w:r>
      <w:proofErr w:type="gramEnd"/>
      <w:r>
        <w:rPr>
          <w:sz w:val="26"/>
        </w:rPr>
        <w:t xml:space="preserve">* </w:t>
      </w:r>
      <w:proofErr w:type="spellStart"/>
      <w:r>
        <w:rPr>
          <w:sz w:val="26"/>
        </w:rPr>
        <w:t>Vòng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lặp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sinh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`rooms` </w:t>
      </w:r>
      <w:proofErr w:type="spellStart"/>
      <w:r>
        <w:rPr>
          <w:sz w:val="26"/>
        </w:rPr>
        <w:t>với</w:t>
      </w:r>
      <w:proofErr w:type="spellEnd"/>
      <w:r>
        <w:rPr>
          <w:sz w:val="26"/>
        </w:rPr>
        <w:t xml:space="preserve"> `status = 'empty'`, `</w:t>
      </w:r>
      <w:proofErr w:type="spellStart"/>
      <w:r>
        <w:rPr>
          <w:sz w:val="26"/>
        </w:rPr>
        <w:t>cleaning_status</w:t>
      </w:r>
      <w:proofErr w:type="spellEnd"/>
      <w:r>
        <w:rPr>
          <w:sz w:val="26"/>
        </w:rPr>
        <w:t xml:space="preserve"> = 'clean'`.</w:t>
      </w:r>
    </w:p>
    <w:p w14:paraId="2BC59BCC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Cập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nhật</w:t>
      </w:r>
      <w:proofErr w:type="spellEnd"/>
      <w:r>
        <w:rPr>
          <w:sz w:val="26"/>
        </w:rPr>
        <w:t xml:space="preserve"> `users</w:t>
      </w:r>
      <w:proofErr w:type="gramStart"/>
      <w:r>
        <w:rPr>
          <w:sz w:val="26"/>
        </w:rPr>
        <w:t>`:*</w:t>
      </w:r>
      <w:proofErr w:type="gramEnd"/>
      <w:r>
        <w:rPr>
          <w:sz w:val="26"/>
        </w:rPr>
        <w:t xml:space="preserve">* </w:t>
      </w:r>
      <w:proofErr w:type="spellStart"/>
      <w:r>
        <w:rPr>
          <w:sz w:val="26"/>
        </w:rPr>
        <w:t>Chuyển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vai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trò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từ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unverified_landlord</w:t>
      </w:r>
      <w:proofErr w:type="spellEnd"/>
      <w:r>
        <w:rPr>
          <w:sz w:val="26"/>
        </w:rPr>
        <w:t>` sang `landlord`.</w:t>
      </w:r>
    </w:p>
    <w:p w14:paraId="56F69ABA" w14:textId="77777777" w:rsidR="00673DCA" w:rsidRDefault="00000000">
      <w:pPr>
        <w:spacing w:before="160" w:after="60"/>
      </w:pPr>
      <w:r>
        <w:rPr>
          <w:b/>
          <w:sz w:val="26"/>
        </w:rPr>
        <w:t xml:space="preserve">5. Ma </w:t>
      </w:r>
      <w:proofErr w:type="spellStart"/>
      <w:r>
        <w:rPr>
          <w:b/>
          <w:sz w:val="26"/>
        </w:rPr>
        <w:t>trận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Ngoại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lệ</w:t>
      </w:r>
      <w:proofErr w:type="spellEnd"/>
      <w:r>
        <w:rPr>
          <w:b/>
          <w:sz w:val="26"/>
        </w:rPr>
        <w:t xml:space="preserve"> (Exception &amp; Error Handling)</w:t>
      </w:r>
    </w:p>
    <w:p w14:paraId="4D9AC58F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A. </w:t>
      </w:r>
      <w:proofErr w:type="spellStart"/>
      <w:r>
        <w:rPr>
          <w:b/>
          <w:i/>
          <w:sz w:val="28"/>
        </w:rPr>
        <w:t>Kịch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bản</w:t>
      </w:r>
      <w:proofErr w:type="spellEnd"/>
      <w:r>
        <w:rPr>
          <w:b/>
          <w:i/>
          <w:sz w:val="28"/>
        </w:rPr>
        <w:t xml:space="preserve"> Ngoại </w:t>
      </w:r>
      <w:proofErr w:type="spellStart"/>
      <w:r>
        <w:rPr>
          <w:b/>
          <w:i/>
          <w:sz w:val="28"/>
        </w:rPr>
        <w:t>lệ</w:t>
      </w:r>
      <w:proofErr w:type="spellEnd"/>
      <w:r>
        <w:rPr>
          <w:b/>
          <w:i/>
          <w:sz w:val="28"/>
        </w:rPr>
        <w:t xml:space="preserve"> &amp; </w:t>
      </w:r>
      <w:proofErr w:type="spellStart"/>
      <w:r>
        <w:rPr>
          <w:b/>
          <w:i/>
          <w:sz w:val="28"/>
        </w:rPr>
        <w:t>Kiểm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thử</w:t>
      </w:r>
      <w:proofErr w:type="spellEnd"/>
      <w:r>
        <w:rPr>
          <w:b/>
          <w:i/>
          <w:sz w:val="28"/>
        </w:rPr>
        <w:t xml:space="preserve"> Giao </w:t>
      </w:r>
      <w:proofErr w:type="spellStart"/>
      <w:r>
        <w:rPr>
          <w:b/>
          <w:i/>
          <w:sz w:val="28"/>
        </w:rPr>
        <w:t>diện</w:t>
      </w:r>
      <w:proofErr w:type="spellEnd"/>
      <w:r>
        <w:rPr>
          <w:b/>
          <w:i/>
          <w:sz w:val="28"/>
        </w:rPr>
        <w:t xml:space="preserve"> (UI/UX Edge Cases &amp; Error States)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211"/>
        <w:gridCol w:w="5851"/>
      </w:tblGrid>
      <w:tr w:rsidR="00673DCA" w14:paraId="62B0F36A" w14:textId="77777777">
        <w:trPr>
          <w:tblHeader/>
          <w:jc w:val="center"/>
        </w:trPr>
        <w:tc>
          <w:tcPr>
            <w:tcW w:w="33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99DFAE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Nguyên </w:t>
            </w:r>
            <w:proofErr w:type="spellStart"/>
            <w:r>
              <w:rPr>
                <w:b/>
                <w:color w:val="0F172A"/>
                <w:sz w:val="23"/>
              </w:rPr>
              <w:t>Nhân</w:t>
            </w:r>
            <w:proofErr w:type="spellEnd"/>
            <w:r>
              <w:rPr>
                <w:b/>
                <w:color w:val="0F172A"/>
                <w:sz w:val="23"/>
              </w:rPr>
              <w:t xml:space="preserve"> / </w:t>
            </w: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Thao </w:t>
            </w:r>
            <w:proofErr w:type="spellStart"/>
            <w:r>
              <w:rPr>
                <w:b/>
                <w:color w:val="0F172A"/>
                <w:sz w:val="23"/>
              </w:rPr>
              <w:t>Tác</w:t>
            </w:r>
            <w:proofErr w:type="spellEnd"/>
          </w:p>
        </w:tc>
        <w:tc>
          <w:tcPr>
            <w:tcW w:w="60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270328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Hiện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Tượng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</w:t>
            </w:r>
            <w:proofErr w:type="spellStart"/>
            <w:r>
              <w:rPr>
                <w:b/>
                <w:color w:val="0F172A"/>
                <w:sz w:val="23"/>
              </w:rPr>
              <w:t>Hướng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Khắc</w:t>
            </w:r>
            <w:proofErr w:type="spellEnd"/>
            <w:r>
              <w:rPr>
                <w:b/>
                <w:color w:val="0F172A"/>
                <w:sz w:val="23"/>
              </w:rPr>
              <w:t xml:space="preserve"> Phục UI/UX</w:t>
            </w:r>
          </w:p>
        </w:tc>
      </w:tr>
      <w:tr w:rsidR="00673DCA" w14:paraId="700A0B67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771A33" w14:textId="77777777" w:rsidR="00673DCA" w:rsidRDefault="00000000">
            <w:pPr>
              <w:spacing w:before="40" w:after="40"/>
            </w:pP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"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  <w:r>
              <w:t xml:space="preserve">" ở </w:t>
            </w:r>
            <w:proofErr w:type="spellStart"/>
            <w:r>
              <w:t>Bước</w:t>
            </w:r>
            <w:proofErr w:type="spellEnd"/>
            <w:r>
              <w:t xml:space="preserve"> 1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tòa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34F790" w14:textId="77777777" w:rsidR="00673DCA" w:rsidRDefault="00000000">
            <w:pPr>
              <w:spacing w:before="40" w:after="40"/>
            </w:pPr>
            <w:proofErr w:type="spellStart"/>
            <w:r>
              <w:t>Chặn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bước</w:t>
            </w:r>
            <w:proofErr w:type="spellEnd"/>
            <w:r>
              <w:t xml:space="preserve">,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cuộn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viền</w:t>
            </w:r>
            <w:proofErr w:type="spellEnd"/>
            <w:r>
              <w:t xml:space="preserve"> </w:t>
            </w:r>
            <w:proofErr w:type="spellStart"/>
            <w:r>
              <w:t>đỏ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: "Vui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tòa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>."</w:t>
            </w:r>
          </w:p>
        </w:tc>
      </w:tr>
      <w:tr w:rsidR="00673DCA" w14:paraId="185600BD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64622F" w14:textId="77777777" w:rsidR="00673DCA" w:rsidRDefault="00000000">
            <w:pPr>
              <w:spacing w:before="40" w:after="40"/>
            </w:pP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đại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vượt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thước</w:t>
            </w:r>
            <w:proofErr w:type="spellEnd"/>
            <w:r>
              <w:t xml:space="preserve"> 5MB</w:t>
            </w:r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1770FA" w14:textId="77777777" w:rsidR="00673DCA" w:rsidRDefault="00000000">
            <w:pPr>
              <w:spacing w:before="40" w:after="40"/>
            </w:pPr>
            <w:r>
              <w:t xml:space="preserve">Client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dung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tệp</w:t>
            </w:r>
            <w:proofErr w:type="spellEnd"/>
            <w:r>
              <w:t xml:space="preserve">,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: "Dung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5MB. Vui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tệp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>!"</w:t>
            </w:r>
          </w:p>
        </w:tc>
      </w:tr>
      <w:tr w:rsidR="00673DCA" w14:paraId="7AF6971A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6704F0" w14:textId="77777777" w:rsidR="00673DCA" w:rsidRDefault="00000000">
            <w:pPr>
              <w:spacing w:before="40" w:after="40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vô</w:t>
            </w:r>
            <w:proofErr w:type="spellEnd"/>
            <w:r>
              <w:t xml:space="preserve"> </w:t>
            </w:r>
            <w:proofErr w:type="spellStart"/>
            <w:r>
              <w:t>tình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F5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ở </w:t>
            </w:r>
            <w:proofErr w:type="spellStart"/>
            <w:r>
              <w:t>Bước</w:t>
            </w:r>
            <w:proofErr w:type="spellEnd"/>
            <w:r>
              <w:t xml:space="preserve"> 2</w:t>
            </w:r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354075" w14:textId="77777777" w:rsidR="00673DCA" w:rsidRDefault="00000000">
            <w:pPr>
              <w:spacing w:before="40" w:after="40"/>
            </w:pP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bước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tạm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localStorage</w:t>
            </w:r>
            <w:proofErr w:type="spellEnd"/>
            <w:r>
              <w:t xml:space="preserve">, form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khôi</w:t>
            </w:r>
            <w:proofErr w:type="spellEnd"/>
            <w:r>
              <w:t xml:space="preserve"> </w:t>
            </w:r>
            <w:proofErr w:type="spellStart"/>
            <w:r>
              <w:t>phục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mất</w:t>
            </w:r>
            <w:proofErr w:type="spellEnd"/>
            <w:r>
              <w:t>.</w:t>
            </w:r>
          </w:p>
        </w:tc>
      </w:tr>
      <w:tr w:rsidR="00673DCA" w14:paraId="6BA428E7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0FAF0A" w14:textId="77777777" w:rsidR="00673DCA" w:rsidRDefault="00000000">
            <w:pPr>
              <w:spacing w:before="40" w:after="40"/>
            </w:pPr>
            <w:r>
              <w:lastRenderedPageBreak/>
              <w:t xml:space="preserve">Nhập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tầng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âm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BAF05F" w14:textId="77777777" w:rsidR="00673DCA" w:rsidRDefault="00000000">
            <w:pPr>
              <w:spacing w:before="40" w:after="40"/>
            </w:pPr>
            <w:r>
              <w:t xml:space="preserve">Input mask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chặn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  <w:r>
              <w:t xml:space="preserve">,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: "Vui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dương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>."</w:t>
            </w:r>
          </w:p>
        </w:tc>
      </w:tr>
      <w:tr w:rsidR="00673DCA" w14:paraId="6B62AB8A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C20F32" w14:textId="77777777" w:rsidR="00673DCA" w:rsidRDefault="00000000">
            <w:pPr>
              <w:spacing w:before="40" w:after="40"/>
            </w:pPr>
            <w:r>
              <w:t xml:space="preserve">Hoàn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Bước</w:t>
            </w:r>
            <w:proofErr w:type="spellEnd"/>
            <w:r>
              <w:t xml:space="preserve"> 3 </w:t>
            </w:r>
            <w:proofErr w:type="spellStart"/>
            <w:r>
              <w:t>của</w:t>
            </w:r>
            <w:proofErr w:type="spellEnd"/>
            <w:r>
              <w:t xml:space="preserve"> Onboarding</w:t>
            </w:r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CDAC96" w14:textId="77777777" w:rsidR="00673DCA" w:rsidRDefault="00000000">
            <w:pPr>
              <w:spacing w:before="40" w:after="40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pháo</w:t>
            </w:r>
            <w:proofErr w:type="spellEnd"/>
            <w:r>
              <w:t xml:space="preserve"> </w:t>
            </w:r>
            <w:proofErr w:type="spellStart"/>
            <w:r>
              <w:t>hoa</w:t>
            </w:r>
            <w:proofErr w:type="spellEnd"/>
            <w:r>
              <w:t xml:space="preserve"> </w:t>
            </w:r>
            <w:proofErr w:type="spellStart"/>
            <w:r>
              <w:t>chúc</w:t>
            </w:r>
            <w:proofErr w:type="spellEnd"/>
            <w:r>
              <w:t xml:space="preserve"> </w:t>
            </w:r>
            <w:proofErr w:type="spellStart"/>
            <w:r>
              <w:t>mừng</w:t>
            </w:r>
            <w:proofErr w:type="spellEnd"/>
            <w:r>
              <w:t xml:space="preserve"> (Confetti)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ma </w:t>
            </w:r>
            <w:proofErr w:type="spellStart"/>
            <w:r>
              <w:t>trận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>.</w:t>
            </w:r>
          </w:p>
        </w:tc>
      </w:tr>
    </w:tbl>
    <w:p w14:paraId="435BBE0D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B. </w:t>
      </w:r>
      <w:proofErr w:type="spellStart"/>
      <w:r>
        <w:rPr>
          <w:b/>
          <w:i/>
          <w:sz w:val="28"/>
        </w:rPr>
        <w:t>Tầng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Máy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chủ</w:t>
      </w:r>
      <w:proofErr w:type="spellEnd"/>
      <w:r>
        <w:rPr>
          <w:b/>
          <w:i/>
          <w:sz w:val="28"/>
        </w:rPr>
        <w:t xml:space="preserve"> Backend (Server-side / HTTP Response)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294"/>
        <w:gridCol w:w="1096"/>
        <w:gridCol w:w="3055"/>
        <w:gridCol w:w="2617"/>
      </w:tblGrid>
      <w:tr w:rsidR="00673DCA" w14:paraId="5FBBC79D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196C85F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Phát</w:t>
            </w:r>
            <w:proofErr w:type="spellEnd"/>
            <w:r>
              <w:rPr>
                <w:b/>
                <w:color w:val="0F172A"/>
                <w:sz w:val="23"/>
              </w:rPr>
              <w:t xml:space="preserve"> Sinh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091C194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Mã</w:t>
            </w:r>
            <w:proofErr w:type="spellEnd"/>
            <w:r>
              <w:rPr>
                <w:b/>
                <w:color w:val="0F172A"/>
                <w:sz w:val="23"/>
              </w:rPr>
              <w:t xml:space="preserve"> HTTP</w:t>
            </w:r>
          </w:p>
        </w:tc>
        <w:tc>
          <w:tcPr>
            <w:tcW w:w="2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BBEECE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Error Code</w:t>
            </w:r>
          </w:p>
        </w:tc>
        <w:tc>
          <w:tcPr>
            <w:tcW w:w="30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EC53CD7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Xử</w:t>
            </w:r>
            <w:proofErr w:type="spellEnd"/>
            <w:r>
              <w:rPr>
                <w:b/>
                <w:color w:val="0F172A"/>
                <w:sz w:val="23"/>
              </w:rPr>
              <w:t xml:space="preserve"> Lý </w:t>
            </w:r>
            <w:proofErr w:type="spellStart"/>
            <w:r>
              <w:rPr>
                <w:b/>
                <w:color w:val="0F172A"/>
                <w:sz w:val="23"/>
              </w:rPr>
              <w:t>Kỹ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Thuật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/ Gotchas</w:t>
            </w:r>
          </w:p>
        </w:tc>
      </w:tr>
      <w:tr w:rsidR="00673DCA" w14:paraId="7AB843EC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E5C520" w14:textId="77777777" w:rsidR="00673DCA" w:rsidRDefault="00000000">
            <w:pPr>
              <w:spacing w:before="40" w:after="40"/>
            </w:pP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gián</w:t>
            </w:r>
            <w:proofErr w:type="spellEnd"/>
            <w:r>
              <w:t xml:space="preserve"> </w:t>
            </w:r>
            <w:proofErr w:type="spellStart"/>
            <w:r>
              <w:t>đoạn</w:t>
            </w:r>
            <w:proofErr w:type="spellEnd"/>
            <w:r>
              <w:t xml:space="preserve"> </w:t>
            </w:r>
            <w:proofErr w:type="spellStart"/>
            <w:r>
              <w:t>mạng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 </w:t>
            </w:r>
            <w:proofErr w:type="spellStart"/>
            <w:r>
              <w:t>chừng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C83677" w14:textId="77777777" w:rsidR="00673DCA" w:rsidRDefault="00000000">
            <w:pPr>
              <w:spacing w:before="40" w:after="40"/>
            </w:pPr>
            <w:r>
              <w:t>500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DE44E6" w14:textId="77777777" w:rsidR="00673DCA" w:rsidRDefault="00000000">
            <w:pPr>
              <w:spacing w:before="40" w:after="40"/>
            </w:pPr>
            <w:r>
              <w:t>ONBOARDING_TX_FAILED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062B50" w14:textId="77777777" w:rsidR="00673DCA" w:rsidRDefault="00000000">
            <w:pPr>
              <w:spacing w:before="40" w:after="40"/>
            </w:pPr>
            <w:proofErr w:type="gramStart"/>
            <w:r>
              <w:t>DB::</w:t>
            </w:r>
            <w:proofErr w:type="spellStart"/>
            <w:r>
              <w:t>rollBack</w:t>
            </w:r>
            <w:proofErr w:type="spellEnd"/>
            <w:r>
              <w:t>(</w:t>
            </w:r>
            <w:proofErr w:type="gramEnd"/>
            <w:r>
              <w:t xml:space="preserve">)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dở</w:t>
            </w:r>
            <w:proofErr w:type="spellEnd"/>
            <w:r>
              <w:t xml:space="preserve"> dang,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rác</w:t>
            </w:r>
            <w:proofErr w:type="spellEnd"/>
            <w:r>
              <w:t xml:space="preserve"> </w:t>
            </w:r>
            <w:proofErr w:type="spellStart"/>
            <w:r>
              <w:t>mồ</w:t>
            </w:r>
            <w:proofErr w:type="spellEnd"/>
            <w:r>
              <w:t xml:space="preserve"> </w:t>
            </w:r>
            <w:proofErr w:type="spellStart"/>
            <w:r>
              <w:t>côi</w:t>
            </w:r>
            <w:proofErr w:type="spellEnd"/>
            <w:r>
              <w:t>.</w:t>
            </w:r>
          </w:p>
        </w:tc>
      </w:tr>
    </w:tbl>
    <w:p w14:paraId="0A12A6DB" w14:textId="77777777" w:rsidR="00673DCA" w:rsidRDefault="00000000">
      <w:pPr>
        <w:spacing w:before="160" w:after="60"/>
      </w:pPr>
      <w:r>
        <w:rPr>
          <w:b/>
          <w:sz w:val="26"/>
        </w:rPr>
        <w:t xml:space="preserve">6. </w:t>
      </w:r>
      <w:proofErr w:type="spellStart"/>
      <w:r>
        <w:rPr>
          <w:b/>
          <w:sz w:val="26"/>
        </w:rPr>
        <w:t>Tiêu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chí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Nghiệm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thu</w:t>
      </w:r>
      <w:proofErr w:type="spellEnd"/>
      <w:r>
        <w:rPr>
          <w:b/>
          <w:sz w:val="26"/>
        </w:rPr>
        <w:t xml:space="preserve"> (Definition of Done - DoD)</w:t>
      </w:r>
    </w:p>
    <w:p w14:paraId="0897C540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r>
        <w:rPr>
          <w:sz w:val="26"/>
        </w:rPr>
        <w:t xml:space="preserve">Hoàn </w:t>
      </w:r>
      <w:proofErr w:type="spellStart"/>
      <w:r>
        <w:rPr>
          <w:sz w:val="26"/>
        </w:rPr>
        <w:t>thành</w:t>
      </w:r>
      <w:proofErr w:type="spellEnd"/>
      <w:r>
        <w:rPr>
          <w:sz w:val="26"/>
        </w:rPr>
        <w:t xml:space="preserve"> Wizard 3 </w:t>
      </w:r>
      <w:proofErr w:type="spellStart"/>
      <w:r>
        <w:rPr>
          <w:sz w:val="26"/>
        </w:rPr>
        <w:t>bước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tạo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thành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công</w:t>
      </w:r>
      <w:proofErr w:type="spellEnd"/>
      <w:r>
        <w:rPr>
          <w:sz w:val="26"/>
        </w:rPr>
        <w:t xml:space="preserve"> 1 </w:t>
      </w:r>
      <w:proofErr w:type="spellStart"/>
      <w:r>
        <w:rPr>
          <w:sz w:val="26"/>
        </w:rPr>
        <w:t>tòa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20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hoàn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chỉnh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trong</w:t>
      </w:r>
      <w:proofErr w:type="spellEnd"/>
      <w:r>
        <w:rPr>
          <w:sz w:val="26"/>
        </w:rPr>
        <w:t xml:space="preserve"> CSDL.</w:t>
      </w:r>
    </w:p>
    <w:p w14:paraId="4176E9BD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Tự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gán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nước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cấu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hình</w:t>
      </w:r>
      <w:proofErr w:type="spellEnd"/>
      <w:r>
        <w:rPr>
          <w:sz w:val="26"/>
        </w:rPr>
        <w:t xml:space="preserve"> Tenant.</w:t>
      </w:r>
    </w:p>
    <w:p w14:paraId="09F1C810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Chuyển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trạng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thái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người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dùng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từ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unverified_landlord</w:t>
      </w:r>
      <w:proofErr w:type="spellEnd"/>
      <w:r>
        <w:rPr>
          <w:sz w:val="26"/>
        </w:rPr>
        <w:t xml:space="preserve">` sang `landlord`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điều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hướng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về</w:t>
      </w:r>
      <w:proofErr w:type="spellEnd"/>
      <w:r>
        <w:rPr>
          <w:sz w:val="26"/>
        </w:rPr>
        <w:t xml:space="preserve"> Dashboard.</w:t>
      </w:r>
    </w:p>
    <w:p w14:paraId="1B94BD78" w14:textId="77777777" w:rsidR="00673DCA" w:rsidRDefault="00000000">
      <w:pPr>
        <w:spacing w:before="240" w:after="120"/>
      </w:pPr>
      <w:r>
        <w:rPr>
          <w:b/>
          <w:sz w:val="28"/>
        </w:rPr>
        <w:t>B. PHÂN HỆ DO HUỲNH VĂN VĨNH EM (NHÓM PHÓ) PHỤ TRÁCH</w:t>
      </w:r>
    </w:p>
    <w:p w14:paraId="34356C27" w14:textId="77777777" w:rsidR="00673DCA" w:rsidRDefault="00000000">
      <w:pPr>
        <w:spacing w:before="200" w:after="80"/>
      </w:pPr>
      <w:r>
        <w:rPr>
          <w:b/>
          <w:sz w:val="26"/>
        </w:rPr>
        <w:t>1. ĐẶC TẢ KỸ THUẬT: CỔNG RENTY PORTAL, BỘ LỌC TIỆN ÍCH &amp; SO SÁNH PHÒNG ĐA TIÊU CHÍ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734"/>
        <w:gridCol w:w="6328"/>
      </w:tblGrid>
      <w:tr w:rsidR="00673DCA" w14:paraId="6ABFFA4B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082D98E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Thông Tin Chung</w:t>
            </w:r>
          </w:p>
        </w:tc>
        <w:tc>
          <w:tcPr>
            <w:tcW w:w="65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E0D7B5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Chi </w:t>
            </w:r>
            <w:proofErr w:type="spellStart"/>
            <w:r>
              <w:rPr>
                <w:b/>
                <w:color w:val="0F172A"/>
                <w:sz w:val="23"/>
              </w:rPr>
              <w:t>Tiết</w:t>
            </w:r>
            <w:proofErr w:type="spellEnd"/>
          </w:p>
        </w:tc>
      </w:tr>
      <w:tr w:rsidR="00673DCA" w14:paraId="77BFB4AB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F1F5BF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(Feature </w:t>
            </w:r>
            <w:proofErr w:type="gramStart"/>
            <w:r>
              <w:t>Code)*</w:t>
            </w:r>
            <w:proofErr w:type="gramEnd"/>
            <w:r>
              <w:t>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6D8CD0" w14:textId="77777777" w:rsidR="00673DCA" w:rsidRDefault="00000000">
            <w:pPr>
              <w:spacing w:before="40" w:after="40"/>
            </w:pPr>
            <w:r>
              <w:t>FEAT-VINHEM-01</w:t>
            </w:r>
          </w:p>
        </w:tc>
      </w:tr>
      <w:tr w:rsidR="00673DCA" w14:paraId="7FF5F16D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82EB4D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(Type)**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89A119" w14:textId="77777777" w:rsidR="00673DCA" w:rsidRDefault="00000000">
            <w:pPr>
              <w:spacing w:before="40" w:after="40"/>
            </w:pPr>
            <w:r>
              <w:t>Public Portal / UI-UX / Multi-criteria Algorithm</w:t>
            </w:r>
          </w:p>
        </w:tc>
      </w:tr>
      <w:tr w:rsidR="00673DCA" w14:paraId="72765655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3BEF64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Nhánh</w:t>
            </w:r>
            <w:proofErr w:type="spellEnd"/>
            <w:r>
              <w:t xml:space="preserve"> Git (Branches)**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5B8E7F" w14:textId="77777777" w:rsidR="00673DCA" w:rsidRDefault="00000000">
            <w:pPr>
              <w:spacing w:before="40" w:after="40"/>
            </w:pPr>
            <w:r>
              <w:t>main, feature/</w:t>
            </w:r>
            <w:proofErr w:type="spellStart"/>
            <w:r>
              <w:t>renty</w:t>
            </w:r>
            <w:proofErr w:type="spellEnd"/>
            <w:r>
              <w:t>-portal-filters-compare</w:t>
            </w:r>
          </w:p>
        </w:tc>
      </w:tr>
      <w:tr w:rsidR="00673DCA" w14:paraId="7271184F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DADD8F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(Assignee)**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729955" w14:textId="77777777" w:rsidR="00673DCA" w:rsidRDefault="00000000">
            <w:pPr>
              <w:spacing w:before="40" w:after="40"/>
            </w:pPr>
            <w:r>
              <w:t xml:space="preserve">Huỳnh Văn </w:t>
            </w:r>
            <w:proofErr w:type="spellStart"/>
            <w:r>
              <w:t>Vĩnh</w:t>
            </w:r>
            <w:proofErr w:type="spellEnd"/>
            <w:r>
              <w:t xml:space="preserve"> Em (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Phó</w:t>
            </w:r>
            <w:proofErr w:type="spellEnd"/>
            <w:r>
              <w:t>)</w:t>
            </w:r>
          </w:p>
        </w:tc>
      </w:tr>
      <w:tr w:rsidR="00673DCA" w14:paraId="4F00919F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BE8502" w14:textId="77777777" w:rsidR="00673DCA" w:rsidRDefault="00000000">
            <w:pPr>
              <w:spacing w:before="40" w:after="40"/>
            </w:pPr>
            <w:r>
              <w:lastRenderedPageBreak/>
              <w:t>**Package / Standards**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0196BC" w14:textId="77777777" w:rsidR="00673DCA" w:rsidRDefault="00000000">
            <w:pPr>
              <w:spacing w:before="40" w:after="40"/>
            </w:pPr>
            <w:r>
              <w:t>Tailwind CSS 3.4 (</w:t>
            </w:r>
            <w:proofErr w:type="spellStart"/>
            <w:r>
              <w:t>Glassmorphism</w:t>
            </w:r>
            <w:proofErr w:type="spellEnd"/>
            <w:r>
              <w:t>), Vanilla JS (ES6+), Redis Cache Tags</w:t>
            </w:r>
          </w:p>
        </w:tc>
      </w:tr>
    </w:tbl>
    <w:p w14:paraId="63DF6D1B" w14:textId="77777777" w:rsidR="00673DCA" w:rsidRDefault="00000000">
      <w:pPr>
        <w:spacing w:before="160" w:after="60"/>
      </w:pPr>
      <w:r>
        <w:rPr>
          <w:b/>
          <w:sz w:val="26"/>
        </w:rPr>
        <w:t>1. Phạm vi &amp; Endpoints API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184"/>
        <w:gridCol w:w="2735"/>
        <w:gridCol w:w="2126"/>
        <w:gridCol w:w="3017"/>
      </w:tblGrid>
      <w:tr w:rsidR="00673DCA" w14:paraId="63027B77" w14:textId="77777777">
        <w:trPr>
          <w:tblHeader/>
          <w:jc w:val="center"/>
        </w:trPr>
        <w:tc>
          <w:tcPr>
            <w:tcW w:w="1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6997AD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Method</w:t>
            </w:r>
          </w:p>
        </w:tc>
        <w:tc>
          <w:tcPr>
            <w:tcW w:w="27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EC8CC9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Endpoint URL</w:t>
            </w:r>
          </w:p>
        </w:tc>
        <w:tc>
          <w:tcPr>
            <w:tcW w:w="2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E1B2B1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Middlewares</w:t>
            </w:r>
            <w:proofErr w:type="spellEnd"/>
          </w:p>
        </w:tc>
        <w:tc>
          <w:tcPr>
            <w:tcW w:w="3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910890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Mô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Tả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Chức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Năng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</w:p>
        </w:tc>
      </w:tr>
      <w:tr w:rsidR="00673DCA" w14:paraId="10DB59E4" w14:textId="77777777">
        <w:trPr>
          <w:jc w:val="center"/>
        </w:trPr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476782" w14:textId="77777777" w:rsidR="00673DCA" w:rsidRDefault="00000000">
            <w:pPr>
              <w:spacing w:before="40" w:after="40"/>
            </w:pPr>
            <w:r>
              <w:t>GET</w:t>
            </w:r>
          </w:p>
        </w:tc>
        <w:tc>
          <w:tcPr>
            <w:tcW w:w="2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5AD9EA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proofErr w:type="gramStart"/>
            <w:r>
              <w:t>renty</w:t>
            </w:r>
            <w:proofErr w:type="spellEnd"/>
            <w:proofErr w:type="gramEnd"/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66D13B" w14:textId="77777777" w:rsidR="00673DCA" w:rsidRDefault="00000000">
            <w:pPr>
              <w:spacing w:before="40" w:after="40"/>
            </w:pPr>
            <w:r>
              <w:t>web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759B80" w14:textId="77777777" w:rsidR="00673DCA" w:rsidRDefault="00000000">
            <w:pPr>
              <w:spacing w:before="40" w:after="40"/>
            </w:pPr>
            <w:r>
              <w:t xml:space="preserve">Trang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phong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Glassmorphism</w:t>
            </w:r>
            <w:proofErr w:type="spellEnd"/>
          </w:p>
        </w:tc>
      </w:tr>
      <w:tr w:rsidR="00673DCA" w14:paraId="1E46975E" w14:textId="77777777">
        <w:trPr>
          <w:jc w:val="center"/>
        </w:trPr>
        <w:tc>
          <w:tcPr>
            <w:tcW w:w="1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1431E1" w14:textId="77777777" w:rsidR="00673DCA" w:rsidRDefault="00000000">
            <w:pPr>
              <w:spacing w:before="40" w:after="40"/>
            </w:pPr>
            <w:r>
              <w:t>GET</w:t>
            </w:r>
          </w:p>
        </w:tc>
        <w:tc>
          <w:tcPr>
            <w:tcW w:w="27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CA6B78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renty</w:t>
            </w:r>
            <w:proofErr w:type="spellEnd"/>
            <w:r>
              <w:t>/rooms</w:t>
            </w:r>
          </w:p>
        </w:tc>
        <w:tc>
          <w:tcPr>
            <w:tcW w:w="2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898F32" w14:textId="77777777" w:rsidR="00673DCA" w:rsidRDefault="00000000">
            <w:pPr>
              <w:spacing w:before="40" w:after="40"/>
            </w:pPr>
            <w:proofErr w:type="spellStart"/>
            <w:r>
              <w:t>api</w:t>
            </w:r>
            <w:proofErr w:type="spellEnd"/>
            <w:r>
              <w:t>, throttle:60,1</w:t>
            </w:r>
          </w:p>
        </w:tc>
        <w:tc>
          <w:tcPr>
            <w:tcW w:w="3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473845" w14:textId="77777777" w:rsidR="00673DCA" w:rsidRDefault="00000000">
            <w:pPr>
              <w:spacing w:before="40" w:after="40"/>
            </w:pPr>
            <w:r>
              <w:t xml:space="preserve">API </w:t>
            </w: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cộng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chí</w:t>
            </w:r>
            <w:proofErr w:type="spellEnd"/>
          </w:p>
        </w:tc>
      </w:tr>
      <w:tr w:rsidR="00673DCA" w14:paraId="3BFE649A" w14:textId="77777777">
        <w:trPr>
          <w:jc w:val="center"/>
        </w:trPr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29C4FF" w14:textId="77777777" w:rsidR="00673DCA" w:rsidRDefault="00000000">
            <w:pPr>
              <w:spacing w:before="40" w:after="40"/>
            </w:pPr>
            <w:r>
              <w:t>POST</w:t>
            </w:r>
          </w:p>
        </w:tc>
        <w:tc>
          <w:tcPr>
            <w:tcW w:w="2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7727ED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renty</w:t>
            </w:r>
            <w:proofErr w:type="spellEnd"/>
            <w:r>
              <w:t>/rooms/compare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439F44" w14:textId="77777777" w:rsidR="00673DCA" w:rsidRDefault="00000000">
            <w:pPr>
              <w:spacing w:before="40" w:after="40"/>
            </w:pPr>
            <w:proofErr w:type="spellStart"/>
            <w:r>
              <w:t>api</w:t>
            </w:r>
            <w:proofErr w:type="spellEnd"/>
            <w:r>
              <w:t>, throttle:30,1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41CA66" w14:textId="77777777" w:rsidR="00673DCA" w:rsidRDefault="00000000">
            <w:pPr>
              <w:spacing w:before="40" w:after="40"/>
            </w:pPr>
            <w:r>
              <w:t xml:space="preserve">So </w:t>
            </w:r>
            <w:proofErr w:type="spellStart"/>
            <w:r>
              <w:t>sánh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chiếu</w:t>
            </w:r>
            <w:proofErr w:type="spellEnd"/>
            <w:r>
              <w:t xml:space="preserve"> song </w:t>
            </w:r>
            <w:proofErr w:type="spellStart"/>
            <w:r>
              <w:t>song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2 </w:t>
            </w:r>
            <w:proofErr w:type="spellStart"/>
            <w:r>
              <w:t>đến</w:t>
            </w:r>
            <w:proofErr w:type="spellEnd"/>
            <w:r>
              <w:t xml:space="preserve"> 3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</w:p>
        </w:tc>
      </w:tr>
    </w:tbl>
    <w:p w14:paraId="29662E9B" w14:textId="77777777" w:rsidR="00673DCA" w:rsidRDefault="00000000">
      <w:pPr>
        <w:spacing w:before="160" w:after="60"/>
      </w:pPr>
      <w:r>
        <w:rPr>
          <w:b/>
          <w:sz w:val="26"/>
        </w:rPr>
        <w:t xml:space="preserve">2. </w:t>
      </w:r>
      <w:proofErr w:type="spellStart"/>
      <w:r>
        <w:rPr>
          <w:b/>
          <w:sz w:val="26"/>
        </w:rPr>
        <w:t>Thuật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toán</w:t>
      </w:r>
      <w:proofErr w:type="spellEnd"/>
      <w:r>
        <w:rPr>
          <w:b/>
          <w:sz w:val="26"/>
        </w:rPr>
        <w:t xml:space="preserve"> &amp; </w:t>
      </w:r>
      <w:proofErr w:type="spellStart"/>
      <w:r>
        <w:rPr>
          <w:b/>
          <w:sz w:val="26"/>
        </w:rPr>
        <w:t>Luồng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vụ</w:t>
      </w:r>
      <w:proofErr w:type="spellEnd"/>
      <w:r>
        <w:rPr>
          <w:b/>
          <w:sz w:val="26"/>
        </w:rPr>
        <w:t xml:space="preserve"> (Business Logic Flow)</w:t>
      </w:r>
    </w:p>
    <w:p w14:paraId="5016AECC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Truy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vấn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danh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sách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công</w:t>
      </w:r>
      <w:proofErr w:type="spellEnd"/>
      <w:r>
        <w:rPr>
          <w:sz w:val="26"/>
        </w:rPr>
        <w:t xml:space="preserve"> </w:t>
      </w:r>
      <w:proofErr w:type="spellStart"/>
      <w:proofErr w:type="gramStart"/>
      <w:r>
        <w:rPr>
          <w:sz w:val="26"/>
        </w:rPr>
        <w:t>cộng</w:t>
      </w:r>
      <w:proofErr w:type="spellEnd"/>
      <w:r>
        <w:rPr>
          <w:sz w:val="26"/>
        </w:rPr>
        <w:t>:*</w:t>
      </w:r>
      <w:proofErr w:type="gramEnd"/>
      <w:r>
        <w:rPr>
          <w:sz w:val="26"/>
        </w:rPr>
        <w:t xml:space="preserve">* </w:t>
      </w:r>
      <w:proofErr w:type="spellStart"/>
      <w:r>
        <w:rPr>
          <w:sz w:val="26"/>
        </w:rPr>
        <w:t>Lọc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theo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khoảng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giá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quận</w:t>
      </w:r>
      <w:proofErr w:type="spellEnd"/>
      <w:r>
        <w:rPr>
          <w:sz w:val="26"/>
        </w:rPr>
        <w:t>/</w:t>
      </w:r>
      <w:proofErr w:type="spellStart"/>
      <w:r>
        <w:rPr>
          <w:sz w:val="26"/>
        </w:rPr>
        <w:t>huyện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tiện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ích</w:t>
      </w:r>
      <w:proofErr w:type="spellEnd"/>
      <w:r>
        <w:rPr>
          <w:sz w:val="26"/>
        </w:rPr>
        <w:t xml:space="preserve"> (</w:t>
      </w:r>
      <w:proofErr w:type="spellStart"/>
      <w:r>
        <w:rPr>
          <w:sz w:val="26"/>
        </w:rPr>
        <w:t>gác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lửng</w:t>
      </w:r>
      <w:proofErr w:type="spellEnd"/>
      <w:r>
        <w:rPr>
          <w:sz w:val="26"/>
        </w:rPr>
        <w:t xml:space="preserve">, ban </w:t>
      </w:r>
      <w:proofErr w:type="spellStart"/>
      <w:r>
        <w:rPr>
          <w:sz w:val="26"/>
        </w:rPr>
        <w:t>công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thú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cưng</w:t>
      </w:r>
      <w:proofErr w:type="spellEnd"/>
      <w:r>
        <w:rPr>
          <w:sz w:val="26"/>
        </w:rPr>
        <w:t xml:space="preserve">). </w:t>
      </w:r>
      <w:proofErr w:type="spellStart"/>
      <w:r>
        <w:rPr>
          <w:sz w:val="26"/>
        </w:rPr>
        <w:t>Kết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được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lưu</w:t>
      </w:r>
      <w:proofErr w:type="spellEnd"/>
      <w:r>
        <w:rPr>
          <w:sz w:val="26"/>
        </w:rPr>
        <w:t xml:space="preserve"> Redis Cache </w:t>
      </w:r>
      <w:proofErr w:type="spellStart"/>
      <w:r>
        <w:rPr>
          <w:sz w:val="26"/>
        </w:rPr>
        <w:t>theo</w:t>
      </w:r>
      <w:proofErr w:type="spellEnd"/>
      <w:r>
        <w:rPr>
          <w:sz w:val="26"/>
        </w:rPr>
        <w:t xml:space="preserve"> key `</w:t>
      </w:r>
      <w:proofErr w:type="spellStart"/>
      <w:proofErr w:type="gramStart"/>
      <w:r>
        <w:rPr>
          <w:sz w:val="26"/>
        </w:rPr>
        <w:t>renty:rooms</w:t>
      </w:r>
      <w:proofErr w:type="gramEnd"/>
      <w:r>
        <w:rPr>
          <w:sz w:val="26"/>
        </w:rPr>
        <w:t>:</w:t>
      </w:r>
      <w:proofErr w:type="gramStart"/>
      <w:r>
        <w:rPr>
          <w:sz w:val="26"/>
        </w:rPr>
        <w:t>filter</w:t>
      </w:r>
      <w:proofErr w:type="spellEnd"/>
      <w:r>
        <w:rPr>
          <w:sz w:val="26"/>
        </w:rPr>
        <w:t>:{</w:t>
      </w:r>
      <w:proofErr w:type="gramEnd"/>
      <w:r>
        <w:rPr>
          <w:sz w:val="26"/>
        </w:rPr>
        <w:t>md5_</w:t>
      </w:r>
      <w:proofErr w:type="gramStart"/>
      <w:r>
        <w:rPr>
          <w:sz w:val="26"/>
        </w:rPr>
        <w:t>query}`</w:t>
      </w:r>
      <w:proofErr w:type="gramEnd"/>
      <w:r>
        <w:rPr>
          <w:sz w:val="26"/>
        </w:rPr>
        <w:t xml:space="preserve"> </w:t>
      </w:r>
      <w:proofErr w:type="spellStart"/>
      <w:r>
        <w:rPr>
          <w:sz w:val="26"/>
        </w:rPr>
        <w:t>với</w:t>
      </w:r>
      <w:proofErr w:type="spellEnd"/>
      <w:r>
        <w:rPr>
          <w:sz w:val="26"/>
        </w:rPr>
        <w:t xml:space="preserve"> TTL 300 </w:t>
      </w:r>
      <w:proofErr w:type="spellStart"/>
      <w:r>
        <w:rPr>
          <w:sz w:val="26"/>
        </w:rPr>
        <w:t>giây</w:t>
      </w:r>
      <w:proofErr w:type="spellEnd"/>
      <w:r>
        <w:rPr>
          <w:sz w:val="26"/>
        </w:rPr>
        <w:t>.</w:t>
      </w:r>
    </w:p>
    <w:p w14:paraId="113CB4AF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Tính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điểm</w:t>
      </w:r>
      <w:proofErr w:type="spellEnd"/>
      <w:r>
        <w:rPr>
          <w:sz w:val="26"/>
        </w:rPr>
        <w:t xml:space="preserve"> So </w:t>
      </w:r>
      <w:proofErr w:type="spellStart"/>
      <w:r>
        <w:rPr>
          <w:sz w:val="26"/>
        </w:rPr>
        <w:t>sánh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tiêu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chí</w:t>
      </w:r>
      <w:proofErr w:type="spellEnd"/>
      <w:r>
        <w:rPr>
          <w:sz w:val="26"/>
        </w:rPr>
        <w:t xml:space="preserve"> (Thang </w:t>
      </w:r>
      <w:proofErr w:type="spellStart"/>
      <w:r>
        <w:rPr>
          <w:sz w:val="26"/>
        </w:rPr>
        <w:t>điểm</w:t>
      </w:r>
      <w:proofErr w:type="spellEnd"/>
      <w:r>
        <w:rPr>
          <w:sz w:val="26"/>
        </w:rPr>
        <w:t xml:space="preserve"> 10</w:t>
      </w:r>
      <w:proofErr w:type="gramStart"/>
      <w:r>
        <w:rPr>
          <w:sz w:val="26"/>
        </w:rPr>
        <w:t>):*</w:t>
      </w:r>
      <w:proofErr w:type="gramEnd"/>
      <w:r>
        <w:rPr>
          <w:sz w:val="26"/>
        </w:rPr>
        <w:t>*</w:t>
      </w:r>
    </w:p>
    <w:p w14:paraId="60EC589E" w14:textId="77777777" w:rsidR="00673DCA" w:rsidRDefault="00000000">
      <w:pPr>
        <w:spacing w:before="40" w:after="80"/>
      </w:pPr>
      <w:r>
        <w:rPr>
          <w:sz w:val="26"/>
        </w:rPr>
        <w:t xml:space="preserve">1. $Score_{price} = </w:t>
      </w:r>
      <w:proofErr w:type="gramStart"/>
      <w:r>
        <w:rPr>
          <w:sz w:val="26"/>
        </w:rPr>
        <w:t>\max\left(</w:t>
      </w:r>
      <w:proofErr w:type="gramEnd"/>
      <w:r>
        <w:rPr>
          <w:sz w:val="26"/>
        </w:rPr>
        <w:t xml:space="preserve">0, </w:t>
      </w:r>
      <w:proofErr w:type="gramStart"/>
      <w:r>
        <w:rPr>
          <w:sz w:val="26"/>
        </w:rPr>
        <w:t>\min\left(</w:t>
      </w:r>
      <w:proofErr w:type="gramEnd"/>
      <w:r>
        <w:rPr>
          <w:sz w:val="26"/>
        </w:rPr>
        <w:t>10, \</w:t>
      </w:r>
      <w:proofErr w:type="gramStart"/>
      <w:r>
        <w:rPr>
          <w:sz w:val="26"/>
        </w:rPr>
        <w:t>frac{</w:t>
      </w:r>
      <w:proofErr w:type="gramEnd"/>
      <w:r>
        <w:rPr>
          <w:sz w:val="26"/>
        </w:rPr>
        <w:t xml:space="preserve">5.000.000 - </w:t>
      </w:r>
      <w:proofErr w:type="gramStart"/>
      <w:r>
        <w:rPr>
          <w:sz w:val="26"/>
        </w:rPr>
        <w:t>Price}{</w:t>
      </w:r>
      <w:proofErr w:type="gramEnd"/>
      <w:r>
        <w:rPr>
          <w:sz w:val="26"/>
        </w:rPr>
        <w:t>300.000} + 2\</w:t>
      </w:r>
      <w:proofErr w:type="gramStart"/>
      <w:r>
        <w:rPr>
          <w:sz w:val="26"/>
        </w:rPr>
        <w:t>right)\right)$</w:t>
      </w:r>
      <w:proofErr w:type="gramEnd"/>
    </w:p>
    <w:p w14:paraId="66108455" w14:textId="77777777" w:rsidR="00673DCA" w:rsidRDefault="00000000">
      <w:pPr>
        <w:spacing w:before="40" w:after="80"/>
      </w:pPr>
      <w:r>
        <w:rPr>
          <w:sz w:val="26"/>
        </w:rPr>
        <w:t>2. $Score_{</w:t>
      </w:r>
      <w:proofErr w:type="spellStart"/>
      <w:r>
        <w:rPr>
          <w:sz w:val="26"/>
        </w:rPr>
        <w:t>dist</w:t>
      </w:r>
      <w:proofErr w:type="spellEnd"/>
      <w:r>
        <w:rPr>
          <w:sz w:val="26"/>
        </w:rPr>
        <w:t xml:space="preserve">} = </w:t>
      </w:r>
      <w:proofErr w:type="gramStart"/>
      <w:r>
        <w:rPr>
          <w:sz w:val="26"/>
        </w:rPr>
        <w:t>\max\left(</w:t>
      </w:r>
      <w:proofErr w:type="gramEnd"/>
      <w:r>
        <w:rPr>
          <w:sz w:val="26"/>
        </w:rPr>
        <w:t xml:space="preserve">0, </w:t>
      </w:r>
      <w:proofErr w:type="gramStart"/>
      <w:r>
        <w:rPr>
          <w:sz w:val="26"/>
        </w:rPr>
        <w:t>\min\left(</w:t>
      </w:r>
      <w:proofErr w:type="gramEnd"/>
      <w:r>
        <w:rPr>
          <w:sz w:val="26"/>
        </w:rPr>
        <w:t>10, (2.0 - Distance) \times 6\</w:t>
      </w:r>
      <w:proofErr w:type="gramStart"/>
      <w:r>
        <w:rPr>
          <w:sz w:val="26"/>
        </w:rPr>
        <w:t>right)\right)$</w:t>
      </w:r>
      <w:proofErr w:type="gramEnd"/>
    </w:p>
    <w:p w14:paraId="22B1900A" w14:textId="77777777" w:rsidR="00673DCA" w:rsidRDefault="00000000">
      <w:pPr>
        <w:spacing w:before="40" w:after="80"/>
      </w:pPr>
      <w:r>
        <w:rPr>
          <w:sz w:val="26"/>
        </w:rPr>
        <w:t>3. $Score_{sec} = Stars_{sec} \times 2$</w:t>
      </w:r>
    </w:p>
    <w:p w14:paraId="10EF9D56" w14:textId="77777777" w:rsidR="00673DCA" w:rsidRDefault="00000000">
      <w:pPr>
        <w:spacing w:before="40" w:after="80"/>
      </w:pPr>
      <w:r>
        <w:rPr>
          <w:sz w:val="26"/>
        </w:rPr>
        <w:t>4. $Score_{owner} = Stars_{owner} \times 2$</w:t>
      </w:r>
    </w:p>
    <w:p w14:paraId="5373AD94" w14:textId="77777777" w:rsidR="00673DCA" w:rsidRDefault="00000000">
      <w:pPr>
        <w:spacing w:before="160" w:after="60"/>
      </w:pPr>
      <w:r>
        <w:rPr>
          <w:b/>
          <w:sz w:val="26"/>
        </w:rPr>
        <w:t xml:space="preserve">3. </w:t>
      </w:r>
      <w:proofErr w:type="spellStart"/>
      <w:r>
        <w:rPr>
          <w:b/>
          <w:sz w:val="26"/>
        </w:rPr>
        <w:t>Hợp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đồng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(API Contract)</w:t>
      </w:r>
    </w:p>
    <w:p w14:paraId="17D6EF98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3.1. Output </w:t>
      </w:r>
      <w:proofErr w:type="spellStart"/>
      <w:r>
        <w:rPr>
          <w:b/>
          <w:i/>
          <w:sz w:val="26"/>
        </w:rPr>
        <w:t>khi</w:t>
      </w:r>
      <w:proofErr w:type="spellEnd"/>
      <w:r>
        <w:rPr>
          <w:b/>
          <w:i/>
          <w:sz w:val="26"/>
        </w:rPr>
        <w:t xml:space="preserve"> So </w:t>
      </w:r>
      <w:proofErr w:type="spellStart"/>
      <w:r>
        <w:rPr>
          <w:b/>
          <w:i/>
          <w:sz w:val="26"/>
        </w:rPr>
        <w:t>sánh</w:t>
      </w:r>
      <w:proofErr w:type="spellEnd"/>
      <w:r>
        <w:rPr>
          <w:b/>
          <w:i/>
          <w:sz w:val="26"/>
        </w:rPr>
        <w:t xml:space="preserve"> Thành </w:t>
      </w:r>
      <w:proofErr w:type="spellStart"/>
      <w:r>
        <w:rPr>
          <w:b/>
          <w:i/>
          <w:sz w:val="26"/>
        </w:rPr>
        <w:t>công</w:t>
      </w:r>
      <w:proofErr w:type="spellEnd"/>
    </w:p>
    <w:p w14:paraId="2BB2521E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**HTTP Status </w:t>
      </w:r>
      <w:proofErr w:type="gramStart"/>
      <w:r>
        <w:rPr>
          <w:sz w:val="26"/>
        </w:rPr>
        <w:t>Code:*</w:t>
      </w:r>
      <w:proofErr w:type="gramEnd"/>
      <w:r>
        <w:rPr>
          <w:sz w:val="26"/>
        </w:rPr>
        <w:t>* `200 OK`</w:t>
      </w:r>
    </w:p>
    <w:p w14:paraId="73050FB4" w14:textId="77777777" w:rsidR="00673DCA" w:rsidRDefault="00000000">
      <w:pPr>
        <w:shd w:val="clear" w:color="auto" w:fill="F8FAFC"/>
        <w:spacing w:before="80" w:after="80"/>
        <w:ind w:left="288"/>
      </w:pPr>
      <w:r>
        <w:rPr>
          <w:color w:val="1E293B"/>
          <w:sz w:val="26"/>
        </w:rPr>
        <w:t>{</w:t>
      </w:r>
      <w:r>
        <w:rPr>
          <w:color w:val="1E293B"/>
          <w:sz w:val="26"/>
        </w:rPr>
        <w:br/>
        <w:t xml:space="preserve">  "success": true,</w:t>
      </w:r>
      <w:r>
        <w:rPr>
          <w:color w:val="1E293B"/>
          <w:sz w:val="26"/>
        </w:rPr>
        <w:br/>
        <w:t xml:space="preserve">  "data": [</w:t>
      </w:r>
      <w:r>
        <w:rPr>
          <w:color w:val="1E293B"/>
          <w:sz w:val="26"/>
        </w:rPr>
        <w:br/>
        <w:t xml:space="preserve"> </w:t>
      </w:r>
      <w:proofErr w:type="gramStart"/>
      <w:r>
        <w:rPr>
          <w:color w:val="1E293B"/>
          <w:sz w:val="26"/>
        </w:rPr>
        <w:t xml:space="preserve">   {</w:t>
      </w:r>
      <w:proofErr w:type="gramEnd"/>
      <w:r>
        <w:rPr>
          <w:color w:val="1E293B"/>
          <w:sz w:val="26"/>
        </w:rPr>
        <w:br/>
        <w:t xml:space="preserve">      "id": 101,</w:t>
      </w:r>
      <w:r>
        <w:rPr>
          <w:color w:val="1E293B"/>
          <w:sz w:val="26"/>
        </w:rPr>
        <w:br/>
        <w:t xml:space="preserve">      "</w:t>
      </w:r>
      <w:proofErr w:type="spellStart"/>
      <w:r>
        <w:rPr>
          <w:color w:val="1E293B"/>
          <w:sz w:val="26"/>
        </w:rPr>
        <w:t>room_number</w:t>
      </w:r>
      <w:proofErr w:type="spellEnd"/>
      <w:r>
        <w:rPr>
          <w:color w:val="1E293B"/>
          <w:sz w:val="26"/>
        </w:rPr>
        <w:t>": "P.101",</w:t>
      </w:r>
      <w:r>
        <w:rPr>
          <w:color w:val="1E293B"/>
          <w:sz w:val="26"/>
        </w:rPr>
        <w:br/>
        <w:t xml:space="preserve">      "price": 3200000,</w:t>
      </w:r>
      <w:r>
        <w:rPr>
          <w:color w:val="1E293B"/>
          <w:sz w:val="26"/>
        </w:rPr>
        <w:br/>
        <w:t xml:space="preserve">      "</w:t>
      </w:r>
      <w:proofErr w:type="spellStart"/>
      <w:r>
        <w:rPr>
          <w:color w:val="1E293B"/>
          <w:sz w:val="26"/>
        </w:rPr>
        <w:t>price_formatted</w:t>
      </w:r>
      <w:proofErr w:type="spellEnd"/>
      <w:r>
        <w:rPr>
          <w:color w:val="1E293B"/>
          <w:sz w:val="26"/>
        </w:rPr>
        <w:t>": "3.200.000đ",</w:t>
      </w:r>
      <w:r>
        <w:rPr>
          <w:color w:val="1E293B"/>
          <w:sz w:val="26"/>
        </w:rPr>
        <w:br/>
      </w:r>
      <w:r>
        <w:rPr>
          <w:color w:val="1E293B"/>
          <w:sz w:val="26"/>
        </w:rPr>
        <w:lastRenderedPageBreak/>
        <w:t xml:space="preserve">      "distance": 0.5,</w:t>
      </w:r>
      <w:r>
        <w:rPr>
          <w:color w:val="1E293B"/>
          <w:sz w:val="26"/>
        </w:rPr>
        <w:br/>
        <w:t xml:space="preserve">      "scores": {</w:t>
      </w:r>
      <w:r>
        <w:rPr>
          <w:color w:val="1E293B"/>
          <w:sz w:val="26"/>
        </w:rPr>
        <w:br/>
        <w:t xml:space="preserve">        "price": 8.0,</w:t>
      </w:r>
      <w:r>
        <w:rPr>
          <w:color w:val="1E293B"/>
          <w:sz w:val="26"/>
        </w:rPr>
        <w:br/>
        <w:t xml:space="preserve">        "distance": 9.0,</w:t>
      </w:r>
      <w:r>
        <w:rPr>
          <w:color w:val="1E293B"/>
          <w:sz w:val="26"/>
        </w:rPr>
        <w:br/>
        <w:t xml:space="preserve">        "security": 10.0,</w:t>
      </w:r>
      <w:r>
        <w:rPr>
          <w:color w:val="1E293B"/>
          <w:sz w:val="26"/>
        </w:rPr>
        <w:br/>
        <w:t xml:space="preserve">        "owner": 10.0</w:t>
      </w:r>
      <w:r>
        <w:rPr>
          <w:color w:val="1E293B"/>
          <w:sz w:val="26"/>
        </w:rPr>
        <w:br/>
        <w:t xml:space="preserve">      },</w:t>
      </w:r>
      <w:r>
        <w:rPr>
          <w:color w:val="1E293B"/>
          <w:sz w:val="26"/>
        </w:rPr>
        <w:br/>
        <w:t xml:space="preserve">      "amenities": ["</w:t>
      </w:r>
      <w:proofErr w:type="spellStart"/>
      <w:r>
        <w:rPr>
          <w:color w:val="1E293B"/>
          <w:sz w:val="26"/>
        </w:rPr>
        <w:t>Gác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lửng</w:t>
      </w:r>
      <w:proofErr w:type="spellEnd"/>
      <w:r>
        <w:rPr>
          <w:color w:val="1E293B"/>
          <w:sz w:val="26"/>
        </w:rPr>
        <w:t xml:space="preserve">", "Ban </w:t>
      </w:r>
      <w:proofErr w:type="spellStart"/>
      <w:r>
        <w:rPr>
          <w:color w:val="1E293B"/>
          <w:sz w:val="26"/>
        </w:rPr>
        <w:t>công</w:t>
      </w:r>
      <w:proofErr w:type="spellEnd"/>
      <w:r>
        <w:rPr>
          <w:color w:val="1E293B"/>
          <w:sz w:val="26"/>
        </w:rPr>
        <w:t>", "</w:t>
      </w:r>
      <w:proofErr w:type="spellStart"/>
      <w:r>
        <w:rPr>
          <w:color w:val="1E293B"/>
          <w:sz w:val="26"/>
        </w:rPr>
        <w:t>Thú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cưng</w:t>
      </w:r>
      <w:proofErr w:type="spellEnd"/>
      <w:r>
        <w:rPr>
          <w:color w:val="1E293B"/>
          <w:sz w:val="26"/>
        </w:rPr>
        <w:t>"]</w:t>
      </w:r>
      <w:r>
        <w:rPr>
          <w:color w:val="1E293B"/>
          <w:sz w:val="26"/>
        </w:rPr>
        <w:br/>
        <w:t xml:space="preserve">  </w:t>
      </w:r>
      <w:proofErr w:type="gramStart"/>
      <w:r>
        <w:rPr>
          <w:color w:val="1E293B"/>
          <w:sz w:val="26"/>
        </w:rPr>
        <w:t xml:space="preserve">  }</w:t>
      </w:r>
      <w:proofErr w:type="gramEnd"/>
      <w:r>
        <w:rPr>
          <w:color w:val="1E293B"/>
          <w:sz w:val="26"/>
        </w:rPr>
        <w:br/>
      </w:r>
      <w:proofErr w:type="gramStart"/>
      <w:r>
        <w:rPr>
          <w:color w:val="1E293B"/>
          <w:sz w:val="26"/>
        </w:rPr>
        <w:t xml:space="preserve">  ]</w:t>
      </w:r>
      <w:proofErr w:type="gramEnd"/>
      <w:r>
        <w:rPr>
          <w:color w:val="1E293B"/>
          <w:sz w:val="26"/>
        </w:rPr>
        <w:br/>
        <w:t>}</w:t>
      </w:r>
    </w:p>
    <w:p w14:paraId="24385F2F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3.2. Quy </w:t>
      </w:r>
      <w:proofErr w:type="spellStart"/>
      <w:r>
        <w:rPr>
          <w:b/>
          <w:i/>
          <w:sz w:val="26"/>
        </w:rPr>
        <w:t>tắc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Xác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thực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Dữ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liệu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Đầu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vào</w:t>
      </w:r>
      <w:proofErr w:type="spellEnd"/>
      <w:r>
        <w:rPr>
          <w:b/>
          <w:i/>
          <w:sz w:val="26"/>
        </w:rPr>
        <w:t xml:space="preserve"> (`POST /</w:t>
      </w:r>
      <w:proofErr w:type="spellStart"/>
      <w:r>
        <w:rPr>
          <w:b/>
          <w:i/>
          <w:sz w:val="26"/>
        </w:rPr>
        <w:t>api</w:t>
      </w:r>
      <w:proofErr w:type="spellEnd"/>
      <w:r>
        <w:rPr>
          <w:b/>
          <w:i/>
          <w:sz w:val="26"/>
        </w:rPr>
        <w:t>/</w:t>
      </w:r>
      <w:proofErr w:type="spellStart"/>
      <w:r>
        <w:rPr>
          <w:b/>
          <w:i/>
          <w:sz w:val="26"/>
        </w:rPr>
        <w:t>renty</w:t>
      </w:r>
      <w:proofErr w:type="spellEnd"/>
      <w:r>
        <w:rPr>
          <w:b/>
          <w:i/>
          <w:sz w:val="26"/>
        </w:rPr>
        <w:t>/rooms/compare`)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632"/>
        <w:gridCol w:w="1362"/>
        <w:gridCol w:w="1132"/>
        <w:gridCol w:w="2457"/>
        <w:gridCol w:w="2479"/>
      </w:tblGrid>
      <w:tr w:rsidR="00673DCA" w14:paraId="0906C772" w14:textId="77777777">
        <w:trPr>
          <w:tblHeader/>
          <w:jc w:val="center"/>
        </w:trPr>
        <w:tc>
          <w:tcPr>
            <w:tcW w:w="17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A84C0B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Tên</w:t>
            </w:r>
            <w:proofErr w:type="spellEnd"/>
            <w:r>
              <w:rPr>
                <w:b/>
                <w:color w:val="0F172A"/>
                <w:sz w:val="23"/>
              </w:rPr>
              <w:t xml:space="preserve"> Field</w:t>
            </w:r>
          </w:p>
        </w:tc>
        <w:tc>
          <w:tcPr>
            <w:tcW w:w="1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79FDCA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Kiểu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Dữ</w:t>
            </w:r>
            <w:proofErr w:type="spellEnd"/>
            <w:r>
              <w:rPr>
                <w:b/>
                <w:color w:val="0F172A"/>
                <w:sz w:val="23"/>
              </w:rPr>
              <w:t xml:space="preserve"> Liệu</w:t>
            </w:r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0A0645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Bắt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Buộc</w:t>
            </w:r>
            <w:proofErr w:type="spellEnd"/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9F87BD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Validation Rules (Laravel)</w:t>
            </w:r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275579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  <w:r>
              <w:rPr>
                <w:b/>
                <w:color w:val="0F172A"/>
                <w:sz w:val="23"/>
              </w:rPr>
              <w:t xml:space="preserve"> (Message)</w:t>
            </w:r>
          </w:p>
        </w:tc>
      </w:tr>
      <w:tr w:rsidR="00673DCA" w14:paraId="4F0CD60A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1E14A3" w14:textId="77777777" w:rsidR="00673DCA" w:rsidRDefault="00000000">
            <w:pPr>
              <w:spacing w:before="40" w:after="40"/>
            </w:pPr>
            <w:r>
              <w:t>ids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0AA234" w14:textId="77777777" w:rsidR="00673DCA" w:rsidRDefault="00000000">
            <w:pPr>
              <w:spacing w:before="40" w:after="40"/>
            </w:pPr>
            <w:r>
              <w:t>Array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FDA1CC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34E129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AE9167" w14:textId="77777777" w:rsidR="00673DCA" w:rsidRDefault="00000000">
            <w:pPr>
              <w:spacing w:before="40" w:after="40"/>
            </w:pPr>
            <w:r>
              <w:t>array\</w:t>
            </w:r>
          </w:p>
        </w:tc>
      </w:tr>
      <w:tr w:rsidR="00673DCA" w14:paraId="38C5072F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7C19A3" w14:textId="77777777" w:rsidR="00673DCA" w:rsidRDefault="00000000">
            <w:pPr>
              <w:spacing w:before="40" w:after="40"/>
            </w:pPr>
            <w:proofErr w:type="gramStart"/>
            <w:r>
              <w:t>ids.*</w:t>
            </w:r>
            <w:proofErr w:type="gramEnd"/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F04EDE" w14:textId="77777777" w:rsidR="00673DCA" w:rsidRDefault="00000000">
            <w:pPr>
              <w:spacing w:before="40" w:after="40"/>
            </w:pPr>
            <w:r>
              <w:t>Integer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0E6D85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8C5D1C" w14:textId="77777777" w:rsidR="00673DCA" w:rsidRDefault="00000000">
            <w:pPr>
              <w:spacing w:before="40" w:after="40"/>
            </w:pPr>
            <w:r>
              <w:t>integer\</w:t>
            </w:r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DCD430" w14:textId="77777777" w:rsidR="00673DCA" w:rsidRDefault="00000000">
            <w:pPr>
              <w:spacing w:before="40" w:after="40"/>
            </w:pPr>
            <w:proofErr w:type="spellStart"/>
            <w:proofErr w:type="gramStart"/>
            <w:r>
              <w:t>exists:rooms</w:t>
            </w:r>
            <w:proofErr w:type="gramEnd"/>
            <w:r>
              <w:t>,id</w:t>
            </w:r>
            <w:proofErr w:type="spellEnd"/>
          </w:p>
        </w:tc>
      </w:tr>
    </w:tbl>
    <w:p w14:paraId="79B1766E" w14:textId="77777777" w:rsidR="00673DCA" w:rsidRDefault="00000000">
      <w:pPr>
        <w:spacing w:before="160" w:after="60"/>
      </w:pPr>
      <w:r>
        <w:rPr>
          <w:b/>
          <w:sz w:val="26"/>
        </w:rPr>
        <w:t xml:space="preserve">4. </w:t>
      </w:r>
      <w:proofErr w:type="spellStart"/>
      <w:r>
        <w:rPr>
          <w:b/>
          <w:sz w:val="26"/>
        </w:rPr>
        <w:t>Tương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tác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Cơ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sở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&amp; Quản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Trạng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thái</w:t>
      </w:r>
      <w:proofErr w:type="spellEnd"/>
      <w:r>
        <w:rPr>
          <w:b/>
          <w:sz w:val="26"/>
        </w:rPr>
        <w:t xml:space="preserve"> (Database Interactions)</w:t>
      </w:r>
    </w:p>
    <w:p w14:paraId="28194A6E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Truy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vấn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`rooms</w:t>
      </w:r>
      <w:proofErr w:type="gramStart"/>
      <w:r>
        <w:rPr>
          <w:sz w:val="26"/>
        </w:rPr>
        <w:t>`:*</w:t>
      </w:r>
      <w:proofErr w:type="gramEnd"/>
      <w:r>
        <w:rPr>
          <w:sz w:val="26"/>
        </w:rPr>
        <w:t xml:space="preserve">* </w:t>
      </w:r>
      <w:proofErr w:type="spellStart"/>
      <w:r>
        <w:rPr>
          <w:sz w:val="26"/>
        </w:rPr>
        <w:t>Tìm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các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có</w:t>
      </w:r>
      <w:proofErr w:type="spellEnd"/>
      <w:r>
        <w:rPr>
          <w:sz w:val="26"/>
        </w:rPr>
        <w:t xml:space="preserve"> `status == 'empty'`.</w:t>
      </w:r>
    </w:p>
    <w:p w14:paraId="6D492A29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**Cache </w:t>
      </w:r>
      <w:proofErr w:type="gramStart"/>
      <w:r>
        <w:rPr>
          <w:sz w:val="26"/>
        </w:rPr>
        <w:t>Invalidation:*</w:t>
      </w:r>
      <w:proofErr w:type="gramEnd"/>
      <w:r>
        <w:rPr>
          <w:sz w:val="26"/>
        </w:rPr>
        <w:t xml:space="preserve">* </w:t>
      </w:r>
      <w:proofErr w:type="spellStart"/>
      <w:r>
        <w:rPr>
          <w:sz w:val="26"/>
        </w:rPr>
        <w:t>Xóa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toàn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bộ</w:t>
      </w:r>
      <w:proofErr w:type="spellEnd"/>
      <w:r>
        <w:rPr>
          <w:sz w:val="26"/>
        </w:rPr>
        <w:t xml:space="preserve"> Redis tag `</w:t>
      </w:r>
      <w:proofErr w:type="spellStart"/>
      <w:r>
        <w:rPr>
          <w:sz w:val="26"/>
        </w:rPr>
        <w:t>renty_rooms</w:t>
      </w:r>
      <w:proofErr w:type="spellEnd"/>
      <w:r>
        <w:rPr>
          <w:sz w:val="26"/>
        </w:rPr>
        <w:t xml:space="preserve">` </w:t>
      </w:r>
      <w:proofErr w:type="spellStart"/>
      <w:r>
        <w:rPr>
          <w:sz w:val="26"/>
        </w:rPr>
        <w:t>khi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có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kiện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RoomSavedEvent</w:t>
      </w:r>
      <w:proofErr w:type="spellEnd"/>
      <w:r>
        <w:rPr>
          <w:sz w:val="26"/>
        </w:rPr>
        <w:t xml:space="preserve">` </w:t>
      </w:r>
      <w:proofErr w:type="spellStart"/>
      <w:r>
        <w:rPr>
          <w:sz w:val="26"/>
        </w:rPr>
        <w:t>hoặc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RoomDeletedEvent</w:t>
      </w:r>
      <w:proofErr w:type="spellEnd"/>
      <w:r>
        <w:rPr>
          <w:sz w:val="26"/>
        </w:rPr>
        <w:t>`.</w:t>
      </w:r>
    </w:p>
    <w:p w14:paraId="2AE35CAF" w14:textId="77777777" w:rsidR="00673DCA" w:rsidRDefault="00000000">
      <w:pPr>
        <w:spacing w:before="160" w:after="60"/>
      </w:pPr>
      <w:r>
        <w:rPr>
          <w:b/>
          <w:sz w:val="26"/>
        </w:rPr>
        <w:t xml:space="preserve">5. Ma </w:t>
      </w:r>
      <w:proofErr w:type="spellStart"/>
      <w:r>
        <w:rPr>
          <w:b/>
          <w:sz w:val="26"/>
        </w:rPr>
        <w:t>trận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Ngoại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lệ</w:t>
      </w:r>
      <w:proofErr w:type="spellEnd"/>
      <w:r>
        <w:rPr>
          <w:b/>
          <w:sz w:val="26"/>
        </w:rPr>
        <w:t xml:space="preserve"> (Exception &amp; Error Handling)</w:t>
      </w:r>
    </w:p>
    <w:p w14:paraId="6F676DBA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A. </w:t>
      </w:r>
      <w:proofErr w:type="spellStart"/>
      <w:r>
        <w:rPr>
          <w:b/>
          <w:i/>
          <w:sz w:val="28"/>
        </w:rPr>
        <w:t>Kịch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bản</w:t>
      </w:r>
      <w:proofErr w:type="spellEnd"/>
      <w:r>
        <w:rPr>
          <w:b/>
          <w:i/>
          <w:sz w:val="28"/>
        </w:rPr>
        <w:t xml:space="preserve"> Ngoại </w:t>
      </w:r>
      <w:proofErr w:type="spellStart"/>
      <w:r>
        <w:rPr>
          <w:b/>
          <w:i/>
          <w:sz w:val="28"/>
        </w:rPr>
        <w:t>lệ</w:t>
      </w:r>
      <w:proofErr w:type="spellEnd"/>
      <w:r>
        <w:rPr>
          <w:b/>
          <w:i/>
          <w:sz w:val="28"/>
        </w:rPr>
        <w:t xml:space="preserve"> &amp; </w:t>
      </w:r>
      <w:proofErr w:type="spellStart"/>
      <w:r>
        <w:rPr>
          <w:b/>
          <w:i/>
          <w:sz w:val="28"/>
        </w:rPr>
        <w:t>Kiểm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thử</w:t>
      </w:r>
      <w:proofErr w:type="spellEnd"/>
      <w:r>
        <w:rPr>
          <w:b/>
          <w:i/>
          <w:sz w:val="28"/>
        </w:rPr>
        <w:t xml:space="preserve"> Giao </w:t>
      </w:r>
      <w:proofErr w:type="spellStart"/>
      <w:r>
        <w:rPr>
          <w:b/>
          <w:i/>
          <w:sz w:val="28"/>
        </w:rPr>
        <w:t>diện</w:t>
      </w:r>
      <w:proofErr w:type="spellEnd"/>
      <w:r>
        <w:rPr>
          <w:b/>
          <w:i/>
          <w:sz w:val="28"/>
        </w:rPr>
        <w:t xml:space="preserve"> (UI/UX Edge Cases &amp; Error States)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205"/>
        <w:gridCol w:w="5857"/>
      </w:tblGrid>
      <w:tr w:rsidR="00673DCA" w14:paraId="50C758A2" w14:textId="77777777">
        <w:trPr>
          <w:tblHeader/>
          <w:jc w:val="center"/>
        </w:trPr>
        <w:tc>
          <w:tcPr>
            <w:tcW w:w="33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E975B3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Nguyên </w:t>
            </w:r>
            <w:proofErr w:type="spellStart"/>
            <w:r>
              <w:rPr>
                <w:b/>
                <w:color w:val="0F172A"/>
                <w:sz w:val="23"/>
              </w:rPr>
              <w:t>Nhân</w:t>
            </w:r>
            <w:proofErr w:type="spellEnd"/>
            <w:r>
              <w:rPr>
                <w:b/>
                <w:color w:val="0F172A"/>
                <w:sz w:val="23"/>
              </w:rPr>
              <w:t xml:space="preserve"> / </w:t>
            </w: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Thao </w:t>
            </w:r>
            <w:proofErr w:type="spellStart"/>
            <w:r>
              <w:rPr>
                <w:b/>
                <w:color w:val="0F172A"/>
                <w:sz w:val="23"/>
              </w:rPr>
              <w:t>Tác</w:t>
            </w:r>
            <w:proofErr w:type="spellEnd"/>
          </w:p>
        </w:tc>
        <w:tc>
          <w:tcPr>
            <w:tcW w:w="60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553B0E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Hiện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Tượng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</w:t>
            </w:r>
            <w:proofErr w:type="spellStart"/>
            <w:r>
              <w:rPr>
                <w:b/>
                <w:color w:val="0F172A"/>
                <w:sz w:val="23"/>
              </w:rPr>
              <w:t>Hướng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Khắc</w:t>
            </w:r>
            <w:proofErr w:type="spellEnd"/>
            <w:r>
              <w:rPr>
                <w:b/>
                <w:color w:val="0F172A"/>
                <w:sz w:val="23"/>
              </w:rPr>
              <w:t xml:space="preserve"> Phục UI/UX</w:t>
            </w:r>
          </w:p>
        </w:tc>
      </w:tr>
      <w:tr w:rsidR="00673DCA" w14:paraId="67F37415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A022CF" w14:textId="77777777" w:rsidR="00673DCA" w:rsidRDefault="00000000">
            <w:pPr>
              <w:spacing w:before="40" w:after="40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3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so </w:t>
            </w:r>
            <w:proofErr w:type="spellStart"/>
            <w:r>
              <w:t>sánh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641E84" w14:textId="77777777" w:rsidR="00673DCA" w:rsidRDefault="00000000">
            <w:pPr>
              <w:spacing w:before="40" w:after="40"/>
            </w:pPr>
            <w:proofErr w:type="spellStart"/>
            <w:r>
              <w:t>Khóa</w:t>
            </w:r>
            <w:proofErr w:type="spellEnd"/>
            <w:r>
              <w:t xml:space="preserve"> checkbox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,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Toast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>: "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so </w:t>
            </w:r>
            <w:proofErr w:type="spellStart"/>
            <w:r>
              <w:t>sánh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3 </w:t>
            </w:r>
            <w:proofErr w:type="spellStart"/>
            <w:r>
              <w:t>phòng</w:t>
            </w:r>
            <w:proofErr w:type="spellEnd"/>
            <w:r>
              <w:t>."</w:t>
            </w:r>
          </w:p>
        </w:tc>
      </w:tr>
      <w:tr w:rsidR="00673DCA" w14:paraId="2CF0153E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B94A6F" w14:textId="77777777" w:rsidR="00673DCA" w:rsidRDefault="00000000">
            <w:pPr>
              <w:spacing w:before="40" w:after="40"/>
            </w:pPr>
            <w:proofErr w:type="spellStart"/>
            <w:r>
              <w:t>Nhấn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"So </w:t>
            </w:r>
            <w:proofErr w:type="spellStart"/>
            <w:r>
              <w:t>sánh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 xml:space="preserve">"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1 </w:t>
            </w:r>
            <w:proofErr w:type="spellStart"/>
            <w:r>
              <w:t>phòng</w:t>
            </w:r>
            <w:proofErr w:type="spellEnd"/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694104" w14:textId="77777777" w:rsidR="00673DCA" w:rsidRDefault="00000000">
            <w:pPr>
              <w:spacing w:before="40" w:after="40"/>
            </w:pP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mờ</w:t>
            </w:r>
            <w:proofErr w:type="spellEnd"/>
            <w:r>
              <w:t xml:space="preserve"> (disabled),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Tooltip </w:t>
            </w:r>
            <w:proofErr w:type="spellStart"/>
            <w:r>
              <w:t>nhắc</w:t>
            </w:r>
            <w:proofErr w:type="spellEnd"/>
            <w:r>
              <w:t xml:space="preserve"> </w:t>
            </w:r>
            <w:proofErr w:type="spellStart"/>
            <w:r>
              <w:t>nhở</w:t>
            </w:r>
            <w:proofErr w:type="spellEnd"/>
            <w:r>
              <w:t xml:space="preserve">: "Vui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ít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1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nữa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so </w:t>
            </w:r>
            <w:proofErr w:type="spellStart"/>
            <w:r>
              <w:t>sánh</w:t>
            </w:r>
            <w:proofErr w:type="spellEnd"/>
            <w:r>
              <w:t>."</w:t>
            </w:r>
          </w:p>
        </w:tc>
      </w:tr>
      <w:tr w:rsidR="00673DCA" w14:paraId="4D86CEE1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6BAD63" w14:textId="77777777" w:rsidR="00673DCA" w:rsidRDefault="00000000">
            <w:pPr>
              <w:spacing w:before="40" w:after="40"/>
            </w:pP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(Empty State)</w:t>
            </w:r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E77BD7" w14:textId="77777777" w:rsidR="00673DCA" w:rsidRDefault="00000000">
            <w:pPr>
              <w:spacing w:before="40" w:after="40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  <w:r>
              <w:t xml:space="preserve"> </w:t>
            </w:r>
            <w:proofErr w:type="spellStart"/>
            <w:r>
              <w:t>họa</w:t>
            </w:r>
            <w:proofErr w:type="spellEnd"/>
            <w:r>
              <w:t xml:space="preserve"> </w:t>
            </w:r>
            <w:proofErr w:type="spellStart"/>
            <w:r>
              <w:t>kính</w:t>
            </w:r>
            <w:proofErr w:type="spellEnd"/>
            <w:r>
              <w:t xml:space="preserve"> </w:t>
            </w:r>
            <w:proofErr w:type="spellStart"/>
            <w:r>
              <w:t>lúp</w:t>
            </w:r>
            <w:proofErr w:type="spellEnd"/>
            <w:r>
              <w:t xml:space="preserve"> </w:t>
            </w:r>
            <w:proofErr w:type="spellStart"/>
            <w:r>
              <w:t>rỗng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>: "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thấy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"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"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>".</w:t>
            </w:r>
          </w:p>
        </w:tc>
      </w:tr>
      <w:tr w:rsidR="00673DCA" w14:paraId="53BABFEE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BB7D9B" w14:textId="77777777" w:rsidR="00673DCA" w:rsidRDefault="00000000">
            <w:pPr>
              <w:spacing w:before="40" w:after="40"/>
            </w:pP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chuỗi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dính</w:t>
            </w:r>
            <w:proofErr w:type="spellEnd"/>
            <w:r>
              <w:t xml:space="preserve"> </w:t>
            </w:r>
            <w:proofErr w:type="spellStart"/>
            <w:r>
              <w:t>liền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CE846A" w14:textId="77777777" w:rsidR="00673DCA" w:rsidRDefault="00000000">
            <w:pPr>
              <w:spacing w:before="40" w:after="40"/>
            </w:pP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format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tệ</w:t>
            </w:r>
            <w:proofErr w:type="spellEnd"/>
            <w:r>
              <w:t xml:space="preserve"> Việt Nam 3.500.000đ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  <w:r>
              <w:t xml:space="preserve"> </w:t>
            </w:r>
            <w:proofErr w:type="spellStart"/>
            <w:r>
              <w:t>chấm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nghìn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ràng</w:t>
            </w:r>
            <w:proofErr w:type="spellEnd"/>
            <w:r>
              <w:t>.</w:t>
            </w:r>
          </w:p>
        </w:tc>
      </w:tr>
      <w:tr w:rsidR="00673DCA" w14:paraId="743AC967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61FD2E" w14:textId="77777777" w:rsidR="00673DCA" w:rsidRDefault="00000000">
            <w:pPr>
              <w:spacing w:before="40" w:after="40"/>
            </w:pPr>
            <w:proofErr w:type="spellStart"/>
            <w:r>
              <w:lastRenderedPageBreak/>
              <w:t>Chuyển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cuộn</w:t>
            </w:r>
            <w:proofErr w:type="spellEnd"/>
            <w:r>
              <w:t xml:space="preserve"> ở </w:t>
            </w:r>
            <w:proofErr w:type="spellStart"/>
            <w:r>
              <w:t>cuối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3AA0E1" w14:textId="77777777" w:rsidR="00673DCA" w:rsidRDefault="00000000">
            <w:pPr>
              <w:spacing w:before="40" w:after="40"/>
            </w:pP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cuộn</w:t>
            </w:r>
            <w:proofErr w:type="spellEnd"/>
            <w:r>
              <w:t xml:space="preserve"> </w:t>
            </w:r>
            <w:proofErr w:type="spellStart"/>
            <w:r>
              <w:t>mượt</w:t>
            </w:r>
            <w:proofErr w:type="spellEnd"/>
            <w:r>
              <w:t xml:space="preserve"> (Smooth Scroll) </w:t>
            </w:r>
            <w:proofErr w:type="spellStart"/>
            <w:r>
              <w:t>lên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xong</w:t>
            </w:r>
            <w:proofErr w:type="spellEnd"/>
            <w:r>
              <w:t>.</w:t>
            </w:r>
          </w:p>
        </w:tc>
      </w:tr>
    </w:tbl>
    <w:p w14:paraId="0E4D6351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B. </w:t>
      </w:r>
      <w:proofErr w:type="spellStart"/>
      <w:r>
        <w:rPr>
          <w:b/>
          <w:i/>
          <w:sz w:val="28"/>
        </w:rPr>
        <w:t>Tầng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Máy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chủ</w:t>
      </w:r>
      <w:proofErr w:type="spellEnd"/>
      <w:r>
        <w:rPr>
          <w:b/>
          <w:i/>
          <w:sz w:val="28"/>
        </w:rPr>
        <w:t xml:space="preserve"> Backend (Server-side / HTTP Response)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274"/>
        <w:gridCol w:w="1093"/>
        <w:gridCol w:w="3238"/>
        <w:gridCol w:w="2457"/>
      </w:tblGrid>
      <w:tr w:rsidR="00673DCA" w14:paraId="4B8150D1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E7C74F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Phát</w:t>
            </w:r>
            <w:proofErr w:type="spellEnd"/>
            <w:r>
              <w:rPr>
                <w:b/>
                <w:color w:val="0F172A"/>
                <w:sz w:val="23"/>
              </w:rPr>
              <w:t xml:space="preserve"> Sinh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D5F3F8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Mã</w:t>
            </w:r>
            <w:proofErr w:type="spellEnd"/>
            <w:r>
              <w:rPr>
                <w:b/>
                <w:color w:val="0F172A"/>
                <w:sz w:val="23"/>
              </w:rPr>
              <w:t xml:space="preserve"> HTTP</w:t>
            </w:r>
          </w:p>
        </w:tc>
        <w:tc>
          <w:tcPr>
            <w:tcW w:w="2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FD5BDE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Error Code</w:t>
            </w:r>
          </w:p>
        </w:tc>
        <w:tc>
          <w:tcPr>
            <w:tcW w:w="30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BA2745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Xử</w:t>
            </w:r>
            <w:proofErr w:type="spellEnd"/>
            <w:r>
              <w:rPr>
                <w:b/>
                <w:color w:val="0F172A"/>
                <w:sz w:val="23"/>
              </w:rPr>
              <w:t xml:space="preserve"> Lý </w:t>
            </w:r>
            <w:proofErr w:type="spellStart"/>
            <w:r>
              <w:rPr>
                <w:b/>
                <w:color w:val="0F172A"/>
                <w:sz w:val="23"/>
              </w:rPr>
              <w:t>Kỹ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Thuật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/ Gotchas</w:t>
            </w:r>
          </w:p>
        </w:tc>
      </w:tr>
      <w:tr w:rsidR="00673DCA" w14:paraId="482DBCA2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063818" w14:textId="77777777" w:rsidR="00673DCA" w:rsidRDefault="00000000">
            <w:pPr>
              <w:spacing w:before="40" w:after="40"/>
            </w:pP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mảng</w:t>
            </w:r>
            <w:proofErr w:type="spellEnd"/>
            <w:r>
              <w:t xml:space="preserve"> ids </w:t>
            </w:r>
            <w:proofErr w:type="spellStart"/>
            <w:r>
              <w:t>rỗng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A2C635" w14:textId="77777777" w:rsidR="00673DCA" w:rsidRDefault="00000000">
            <w:pPr>
              <w:spacing w:before="40" w:after="40"/>
            </w:pPr>
            <w:r>
              <w:t>422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9AE920" w14:textId="77777777" w:rsidR="00673DCA" w:rsidRDefault="00000000">
            <w:pPr>
              <w:spacing w:before="40" w:after="40"/>
            </w:pPr>
            <w:r>
              <w:t>COMPARE_INVALID_COUNT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EE2C7F" w14:textId="77777777" w:rsidR="00673DCA" w:rsidRDefault="00000000">
            <w:pPr>
              <w:spacing w:before="40" w:after="40"/>
            </w:pP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: "Danh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so </w:t>
            </w:r>
            <w:proofErr w:type="spellStart"/>
            <w:r>
              <w:t>sánh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2 </w:t>
            </w:r>
            <w:proofErr w:type="spellStart"/>
            <w:r>
              <w:t>đến</w:t>
            </w:r>
            <w:proofErr w:type="spellEnd"/>
            <w:r>
              <w:t xml:space="preserve"> 3 </w:t>
            </w:r>
            <w:proofErr w:type="spellStart"/>
            <w:r>
              <w:t>phòng</w:t>
            </w:r>
            <w:proofErr w:type="spellEnd"/>
            <w:r>
              <w:t>."</w:t>
            </w:r>
          </w:p>
        </w:tc>
      </w:tr>
    </w:tbl>
    <w:p w14:paraId="1DAA6B0B" w14:textId="77777777" w:rsidR="00673DCA" w:rsidRDefault="00000000">
      <w:pPr>
        <w:spacing w:before="160" w:after="60"/>
      </w:pPr>
      <w:r>
        <w:rPr>
          <w:b/>
          <w:sz w:val="26"/>
        </w:rPr>
        <w:t xml:space="preserve">6. </w:t>
      </w:r>
      <w:proofErr w:type="spellStart"/>
      <w:r>
        <w:rPr>
          <w:b/>
          <w:sz w:val="26"/>
        </w:rPr>
        <w:t>Tiêu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chí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Nghiệm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thu</w:t>
      </w:r>
      <w:proofErr w:type="spellEnd"/>
      <w:r>
        <w:rPr>
          <w:b/>
          <w:sz w:val="26"/>
        </w:rPr>
        <w:t xml:space="preserve"> (Definition of Done - DoD)</w:t>
      </w:r>
    </w:p>
    <w:p w14:paraId="2DD956D2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r>
        <w:rPr>
          <w:sz w:val="26"/>
        </w:rPr>
        <w:t xml:space="preserve">Giao </w:t>
      </w:r>
      <w:proofErr w:type="spellStart"/>
      <w:r>
        <w:rPr>
          <w:sz w:val="26"/>
        </w:rPr>
        <w:t>diện</w:t>
      </w:r>
      <w:proofErr w:type="spellEnd"/>
      <w:r>
        <w:rPr>
          <w:sz w:val="26"/>
        </w:rPr>
        <w:t xml:space="preserve"> Renty Portal </w:t>
      </w:r>
      <w:proofErr w:type="spellStart"/>
      <w:r>
        <w:rPr>
          <w:sz w:val="26"/>
        </w:rPr>
        <w:t>tải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nhanh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dưới</w:t>
      </w:r>
      <w:proofErr w:type="spellEnd"/>
      <w:r>
        <w:rPr>
          <w:sz w:val="26"/>
        </w:rPr>
        <w:t xml:space="preserve"> 1.5 </w:t>
      </w:r>
      <w:proofErr w:type="spellStart"/>
      <w:r>
        <w:rPr>
          <w:sz w:val="26"/>
        </w:rPr>
        <w:t>giây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chuẩn</w:t>
      </w:r>
      <w:proofErr w:type="spellEnd"/>
      <w:r>
        <w:rPr>
          <w:sz w:val="26"/>
        </w:rPr>
        <w:t xml:space="preserve"> Responsive 100% </w:t>
      </w:r>
      <w:proofErr w:type="spellStart"/>
      <w:r>
        <w:rPr>
          <w:sz w:val="26"/>
        </w:rPr>
        <w:t>không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lỗi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khung</w:t>
      </w:r>
      <w:proofErr w:type="spellEnd"/>
      <w:r>
        <w:rPr>
          <w:sz w:val="26"/>
        </w:rPr>
        <w:t>.</w:t>
      </w:r>
    </w:p>
    <w:p w14:paraId="05E47741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r>
        <w:rPr>
          <w:sz w:val="26"/>
        </w:rPr>
        <w:t xml:space="preserve">So </w:t>
      </w:r>
      <w:proofErr w:type="spellStart"/>
      <w:r>
        <w:rPr>
          <w:sz w:val="26"/>
        </w:rPr>
        <w:t>sánh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đối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đầu</w:t>
      </w:r>
      <w:proofErr w:type="spellEnd"/>
      <w:r>
        <w:rPr>
          <w:sz w:val="26"/>
        </w:rPr>
        <w:t xml:space="preserve"> 2-3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về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điểm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biểu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đồ</w:t>
      </w:r>
      <w:proofErr w:type="spellEnd"/>
      <w:r>
        <w:rPr>
          <w:sz w:val="26"/>
        </w:rPr>
        <w:t xml:space="preserve"> Radar </w:t>
      </w:r>
      <w:proofErr w:type="spellStart"/>
      <w:r>
        <w:rPr>
          <w:sz w:val="26"/>
        </w:rPr>
        <w:t>trực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quan</w:t>
      </w:r>
      <w:proofErr w:type="spellEnd"/>
      <w:r>
        <w:rPr>
          <w:sz w:val="26"/>
        </w:rPr>
        <w:t>.</w:t>
      </w:r>
    </w:p>
    <w:p w14:paraId="28BFBE99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r>
        <w:rPr>
          <w:sz w:val="26"/>
        </w:rPr>
        <w:t xml:space="preserve">Danh </w:t>
      </w:r>
      <w:proofErr w:type="spellStart"/>
      <w:r>
        <w:rPr>
          <w:sz w:val="26"/>
        </w:rPr>
        <w:t>sách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được</w:t>
      </w:r>
      <w:proofErr w:type="spellEnd"/>
      <w:r>
        <w:rPr>
          <w:sz w:val="26"/>
        </w:rPr>
        <w:t xml:space="preserve"> cache </w:t>
      </w:r>
      <w:proofErr w:type="spellStart"/>
      <w:r>
        <w:rPr>
          <w:sz w:val="26"/>
        </w:rPr>
        <w:t>trên</w:t>
      </w:r>
      <w:proofErr w:type="spellEnd"/>
      <w:r>
        <w:rPr>
          <w:sz w:val="26"/>
        </w:rPr>
        <w:t xml:space="preserve"> Redis </w:t>
      </w:r>
      <w:proofErr w:type="spellStart"/>
      <w:r>
        <w:rPr>
          <w:sz w:val="26"/>
        </w:rPr>
        <w:t>với</w:t>
      </w:r>
      <w:proofErr w:type="spellEnd"/>
      <w:r>
        <w:rPr>
          <w:sz w:val="26"/>
        </w:rPr>
        <w:t xml:space="preserve"> tag `</w:t>
      </w:r>
      <w:proofErr w:type="spellStart"/>
      <w:r>
        <w:rPr>
          <w:sz w:val="26"/>
        </w:rPr>
        <w:t>renty_rooms</w:t>
      </w:r>
      <w:proofErr w:type="spellEnd"/>
      <w:r>
        <w:rPr>
          <w:sz w:val="26"/>
        </w:rPr>
        <w:t xml:space="preserve">`, </w:t>
      </w:r>
      <w:proofErr w:type="spellStart"/>
      <w:r>
        <w:rPr>
          <w:sz w:val="26"/>
        </w:rPr>
        <w:t>tự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xóa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có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thay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đổi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giá</w:t>
      </w:r>
      <w:proofErr w:type="spellEnd"/>
      <w:r>
        <w:rPr>
          <w:sz w:val="26"/>
        </w:rPr>
        <w:t>.</w:t>
      </w:r>
    </w:p>
    <w:p w14:paraId="5EFFC015" w14:textId="77777777" w:rsidR="00673DCA" w:rsidRDefault="00000000">
      <w:pPr>
        <w:spacing w:before="200" w:after="80"/>
      </w:pPr>
      <w:r>
        <w:rPr>
          <w:b/>
          <w:sz w:val="26"/>
        </w:rPr>
        <w:t>2. ĐẶC TẢ KỸ THUẬT: CHI TIẾT PHÒNG, CẢNH BÁO GIÁ ẢO &amp; REVIEW CƯ DÂN CÓ XÁC THỰC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738"/>
        <w:gridCol w:w="6324"/>
      </w:tblGrid>
      <w:tr w:rsidR="00673DCA" w14:paraId="1E9CDA9F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78D0EE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Thông Tin Chung</w:t>
            </w:r>
          </w:p>
        </w:tc>
        <w:tc>
          <w:tcPr>
            <w:tcW w:w="65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F3F221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Chi </w:t>
            </w:r>
            <w:proofErr w:type="spellStart"/>
            <w:r>
              <w:rPr>
                <w:b/>
                <w:color w:val="0F172A"/>
                <w:sz w:val="23"/>
              </w:rPr>
              <w:t>Tiết</w:t>
            </w:r>
            <w:proofErr w:type="spellEnd"/>
          </w:p>
        </w:tc>
      </w:tr>
      <w:tr w:rsidR="00673DCA" w14:paraId="5AF11015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7BB858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(Feature </w:t>
            </w:r>
            <w:proofErr w:type="gramStart"/>
            <w:r>
              <w:t>Code)*</w:t>
            </w:r>
            <w:proofErr w:type="gramEnd"/>
            <w:r>
              <w:t>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5BAC62" w14:textId="77777777" w:rsidR="00673DCA" w:rsidRDefault="00000000">
            <w:pPr>
              <w:spacing w:before="40" w:after="40"/>
            </w:pPr>
            <w:r>
              <w:t>FEAT-VINHEM-02</w:t>
            </w:r>
          </w:p>
        </w:tc>
      </w:tr>
      <w:tr w:rsidR="00673DCA" w14:paraId="440B182F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02D65C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(Type)**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E6745F" w14:textId="77777777" w:rsidR="00673DCA" w:rsidRDefault="00000000">
            <w:pPr>
              <w:spacing w:before="40" w:after="40"/>
            </w:pPr>
            <w:r>
              <w:t>Anti-Fraud / Rating &amp; Review System / Room Details</w:t>
            </w:r>
          </w:p>
        </w:tc>
      </w:tr>
      <w:tr w:rsidR="00673DCA" w14:paraId="603AD2F8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AB9B56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Nhánh</w:t>
            </w:r>
            <w:proofErr w:type="spellEnd"/>
            <w:r>
              <w:t xml:space="preserve"> Git (Branches)**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733165" w14:textId="77777777" w:rsidR="00673DCA" w:rsidRDefault="00000000">
            <w:pPr>
              <w:spacing w:before="40" w:after="40"/>
            </w:pPr>
            <w:r>
              <w:t>main, feature/room-detail-reviews-fraud-detection</w:t>
            </w:r>
          </w:p>
        </w:tc>
      </w:tr>
      <w:tr w:rsidR="00673DCA" w14:paraId="3F6CE4CE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BC67C8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(Assignee)**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E64EE2" w14:textId="77777777" w:rsidR="00673DCA" w:rsidRDefault="00000000">
            <w:pPr>
              <w:spacing w:before="40" w:after="40"/>
            </w:pPr>
            <w:r>
              <w:t xml:space="preserve">Huỳnh Văn </w:t>
            </w:r>
            <w:proofErr w:type="spellStart"/>
            <w:r>
              <w:t>Vĩnh</w:t>
            </w:r>
            <w:proofErr w:type="spellEnd"/>
            <w:r>
              <w:t xml:space="preserve"> Em (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Phó</w:t>
            </w:r>
            <w:proofErr w:type="spellEnd"/>
            <w:r>
              <w:t>)</w:t>
            </w:r>
          </w:p>
        </w:tc>
      </w:tr>
      <w:tr w:rsidR="00673DCA" w14:paraId="7D2DC9FC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928F39" w14:textId="77777777" w:rsidR="00673DCA" w:rsidRDefault="00000000">
            <w:pPr>
              <w:spacing w:before="40" w:after="40"/>
            </w:pPr>
            <w:r>
              <w:t>**Package / Standards**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8D561F" w14:textId="77777777" w:rsidR="00673DCA" w:rsidRDefault="00000000">
            <w:pPr>
              <w:spacing w:before="40" w:after="40"/>
            </w:pPr>
            <w:r>
              <w:t>Swiper Carousel, Anti-Fraud Mathematical Bounds, Blade Components</w:t>
            </w:r>
          </w:p>
        </w:tc>
      </w:tr>
    </w:tbl>
    <w:p w14:paraId="60AAC9DF" w14:textId="77777777" w:rsidR="00673DCA" w:rsidRDefault="00000000">
      <w:pPr>
        <w:spacing w:before="160" w:after="60"/>
      </w:pPr>
      <w:r>
        <w:rPr>
          <w:b/>
          <w:sz w:val="26"/>
        </w:rPr>
        <w:t>1. Phạm vi &amp; Endpoints API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188"/>
        <w:gridCol w:w="2729"/>
        <w:gridCol w:w="2144"/>
        <w:gridCol w:w="3001"/>
      </w:tblGrid>
      <w:tr w:rsidR="00673DCA" w14:paraId="44A46917" w14:textId="77777777">
        <w:trPr>
          <w:tblHeader/>
          <w:jc w:val="center"/>
        </w:trPr>
        <w:tc>
          <w:tcPr>
            <w:tcW w:w="1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0F5DA3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lastRenderedPageBreak/>
              <w:t>Method</w:t>
            </w:r>
          </w:p>
        </w:tc>
        <w:tc>
          <w:tcPr>
            <w:tcW w:w="27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87DFB9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Endpoint URL</w:t>
            </w:r>
          </w:p>
        </w:tc>
        <w:tc>
          <w:tcPr>
            <w:tcW w:w="2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A9EAE2D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Middlewares</w:t>
            </w:r>
            <w:proofErr w:type="spellEnd"/>
          </w:p>
        </w:tc>
        <w:tc>
          <w:tcPr>
            <w:tcW w:w="3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8CB264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Mô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Tả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Chức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Năng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</w:p>
        </w:tc>
      </w:tr>
      <w:tr w:rsidR="00673DCA" w14:paraId="1340FB65" w14:textId="77777777">
        <w:trPr>
          <w:jc w:val="center"/>
        </w:trPr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606B1F" w14:textId="77777777" w:rsidR="00673DCA" w:rsidRDefault="00000000">
            <w:pPr>
              <w:spacing w:before="40" w:after="40"/>
            </w:pPr>
            <w:r>
              <w:t>GET</w:t>
            </w:r>
          </w:p>
        </w:tc>
        <w:tc>
          <w:tcPr>
            <w:tcW w:w="2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FA874F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proofErr w:type="gramStart"/>
            <w:r>
              <w:t>renty</w:t>
            </w:r>
            <w:proofErr w:type="spellEnd"/>
            <w:proofErr w:type="gramEnd"/>
            <w:r>
              <w:t>/room/{id}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25D610" w14:textId="77777777" w:rsidR="00673DCA" w:rsidRDefault="00000000">
            <w:pPr>
              <w:spacing w:before="40" w:after="40"/>
            </w:pPr>
            <w:r>
              <w:t>web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92011A" w14:textId="77777777" w:rsidR="00673DCA" w:rsidRDefault="00000000">
            <w:pPr>
              <w:spacing w:before="40" w:after="40"/>
            </w:pPr>
            <w:r>
              <w:t xml:space="preserve">Trang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trú</w:t>
            </w:r>
            <w:proofErr w:type="spellEnd"/>
            <w:r>
              <w:t xml:space="preserve">, </w:t>
            </w:r>
            <w:proofErr w:type="spellStart"/>
            <w:r>
              <w:t>tiện</w:t>
            </w:r>
            <w:proofErr w:type="spellEnd"/>
            <w:r>
              <w:t xml:space="preserve"> </w:t>
            </w:r>
            <w:proofErr w:type="spellStart"/>
            <w:r>
              <w:t>ích</w:t>
            </w:r>
            <w:proofErr w:type="spellEnd"/>
            <w:r>
              <w:t xml:space="preserve">, </w:t>
            </w:r>
            <w:proofErr w:type="spellStart"/>
            <w:r>
              <w:t>ảnh</w:t>
            </w:r>
            <w:proofErr w:type="spellEnd"/>
            <w:r>
              <w:t xml:space="preserve"> 360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</w:p>
        </w:tc>
      </w:tr>
      <w:tr w:rsidR="00673DCA" w14:paraId="1CACE488" w14:textId="77777777">
        <w:trPr>
          <w:jc w:val="center"/>
        </w:trPr>
        <w:tc>
          <w:tcPr>
            <w:tcW w:w="1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F906F7" w14:textId="77777777" w:rsidR="00673DCA" w:rsidRDefault="00000000">
            <w:pPr>
              <w:spacing w:before="40" w:after="40"/>
            </w:pPr>
            <w:r>
              <w:t>POST</w:t>
            </w:r>
          </w:p>
        </w:tc>
        <w:tc>
          <w:tcPr>
            <w:tcW w:w="27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8D1130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proofErr w:type="gramStart"/>
            <w:r>
              <w:t>renty</w:t>
            </w:r>
            <w:proofErr w:type="spellEnd"/>
            <w:proofErr w:type="gramEnd"/>
            <w:r>
              <w:t>/room/{id}/review</w:t>
            </w:r>
          </w:p>
        </w:tc>
        <w:tc>
          <w:tcPr>
            <w:tcW w:w="2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D94803" w14:textId="77777777" w:rsidR="00673DCA" w:rsidRDefault="00000000">
            <w:pPr>
              <w:spacing w:before="40" w:after="40"/>
            </w:pPr>
            <w:r>
              <w:t>auth, throttle:5,1</w:t>
            </w:r>
          </w:p>
        </w:tc>
        <w:tc>
          <w:tcPr>
            <w:tcW w:w="3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AC7262" w14:textId="77777777" w:rsidR="00673DCA" w:rsidRDefault="00000000">
            <w:pPr>
              <w:spacing w:before="40" w:after="40"/>
            </w:pP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chấm</w:t>
            </w:r>
            <w:proofErr w:type="spellEnd"/>
            <w:r>
              <w:t xml:space="preserve"> </w:t>
            </w:r>
            <w:proofErr w:type="spellStart"/>
            <w:r>
              <w:t>sao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  <w:r>
              <w:t xml:space="preserve"> </w:t>
            </w:r>
            <w:proofErr w:type="spellStart"/>
            <w:r>
              <w:t>luận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 xml:space="preserve"> (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>)</w:t>
            </w:r>
          </w:p>
        </w:tc>
      </w:tr>
    </w:tbl>
    <w:p w14:paraId="2FC80176" w14:textId="77777777" w:rsidR="00673DCA" w:rsidRDefault="00000000">
      <w:pPr>
        <w:spacing w:before="160" w:after="60"/>
      </w:pPr>
      <w:r>
        <w:rPr>
          <w:b/>
          <w:sz w:val="26"/>
        </w:rPr>
        <w:t xml:space="preserve">2. </w:t>
      </w:r>
      <w:proofErr w:type="spellStart"/>
      <w:r>
        <w:rPr>
          <w:b/>
          <w:sz w:val="26"/>
        </w:rPr>
        <w:t>Thuật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toán</w:t>
      </w:r>
      <w:proofErr w:type="spellEnd"/>
      <w:r>
        <w:rPr>
          <w:b/>
          <w:sz w:val="26"/>
        </w:rPr>
        <w:t xml:space="preserve"> &amp; </w:t>
      </w:r>
      <w:proofErr w:type="spellStart"/>
      <w:r>
        <w:rPr>
          <w:b/>
          <w:sz w:val="26"/>
        </w:rPr>
        <w:t>Luồng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vụ</w:t>
      </w:r>
      <w:proofErr w:type="spellEnd"/>
      <w:r>
        <w:rPr>
          <w:b/>
          <w:sz w:val="26"/>
        </w:rPr>
        <w:t xml:space="preserve"> (Business Logic Flow)</w:t>
      </w:r>
    </w:p>
    <w:p w14:paraId="26ECCD5B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Phát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ảo</w:t>
      </w:r>
      <w:proofErr w:type="spellEnd"/>
      <w:r>
        <w:rPr>
          <w:sz w:val="26"/>
        </w:rPr>
        <w:t xml:space="preserve"> (Price Anomaly Detection</w:t>
      </w:r>
      <w:proofErr w:type="gramStart"/>
      <w:r>
        <w:rPr>
          <w:sz w:val="26"/>
        </w:rPr>
        <w:t>):*</w:t>
      </w:r>
      <w:proofErr w:type="gramEnd"/>
      <w:r>
        <w:rPr>
          <w:sz w:val="26"/>
        </w:rPr>
        <w:t>*</w:t>
      </w:r>
    </w:p>
    <w:p w14:paraId="658EEC74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proofErr w:type="spellStart"/>
      <w:r>
        <w:rPr>
          <w:sz w:val="26"/>
        </w:rPr>
        <w:t>Tính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trung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bình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quận</w:t>
      </w:r>
      <w:proofErr w:type="spellEnd"/>
      <w:r>
        <w:rPr>
          <w:sz w:val="26"/>
        </w:rPr>
        <w:t>: $\overline{P}_{\text{district</w:t>
      </w:r>
      <w:proofErr w:type="gramStart"/>
      <w:r>
        <w:rPr>
          <w:sz w:val="26"/>
        </w:rPr>
        <w:t>}}$</w:t>
      </w:r>
      <w:proofErr w:type="gramEnd"/>
      <w:r>
        <w:rPr>
          <w:sz w:val="26"/>
        </w:rPr>
        <w:t>.</w:t>
      </w:r>
    </w:p>
    <w:p w14:paraId="37121A86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proofErr w:type="spellStart"/>
      <w:r>
        <w:rPr>
          <w:sz w:val="26"/>
        </w:rPr>
        <w:t>Nếu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niêm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yết</w:t>
      </w:r>
      <w:proofErr w:type="spellEnd"/>
      <w:r>
        <w:rPr>
          <w:sz w:val="26"/>
        </w:rPr>
        <w:t xml:space="preserve"> $P &lt; 0.5 \times \overline{P}_{\text{district</w:t>
      </w:r>
      <w:proofErr w:type="gramStart"/>
      <w:r>
        <w:rPr>
          <w:sz w:val="26"/>
        </w:rPr>
        <w:t>}}$</w:t>
      </w:r>
      <w:proofErr w:type="gramEnd"/>
      <w:r>
        <w:rPr>
          <w:sz w:val="26"/>
        </w:rPr>
        <w:t xml:space="preserve">: </w:t>
      </w:r>
      <w:proofErr w:type="spellStart"/>
      <w:r>
        <w:rPr>
          <w:sz w:val="26"/>
        </w:rPr>
        <w:t>Gắn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huy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hiệu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cảnh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báo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lừa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cọc</w:t>
      </w:r>
      <w:proofErr w:type="spellEnd"/>
      <w:r>
        <w:rPr>
          <w:sz w:val="26"/>
        </w:rPr>
        <w:t>.</w:t>
      </w:r>
    </w:p>
    <w:p w14:paraId="4C904E3C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Xác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minh</w:t>
      </w:r>
      <w:proofErr w:type="spellEnd"/>
      <w:r>
        <w:rPr>
          <w:sz w:val="26"/>
        </w:rPr>
        <w:t xml:space="preserve"> Quyền Review (Verified Reviews Guard</w:t>
      </w:r>
      <w:proofErr w:type="gramStart"/>
      <w:r>
        <w:rPr>
          <w:sz w:val="26"/>
        </w:rPr>
        <w:t>):*</w:t>
      </w:r>
      <w:proofErr w:type="gramEnd"/>
      <w:r>
        <w:rPr>
          <w:sz w:val="26"/>
        </w:rPr>
        <w:t>*</w:t>
      </w:r>
    </w:p>
    <w:p w14:paraId="57163F8B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proofErr w:type="spellStart"/>
      <w:r>
        <w:rPr>
          <w:sz w:val="26"/>
        </w:rPr>
        <w:t>Kiểm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tra</w:t>
      </w:r>
      <w:proofErr w:type="spellEnd"/>
      <w:r>
        <w:rPr>
          <w:sz w:val="26"/>
        </w:rPr>
        <w:t xml:space="preserve"> `</w:t>
      </w:r>
      <w:proofErr w:type="gramStart"/>
      <w:r>
        <w:rPr>
          <w:sz w:val="26"/>
        </w:rPr>
        <w:t>Contract::where(</w:t>
      </w:r>
      <w:proofErr w:type="gramEnd"/>
      <w:r>
        <w:rPr>
          <w:sz w:val="26"/>
        </w:rPr>
        <w:t>'</w:t>
      </w:r>
      <w:proofErr w:type="spellStart"/>
      <w:r>
        <w:rPr>
          <w:sz w:val="26"/>
        </w:rPr>
        <w:t>room_id</w:t>
      </w:r>
      <w:proofErr w:type="spellEnd"/>
      <w:r>
        <w:rPr>
          <w:sz w:val="26"/>
        </w:rPr>
        <w:t>', $id)-&gt;</w:t>
      </w:r>
      <w:proofErr w:type="gramStart"/>
      <w:r>
        <w:rPr>
          <w:sz w:val="26"/>
        </w:rPr>
        <w:t>where(</w:t>
      </w:r>
      <w:proofErr w:type="gramEnd"/>
      <w:r>
        <w:rPr>
          <w:sz w:val="26"/>
        </w:rPr>
        <w:t>'</w:t>
      </w:r>
      <w:proofErr w:type="spellStart"/>
      <w:r>
        <w:rPr>
          <w:sz w:val="26"/>
        </w:rPr>
        <w:t>user_id</w:t>
      </w:r>
      <w:proofErr w:type="spellEnd"/>
      <w:r>
        <w:rPr>
          <w:sz w:val="26"/>
        </w:rPr>
        <w:t>', auth()-&gt;</w:t>
      </w:r>
      <w:proofErr w:type="gramStart"/>
      <w:r>
        <w:rPr>
          <w:sz w:val="26"/>
        </w:rPr>
        <w:t>id(</w:t>
      </w:r>
      <w:proofErr w:type="gramEnd"/>
      <w:r>
        <w:rPr>
          <w:sz w:val="26"/>
        </w:rPr>
        <w:t>))-&gt;</w:t>
      </w:r>
      <w:proofErr w:type="spellStart"/>
      <w:proofErr w:type="gramStart"/>
      <w:r>
        <w:rPr>
          <w:sz w:val="26"/>
        </w:rPr>
        <w:t>whereIn</w:t>
      </w:r>
      <w:proofErr w:type="spellEnd"/>
      <w:r>
        <w:rPr>
          <w:sz w:val="26"/>
        </w:rPr>
        <w:t>(</w:t>
      </w:r>
      <w:proofErr w:type="gramEnd"/>
      <w:r>
        <w:rPr>
          <w:sz w:val="26"/>
        </w:rPr>
        <w:t>'status', ['active', 'completed'])-&gt;</w:t>
      </w:r>
      <w:proofErr w:type="gramStart"/>
      <w:r>
        <w:rPr>
          <w:sz w:val="26"/>
        </w:rPr>
        <w:t>exists(</w:t>
      </w:r>
      <w:proofErr w:type="gramEnd"/>
      <w:r>
        <w:rPr>
          <w:sz w:val="26"/>
        </w:rPr>
        <w:t>)`.</w:t>
      </w:r>
    </w:p>
    <w:p w14:paraId="0B9098FB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proofErr w:type="spellStart"/>
      <w:r>
        <w:rPr>
          <w:sz w:val="26"/>
        </w:rPr>
        <w:t>Nếu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tồn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tại</w:t>
      </w:r>
      <w:proofErr w:type="spellEnd"/>
      <w:r>
        <w:rPr>
          <w:sz w:val="26"/>
        </w:rPr>
        <w:t xml:space="preserve">: </w:t>
      </w:r>
      <w:proofErr w:type="spellStart"/>
      <w:r>
        <w:rPr>
          <w:sz w:val="26"/>
        </w:rPr>
        <w:t>Chặn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ngay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lập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tức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với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lỗi</w:t>
      </w:r>
      <w:proofErr w:type="spellEnd"/>
      <w:r>
        <w:rPr>
          <w:sz w:val="26"/>
        </w:rPr>
        <w:t xml:space="preserve"> `AUTH_UNAUTHORIZED_REVIEW`.</w:t>
      </w:r>
    </w:p>
    <w:p w14:paraId="454994B9" w14:textId="77777777" w:rsidR="00673DCA" w:rsidRDefault="00000000">
      <w:pPr>
        <w:spacing w:before="160" w:after="60"/>
      </w:pPr>
      <w:r>
        <w:rPr>
          <w:b/>
          <w:sz w:val="26"/>
        </w:rPr>
        <w:t xml:space="preserve">3. </w:t>
      </w:r>
      <w:proofErr w:type="spellStart"/>
      <w:r>
        <w:rPr>
          <w:b/>
          <w:sz w:val="26"/>
        </w:rPr>
        <w:t>Hợp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đồng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(API Contract)</w:t>
      </w:r>
    </w:p>
    <w:p w14:paraId="32DB583F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3.1. Output </w:t>
      </w:r>
      <w:proofErr w:type="spellStart"/>
      <w:r>
        <w:rPr>
          <w:b/>
          <w:i/>
          <w:sz w:val="26"/>
        </w:rPr>
        <w:t>khi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Gửi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Đánh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giá</w:t>
      </w:r>
      <w:proofErr w:type="spellEnd"/>
      <w:r>
        <w:rPr>
          <w:b/>
          <w:i/>
          <w:sz w:val="26"/>
        </w:rPr>
        <w:t xml:space="preserve"> Thành </w:t>
      </w:r>
      <w:proofErr w:type="spellStart"/>
      <w:r>
        <w:rPr>
          <w:b/>
          <w:i/>
          <w:sz w:val="26"/>
        </w:rPr>
        <w:t>công</w:t>
      </w:r>
      <w:proofErr w:type="spellEnd"/>
    </w:p>
    <w:p w14:paraId="23D536F7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**HTTP Status </w:t>
      </w:r>
      <w:proofErr w:type="gramStart"/>
      <w:r>
        <w:rPr>
          <w:sz w:val="26"/>
        </w:rPr>
        <w:t>Code:*</w:t>
      </w:r>
      <w:proofErr w:type="gramEnd"/>
      <w:r>
        <w:rPr>
          <w:sz w:val="26"/>
        </w:rPr>
        <w:t>* `201 Created`</w:t>
      </w:r>
    </w:p>
    <w:p w14:paraId="45AA5F8C" w14:textId="77777777" w:rsidR="00673DCA" w:rsidRDefault="00000000">
      <w:pPr>
        <w:shd w:val="clear" w:color="auto" w:fill="F8FAFC"/>
        <w:spacing w:before="80" w:after="80"/>
        <w:ind w:left="288"/>
      </w:pPr>
      <w:r>
        <w:rPr>
          <w:color w:val="1E293B"/>
          <w:sz w:val="26"/>
        </w:rPr>
        <w:t>{</w:t>
      </w:r>
      <w:r>
        <w:rPr>
          <w:color w:val="1E293B"/>
          <w:sz w:val="26"/>
        </w:rPr>
        <w:br/>
        <w:t xml:space="preserve">  "success": true,</w:t>
      </w:r>
      <w:r>
        <w:rPr>
          <w:color w:val="1E293B"/>
          <w:sz w:val="26"/>
        </w:rPr>
        <w:br/>
        <w:t xml:space="preserve">  "message": "</w:t>
      </w:r>
      <w:proofErr w:type="spellStart"/>
      <w:r>
        <w:rPr>
          <w:color w:val="1E293B"/>
          <w:sz w:val="26"/>
        </w:rPr>
        <w:t>Cảm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ơn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bạn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đã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gửi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đánh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giá</w:t>
      </w:r>
      <w:proofErr w:type="spellEnd"/>
      <w:r>
        <w:rPr>
          <w:color w:val="1E293B"/>
          <w:sz w:val="26"/>
        </w:rPr>
        <w:t xml:space="preserve">! </w:t>
      </w:r>
      <w:proofErr w:type="spellStart"/>
      <w:r>
        <w:rPr>
          <w:color w:val="1E293B"/>
          <w:sz w:val="26"/>
        </w:rPr>
        <w:t>Đánh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giá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đã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được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ghi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nhận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và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hiển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thị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công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khai</w:t>
      </w:r>
      <w:proofErr w:type="spellEnd"/>
      <w:r>
        <w:rPr>
          <w:color w:val="1E293B"/>
          <w:sz w:val="26"/>
        </w:rPr>
        <w:t>.",</w:t>
      </w:r>
      <w:r>
        <w:rPr>
          <w:color w:val="1E293B"/>
          <w:sz w:val="26"/>
        </w:rPr>
        <w:br/>
        <w:t xml:space="preserve">  "</w:t>
      </w:r>
      <w:proofErr w:type="spellStart"/>
      <w:r>
        <w:rPr>
          <w:color w:val="1E293B"/>
          <w:sz w:val="26"/>
        </w:rPr>
        <w:t>new_average_rating</w:t>
      </w:r>
      <w:proofErr w:type="spellEnd"/>
      <w:r>
        <w:rPr>
          <w:color w:val="1E293B"/>
          <w:sz w:val="26"/>
        </w:rPr>
        <w:t>": 4.8</w:t>
      </w:r>
      <w:r>
        <w:rPr>
          <w:color w:val="1E293B"/>
          <w:sz w:val="26"/>
        </w:rPr>
        <w:br/>
        <w:t>}</w:t>
      </w:r>
    </w:p>
    <w:p w14:paraId="34205214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3.2. Quy </w:t>
      </w:r>
      <w:proofErr w:type="spellStart"/>
      <w:r>
        <w:rPr>
          <w:b/>
          <w:i/>
          <w:sz w:val="26"/>
        </w:rPr>
        <w:t>tắc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Xác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thực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Dữ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liệu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Đầu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vào</w:t>
      </w:r>
      <w:proofErr w:type="spellEnd"/>
      <w:r>
        <w:rPr>
          <w:b/>
          <w:i/>
          <w:sz w:val="26"/>
        </w:rPr>
        <w:t xml:space="preserve"> (`POST /</w:t>
      </w:r>
      <w:proofErr w:type="spellStart"/>
      <w:r>
        <w:rPr>
          <w:b/>
          <w:i/>
          <w:sz w:val="26"/>
        </w:rPr>
        <w:t>renty</w:t>
      </w:r>
      <w:proofErr w:type="spellEnd"/>
      <w:r>
        <w:rPr>
          <w:b/>
          <w:i/>
          <w:sz w:val="26"/>
        </w:rPr>
        <w:t>/room/{id}/review`)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869"/>
        <w:gridCol w:w="1328"/>
        <w:gridCol w:w="1120"/>
        <w:gridCol w:w="2376"/>
        <w:gridCol w:w="2369"/>
      </w:tblGrid>
      <w:tr w:rsidR="00673DCA" w14:paraId="2F27BD25" w14:textId="77777777">
        <w:trPr>
          <w:tblHeader/>
          <w:jc w:val="center"/>
        </w:trPr>
        <w:tc>
          <w:tcPr>
            <w:tcW w:w="17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F9A966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Tên</w:t>
            </w:r>
            <w:proofErr w:type="spellEnd"/>
            <w:r>
              <w:rPr>
                <w:b/>
                <w:color w:val="0F172A"/>
                <w:sz w:val="23"/>
              </w:rPr>
              <w:t xml:space="preserve"> Field</w:t>
            </w:r>
          </w:p>
        </w:tc>
        <w:tc>
          <w:tcPr>
            <w:tcW w:w="1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E4899E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Kiểu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Dữ</w:t>
            </w:r>
            <w:proofErr w:type="spellEnd"/>
            <w:r>
              <w:rPr>
                <w:b/>
                <w:color w:val="0F172A"/>
                <w:sz w:val="23"/>
              </w:rPr>
              <w:t xml:space="preserve"> Liệu</w:t>
            </w:r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804AE3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Bắt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Buộc</w:t>
            </w:r>
            <w:proofErr w:type="spellEnd"/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C5D429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Validation Rules (Laravel)</w:t>
            </w:r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68FFBD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  <w:r>
              <w:rPr>
                <w:b/>
                <w:color w:val="0F172A"/>
                <w:sz w:val="23"/>
              </w:rPr>
              <w:t xml:space="preserve"> (Message)</w:t>
            </w:r>
          </w:p>
        </w:tc>
      </w:tr>
      <w:tr w:rsidR="00673DCA" w14:paraId="21F265FB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8FF2DC" w14:textId="77777777" w:rsidR="00673DCA" w:rsidRDefault="00000000">
            <w:pPr>
              <w:spacing w:before="40" w:after="40"/>
            </w:pPr>
            <w:r>
              <w:t>rating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64A12A" w14:textId="77777777" w:rsidR="00673DCA" w:rsidRDefault="00000000">
            <w:pPr>
              <w:spacing w:before="40" w:after="40"/>
            </w:pPr>
            <w:r>
              <w:t>Integer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87876C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6318CA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BB066E" w14:textId="77777777" w:rsidR="00673DCA" w:rsidRDefault="00000000">
            <w:pPr>
              <w:spacing w:before="40" w:after="40"/>
            </w:pPr>
            <w:r>
              <w:t>integer\</w:t>
            </w:r>
          </w:p>
        </w:tc>
      </w:tr>
      <w:tr w:rsidR="00673DCA" w14:paraId="2F80BF21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3F149D" w14:textId="77777777" w:rsidR="00673DCA" w:rsidRDefault="00000000">
            <w:pPr>
              <w:spacing w:before="40" w:after="40"/>
            </w:pPr>
            <w:r>
              <w:t>comment</w:t>
            </w:r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06CCD9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ED822B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A75D4C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B316DB" w14:textId="77777777" w:rsidR="00673DCA" w:rsidRDefault="00000000">
            <w:pPr>
              <w:spacing w:before="40" w:after="40"/>
            </w:pPr>
            <w:r>
              <w:t>string\</w:t>
            </w:r>
          </w:p>
        </w:tc>
      </w:tr>
      <w:tr w:rsidR="00673DCA" w14:paraId="021BB9F8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311A38" w14:textId="77777777" w:rsidR="00673DCA" w:rsidRDefault="00000000">
            <w:pPr>
              <w:spacing w:before="40" w:after="40"/>
            </w:pPr>
            <w:proofErr w:type="spellStart"/>
            <w:r>
              <w:lastRenderedPageBreak/>
              <w:t>cleanliness_rating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C7D040" w14:textId="77777777" w:rsidR="00673DCA" w:rsidRDefault="00000000">
            <w:pPr>
              <w:spacing w:before="40" w:after="40"/>
            </w:pPr>
            <w:r>
              <w:t>Integer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8D1578" w14:textId="77777777" w:rsidR="00673DCA" w:rsidRDefault="00000000">
            <w:pPr>
              <w:spacing w:before="40" w:after="40"/>
            </w:pPr>
            <w:proofErr w:type="spellStart"/>
            <w:r>
              <w:t>Không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7D7DEE" w14:textId="77777777" w:rsidR="00673DCA" w:rsidRDefault="00000000">
            <w:pPr>
              <w:spacing w:before="40" w:after="40"/>
            </w:pPr>
            <w:r>
              <w:t>nullable\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54C523" w14:textId="77777777" w:rsidR="00673DCA" w:rsidRDefault="00000000">
            <w:pPr>
              <w:spacing w:before="40" w:after="40"/>
            </w:pPr>
            <w:r>
              <w:t>integer\</w:t>
            </w:r>
          </w:p>
        </w:tc>
      </w:tr>
    </w:tbl>
    <w:p w14:paraId="7CBA01EF" w14:textId="77777777" w:rsidR="00673DCA" w:rsidRDefault="00000000">
      <w:pPr>
        <w:spacing w:before="160" w:after="60"/>
      </w:pPr>
      <w:r>
        <w:rPr>
          <w:b/>
          <w:sz w:val="26"/>
        </w:rPr>
        <w:t xml:space="preserve">4. </w:t>
      </w:r>
      <w:proofErr w:type="spellStart"/>
      <w:r>
        <w:rPr>
          <w:b/>
          <w:sz w:val="26"/>
        </w:rPr>
        <w:t>Tương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tác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Cơ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sở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&amp; Quản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Trạng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thái</w:t>
      </w:r>
      <w:proofErr w:type="spellEnd"/>
      <w:r>
        <w:rPr>
          <w:b/>
          <w:sz w:val="26"/>
        </w:rPr>
        <w:t xml:space="preserve"> (Database Interactions)</w:t>
      </w:r>
    </w:p>
    <w:p w14:paraId="06E9196D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`reviews</w:t>
      </w:r>
      <w:proofErr w:type="gramStart"/>
      <w:r>
        <w:rPr>
          <w:sz w:val="26"/>
        </w:rPr>
        <w:t>`:*</w:t>
      </w:r>
      <w:proofErr w:type="gramEnd"/>
      <w:r>
        <w:rPr>
          <w:sz w:val="26"/>
        </w:rPr>
        <w:t xml:space="preserve">* `INSERT` </w:t>
      </w:r>
      <w:proofErr w:type="spellStart"/>
      <w:r>
        <w:rPr>
          <w:sz w:val="26"/>
        </w:rPr>
        <w:t>bản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ghi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mới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với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is_verified_tenant</w:t>
      </w:r>
      <w:proofErr w:type="spellEnd"/>
      <w:r>
        <w:rPr>
          <w:sz w:val="26"/>
        </w:rPr>
        <w:t xml:space="preserve"> = true`.</w:t>
      </w:r>
    </w:p>
    <w:p w14:paraId="37812EDC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`rooms</w:t>
      </w:r>
      <w:proofErr w:type="gramStart"/>
      <w:r>
        <w:rPr>
          <w:sz w:val="26"/>
        </w:rPr>
        <w:t>`:*</w:t>
      </w:r>
      <w:proofErr w:type="gramEnd"/>
      <w:r>
        <w:rPr>
          <w:sz w:val="26"/>
        </w:rPr>
        <w:t xml:space="preserve">* </w:t>
      </w:r>
      <w:proofErr w:type="spellStart"/>
      <w:r>
        <w:rPr>
          <w:sz w:val="26"/>
        </w:rPr>
        <w:t>Tự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tính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lại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cập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điểm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trung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bình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average_rating</w:t>
      </w:r>
      <w:proofErr w:type="spellEnd"/>
      <w:r>
        <w:rPr>
          <w:sz w:val="26"/>
        </w:rPr>
        <w:t>`.</w:t>
      </w:r>
    </w:p>
    <w:p w14:paraId="71EF739A" w14:textId="77777777" w:rsidR="00673DCA" w:rsidRDefault="00000000">
      <w:pPr>
        <w:spacing w:before="160" w:after="60"/>
      </w:pPr>
      <w:r>
        <w:rPr>
          <w:b/>
          <w:sz w:val="26"/>
        </w:rPr>
        <w:t xml:space="preserve">5. Ma </w:t>
      </w:r>
      <w:proofErr w:type="spellStart"/>
      <w:r>
        <w:rPr>
          <w:b/>
          <w:sz w:val="26"/>
        </w:rPr>
        <w:t>trận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Ngoại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lệ</w:t>
      </w:r>
      <w:proofErr w:type="spellEnd"/>
      <w:r>
        <w:rPr>
          <w:b/>
          <w:sz w:val="26"/>
        </w:rPr>
        <w:t xml:space="preserve"> (Exception &amp; Error Handling)</w:t>
      </w:r>
    </w:p>
    <w:p w14:paraId="0A32D84E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A. </w:t>
      </w:r>
      <w:proofErr w:type="spellStart"/>
      <w:r>
        <w:rPr>
          <w:b/>
          <w:i/>
          <w:sz w:val="28"/>
        </w:rPr>
        <w:t>Kịch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bản</w:t>
      </w:r>
      <w:proofErr w:type="spellEnd"/>
      <w:r>
        <w:rPr>
          <w:b/>
          <w:i/>
          <w:sz w:val="28"/>
        </w:rPr>
        <w:t xml:space="preserve"> Ngoại </w:t>
      </w:r>
      <w:proofErr w:type="spellStart"/>
      <w:r>
        <w:rPr>
          <w:b/>
          <w:i/>
          <w:sz w:val="28"/>
        </w:rPr>
        <w:t>lệ</w:t>
      </w:r>
      <w:proofErr w:type="spellEnd"/>
      <w:r>
        <w:rPr>
          <w:b/>
          <w:i/>
          <w:sz w:val="28"/>
        </w:rPr>
        <w:t xml:space="preserve"> &amp; </w:t>
      </w:r>
      <w:proofErr w:type="spellStart"/>
      <w:r>
        <w:rPr>
          <w:b/>
          <w:i/>
          <w:sz w:val="28"/>
        </w:rPr>
        <w:t>Kiểm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thử</w:t>
      </w:r>
      <w:proofErr w:type="spellEnd"/>
      <w:r>
        <w:rPr>
          <w:b/>
          <w:i/>
          <w:sz w:val="28"/>
        </w:rPr>
        <w:t xml:space="preserve"> Giao </w:t>
      </w:r>
      <w:proofErr w:type="spellStart"/>
      <w:r>
        <w:rPr>
          <w:b/>
          <w:i/>
          <w:sz w:val="28"/>
        </w:rPr>
        <w:t>diện</w:t>
      </w:r>
      <w:proofErr w:type="spellEnd"/>
      <w:r>
        <w:rPr>
          <w:b/>
          <w:i/>
          <w:sz w:val="28"/>
        </w:rPr>
        <w:t xml:space="preserve"> (UI/UX Edge Cases &amp; Error States)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203"/>
        <w:gridCol w:w="5859"/>
      </w:tblGrid>
      <w:tr w:rsidR="00673DCA" w14:paraId="1DA5B588" w14:textId="77777777">
        <w:trPr>
          <w:tblHeader/>
          <w:jc w:val="center"/>
        </w:trPr>
        <w:tc>
          <w:tcPr>
            <w:tcW w:w="33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A0D777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Nguyên </w:t>
            </w:r>
            <w:proofErr w:type="spellStart"/>
            <w:r>
              <w:rPr>
                <w:b/>
                <w:color w:val="0F172A"/>
                <w:sz w:val="23"/>
              </w:rPr>
              <w:t>Nhân</w:t>
            </w:r>
            <w:proofErr w:type="spellEnd"/>
            <w:r>
              <w:rPr>
                <w:b/>
                <w:color w:val="0F172A"/>
                <w:sz w:val="23"/>
              </w:rPr>
              <w:t xml:space="preserve"> / </w:t>
            </w: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Thao </w:t>
            </w:r>
            <w:proofErr w:type="spellStart"/>
            <w:r>
              <w:rPr>
                <w:b/>
                <w:color w:val="0F172A"/>
                <w:sz w:val="23"/>
              </w:rPr>
              <w:t>Tác</w:t>
            </w:r>
            <w:proofErr w:type="spellEnd"/>
          </w:p>
        </w:tc>
        <w:tc>
          <w:tcPr>
            <w:tcW w:w="60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76D3BC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Hiện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Tượng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</w:t>
            </w:r>
            <w:proofErr w:type="spellStart"/>
            <w:r>
              <w:rPr>
                <w:b/>
                <w:color w:val="0F172A"/>
                <w:sz w:val="23"/>
              </w:rPr>
              <w:t>Hướng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Khắc</w:t>
            </w:r>
            <w:proofErr w:type="spellEnd"/>
            <w:r>
              <w:rPr>
                <w:b/>
                <w:color w:val="0F172A"/>
                <w:sz w:val="23"/>
              </w:rPr>
              <w:t xml:space="preserve"> Phục UI/UX</w:t>
            </w:r>
          </w:p>
        </w:tc>
      </w:tr>
      <w:tr w:rsidR="00673DCA" w14:paraId="22E90C12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31DAE6" w14:textId="77777777" w:rsidR="00673DCA" w:rsidRDefault="00000000">
            <w:pPr>
              <w:spacing w:before="40" w:after="40"/>
            </w:pP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niêm</w:t>
            </w:r>
            <w:proofErr w:type="spellEnd"/>
            <w:r>
              <w:t xml:space="preserve"> </w:t>
            </w:r>
            <w:proofErr w:type="spellStart"/>
            <w:r>
              <w:t>yết</w:t>
            </w:r>
            <w:proofErr w:type="spellEnd"/>
            <w:r>
              <w:t xml:space="preserve"> </w:t>
            </w:r>
            <w:proofErr w:type="spellStart"/>
            <w:r>
              <w:t>thấp</w:t>
            </w:r>
            <w:proofErr w:type="spellEnd"/>
            <w:r>
              <w:t xml:space="preserve"> </w:t>
            </w:r>
            <w:proofErr w:type="spellStart"/>
            <w:r>
              <w:t>bất</w:t>
            </w:r>
            <w:proofErr w:type="spellEnd"/>
            <w:r>
              <w:t xml:space="preserve"> </w:t>
            </w:r>
            <w:proofErr w:type="spellStart"/>
            <w:r>
              <w:t>thường</w:t>
            </w:r>
            <w:proofErr w:type="spellEnd"/>
            <w:r>
              <w:t xml:space="preserve"> (&lt; 50% </w:t>
            </w:r>
            <w:proofErr w:type="spellStart"/>
            <w:r>
              <w:t>mặt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quận</w:t>
            </w:r>
            <w:proofErr w:type="spellEnd"/>
            <w:r>
              <w:t>)</w:t>
            </w:r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A7A81D" w14:textId="77777777" w:rsidR="00673DCA" w:rsidRDefault="00000000">
            <w:pPr>
              <w:spacing w:before="40" w:after="40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dải</w:t>
            </w:r>
            <w:proofErr w:type="spellEnd"/>
            <w:r>
              <w:t xml:space="preserve"> </w:t>
            </w:r>
            <w:proofErr w:type="spellStart"/>
            <w:r>
              <w:t>băng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vàng</w:t>
            </w:r>
            <w:proofErr w:type="spellEnd"/>
            <w:r>
              <w:t xml:space="preserve"> </w:t>
            </w:r>
            <w:proofErr w:type="spellStart"/>
            <w:r>
              <w:t>nổi</w:t>
            </w:r>
            <w:proofErr w:type="spellEnd"/>
            <w:r>
              <w:t xml:space="preserve"> </w:t>
            </w:r>
            <w:proofErr w:type="spellStart"/>
            <w:r>
              <w:t>bật</w:t>
            </w:r>
            <w:proofErr w:type="spellEnd"/>
            <w:r>
              <w:t>: "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ảo</w:t>
            </w:r>
            <w:proofErr w:type="spellEnd"/>
            <w:r>
              <w:t xml:space="preserve"> - Vui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cọc</w:t>
            </w:r>
            <w:proofErr w:type="spellEnd"/>
            <w:r>
              <w:t>!"</w:t>
            </w:r>
          </w:p>
        </w:tc>
      </w:tr>
      <w:tr w:rsidR="00673DCA" w14:paraId="613CC22A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80D678" w14:textId="77777777" w:rsidR="00673DCA" w:rsidRDefault="00000000">
            <w:pPr>
              <w:spacing w:before="40" w:after="40"/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B0A1D2" w14:textId="77777777" w:rsidR="00673DCA" w:rsidRDefault="00000000">
            <w:pPr>
              <w:spacing w:before="40" w:after="40"/>
            </w:pPr>
            <w:proofErr w:type="spellStart"/>
            <w:r>
              <w:t>Chặn</w:t>
            </w:r>
            <w:proofErr w:type="spellEnd"/>
            <w:r>
              <w:t xml:space="preserve"> form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,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>: "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cư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>."</w:t>
            </w:r>
          </w:p>
        </w:tc>
      </w:tr>
      <w:tr w:rsidR="00673DCA" w14:paraId="47CFDC2A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F1AD08" w14:textId="77777777" w:rsidR="00673DCA" w:rsidRDefault="00000000">
            <w:pPr>
              <w:spacing w:before="40" w:after="40"/>
            </w:pP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sao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87FBB3" w14:textId="77777777" w:rsidR="00673DCA" w:rsidRDefault="00000000">
            <w:pPr>
              <w:spacing w:before="40" w:after="40"/>
            </w:pPr>
            <w:proofErr w:type="spellStart"/>
            <w:r>
              <w:t>Viền</w:t>
            </w:r>
            <w:proofErr w:type="spellEnd"/>
            <w:r>
              <w:t xml:space="preserve"> </w:t>
            </w:r>
            <w:proofErr w:type="spellStart"/>
            <w:r>
              <w:t>đỏ</w:t>
            </w:r>
            <w:proofErr w:type="spellEnd"/>
            <w:r>
              <w:t xml:space="preserve"> </w:t>
            </w:r>
            <w:proofErr w:type="spellStart"/>
            <w:r>
              <w:t>khu</w:t>
            </w:r>
            <w:proofErr w:type="spellEnd"/>
            <w:r>
              <w:t xml:space="preserve"> </w:t>
            </w:r>
            <w:proofErr w:type="spellStart"/>
            <w:r>
              <w:t>vực</w:t>
            </w:r>
            <w:proofErr w:type="spellEnd"/>
            <w:r>
              <w:t xml:space="preserve"> </w:t>
            </w:r>
            <w:proofErr w:type="spellStart"/>
            <w:r>
              <w:t>chấm</w:t>
            </w:r>
            <w:proofErr w:type="spellEnd"/>
            <w:r>
              <w:t xml:space="preserve"> </w:t>
            </w:r>
            <w:proofErr w:type="spellStart"/>
            <w:r>
              <w:t>sao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rung </w:t>
            </w:r>
            <w:proofErr w:type="spellStart"/>
            <w:r>
              <w:t>lắc</w:t>
            </w:r>
            <w:proofErr w:type="spellEnd"/>
            <w:r>
              <w:t xml:space="preserve"> </w:t>
            </w:r>
            <w:proofErr w:type="spellStart"/>
            <w:r>
              <w:t>nhẹ</w:t>
            </w:r>
            <w:proofErr w:type="spellEnd"/>
            <w:r>
              <w:t xml:space="preserve">: "Vui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1 </w:t>
            </w:r>
            <w:proofErr w:type="spellStart"/>
            <w:r>
              <w:t>đến</w:t>
            </w:r>
            <w:proofErr w:type="spellEnd"/>
            <w:r>
              <w:t xml:space="preserve"> 5 </w:t>
            </w:r>
            <w:proofErr w:type="spellStart"/>
            <w:r>
              <w:t>sao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>."</w:t>
            </w:r>
          </w:p>
        </w:tc>
      </w:tr>
      <w:tr w:rsidR="00673DCA" w14:paraId="4E2D37BF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3E24CE" w14:textId="77777777" w:rsidR="00673DCA" w:rsidRDefault="00000000">
            <w:pPr>
              <w:spacing w:before="40" w:after="40"/>
            </w:pPr>
            <w:r>
              <w:t xml:space="preserve">Album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chậm</w:t>
            </w:r>
            <w:proofErr w:type="spellEnd"/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16BBBE" w14:textId="77777777" w:rsidR="00673DCA" w:rsidRDefault="00000000">
            <w:pPr>
              <w:spacing w:before="40" w:after="40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mờ</w:t>
            </w:r>
            <w:proofErr w:type="spellEnd"/>
            <w:r>
              <w:t xml:space="preserve"> (Blur-up Placeholder)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nạp</w:t>
            </w:r>
            <w:proofErr w:type="spellEnd"/>
            <w:r>
              <w:t xml:space="preserve"> </w:t>
            </w:r>
            <w:proofErr w:type="spellStart"/>
            <w:r>
              <w:t>xong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sắc</w:t>
            </w:r>
            <w:proofErr w:type="spellEnd"/>
            <w:r>
              <w:t xml:space="preserve"> </w:t>
            </w:r>
            <w:proofErr w:type="spellStart"/>
            <w:r>
              <w:t>nét</w:t>
            </w:r>
            <w:proofErr w:type="spellEnd"/>
            <w:r>
              <w:t xml:space="preserve"> </w:t>
            </w:r>
            <w:proofErr w:type="spellStart"/>
            <w:r>
              <w:t>gốc</w:t>
            </w:r>
            <w:proofErr w:type="spellEnd"/>
            <w:r>
              <w:t>.</w:t>
            </w:r>
          </w:p>
        </w:tc>
      </w:tr>
      <w:tr w:rsidR="00673DCA" w14:paraId="206CE18C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C07E6B" w14:textId="77777777" w:rsidR="00673DCA" w:rsidRDefault="00000000">
            <w:pPr>
              <w:spacing w:before="40" w:after="40"/>
            </w:pP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chứa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  <w:r>
              <w:t xml:space="preserve"> </w:t>
            </w:r>
            <w:proofErr w:type="spellStart"/>
            <w:r>
              <w:t>thô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spam link</w:t>
            </w:r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BE9527" w14:textId="77777777" w:rsidR="00673DCA" w:rsidRDefault="00000000">
            <w:pPr>
              <w:spacing w:before="40" w:after="40"/>
            </w:pP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ngôn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phía</w:t>
            </w:r>
            <w:proofErr w:type="spellEnd"/>
            <w:r>
              <w:t xml:space="preserve"> client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>: "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chứa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mực</w:t>
            </w:r>
            <w:proofErr w:type="spellEnd"/>
            <w:r>
              <w:t>."</w:t>
            </w:r>
          </w:p>
        </w:tc>
      </w:tr>
    </w:tbl>
    <w:p w14:paraId="0C156C63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B. </w:t>
      </w:r>
      <w:proofErr w:type="spellStart"/>
      <w:r>
        <w:rPr>
          <w:b/>
          <w:i/>
          <w:sz w:val="28"/>
        </w:rPr>
        <w:t>Tầng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Máy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chủ</w:t>
      </w:r>
      <w:proofErr w:type="spellEnd"/>
      <w:r>
        <w:rPr>
          <w:b/>
          <w:i/>
          <w:sz w:val="28"/>
        </w:rPr>
        <w:t xml:space="preserve"> Backend (Server-side / HTTP Response)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075"/>
        <w:gridCol w:w="1064"/>
        <w:gridCol w:w="3702"/>
        <w:gridCol w:w="2221"/>
      </w:tblGrid>
      <w:tr w:rsidR="00673DCA" w14:paraId="0814E422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EBD21B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Phát</w:t>
            </w:r>
            <w:proofErr w:type="spellEnd"/>
            <w:r>
              <w:rPr>
                <w:b/>
                <w:color w:val="0F172A"/>
                <w:sz w:val="23"/>
              </w:rPr>
              <w:t xml:space="preserve"> Sinh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E81BDD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Mã</w:t>
            </w:r>
            <w:proofErr w:type="spellEnd"/>
            <w:r>
              <w:rPr>
                <w:b/>
                <w:color w:val="0F172A"/>
                <w:sz w:val="23"/>
              </w:rPr>
              <w:t xml:space="preserve"> HTTP</w:t>
            </w:r>
          </w:p>
        </w:tc>
        <w:tc>
          <w:tcPr>
            <w:tcW w:w="2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81E71D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Error Code</w:t>
            </w:r>
          </w:p>
        </w:tc>
        <w:tc>
          <w:tcPr>
            <w:tcW w:w="30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8C513A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Xử</w:t>
            </w:r>
            <w:proofErr w:type="spellEnd"/>
            <w:r>
              <w:rPr>
                <w:b/>
                <w:color w:val="0F172A"/>
                <w:sz w:val="23"/>
              </w:rPr>
              <w:t xml:space="preserve"> Lý </w:t>
            </w:r>
            <w:proofErr w:type="spellStart"/>
            <w:r>
              <w:rPr>
                <w:b/>
                <w:color w:val="0F172A"/>
                <w:sz w:val="23"/>
              </w:rPr>
              <w:t>Kỹ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Thuật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/ Gotchas</w:t>
            </w:r>
          </w:p>
        </w:tc>
      </w:tr>
      <w:tr w:rsidR="00673DCA" w14:paraId="3EBD9469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809976" w14:textId="77777777" w:rsidR="00673DCA" w:rsidRDefault="00000000">
            <w:pPr>
              <w:spacing w:before="40" w:after="40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vãng</w:t>
            </w:r>
            <w:proofErr w:type="spellEnd"/>
            <w:r>
              <w:t xml:space="preserve"> lai </w:t>
            </w:r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tình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review qua Postman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8C04AD" w14:textId="77777777" w:rsidR="00673DCA" w:rsidRDefault="00000000">
            <w:pPr>
              <w:spacing w:before="40" w:after="40"/>
            </w:pPr>
            <w:r>
              <w:t>403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9C659F" w14:textId="77777777" w:rsidR="00673DCA" w:rsidRDefault="00000000">
            <w:pPr>
              <w:spacing w:before="40" w:after="40"/>
            </w:pPr>
            <w:r>
              <w:t>AUTH_UNAUTHORIZED_REVIEW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F35982" w14:textId="77777777" w:rsidR="00673DCA" w:rsidRDefault="00000000">
            <w:pPr>
              <w:spacing w:before="40" w:after="40"/>
            </w:pP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HTTP 403: "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cư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trú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>."</w:t>
            </w:r>
          </w:p>
        </w:tc>
      </w:tr>
    </w:tbl>
    <w:p w14:paraId="09F3653A" w14:textId="77777777" w:rsidR="00673DCA" w:rsidRDefault="00000000">
      <w:pPr>
        <w:spacing w:before="160" w:after="60"/>
      </w:pPr>
      <w:r>
        <w:rPr>
          <w:b/>
          <w:sz w:val="26"/>
        </w:rPr>
        <w:t xml:space="preserve">6. </w:t>
      </w:r>
      <w:proofErr w:type="spellStart"/>
      <w:r>
        <w:rPr>
          <w:b/>
          <w:sz w:val="26"/>
        </w:rPr>
        <w:t>Tiêu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chí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Nghiệm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thu</w:t>
      </w:r>
      <w:proofErr w:type="spellEnd"/>
      <w:r>
        <w:rPr>
          <w:b/>
          <w:sz w:val="26"/>
        </w:rPr>
        <w:t xml:space="preserve"> (Definition of Done - DoD)</w:t>
      </w:r>
    </w:p>
    <w:p w14:paraId="597F16D2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lastRenderedPageBreak/>
        <w:t xml:space="preserve">☐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có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thấp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bất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thường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hiển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thị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cảnh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báo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ảo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nổi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bật</w:t>
      </w:r>
      <w:proofErr w:type="spellEnd"/>
      <w:r>
        <w:rPr>
          <w:sz w:val="26"/>
        </w:rPr>
        <w:t>.</w:t>
      </w:r>
    </w:p>
    <w:p w14:paraId="7B9B4B54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Chặn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đứng</w:t>
      </w:r>
      <w:proofErr w:type="spellEnd"/>
      <w:r>
        <w:rPr>
          <w:sz w:val="26"/>
        </w:rPr>
        <w:t xml:space="preserve"> 100% </w:t>
      </w:r>
      <w:proofErr w:type="spellStart"/>
      <w:r>
        <w:rPr>
          <w:sz w:val="26"/>
        </w:rPr>
        <w:t>đánh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ảo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từ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các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tài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khoản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chưa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có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hợp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đồng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hợp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lệ</w:t>
      </w:r>
      <w:proofErr w:type="spellEnd"/>
      <w:r>
        <w:rPr>
          <w:sz w:val="26"/>
        </w:rPr>
        <w:t>.</w:t>
      </w:r>
    </w:p>
    <w:p w14:paraId="0FA5DBF1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Điểm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trung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bình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sao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của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được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cập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ngay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có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đánh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mới</w:t>
      </w:r>
      <w:proofErr w:type="spellEnd"/>
      <w:r>
        <w:rPr>
          <w:sz w:val="26"/>
        </w:rPr>
        <w:t>.</w:t>
      </w:r>
    </w:p>
    <w:p w14:paraId="68F35AEE" w14:textId="77777777" w:rsidR="00673DCA" w:rsidRDefault="00000000">
      <w:pPr>
        <w:spacing w:before="200" w:after="80"/>
      </w:pPr>
      <w:r>
        <w:rPr>
          <w:b/>
          <w:sz w:val="26"/>
        </w:rPr>
        <w:t>3. ĐẶC TẢ KỸ THUẬT: BÁO CÁO PHÒNG SAI PHẠM &amp; XỬ LÝ KHIẾU NẠI LỪA ĐẢO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738"/>
        <w:gridCol w:w="6324"/>
      </w:tblGrid>
      <w:tr w:rsidR="00673DCA" w14:paraId="1F7345F3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AF44702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Thông Tin Chung</w:t>
            </w:r>
          </w:p>
        </w:tc>
        <w:tc>
          <w:tcPr>
            <w:tcW w:w="65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854FCCD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Chi </w:t>
            </w:r>
            <w:proofErr w:type="spellStart"/>
            <w:r>
              <w:rPr>
                <w:b/>
                <w:color w:val="0F172A"/>
                <w:sz w:val="23"/>
              </w:rPr>
              <w:t>Tiết</w:t>
            </w:r>
            <w:proofErr w:type="spellEnd"/>
          </w:p>
        </w:tc>
      </w:tr>
      <w:tr w:rsidR="00673DCA" w14:paraId="6FBD0E6C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4F5053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(Feature </w:t>
            </w:r>
            <w:proofErr w:type="gramStart"/>
            <w:r>
              <w:t>Code)*</w:t>
            </w:r>
            <w:proofErr w:type="gramEnd"/>
            <w:r>
              <w:t>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C939DA" w14:textId="77777777" w:rsidR="00673DCA" w:rsidRDefault="00000000">
            <w:pPr>
              <w:spacing w:before="40" w:after="40"/>
            </w:pPr>
            <w:r>
              <w:t>FEAT-VINHEM-03</w:t>
            </w:r>
          </w:p>
        </w:tc>
      </w:tr>
      <w:tr w:rsidR="00673DCA" w14:paraId="1C230FC5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DF4836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(Type)**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E20694" w14:textId="77777777" w:rsidR="00673DCA" w:rsidRDefault="00000000">
            <w:pPr>
              <w:spacing w:before="40" w:after="40"/>
            </w:pPr>
            <w:r>
              <w:t>Moderation / Consumer Protection / Trust &amp; Safety</w:t>
            </w:r>
          </w:p>
        </w:tc>
      </w:tr>
      <w:tr w:rsidR="00673DCA" w14:paraId="55F5293B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20AE4B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Nhánh</w:t>
            </w:r>
            <w:proofErr w:type="spellEnd"/>
            <w:r>
              <w:t xml:space="preserve"> Git (Branches)**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CB2FC9" w14:textId="77777777" w:rsidR="00673DCA" w:rsidRDefault="00000000">
            <w:pPr>
              <w:spacing w:before="40" w:after="40"/>
            </w:pPr>
            <w:r>
              <w:t>main, feature/room-violation-reports</w:t>
            </w:r>
          </w:p>
        </w:tc>
      </w:tr>
      <w:tr w:rsidR="00673DCA" w14:paraId="18692662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3B95E6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(Assignee)**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F26DC0" w14:textId="77777777" w:rsidR="00673DCA" w:rsidRDefault="00000000">
            <w:pPr>
              <w:spacing w:before="40" w:after="40"/>
            </w:pPr>
            <w:r>
              <w:t xml:space="preserve">Huỳnh Văn </w:t>
            </w:r>
            <w:proofErr w:type="spellStart"/>
            <w:r>
              <w:t>Vĩnh</w:t>
            </w:r>
            <w:proofErr w:type="spellEnd"/>
            <w:r>
              <w:t xml:space="preserve"> Em (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Phó</w:t>
            </w:r>
            <w:proofErr w:type="spellEnd"/>
            <w:r>
              <w:t>)</w:t>
            </w:r>
          </w:p>
        </w:tc>
      </w:tr>
      <w:tr w:rsidR="00673DCA" w14:paraId="1B762D48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F249F5" w14:textId="77777777" w:rsidR="00673DCA" w:rsidRDefault="00000000">
            <w:pPr>
              <w:spacing w:before="40" w:after="40"/>
            </w:pPr>
            <w:r>
              <w:t>**Package / Standards**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0BF301" w14:textId="77777777" w:rsidR="00673DCA" w:rsidRDefault="00000000">
            <w:pPr>
              <w:spacing w:before="40" w:after="40"/>
            </w:pPr>
            <w:r>
              <w:t>Laravel Storage API, Image Validation, Moderation Workflow</w:t>
            </w:r>
          </w:p>
        </w:tc>
      </w:tr>
    </w:tbl>
    <w:p w14:paraId="1FB3D450" w14:textId="77777777" w:rsidR="00673DCA" w:rsidRDefault="00000000">
      <w:pPr>
        <w:spacing w:before="160" w:after="60"/>
      </w:pPr>
      <w:r>
        <w:rPr>
          <w:b/>
          <w:sz w:val="26"/>
        </w:rPr>
        <w:t>1. Phạm vi &amp; Endpoints API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184"/>
        <w:gridCol w:w="2754"/>
        <w:gridCol w:w="2131"/>
        <w:gridCol w:w="2993"/>
      </w:tblGrid>
      <w:tr w:rsidR="00673DCA" w14:paraId="083566C2" w14:textId="77777777">
        <w:trPr>
          <w:tblHeader/>
          <w:jc w:val="center"/>
        </w:trPr>
        <w:tc>
          <w:tcPr>
            <w:tcW w:w="1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E4BA88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Method</w:t>
            </w:r>
          </w:p>
        </w:tc>
        <w:tc>
          <w:tcPr>
            <w:tcW w:w="27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1D4D975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Endpoint URL</w:t>
            </w:r>
          </w:p>
        </w:tc>
        <w:tc>
          <w:tcPr>
            <w:tcW w:w="2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A7467B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Middlewares</w:t>
            </w:r>
            <w:proofErr w:type="spellEnd"/>
          </w:p>
        </w:tc>
        <w:tc>
          <w:tcPr>
            <w:tcW w:w="3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47A297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Mô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Tả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Chức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Năng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</w:p>
        </w:tc>
      </w:tr>
      <w:tr w:rsidR="00673DCA" w14:paraId="0C2F1240" w14:textId="77777777">
        <w:trPr>
          <w:jc w:val="center"/>
        </w:trPr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B3C32C" w14:textId="77777777" w:rsidR="00673DCA" w:rsidRDefault="00000000">
            <w:pPr>
              <w:spacing w:before="40" w:after="40"/>
            </w:pPr>
            <w:r>
              <w:t>POST</w:t>
            </w:r>
          </w:p>
        </w:tc>
        <w:tc>
          <w:tcPr>
            <w:tcW w:w="2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532649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proofErr w:type="gramStart"/>
            <w:r>
              <w:t>renty</w:t>
            </w:r>
            <w:proofErr w:type="spellEnd"/>
            <w:proofErr w:type="gramEnd"/>
            <w:r>
              <w:t>/room/{id}/report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F073F1" w14:textId="77777777" w:rsidR="00673DCA" w:rsidRDefault="00000000">
            <w:pPr>
              <w:spacing w:before="40" w:after="40"/>
            </w:pPr>
            <w:r>
              <w:t>web, throttle:5,1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9CD1F3" w14:textId="77777777" w:rsidR="00673DCA" w:rsidRDefault="00000000">
            <w:pPr>
              <w:spacing w:before="40" w:after="40"/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phạm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chứng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</w:p>
        </w:tc>
      </w:tr>
      <w:tr w:rsidR="00673DCA" w14:paraId="48EED6B2" w14:textId="77777777">
        <w:trPr>
          <w:jc w:val="center"/>
        </w:trPr>
        <w:tc>
          <w:tcPr>
            <w:tcW w:w="1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DBD2DB" w14:textId="77777777" w:rsidR="00673DCA" w:rsidRDefault="00000000">
            <w:pPr>
              <w:spacing w:before="40" w:after="40"/>
            </w:pPr>
            <w:r>
              <w:t>POST</w:t>
            </w:r>
          </w:p>
        </w:tc>
        <w:tc>
          <w:tcPr>
            <w:tcW w:w="27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34D87B" w14:textId="77777777" w:rsidR="00673DCA" w:rsidRDefault="00000000">
            <w:pPr>
              <w:spacing w:before="40" w:after="40"/>
            </w:pPr>
            <w:r>
              <w:t>/</w:t>
            </w:r>
            <w:proofErr w:type="gramStart"/>
            <w:r>
              <w:t>admin</w:t>
            </w:r>
            <w:proofErr w:type="gramEnd"/>
            <w:r>
              <w:t>/reports/{id}/resolve</w:t>
            </w:r>
          </w:p>
        </w:tc>
        <w:tc>
          <w:tcPr>
            <w:tcW w:w="2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618DA6" w14:textId="77777777" w:rsidR="00673DCA" w:rsidRDefault="00000000">
            <w:pPr>
              <w:spacing w:before="40" w:after="40"/>
            </w:pPr>
            <w:r>
              <w:t xml:space="preserve">auth, </w:t>
            </w:r>
            <w:proofErr w:type="spellStart"/>
            <w:proofErr w:type="gramStart"/>
            <w:r>
              <w:t>role:admin</w:t>
            </w:r>
            <w:proofErr w:type="spellEnd"/>
            <w:proofErr w:type="gramEnd"/>
          </w:p>
        </w:tc>
        <w:tc>
          <w:tcPr>
            <w:tcW w:w="3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83DE2A" w14:textId="77777777" w:rsidR="00673DCA" w:rsidRDefault="00000000">
            <w:pPr>
              <w:spacing w:before="40" w:after="40"/>
            </w:pPr>
            <w:proofErr w:type="spellStart"/>
            <w:r>
              <w:t>Superadmin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khiếu</w:t>
            </w:r>
            <w:proofErr w:type="spellEnd"/>
            <w:r>
              <w:t xml:space="preserve"> </w:t>
            </w:r>
            <w:proofErr w:type="spellStart"/>
            <w:r>
              <w:t>nại</w:t>
            </w:r>
            <w:proofErr w:type="spellEnd"/>
            <w:r>
              <w:t xml:space="preserve"> (</w:t>
            </w:r>
            <w:proofErr w:type="spellStart"/>
            <w:r>
              <w:t>Gỡ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,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, </w:t>
            </w:r>
            <w:proofErr w:type="spellStart"/>
            <w:r>
              <w:t>bác</w:t>
            </w:r>
            <w:proofErr w:type="spellEnd"/>
            <w:r>
              <w:t xml:space="preserve"> </w:t>
            </w:r>
            <w:proofErr w:type="spellStart"/>
            <w:r>
              <w:t>bỏ</w:t>
            </w:r>
            <w:proofErr w:type="spellEnd"/>
            <w:r>
              <w:t>)</w:t>
            </w:r>
          </w:p>
        </w:tc>
      </w:tr>
    </w:tbl>
    <w:p w14:paraId="0DAF51C5" w14:textId="77777777" w:rsidR="00673DCA" w:rsidRDefault="00000000">
      <w:pPr>
        <w:spacing w:before="160" w:after="60"/>
      </w:pPr>
      <w:r>
        <w:rPr>
          <w:b/>
          <w:sz w:val="26"/>
        </w:rPr>
        <w:t xml:space="preserve">2. </w:t>
      </w:r>
      <w:proofErr w:type="spellStart"/>
      <w:r>
        <w:rPr>
          <w:b/>
          <w:sz w:val="26"/>
        </w:rPr>
        <w:t>Thuật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toán</w:t>
      </w:r>
      <w:proofErr w:type="spellEnd"/>
      <w:r>
        <w:rPr>
          <w:b/>
          <w:sz w:val="26"/>
        </w:rPr>
        <w:t xml:space="preserve"> &amp; </w:t>
      </w:r>
      <w:proofErr w:type="spellStart"/>
      <w:r>
        <w:rPr>
          <w:b/>
          <w:sz w:val="26"/>
        </w:rPr>
        <w:t>Luồng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vụ</w:t>
      </w:r>
      <w:proofErr w:type="spellEnd"/>
      <w:r>
        <w:rPr>
          <w:b/>
          <w:sz w:val="26"/>
        </w:rPr>
        <w:t xml:space="preserve"> (Business Logic Flow)</w:t>
      </w:r>
    </w:p>
    <w:p w14:paraId="19E0A3A6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proofErr w:type="spellStart"/>
      <w:r>
        <w:rPr>
          <w:sz w:val="26"/>
        </w:rPr>
        <w:t>Khách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gửi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báo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cáo</w:t>
      </w:r>
      <w:proofErr w:type="spellEnd"/>
      <w:r>
        <w:rPr>
          <w:sz w:val="26"/>
        </w:rPr>
        <w:t xml:space="preserve"> $\to$ Lưu </w:t>
      </w:r>
      <w:proofErr w:type="spellStart"/>
      <w:r>
        <w:rPr>
          <w:sz w:val="26"/>
        </w:rPr>
        <w:t>vào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room_reports</w:t>
      </w:r>
      <w:proofErr w:type="spellEnd"/>
      <w:r>
        <w:rPr>
          <w:sz w:val="26"/>
        </w:rPr>
        <w:t xml:space="preserve">` </w:t>
      </w:r>
      <w:proofErr w:type="spellStart"/>
      <w:r>
        <w:rPr>
          <w:sz w:val="26"/>
        </w:rPr>
        <w:t>với</w:t>
      </w:r>
      <w:proofErr w:type="spellEnd"/>
      <w:r>
        <w:rPr>
          <w:sz w:val="26"/>
        </w:rPr>
        <w:t xml:space="preserve"> `status = 'pending'`.</w:t>
      </w:r>
    </w:p>
    <w:p w14:paraId="59F2C9CE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proofErr w:type="spellStart"/>
      <w:r>
        <w:rPr>
          <w:sz w:val="26"/>
        </w:rPr>
        <w:t>Superadmin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xem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xét</w:t>
      </w:r>
      <w:proofErr w:type="spellEnd"/>
      <w:r>
        <w:rPr>
          <w:sz w:val="26"/>
        </w:rPr>
        <w:t>:</w:t>
      </w:r>
    </w:p>
    <w:p w14:paraId="5234CE02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proofErr w:type="spellStart"/>
      <w:r>
        <w:rPr>
          <w:sz w:val="26"/>
        </w:rPr>
        <w:t>Nếu</w:t>
      </w:r>
      <w:proofErr w:type="spellEnd"/>
      <w:r>
        <w:rPr>
          <w:sz w:val="26"/>
        </w:rPr>
        <w:t xml:space="preserve"> vi </w:t>
      </w:r>
      <w:proofErr w:type="spellStart"/>
      <w:r>
        <w:rPr>
          <w:sz w:val="26"/>
        </w:rPr>
        <w:t>phạm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nghiêm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trọng</w:t>
      </w:r>
      <w:proofErr w:type="spellEnd"/>
      <w:r>
        <w:rPr>
          <w:sz w:val="26"/>
        </w:rPr>
        <w:t xml:space="preserve"> (</w:t>
      </w:r>
      <w:proofErr w:type="spellStart"/>
      <w:r>
        <w:rPr>
          <w:sz w:val="26"/>
        </w:rPr>
        <w:t>lừa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cọc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ảnh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mạo</w:t>
      </w:r>
      <w:proofErr w:type="spellEnd"/>
      <w:r>
        <w:rPr>
          <w:sz w:val="26"/>
        </w:rPr>
        <w:t xml:space="preserve">): </w:t>
      </w:r>
      <w:proofErr w:type="spellStart"/>
      <w:r>
        <w:rPr>
          <w:sz w:val="26"/>
        </w:rPr>
        <w:t>Chuyển</w:t>
      </w:r>
      <w:proofErr w:type="spellEnd"/>
      <w:r>
        <w:rPr>
          <w:sz w:val="26"/>
        </w:rPr>
        <w:t xml:space="preserve"> `</w:t>
      </w:r>
      <w:proofErr w:type="spellStart"/>
      <w:proofErr w:type="gramStart"/>
      <w:r>
        <w:rPr>
          <w:sz w:val="26"/>
        </w:rPr>
        <w:t>rooms.status</w:t>
      </w:r>
      <w:proofErr w:type="spellEnd"/>
      <w:proofErr w:type="gramEnd"/>
      <w:r>
        <w:rPr>
          <w:sz w:val="26"/>
        </w:rPr>
        <w:t xml:space="preserve"> = 'inactive'`, </w:t>
      </w:r>
      <w:proofErr w:type="spellStart"/>
      <w:r>
        <w:rPr>
          <w:sz w:val="26"/>
        </w:rPr>
        <w:t>gỡ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khỏi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Cổng</w:t>
      </w:r>
      <w:proofErr w:type="spellEnd"/>
      <w:r>
        <w:rPr>
          <w:sz w:val="26"/>
        </w:rPr>
        <w:t xml:space="preserve"> Renty.</w:t>
      </w:r>
    </w:p>
    <w:p w14:paraId="4ED00B53" w14:textId="77777777" w:rsidR="00673DCA" w:rsidRDefault="00000000">
      <w:pPr>
        <w:spacing w:before="160" w:after="60"/>
      </w:pPr>
      <w:r>
        <w:rPr>
          <w:b/>
          <w:sz w:val="26"/>
        </w:rPr>
        <w:t xml:space="preserve">3. </w:t>
      </w:r>
      <w:proofErr w:type="spellStart"/>
      <w:r>
        <w:rPr>
          <w:b/>
          <w:sz w:val="26"/>
        </w:rPr>
        <w:t>Hợp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đồng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(API Contract)</w:t>
      </w:r>
    </w:p>
    <w:p w14:paraId="1E4F5EDF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3.1. Output </w:t>
      </w:r>
      <w:proofErr w:type="spellStart"/>
      <w:r>
        <w:rPr>
          <w:b/>
          <w:i/>
          <w:sz w:val="26"/>
        </w:rPr>
        <w:t>khi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Gửi</w:t>
      </w:r>
      <w:proofErr w:type="spellEnd"/>
      <w:r>
        <w:rPr>
          <w:b/>
          <w:i/>
          <w:sz w:val="26"/>
        </w:rPr>
        <w:t xml:space="preserve"> Báo </w:t>
      </w:r>
      <w:proofErr w:type="spellStart"/>
      <w:r>
        <w:rPr>
          <w:b/>
          <w:i/>
          <w:sz w:val="26"/>
        </w:rPr>
        <w:t>cáo</w:t>
      </w:r>
      <w:proofErr w:type="spellEnd"/>
      <w:r>
        <w:rPr>
          <w:b/>
          <w:i/>
          <w:sz w:val="26"/>
        </w:rPr>
        <w:t xml:space="preserve"> Thành </w:t>
      </w:r>
      <w:proofErr w:type="spellStart"/>
      <w:r>
        <w:rPr>
          <w:b/>
          <w:i/>
          <w:sz w:val="26"/>
        </w:rPr>
        <w:t>công</w:t>
      </w:r>
      <w:proofErr w:type="spellEnd"/>
    </w:p>
    <w:p w14:paraId="65F7642E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**HTTP Status </w:t>
      </w:r>
      <w:proofErr w:type="gramStart"/>
      <w:r>
        <w:rPr>
          <w:sz w:val="26"/>
        </w:rPr>
        <w:t>Code:*</w:t>
      </w:r>
      <w:proofErr w:type="gramEnd"/>
      <w:r>
        <w:rPr>
          <w:sz w:val="26"/>
        </w:rPr>
        <w:t>* `201 Created`</w:t>
      </w:r>
    </w:p>
    <w:p w14:paraId="5ECB2A60" w14:textId="77777777" w:rsidR="00673DCA" w:rsidRDefault="00000000">
      <w:pPr>
        <w:shd w:val="clear" w:color="auto" w:fill="F8FAFC"/>
        <w:spacing w:before="80" w:after="80"/>
        <w:ind w:left="288"/>
      </w:pPr>
      <w:r>
        <w:rPr>
          <w:color w:val="1E293B"/>
          <w:sz w:val="26"/>
        </w:rPr>
        <w:lastRenderedPageBreak/>
        <w:t>{</w:t>
      </w:r>
      <w:r>
        <w:rPr>
          <w:color w:val="1E293B"/>
          <w:sz w:val="26"/>
        </w:rPr>
        <w:br/>
        <w:t xml:space="preserve">  "success": true,</w:t>
      </w:r>
      <w:r>
        <w:rPr>
          <w:color w:val="1E293B"/>
          <w:sz w:val="26"/>
        </w:rPr>
        <w:br/>
        <w:t xml:space="preserve">  "message": "</w:t>
      </w:r>
      <w:proofErr w:type="spellStart"/>
      <w:r>
        <w:rPr>
          <w:color w:val="1E293B"/>
          <w:sz w:val="26"/>
        </w:rPr>
        <w:t>Cảm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ơn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bạn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đã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gửi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báo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cáo</w:t>
      </w:r>
      <w:proofErr w:type="spellEnd"/>
      <w:r>
        <w:rPr>
          <w:color w:val="1E293B"/>
          <w:sz w:val="26"/>
        </w:rPr>
        <w:t xml:space="preserve">. Ban </w:t>
      </w:r>
      <w:proofErr w:type="spellStart"/>
      <w:r>
        <w:rPr>
          <w:color w:val="1E293B"/>
          <w:sz w:val="26"/>
        </w:rPr>
        <w:t>quản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trị</w:t>
      </w:r>
      <w:proofErr w:type="spellEnd"/>
      <w:r>
        <w:rPr>
          <w:color w:val="1E293B"/>
          <w:sz w:val="26"/>
        </w:rPr>
        <w:t xml:space="preserve"> Renty </w:t>
      </w:r>
      <w:proofErr w:type="spellStart"/>
      <w:r>
        <w:rPr>
          <w:color w:val="1E293B"/>
          <w:sz w:val="26"/>
        </w:rPr>
        <w:t>sẽ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tiến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hành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thẩm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tra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và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xử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lý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trong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vòng</w:t>
      </w:r>
      <w:proofErr w:type="spellEnd"/>
      <w:r>
        <w:rPr>
          <w:color w:val="1E293B"/>
          <w:sz w:val="26"/>
        </w:rPr>
        <w:t xml:space="preserve"> 24 </w:t>
      </w:r>
      <w:proofErr w:type="spellStart"/>
      <w:r>
        <w:rPr>
          <w:color w:val="1E293B"/>
          <w:sz w:val="26"/>
        </w:rPr>
        <w:t>giờ</w:t>
      </w:r>
      <w:proofErr w:type="spellEnd"/>
      <w:r>
        <w:rPr>
          <w:color w:val="1E293B"/>
          <w:sz w:val="26"/>
        </w:rPr>
        <w:t>!"</w:t>
      </w:r>
      <w:r>
        <w:rPr>
          <w:color w:val="1E293B"/>
          <w:sz w:val="26"/>
        </w:rPr>
        <w:br/>
        <w:t>}</w:t>
      </w:r>
    </w:p>
    <w:p w14:paraId="332593C5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3.2. Quy </w:t>
      </w:r>
      <w:proofErr w:type="spellStart"/>
      <w:r>
        <w:rPr>
          <w:b/>
          <w:i/>
          <w:sz w:val="26"/>
        </w:rPr>
        <w:t>tắc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Xác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thực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Dữ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liệu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Đầu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vào</w:t>
      </w:r>
      <w:proofErr w:type="spellEnd"/>
      <w:r>
        <w:rPr>
          <w:b/>
          <w:i/>
          <w:sz w:val="26"/>
        </w:rPr>
        <w:t xml:space="preserve"> (`POST /</w:t>
      </w:r>
      <w:proofErr w:type="spellStart"/>
      <w:r>
        <w:rPr>
          <w:b/>
          <w:i/>
          <w:sz w:val="26"/>
        </w:rPr>
        <w:t>renty</w:t>
      </w:r>
      <w:proofErr w:type="spellEnd"/>
      <w:r>
        <w:rPr>
          <w:b/>
          <w:i/>
          <w:sz w:val="26"/>
        </w:rPr>
        <w:t>/room/{id}/report`)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321"/>
        <w:gridCol w:w="754"/>
        <w:gridCol w:w="807"/>
        <w:gridCol w:w="1208"/>
        <w:gridCol w:w="4972"/>
      </w:tblGrid>
      <w:tr w:rsidR="00673DCA" w14:paraId="644B0384" w14:textId="77777777">
        <w:trPr>
          <w:tblHeader/>
          <w:jc w:val="center"/>
        </w:trPr>
        <w:tc>
          <w:tcPr>
            <w:tcW w:w="17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3A2BFD0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Tên</w:t>
            </w:r>
            <w:proofErr w:type="spellEnd"/>
            <w:r>
              <w:rPr>
                <w:b/>
                <w:color w:val="0F172A"/>
                <w:sz w:val="23"/>
              </w:rPr>
              <w:t xml:space="preserve"> Field</w:t>
            </w:r>
          </w:p>
        </w:tc>
        <w:tc>
          <w:tcPr>
            <w:tcW w:w="1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A560D5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Kiểu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Dữ</w:t>
            </w:r>
            <w:proofErr w:type="spellEnd"/>
            <w:r>
              <w:rPr>
                <w:b/>
                <w:color w:val="0F172A"/>
                <w:sz w:val="23"/>
              </w:rPr>
              <w:t xml:space="preserve"> Liệu</w:t>
            </w:r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80B627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Bắt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Buộc</w:t>
            </w:r>
            <w:proofErr w:type="spellEnd"/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D8C9CA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Validation Rules (Laravel)</w:t>
            </w:r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C21922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  <w:r>
              <w:rPr>
                <w:b/>
                <w:color w:val="0F172A"/>
                <w:sz w:val="23"/>
              </w:rPr>
              <w:t xml:space="preserve"> (Message)</w:t>
            </w:r>
          </w:p>
        </w:tc>
      </w:tr>
      <w:tr w:rsidR="00673DCA" w14:paraId="267ACFF7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D2DAD0" w14:textId="77777777" w:rsidR="00673DCA" w:rsidRDefault="00000000">
            <w:pPr>
              <w:spacing w:before="40" w:after="40"/>
            </w:pPr>
            <w:r>
              <w:t>reason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211AB5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0A4DA0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50ABA0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D4CAF4" w14:textId="77777777" w:rsidR="00673DCA" w:rsidRDefault="00000000">
            <w:pPr>
              <w:spacing w:before="40" w:after="40"/>
            </w:pPr>
            <w:proofErr w:type="spellStart"/>
            <w:proofErr w:type="gramStart"/>
            <w:r>
              <w:t>in:fake</w:t>
            </w:r>
            <w:proofErr w:type="gramEnd"/>
            <w:r>
              <w:t>_</w:t>
            </w:r>
            <w:proofErr w:type="gramStart"/>
            <w:r>
              <w:t>price,fake</w:t>
            </w:r>
            <w:proofErr w:type="gramEnd"/>
            <w:r>
              <w:t>_</w:t>
            </w:r>
            <w:proofErr w:type="gramStart"/>
            <w:r>
              <w:t>photo,scam</w:t>
            </w:r>
            <w:proofErr w:type="gramEnd"/>
            <w:r>
              <w:t>_</w:t>
            </w:r>
            <w:proofErr w:type="gramStart"/>
            <w:r>
              <w:t>deposit,wrong</w:t>
            </w:r>
            <w:proofErr w:type="gramEnd"/>
            <w:r>
              <w:t>_</w:t>
            </w:r>
            <w:proofErr w:type="gramStart"/>
            <w:r>
              <w:t>address,other</w:t>
            </w:r>
            <w:proofErr w:type="spellEnd"/>
            <w:proofErr w:type="gramEnd"/>
          </w:p>
        </w:tc>
      </w:tr>
      <w:tr w:rsidR="00673DCA" w14:paraId="20B1BC9E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88EF60" w14:textId="77777777" w:rsidR="00673DCA" w:rsidRDefault="00000000">
            <w:pPr>
              <w:spacing w:before="40" w:after="40"/>
            </w:pPr>
            <w:r>
              <w:t>description</w:t>
            </w:r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541C01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C31BF2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13D4A0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D0E36E" w14:textId="77777777" w:rsidR="00673DCA" w:rsidRDefault="00000000">
            <w:pPr>
              <w:spacing w:before="40" w:after="40"/>
            </w:pPr>
            <w:r>
              <w:t>string\</w:t>
            </w:r>
          </w:p>
        </w:tc>
      </w:tr>
      <w:tr w:rsidR="00673DCA" w14:paraId="3C958DFB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9DC214" w14:textId="77777777" w:rsidR="00673DCA" w:rsidRDefault="00000000">
            <w:pPr>
              <w:spacing w:before="40" w:after="40"/>
            </w:pPr>
            <w:proofErr w:type="spellStart"/>
            <w:r>
              <w:t>evidence_file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2B5A74" w14:textId="77777777" w:rsidR="00673DCA" w:rsidRDefault="00000000">
            <w:pPr>
              <w:spacing w:before="40" w:after="40"/>
            </w:pPr>
            <w:r>
              <w:t>File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39B7D0" w14:textId="77777777" w:rsidR="00673DCA" w:rsidRDefault="00000000">
            <w:pPr>
              <w:spacing w:before="40" w:after="40"/>
            </w:pPr>
            <w:proofErr w:type="spellStart"/>
            <w:r>
              <w:t>Không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4D455B" w14:textId="77777777" w:rsidR="00673DCA" w:rsidRDefault="00000000">
            <w:pPr>
              <w:spacing w:before="40" w:after="40"/>
            </w:pPr>
            <w:r>
              <w:t>nullable\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6AA700" w14:textId="77777777" w:rsidR="00673DCA" w:rsidRDefault="00000000">
            <w:pPr>
              <w:spacing w:before="40" w:after="40"/>
            </w:pPr>
            <w:r>
              <w:t>image\</w:t>
            </w:r>
          </w:p>
        </w:tc>
      </w:tr>
    </w:tbl>
    <w:p w14:paraId="5074AE00" w14:textId="77777777" w:rsidR="00673DCA" w:rsidRDefault="00000000">
      <w:pPr>
        <w:spacing w:before="160" w:after="60"/>
      </w:pPr>
      <w:r>
        <w:rPr>
          <w:b/>
          <w:sz w:val="26"/>
        </w:rPr>
        <w:t xml:space="preserve">4. </w:t>
      </w:r>
      <w:proofErr w:type="spellStart"/>
      <w:r>
        <w:rPr>
          <w:b/>
          <w:sz w:val="26"/>
        </w:rPr>
        <w:t>Tương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tác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Cơ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sở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&amp; Quản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Trạng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thái</w:t>
      </w:r>
      <w:proofErr w:type="spellEnd"/>
      <w:r>
        <w:rPr>
          <w:b/>
          <w:sz w:val="26"/>
        </w:rPr>
        <w:t xml:space="preserve"> (Database Interactions)</w:t>
      </w:r>
    </w:p>
    <w:p w14:paraId="27440B58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room_reports</w:t>
      </w:r>
      <w:proofErr w:type="spellEnd"/>
      <w:proofErr w:type="gramStart"/>
      <w:r>
        <w:rPr>
          <w:sz w:val="26"/>
        </w:rPr>
        <w:t>`:*</w:t>
      </w:r>
      <w:proofErr w:type="gramEnd"/>
      <w:r>
        <w:rPr>
          <w:sz w:val="26"/>
        </w:rPr>
        <w:t xml:space="preserve">* </w:t>
      </w:r>
      <w:proofErr w:type="spellStart"/>
      <w:r>
        <w:rPr>
          <w:sz w:val="26"/>
        </w:rPr>
        <w:t>Tạo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ghi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mới</w:t>
      </w:r>
      <w:proofErr w:type="spellEnd"/>
      <w:r>
        <w:rPr>
          <w:sz w:val="26"/>
        </w:rPr>
        <w:t>.</w:t>
      </w:r>
    </w:p>
    <w:p w14:paraId="78740489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`rooms</w:t>
      </w:r>
      <w:proofErr w:type="gramStart"/>
      <w:r>
        <w:rPr>
          <w:sz w:val="26"/>
        </w:rPr>
        <w:t>`:*</w:t>
      </w:r>
      <w:proofErr w:type="gramEnd"/>
      <w:r>
        <w:rPr>
          <w:sz w:val="26"/>
        </w:rPr>
        <w:t xml:space="preserve">* </w:t>
      </w:r>
      <w:proofErr w:type="spellStart"/>
      <w:r>
        <w:rPr>
          <w:sz w:val="26"/>
        </w:rPr>
        <w:t>Cập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nhật</w:t>
      </w:r>
      <w:proofErr w:type="spellEnd"/>
      <w:r>
        <w:rPr>
          <w:sz w:val="26"/>
        </w:rPr>
        <w:t xml:space="preserve"> `status = 'inactive'` </w:t>
      </w:r>
      <w:proofErr w:type="spellStart"/>
      <w:r>
        <w:rPr>
          <w:sz w:val="26"/>
        </w:rPr>
        <w:t>nếu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Superadmin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duyệt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>.</w:t>
      </w:r>
    </w:p>
    <w:p w14:paraId="15DEE63F" w14:textId="77777777" w:rsidR="00673DCA" w:rsidRDefault="00000000">
      <w:pPr>
        <w:spacing w:before="160" w:after="60"/>
      </w:pPr>
      <w:r>
        <w:rPr>
          <w:b/>
          <w:sz w:val="26"/>
        </w:rPr>
        <w:t xml:space="preserve">5. Ma </w:t>
      </w:r>
      <w:proofErr w:type="spellStart"/>
      <w:r>
        <w:rPr>
          <w:b/>
          <w:sz w:val="26"/>
        </w:rPr>
        <w:t>trận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Ngoại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lệ</w:t>
      </w:r>
      <w:proofErr w:type="spellEnd"/>
      <w:r>
        <w:rPr>
          <w:b/>
          <w:sz w:val="26"/>
        </w:rPr>
        <w:t xml:space="preserve"> (Exception &amp; Error Handling)</w:t>
      </w:r>
    </w:p>
    <w:p w14:paraId="2333B6B6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A. </w:t>
      </w:r>
      <w:proofErr w:type="spellStart"/>
      <w:r>
        <w:rPr>
          <w:b/>
          <w:i/>
          <w:sz w:val="28"/>
        </w:rPr>
        <w:t>Kịch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bản</w:t>
      </w:r>
      <w:proofErr w:type="spellEnd"/>
      <w:r>
        <w:rPr>
          <w:b/>
          <w:i/>
          <w:sz w:val="28"/>
        </w:rPr>
        <w:t xml:space="preserve"> Ngoại </w:t>
      </w:r>
      <w:proofErr w:type="spellStart"/>
      <w:r>
        <w:rPr>
          <w:b/>
          <w:i/>
          <w:sz w:val="28"/>
        </w:rPr>
        <w:t>lệ</w:t>
      </w:r>
      <w:proofErr w:type="spellEnd"/>
      <w:r>
        <w:rPr>
          <w:b/>
          <w:i/>
          <w:sz w:val="28"/>
        </w:rPr>
        <w:t xml:space="preserve"> &amp; </w:t>
      </w:r>
      <w:proofErr w:type="spellStart"/>
      <w:r>
        <w:rPr>
          <w:b/>
          <w:i/>
          <w:sz w:val="28"/>
        </w:rPr>
        <w:t>Kiểm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thử</w:t>
      </w:r>
      <w:proofErr w:type="spellEnd"/>
      <w:r>
        <w:rPr>
          <w:b/>
          <w:i/>
          <w:sz w:val="28"/>
        </w:rPr>
        <w:t xml:space="preserve"> Giao </w:t>
      </w:r>
      <w:proofErr w:type="spellStart"/>
      <w:r>
        <w:rPr>
          <w:b/>
          <w:i/>
          <w:sz w:val="28"/>
        </w:rPr>
        <w:t>diện</w:t>
      </w:r>
      <w:proofErr w:type="spellEnd"/>
      <w:r>
        <w:rPr>
          <w:b/>
          <w:i/>
          <w:sz w:val="28"/>
        </w:rPr>
        <w:t xml:space="preserve"> (UI/UX Edge Cases &amp; Error States)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207"/>
        <w:gridCol w:w="5855"/>
      </w:tblGrid>
      <w:tr w:rsidR="00673DCA" w14:paraId="07798B2E" w14:textId="77777777">
        <w:trPr>
          <w:tblHeader/>
          <w:jc w:val="center"/>
        </w:trPr>
        <w:tc>
          <w:tcPr>
            <w:tcW w:w="33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F523F6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Nguyên </w:t>
            </w:r>
            <w:proofErr w:type="spellStart"/>
            <w:r>
              <w:rPr>
                <w:b/>
                <w:color w:val="0F172A"/>
                <w:sz w:val="23"/>
              </w:rPr>
              <w:t>Nhân</w:t>
            </w:r>
            <w:proofErr w:type="spellEnd"/>
            <w:r>
              <w:rPr>
                <w:b/>
                <w:color w:val="0F172A"/>
                <w:sz w:val="23"/>
              </w:rPr>
              <w:t xml:space="preserve"> / </w:t>
            </w: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Thao </w:t>
            </w:r>
            <w:proofErr w:type="spellStart"/>
            <w:r>
              <w:rPr>
                <w:b/>
                <w:color w:val="0F172A"/>
                <w:sz w:val="23"/>
              </w:rPr>
              <w:t>Tác</w:t>
            </w:r>
            <w:proofErr w:type="spellEnd"/>
          </w:p>
        </w:tc>
        <w:tc>
          <w:tcPr>
            <w:tcW w:w="60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713E8E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Hiện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Tượng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</w:t>
            </w:r>
            <w:proofErr w:type="spellStart"/>
            <w:r>
              <w:rPr>
                <w:b/>
                <w:color w:val="0F172A"/>
                <w:sz w:val="23"/>
              </w:rPr>
              <w:t>Hướng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Khắc</w:t>
            </w:r>
            <w:proofErr w:type="spellEnd"/>
            <w:r>
              <w:rPr>
                <w:b/>
                <w:color w:val="0F172A"/>
                <w:sz w:val="23"/>
              </w:rPr>
              <w:t xml:space="preserve"> Phục UI/UX</w:t>
            </w:r>
          </w:p>
        </w:tc>
      </w:tr>
      <w:tr w:rsidR="00673DCA" w14:paraId="45CF8C49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DD2306" w14:textId="77777777" w:rsidR="00673DCA" w:rsidRDefault="00000000">
            <w:pPr>
              <w:spacing w:before="40" w:after="40"/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"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"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cổng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VNPAY</w:t>
            </w:r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9589AD" w14:textId="77777777" w:rsidR="00673DCA" w:rsidRDefault="00000000">
            <w:pPr>
              <w:spacing w:before="40" w:after="40"/>
            </w:pP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vàng</w:t>
            </w:r>
            <w:proofErr w:type="spellEnd"/>
            <w:r>
              <w:t xml:space="preserve">: "Giao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cọc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.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vẫn</w:t>
            </w:r>
            <w:proofErr w:type="spellEnd"/>
            <w:r>
              <w:t xml:space="preserve">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chỗ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15 </w:t>
            </w:r>
            <w:proofErr w:type="spellStart"/>
            <w:r>
              <w:t>phút</w:t>
            </w:r>
            <w:proofErr w:type="spellEnd"/>
            <w:r>
              <w:t>."</w:t>
            </w:r>
          </w:p>
        </w:tc>
      </w:tr>
      <w:tr w:rsidR="00673DCA" w14:paraId="54CEF7A9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45AF93" w14:textId="77777777" w:rsidR="00673DCA" w:rsidRDefault="00000000">
            <w:pPr>
              <w:spacing w:before="40" w:after="40"/>
            </w:pP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trừ</w:t>
            </w:r>
            <w:proofErr w:type="spellEnd"/>
            <w:r>
              <w:t xml:space="preserve"> ở </w:t>
            </w:r>
            <w:proofErr w:type="spellStart"/>
            <w:r>
              <w:t>ngân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nhưng</w:t>
            </w:r>
            <w:proofErr w:type="spellEnd"/>
            <w:r>
              <w:t xml:space="preserve"> Webhook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kịp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6D792F" w14:textId="77777777" w:rsidR="00673DCA" w:rsidRDefault="00000000">
            <w:pPr>
              <w:spacing w:before="40" w:after="40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chờ</w:t>
            </w:r>
            <w:proofErr w:type="spellEnd"/>
            <w:r>
              <w:t>: "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cổng</w:t>
            </w:r>
            <w:proofErr w:type="spellEnd"/>
            <w:r>
              <w:t xml:space="preserve"> VNPAY..." </w:t>
            </w:r>
            <w:proofErr w:type="spellStart"/>
            <w:r>
              <w:t>kèm</w:t>
            </w:r>
            <w:proofErr w:type="spellEnd"/>
            <w:r>
              <w:t xml:space="preserve"> Spinner </w:t>
            </w:r>
            <w:proofErr w:type="spellStart"/>
            <w:r>
              <w:t>xoay</w:t>
            </w:r>
            <w:proofErr w:type="spellEnd"/>
            <w:r>
              <w:t xml:space="preserve"> </w:t>
            </w:r>
            <w:proofErr w:type="spellStart"/>
            <w:r>
              <w:t>tròn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polling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>.</w:t>
            </w:r>
          </w:p>
        </w:tc>
      </w:tr>
      <w:tr w:rsidR="00673DCA" w14:paraId="49ACADAB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FFE457" w14:textId="77777777" w:rsidR="00673DCA" w:rsidRDefault="00000000">
            <w:pPr>
              <w:spacing w:before="40" w:after="40"/>
            </w:pP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dư</w:t>
            </w:r>
            <w:proofErr w:type="spellEnd"/>
            <w:r>
              <w:t xml:space="preserve"> </w:t>
            </w:r>
            <w:proofErr w:type="spellStart"/>
            <w:r>
              <w:t>thẻ</w:t>
            </w:r>
            <w:proofErr w:type="spellEnd"/>
            <w:r>
              <w:t xml:space="preserve"> </w:t>
            </w:r>
            <w:proofErr w:type="spellStart"/>
            <w:r>
              <w:t>ngân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E79E31" w14:textId="77777777" w:rsidR="00673DCA" w:rsidRDefault="00000000">
            <w:pPr>
              <w:spacing w:before="40" w:after="40"/>
            </w:pPr>
            <w:proofErr w:type="spellStart"/>
            <w:r>
              <w:t>Cổng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: "Giao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do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dư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. Vui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>."</w:t>
            </w:r>
          </w:p>
        </w:tc>
      </w:tr>
      <w:tr w:rsidR="00673DCA" w14:paraId="12D46D6C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8F5A3B" w14:textId="77777777" w:rsidR="00673DCA" w:rsidRDefault="00000000">
            <w:pPr>
              <w:spacing w:before="40" w:after="40"/>
            </w:pPr>
            <w:proofErr w:type="spellStart"/>
            <w:r>
              <w:lastRenderedPageBreak/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"Thanh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cọc</w:t>
            </w:r>
            <w:proofErr w:type="spellEnd"/>
            <w:r>
              <w:t xml:space="preserve">" 2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854C7F" w14:textId="77777777" w:rsidR="00673DCA" w:rsidRDefault="00000000">
            <w:pPr>
              <w:spacing w:before="40" w:after="40"/>
            </w:pP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tức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cú</w:t>
            </w:r>
            <w:proofErr w:type="spellEnd"/>
            <w:r>
              <w:t xml:space="preserve"> click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,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text "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..."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tránh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lặp</w:t>
            </w:r>
            <w:proofErr w:type="spellEnd"/>
            <w:r>
              <w:t>.</w:t>
            </w:r>
          </w:p>
        </w:tc>
      </w:tr>
      <w:tr w:rsidR="00673DCA" w14:paraId="0A2442EE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767992" w14:textId="77777777" w:rsidR="00673DCA" w:rsidRDefault="00000000">
            <w:pPr>
              <w:spacing w:before="40" w:after="40"/>
            </w:pPr>
            <w:proofErr w:type="spellStart"/>
            <w:r>
              <w:t>Hết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chỗ</w:t>
            </w:r>
            <w:proofErr w:type="spellEnd"/>
            <w:r>
              <w:t xml:space="preserve"> 15 </w:t>
            </w:r>
            <w:proofErr w:type="spellStart"/>
            <w:r>
              <w:t>phút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22DA7A" w14:textId="77777777" w:rsidR="00673DCA" w:rsidRDefault="00000000">
            <w:pPr>
              <w:spacing w:before="40" w:after="40"/>
            </w:pP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đếm</w:t>
            </w:r>
            <w:proofErr w:type="spellEnd"/>
            <w:r>
              <w:t xml:space="preserve"> </w:t>
            </w:r>
            <w:proofErr w:type="spellStart"/>
            <w:r>
              <w:t>ngược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00:00,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chỗ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empty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>.</w:t>
            </w:r>
          </w:p>
        </w:tc>
      </w:tr>
    </w:tbl>
    <w:p w14:paraId="2C285850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B. </w:t>
      </w:r>
      <w:proofErr w:type="spellStart"/>
      <w:r>
        <w:rPr>
          <w:b/>
          <w:i/>
          <w:sz w:val="28"/>
        </w:rPr>
        <w:t>Tầng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Máy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chủ</w:t>
      </w:r>
      <w:proofErr w:type="spellEnd"/>
      <w:r>
        <w:rPr>
          <w:b/>
          <w:i/>
          <w:sz w:val="28"/>
        </w:rPr>
        <w:t xml:space="preserve"> Backend (Server-side / HTTP Response)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014"/>
        <w:gridCol w:w="1060"/>
        <w:gridCol w:w="3800"/>
        <w:gridCol w:w="2188"/>
      </w:tblGrid>
      <w:tr w:rsidR="00673DCA" w14:paraId="7E68ECB9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D0C337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Phát</w:t>
            </w:r>
            <w:proofErr w:type="spellEnd"/>
            <w:r>
              <w:rPr>
                <w:b/>
                <w:color w:val="0F172A"/>
                <w:sz w:val="23"/>
              </w:rPr>
              <w:t xml:space="preserve"> Sinh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DDDD9C4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Mã</w:t>
            </w:r>
            <w:proofErr w:type="spellEnd"/>
            <w:r>
              <w:rPr>
                <w:b/>
                <w:color w:val="0F172A"/>
                <w:sz w:val="23"/>
              </w:rPr>
              <w:t xml:space="preserve"> HTTP</w:t>
            </w:r>
          </w:p>
        </w:tc>
        <w:tc>
          <w:tcPr>
            <w:tcW w:w="2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2F8044E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Error Code</w:t>
            </w:r>
          </w:p>
        </w:tc>
        <w:tc>
          <w:tcPr>
            <w:tcW w:w="30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C9DE7A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Xử</w:t>
            </w:r>
            <w:proofErr w:type="spellEnd"/>
            <w:r>
              <w:rPr>
                <w:b/>
                <w:color w:val="0F172A"/>
                <w:sz w:val="23"/>
              </w:rPr>
              <w:t xml:space="preserve"> Lý </w:t>
            </w:r>
            <w:proofErr w:type="spellStart"/>
            <w:r>
              <w:rPr>
                <w:b/>
                <w:color w:val="0F172A"/>
                <w:sz w:val="23"/>
              </w:rPr>
              <w:t>Kỹ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Thuật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/ Gotchas</w:t>
            </w:r>
          </w:p>
        </w:tc>
      </w:tr>
      <w:tr w:rsidR="00673DCA" w14:paraId="45577FCA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4E7676" w14:textId="77777777" w:rsidR="00673DCA" w:rsidRDefault="00000000">
            <w:pPr>
              <w:spacing w:before="40" w:after="40"/>
            </w:pPr>
            <w:r>
              <w:t xml:space="preserve">Spam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phá</w:t>
            </w:r>
            <w:proofErr w:type="spellEnd"/>
            <w:r>
              <w:t xml:space="preserve"> </w:t>
            </w:r>
            <w:proofErr w:type="spellStart"/>
            <w:r>
              <w:t>hoại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thủ</w:t>
            </w:r>
            <w:proofErr w:type="spellEnd"/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234D15" w14:textId="77777777" w:rsidR="00673DCA" w:rsidRDefault="00000000">
            <w:pPr>
              <w:spacing w:before="40" w:after="40"/>
            </w:pPr>
            <w:r>
              <w:t>429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50EBA8" w14:textId="77777777" w:rsidR="00673DCA" w:rsidRDefault="00000000">
            <w:pPr>
              <w:spacing w:before="40" w:after="40"/>
            </w:pPr>
            <w:r>
              <w:t>REPORT_RATE_LIMIT_EXCEEDED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6D5B61" w14:textId="77777777" w:rsidR="00673DCA" w:rsidRDefault="00000000">
            <w:pPr>
              <w:spacing w:before="40" w:after="40"/>
            </w:pP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3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/ 1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mỗi</w:t>
            </w:r>
            <w:proofErr w:type="spellEnd"/>
            <w:r>
              <w:t xml:space="preserve"> IP/User.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HTTP 429.</w:t>
            </w:r>
          </w:p>
        </w:tc>
      </w:tr>
    </w:tbl>
    <w:p w14:paraId="48CE436C" w14:textId="77777777" w:rsidR="00673DCA" w:rsidRDefault="00000000">
      <w:pPr>
        <w:spacing w:before="160" w:after="60"/>
      </w:pPr>
      <w:r>
        <w:rPr>
          <w:b/>
          <w:sz w:val="26"/>
        </w:rPr>
        <w:t xml:space="preserve">6. </w:t>
      </w:r>
      <w:proofErr w:type="spellStart"/>
      <w:r>
        <w:rPr>
          <w:b/>
          <w:sz w:val="26"/>
        </w:rPr>
        <w:t>Tiêu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chí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Nghiệm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thu</w:t>
      </w:r>
      <w:proofErr w:type="spellEnd"/>
      <w:r>
        <w:rPr>
          <w:b/>
          <w:sz w:val="26"/>
        </w:rPr>
        <w:t xml:space="preserve"> (Definition of Done - DoD)</w:t>
      </w:r>
    </w:p>
    <w:p w14:paraId="2BFD5450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Gửi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báo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cáo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kèm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ảnh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bằng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chứng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thành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vào</w:t>
      </w:r>
      <w:proofErr w:type="spellEnd"/>
      <w:r>
        <w:rPr>
          <w:sz w:val="26"/>
        </w:rPr>
        <w:t xml:space="preserve"> CSDL.</w:t>
      </w:r>
    </w:p>
    <w:p w14:paraId="30983EE1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Superadmin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có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giao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duyệt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báo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cáo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thực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sai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phạm</w:t>
      </w:r>
      <w:proofErr w:type="spellEnd"/>
      <w:r>
        <w:rPr>
          <w:sz w:val="26"/>
        </w:rPr>
        <w:t xml:space="preserve"> 1-click.</w:t>
      </w:r>
    </w:p>
    <w:p w14:paraId="5BB111F5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bị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lập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tức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biến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mất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khỏi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Cổng</w:t>
      </w:r>
      <w:proofErr w:type="spellEnd"/>
      <w:r>
        <w:rPr>
          <w:sz w:val="26"/>
        </w:rPr>
        <w:t xml:space="preserve"> Renty Portal.</w:t>
      </w:r>
    </w:p>
    <w:p w14:paraId="330AC423" w14:textId="77777777" w:rsidR="00673DCA" w:rsidRDefault="00000000">
      <w:pPr>
        <w:spacing w:before="200" w:after="80"/>
      </w:pPr>
      <w:r>
        <w:rPr>
          <w:b/>
          <w:sz w:val="26"/>
        </w:rPr>
        <w:t>4. ĐẶC TẢ KỸ THUẬT: TRỢ LÝ ẢO AI RENTY CHATBOT THEO MÔ HÌNH RAG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740"/>
        <w:gridCol w:w="6322"/>
      </w:tblGrid>
      <w:tr w:rsidR="00673DCA" w14:paraId="67C601D9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F134E47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Thông Tin Chung</w:t>
            </w:r>
          </w:p>
        </w:tc>
        <w:tc>
          <w:tcPr>
            <w:tcW w:w="65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AED248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Chi </w:t>
            </w:r>
            <w:proofErr w:type="spellStart"/>
            <w:r>
              <w:rPr>
                <w:b/>
                <w:color w:val="0F172A"/>
                <w:sz w:val="23"/>
              </w:rPr>
              <w:t>Tiết</w:t>
            </w:r>
            <w:proofErr w:type="spellEnd"/>
          </w:p>
        </w:tc>
      </w:tr>
      <w:tr w:rsidR="00673DCA" w14:paraId="06261F51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41DF0A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(Feature </w:t>
            </w:r>
            <w:proofErr w:type="gramStart"/>
            <w:r>
              <w:t>Code)*</w:t>
            </w:r>
            <w:proofErr w:type="gramEnd"/>
            <w:r>
              <w:t>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164A1E" w14:textId="77777777" w:rsidR="00673DCA" w:rsidRDefault="00000000">
            <w:pPr>
              <w:spacing w:before="40" w:after="40"/>
            </w:pPr>
            <w:r>
              <w:t>FEAT-VINHEM-04</w:t>
            </w:r>
          </w:p>
        </w:tc>
      </w:tr>
      <w:tr w:rsidR="00673DCA" w14:paraId="617C5F27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8C25A9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(Type)**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8DD049" w14:textId="77777777" w:rsidR="00673DCA" w:rsidRDefault="00000000">
            <w:pPr>
              <w:spacing w:before="40" w:after="40"/>
            </w:pPr>
            <w:r>
              <w:t>Generative AI / RAG Chatbot / Natural Language Processing</w:t>
            </w:r>
          </w:p>
        </w:tc>
      </w:tr>
      <w:tr w:rsidR="00673DCA" w14:paraId="011AEC74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5B44D0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Nhánh</w:t>
            </w:r>
            <w:proofErr w:type="spellEnd"/>
            <w:r>
              <w:t xml:space="preserve"> Git (Branches)**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6BE41C" w14:textId="77777777" w:rsidR="00673DCA" w:rsidRDefault="00000000">
            <w:pPr>
              <w:spacing w:before="40" w:after="40"/>
            </w:pPr>
            <w:r>
              <w:t>main, feature/ai-rag-</w:t>
            </w:r>
            <w:proofErr w:type="spellStart"/>
            <w:r>
              <w:t>renty</w:t>
            </w:r>
            <w:proofErr w:type="spellEnd"/>
            <w:r>
              <w:t>-chatbot</w:t>
            </w:r>
          </w:p>
        </w:tc>
      </w:tr>
      <w:tr w:rsidR="00673DCA" w14:paraId="32F16AB5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EDCF5F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(Assignee)**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392FF4" w14:textId="77777777" w:rsidR="00673DCA" w:rsidRDefault="00000000">
            <w:pPr>
              <w:spacing w:before="40" w:after="40"/>
            </w:pPr>
            <w:r>
              <w:t xml:space="preserve">Huỳnh Văn </w:t>
            </w:r>
            <w:proofErr w:type="spellStart"/>
            <w:r>
              <w:t>Vĩnh</w:t>
            </w:r>
            <w:proofErr w:type="spellEnd"/>
            <w:r>
              <w:t xml:space="preserve"> Em (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Phó</w:t>
            </w:r>
            <w:proofErr w:type="spellEnd"/>
            <w:r>
              <w:t>)</w:t>
            </w:r>
          </w:p>
        </w:tc>
      </w:tr>
      <w:tr w:rsidR="00673DCA" w14:paraId="2DD384DF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9782C9" w14:textId="77777777" w:rsidR="00673DCA" w:rsidRDefault="00000000">
            <w:pPr>
              <w:spacing w:before="40" w:after="40"/>
            </w:pPr>
            <w:r>
              <w:t>**Package / Standards**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813B7A" w14:textId="77777777" w:rsidR="00673DCA" w:rsidRDefault="00000000">
            <w:pPr>
              <w:spacing w:before="40" w:after="40"/>
            </w:pPr>
            <w:r>
              <w:t>Google Gemini 2.5 Flash, Entity Extraction, Full-text Search, Redis Throttle</w:t>
            </w:r>
          </w:p>
        </w:tc>
      </w:tr>
    </w:tbl>
    <w:p w14:paraId="269D38C7" w14:textId="77777777" w:rsidR="00673DCA" w:rsidRDefault="00000000">
      <w:pPr>
        <w:spacing w:before="160" w:after="60"/>
      </w:pPr>
      <w:r>
        <w:rPr>
          <w:b/>
          <w:sz w:val="26"/>
        </w:rPr>
        <w:t>1. Phạm vi &amp; Endpoints API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189"/>
        <w:gridCol w:w="2695"/>
        <w:gridCol w:w="2151"/>
        <w:gridCol w:w="3027"/>
      </w:tblGrid>
      <w:tr w:rsidR="00673DCA" w14:paraId="48724BDD" w14:textId="77777777">
        <w:trPr>
          <w:tblHeader/>
          <w:jc w:val="center"/>
        </w:trPr>
        <w:tc>
          <w:tcPr>
            <w:tcW w:w="1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897F4FE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lastRenderedPageBreak/>
              <w:t>Method</w:t>
            </w:r>
          </w:p>
        </w:tc>
        <w:tc>
          <w:tcPr>
            <w:tcW w:w="27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89EB825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Endpoint URL</w:t>
            </w:r>
          </w:p>
        </w:tc>
        <w:tc>
          <w:tcPr>
            <w:tcW w:w="2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0B57A7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Middlewares</w:t>
            </w:r>
            <w:proofErr w:type="spellEnd"/>
          </w:p>
        </w:tc>
        <w:tc>
          <w:tcPr>
            <w:tcW w:w="3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A2E9761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Mô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Tả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Chức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Năng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</w:p>
        </w:tc>
      </w:tr>
      <w:tr w:rsidR="00673DCA" w14:paraId="23CE3462" w14:textId="77777777">
        <w:trPr>
          <w:jc w:val="center"/>
        </w:trPr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D53F24" w14:textId="77777777" w:rsidR="00673DCA" w:rsidRDefault="00000000">
            <w:pPr>
              <w:spacing w:before="40" w:after="40"/>
            </w:pPr>
            <w:r>
              <w:t>POST</w:t>
            </w:r>
          </w:p>
        </w:tc>
        <w:tc>
          <w:tcPr>
            <w:tcW w:w="2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E42A76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renty</w:t>
            </w:r>
            <w:proofErr w:type="spellEnd"/>
            <w:r>
              <w:t>/chatbot/chat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3DB74C" w14:textId="77777777" w:rsidR="00673DCA" w:rsidRDefault="00000000">
            <w:pPr>
              <w:spacing w:before="40" w:after="40"/>
            </w:pPr>
            <w:r>
              <w:t>web, throttle:60,1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ADD4EC" w14:textId="77777777" w:rsidR="00673DCA" w:rsidRDefault="00000000">
            <w:pPr>
              <w:spacing w:before="40" w:after="40"/>
            </w:pPr>
            <w:proofErr w:type="spellStart"/>
            <w:r>
              <w:t>Hỏi</w:t>
            </w:r>
            <w:proofErr w:type="spellEnd"/>
            <w:r>
              <w:t xml:space="preserve"> </w:t>
            </w:r>
            <w:proofErr w:type="spellStart"/>
            <w:r>
              <w:t>đáp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nhiên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ảo</w:t>
            </w:r>
            <w:proofErr w:type="spellEnd"/>
            <w:r>
              <w:t xml:space="preserve"> RAG </w:t>
            </w:r>
            <w:proofErr w:type="spellStart"/>
            <w:r>
              <w:t>dựa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CSDL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</w:p>
        </w:tc>
      </w:tr>
    </w:tbl>
    <w:p w14:paraId="38BC547E" w14:textId="77777777" w:rsidR="00673DCA" w:rsidRDefault="00000000">
      <w:pPr>
        <w:spacing w:before="160" w:after="60"/>
      </w:pPr>
      <w:r>
        <w:rPr>
          <w:b/>
          <w:sz w:val="26"/>
        </w:rPr>
        <w:t xml:space="preserve">2. </w:t>
      </w:r>
      <w:proofErr w:type="spellStart"/>
      <w:r>
        <w:rPr>
          <w:b/>
          <w:sz w:val="26"/>
        </w:rPr>
        <w:t>Thuật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toán</w:t>
      </w:r>
      <w:proofErr w:type="spellEnd"/>
      <w:r>
        <w:rPr>
          <w:b/>
          <w:sz w:val="26"/>
        </w:rPr>
        <w:t xml:space="preserve"> &amp; </w:t>
      </w:r>
      <w:proofErr w:type="spellStart"/>
      <w:r>
        <w:rPr>
          <w:b/>
          <w:sz w:val="26"/>
        </w:rPr>
        <w:t>Luồng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vụ</w:t>
      </w:r>
      <w:proofErr w:type="spellEnd"/>
      <w:r>
        <w:rPr>
          <w:b/>
          <w:sz w:val="26"/>
        </w:rPr>
        <w:t xml:space="preserve"> (Business Logic Flow)</w:t>
      </w:r>
    </w:p>
    <w:p w14:paraId="2C0224CA" w14:textId="77777777" w:rsidR="00673DCA" w:rsidRDefault="00000000">
      <w:pPr>
        <w:shd w:val="clear" w:color="auto" w:fill="F8FAFC"/>
        <w:spacing w:before="80" w:after="80"/>
        <w:ind w:left="288"/>
      </w:pPr>
      <w:r>
        <w:rPr>
          <w:color w:val="1E293B"/>
          <w:sz w:val="26"/>
        </w:rPr>
        <w:t>Guest: "</w:t>
      </w:r>
      <w:proofErr w:type="spellStart"/>
      <w:r>
        <w:rPr>
          <w:color w:val="1E293B"/>
          <w:sz w:val="26"/>
        </w:rPr>
        <w:t>Tìm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phòng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dưới</w:t>
      </w:r>
      <w:proofErr w:type="spellEnd"/>
      <w:r>
        <w:rPr>
          <w:color w:val="1E293B"/>
          <w:sz w:val="26"/>
        </w:rPr>
        <w:t xml:space="preserve"> 4 </w:t>
      </w:r>
      <w:proofErr w:type="spellStart"/>
      <w:r>
        <w:rPr>
          <w:color w:val="1E293B"/>
          <w:sz w:val="26"/>
        </w:rPr>
        <w:t>triệu</w:t>
      </w:r>
      <w:proofErr w:type="spellEnd"/>
      <w:r>
        <w:rPr>
          <w:color w:val="1E293B"/>
          <w:sz w:val="26"/>
        </w:rPr>
        <w:t xml:space="preserve"> ở </w:t>
      </w:r>
      <w:proofErr w:type="spellStart"/>
      <w:r>
        <w:rPr>
          <w:color w:val="1E293B"/>
          <w:sz w:val="26"/>
        </w:rPr>
        <w:t>Thủ</w:t>
      </w:r>
      <w:proofErr w:type="spellEnd"/>
      <w:r>
        <w:rPr>
          <w:color w:val="1E293B"/>
          <w:sz w:val="26"/>
        </w:rPr>
        <w:t xml:space="preserve"> Đức </w:t>
      </w:r>
      <w:proofErr w:type="spellStart"/>
      <w:r>
        <w:rPr>
          <w:color w:val="1E293B"/>
          <w:sz w:val="26"/>
        </w:rPr>
        <w:t>có</w:t>
      </w:r>
      <w:proofErr w:type="spellEnd"/>
      <w:r>
        <w:rPr>
          <w:color w:val="1E293B"/>
          <w:sz w:val="26"/>
        </w:rPr>
        <w:t xml:space="preserve"> ban </w:t>
      </w:r>
      <w:proofErr w:type="spellStart"/>
      <w:r>
        <w:rPr>
          <w:color w:val="1E293B"/>
          <w:sz w:val="26"/>
        </w:rPr>
        <w:t>công</w:t>
      </w:r>
      <w:proofErr w:type="spellEnd"/>
      <w:r>
        <w:rPr>
          <w:color w:val="1E293B"/>
          <w:sz w:val="26"/>
        </w:rPr>
        <w:t>"</w:t>
      </w:r>
      <w:r>
        <w:rPr>
          <w:color w:val="1E293B"/>
          <w:sz w:val="26"/>
        </w:rPr>
        <w:br/>
        <w:t xml:space="preserve">                    |</w:t>
      </w:r>
      <w:r>
        <w:rPr>
          <w:color w:val="1E293B"/>
          <w:sz w:val="26"/>
        </w:rPr>
        <w:br/>
        <w:t xml:space="preserve">                    v</w:t>
      </w:r>
      <w:r>
        <w:rPr>
          <w:color w:val="1E293B"/>
          <w:sz w:val="26"/>
        </w:rPr>
        <w:br/>
        <w:t xml:space="preserve">         [POST /</w:t>
      </w:r>
      <w:proofErr w:type="spellStart"/>
      <w:r>
        <w:rPr>
          <w:color w:val="1E293B"/>
          <w:sz w:val="26"/>
        </w:rPr>
        <w:t>renty</w:t>
      </w:r>
      <w:proofErr w:type="spellEnd"/>
      <w:r>
        <w:rPr>
          <w:color w:val="1E293B"/>
          <w:sz w:val="26"/>
        </w:rPr>
        <w:t>/chatbot/chat]</w:t>
      </w:r>
      <w:r>
        <w:rPr>
          <w:color w:val="1E293B"/>
          <w:sz w:val="26"/>
        </w:rPr>
        <w:br/>
        <w:t xml:space="preserve">                    |</w:t>
      </w:r>
      <w:r>
        <w:rPr>
          <w:color w:val="1E293B"/>
          <w:sz w:val="26"/>
        </w:rPr>
        <w:br/>
        <w:t xml:space="preserve">                    v</w:t>
      </w:r>
      <w:r>
        <w:rPr>
          <w:color w:val="1E293B"/>
          <w:sz w:val="26"/>
        </w:rPr>
        <w:br/>
        <w:t xml:space="preserve">    [Entity Extraction: </w:t>
      </w:r>
      <w:proofErr w:type="spellStart"/>
      <w:r>
        <w:rPr>
          <w:color w:val="1E293B"/>
          <w:sz w:val="26"/>
        </w:rPr>
        <w:t>searchRooms</w:t>
      </w:r>
      <w:proofErr w:type="spellEnd"/>
      <w:r>
        <w:rPr>
          <w:color w:val="1E293B"/>
          <w:sz w:val="26"/>
        </w:rPr>
        <w:t>(prompt)]</w:t>
      </w:r>
      <w:r>
        <w:rPr>
          <w:color w:val="1E293B"/>
          <w:sz w:val="26"/>
        </w:rPr>
        <w:br/>
        <w:t xml:space="preserve">    </w:t>
      </w:r>
      <w:proofErr w:type="spellStart"/>
      <w:r>
        <w:rPr>
          <w:color w:val="1E293B"/>
          <w:sz w:val="26"/>
        </w:rPr>
        <w:t>Khoảng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giá</w:t>
      </w:r>
      <w:proofErr w:type="spellEnd"/>
      <w:r>
        <w:rPr>
          <w:color w:val="1E293B"/>
          <w:sz w:val="26"/>
        </w:rPr>
        <w:t xml:space="preserve">: &lt;= 4.000.000đ | Khu </w:t>
      </w:r>
      <w:proofErr w:type="spellStart"/>
      <w:r>
        <w:rPr>
          <w:color w:val="1E293B"/>
          <w:sz w:val="26"/>
        </w:rPr>
        <w:t>vực</w:t>
      </w:r>
      <w:proofErr w:type="spellEnd"/>
      <w:r>
        <w:rPr>
          <w:color w:val="1E293B"/>
          <w:sz w:val="26"/>
        </w:rPr>
        <w:t xml:space="preserve">: </w:t>
      </w:r>
      <w:proofErr w:type="spellStart"/>
      <w:r>
        <w:rPr>
          <w:color w:val="1E293B"/>
          <w:sz w:val="26"/>
        </w:rPr>
        <w:t>Thủ</w:t>
      </w:r>
      <w:proofErr w:type="spellEnd"/>
      <w:r>
        <w:rPr>
          <w:color w:val="1E293B"/>
          <w:sz w:val="26"/>
        </w:rPr>
        <w:t xml:space="preserve"> Đức | </w:t>
      </w:r>
      <w:proofErr w:type="spellStart"/>
      <w:r>
        <w:rPr>
          <w:color w:val="1E293B"/>
          <w:sz w:val="26"/>
        </w:rPr>
        <w:t>Tiện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ích</w:t>
      </w:r>
      <w:proofErr w:type="spellEnd"/>
      <w:r>
        <w:rPr>
          <w:color w:val="1E293B"/>
          <w:sz w:val="26"/>
        </w:rPr>
        <w:t xml:space="preserve">: Ban </w:t>
      </w:r>
      <w:proofErr w:type="spellStart"/>
      <w:r>
        <w:rPr>
          <w:color w:val="1E293B"/>
          <w:sz w:val="26"/>
        </w:rPr>
        <w:t>công</w:t>
      </w:r>
      <w:proofErr w:type="spellEnd"/>
      <w:r>
        <w:rPr>
          <w:color w:val="1E293B"/>
          <w:sz w:val="26"/>
        </w:rPr>
        <w:br/>
        <w:t xml:space="preserve">                    |</w:t>
      </w:r>
      <w:r>
        <w:rPr>
          <w:color w:val="1E293B"/>
          <w:sz w:val="26"/>
        </w:rPr>
        <w:br/>
        <w:t xml:space="preserve">                    v</w:t>
      </w:r>
      <w:r>
        <w:rPr>
          <w:color w:val="1E293B"/>
          <w:sz w:val="26"/>
        </w:rPr>
        <w:br/>
        <w:t xml:space="preserve">[Query MySQL: </w:t>
      </w:r>
      <w:proofErr w:type="spellStart"/>
      <w:r>
        <w:rPr>
          <w:color w:val="1E293B"/>
          <w:sz w:val="26"/>
        </w:rPr>
        <w:t>Tìm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tối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đa</w:t>
      </w:r>
      <w:proofErr w:type="spellEnd"/>
      <w:r>
        <w:rPr>
          <w:color w:val="1E293B"/>
          <w:sz w:val="26"/>
        </w:rPr>
        <w:t xml:space="preserve"> 5 </w:t>
      </w:r>
      <w:proofErr w:type="spellStart"/>
      <w:r>
        <w:rPr>
          <w:color w:val="1E293B"/>
          <w:sz w:val="26"/>
        </w:rPr>
        <w:t>phòng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trống</w:t>
      </w:r>
      <w:proofErr w:type="spellEnd"/>
      <w:r>
        <w:rPr>
          <w:color w:val="1E293B"/>
          <w:sz w:val="26"/>
        </w:rPr>
        <w:t xml:space="preserve"> (status == 'empty') </w:t>
      </w:r>
      <w:proofErr w:type="spellStart"/>
      <w:r>
        <w:rPr>
          <w:color w:val="1E293B"/>
          <w:sz w:val="26"/>
        </w:rPr>
        <w:t>phù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hợp</w:t>
      </w:r>
      <w:proofErr w:type="spellEnd"/>
      <w:r>
        <w:rPr>
          <w:color w:val="1E293B"/>
          <w:sz w:val="26"/>
        </w:rPr>
        <w:t>]</w:t>
      </w:r>
      <w:r>
        <w:rPr>
          <w:color w:val="1E293B"/>
          <w:sz w:val="26"/>
        </w:rPr>
        <w:br/>
        <w:t xml:space="preserve">                    |</w:t>
      </w:r>
      <w:r>
        <w:rPr>
          <w:color w:val="1E293B"/>
          <w:sz w:val="26"/>
        </w:rPr>
        <w:br/>
        <w:t xml:space="preserve">                    v</w:t>
      </w:r>
      <w:r>
        <w:rPr>
          <w:color w:val="1E293B"/>
          <w:sz w:val="26"/>
        </w:rPr>
        <w:br/>
        <w:t>[</w:t>
      </w:r>
      <w:proofErr w:type="spellStart"/>
      <w:r>
        <w:rPr>
          <w:color w:val="1E293B"/>
          <w:sz w:val="26"/>
        </w:rPr>
        <w:t>Nạp</w:t>
      </w:r>
      <w:proofErr w:type="spellEnd"/>
      <w:r>
        <w:rPr>
          <w:color w:val="1E293B"/>
          <w:sz w:val="26"/>
        </w:rPr>
        <w:t xml:space="preserve"> CSDL </w:t>
      </w:r>
      <w:proofErr w:type="spellStart"/>
      <w:r>
        <w:rPr>
          <w:color w:val="1E293B"/>
          <w:sz w:val="26"/>
        </w:rPr>
        <w:t>phòng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thực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tế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vào</w:t>
      </w:r>
      <w:proofErr w:type="spellEnd"/>
      <w:r>
        <w:rPr>
          <w:color w:val="1E293B"/>
          <w:sz w:val="26"/>
        </w:rPr>
        <w:t xml:space="preserve"> System Prompt </w:t>
      </w:r>
      <w:proofErr w:type="spellStart"/>
      <w:r>
        <w:rPr>
          <w:color w:val="1E293B"/>
          <w:sz w:val="26"/>
        </w:rPr>
        <w:t>của</w:t>
      </w:r>
      <w:proofErr w:type="spellEnd"/>
      <w:r>
        <w:rPr>
          <w:color w:val="1E293B"/>
          <w:sz w:val="26"/>
        </w:rPr>
        <w:t xml:space="preserve"> Google Gemini 2.5 Flash]</w:t>
      </w:r>
      <w:r>
        <w:rPr>
          <w:color w:val="1E293B"/>
          <w:sz w:val="26"/>
        </w:rPr>
        <w:br/>
        <w:t>"BẠN LÀ TRỢ LÝ RENTY AI. CHỈ DÙNG DỮ LIỆU ĐƯỢC CẤP Ở ĐÂY, KHÔNG TỰ BỊA ĐẶT PHÒNG."</w:t>
      </w:r>
      <w:r>
        <w:rPr>
          <w:color w:val="1E293B"/>
          <w:sz w:val="26"/>
        </w:rPr>
        <w:br/>
        <w:t xml:space="preserve">                    |</w:t>
      </w:r>
      <w:r>
        <w:rPr>
          <w:color w:val="1E293B"/>
          <w:sz w:val="26"/>
        </w:rPr>
        <w:br/>
        <w:t xml:space="preserve">                    v</w:t>
      </w:r>
      <w:r>
        <w:rPr>
          <w:color w:val="1E293B"/>
          <w:sz w:val="26"/>
        </w:rPr>
        <w:br/>
        <w:t xml:space="preserve">[Gemini </w:t>
      </w:r>
      <w:proofErr w:type="spellStart"/>
      <w:r>
        <w:rPr>
          <w:color w:val="1E293B"/>
          <w:sz w:val="26"/>
        </w:rPr>
        <w:t>phản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hồi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trong</w:t>
      </w:r>
      <w:proofErr w:type="spellEnd"/>
      <w:r>
        <w:rPr>
          <w:color w:val="1E293B"/>
          <w:sz w:val="26"/>
        </w:rPr>
        <w:t xml:space="preserve"> 5 </w:t>
      </w:r>
      <w:proofErr w:type="spellStart"/>
      <w:r>
        <w:rPr>
          <w:color w:val="1E293B"/>
          <w:sz w:val="26"/>
        </w:rPr>
        <w:t>giây</w:t>
      </w:r>
      <w:proofErr w:type="spellEnd"/>
      <w:r>
        <w:rPr>
          <w:color w:val="1E293B"/>
          <w:sz w:val="26"/>
        </w:rPr>
        <w:t>? (Timeout: 5s)]</w:t>
      </w:r>
      <w:r>
        <w:rPr>
          <w:color w:val="1E293B"/>
          <w:sz w:val="26"/>
        </w:rPr>
        <w:br/>
        <w:t xml:space="preserve">        |                              |</w:t>
      </w:r>
      <w:r>
        <w:rPr>
          <w:color w:val="1E293B"/>
          <w:sz w:val="26"/>
        </w:rPr>
        <w:br/>
        <w:t xml:space="preserve">       </w:t>
      </w:r>
      <w:proofErr w:type="spellStart"/>
      <w:r>
        <w:rPr>
          <w:color w:val="1E293B"/>
          <w:sz w:val="26"/>
        </w:rPr>
        <w:t>Có</w:t>
      </w:r>
      <w:proofErr w:type="spellEnd"/>
      <w:r>
        <w:rPr>
          <w:color w:val="1E293B"/>
          <w:sz w:val="26"/>
        </w:rPr>
        <w:t xml:space="preserve">                             </w:t>
      </w:r>
      <w:proofErr w:type="spellStart"/>
      <w:r>
        <w:rPr>
          <w:color w:val="1E293B"/>
          <w:sz w:val="26"/>
        </w:rPr>
        <w:t>Không</w:t>
      </w:r>
      <w:proofErr w:type="spellEnd"/>
      <w:r>
        <w:rPr>
          <w:color w:val="1E293B"/>
          <w:sz w:val="26"/>
        </w:rPr>
        <w:t xml:space="preserve"> (</w:t>
      </w:r>
      <w:proofErr w:type="spellStart"/>
      <w:r>
        <w:rPr>
          <w:color w:val="1E293B"/>
          <w:sz w:val="26"/>
        </w:rPr>
        <w:t>hoặc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Lỗi</w:t>
      </w:r>
      <w:proofErr w:type="spellEnd"/>
      <w:r>
        <w:rPr>
          <w:color w:val="1E293B"/>
          <w:sz w:val="26"/>
        </w:rPr>
        <w:t>)</w:t>
      </w:r>
      <w:r>
        <w:rPr>
          <w:color w:val="1E293B"/>
          <w:sz w:val="26"/>
        </w:rPr>
        <w:br/>
        <w:t xml:space="preserve">        |                              |</w:t>
      </w:r>
      <w:r>
        <w:rPr>
          <w:color w:val="1E293B"/>
          <w:sz w:val="26"/>
        </w:rPr>
        <w:br/>
        <w:t xml:space="preserve">        v                              </w:t>
      </w:r>
      <w:proofErr w:type="spellStart"/>
      <w:r>
        <w:rPr>
          <w:color w:val="1E293B"/>
          <w:sz w:val="26"/>
        </w:rPr>
        <w:t>v</w:t>
      </w:r>
      <w:proofErr w:type="spellEnd"/>
      <w:r>
        <w:rPr>
          <w:color w:val="1E293B"/>
          <w:sz w:val="26"/>
        </w:rPr>
        <w:br/>
        <w:t>[</w:t>
      </w:r>
      <w:proofErr w:type="spellStart"/>
      <w:r>
        <w:rPr>
          <w:color w:val="1E293B"/>
          <w:sz w:val="26"/>
        </w:rPr>
        <w:t>Lời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khuyên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tự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nhiên</w:t>
      </w:r>
      <w:proofErr w:type="spellEnd"/>
      <w:r>
        <w:rPr>
          <w:color w:val="1E293B"/>
          <w:sz w:val="26"/>
        </w:rPr>
        <w:t xml:space="preserve">]           [Fallback Template </w:t>
      </w:r>
      <w:proofErr w:type="spellStart"/>
      <w:r>
        <w:rPr>
          <w:color w:val="1E293B"/>
          <w:sz w:val="26"/>
        </w:rPr>
        <w:t>câu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trả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lời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tĩnh</w:t>
      </w:r>
      <w:proofErr w:type="spellEnd"/>
      <w:r>
        <w:rPr>
          <w:color w:val="1E293B"/>
          <w:sz w:val="26"/>
        </w:rPr>
        <w:t>]</w:t>
      </w:r>
      <w:r>
        <w:rPr>
          <w:color w:val="1E293B"/>
          <w:sz w:val="26"/>
        </w:rPr>
        <w:br/>
        <w:t xml:space="preserve">        |                              |</w:t>
      </w:r>
      <w:r>
        <w:rPr>
          <w:color w:val="1E293B"/>
          <w:sz w:val="26"/>
        </w:rPr>
        <w:br/>
        <w:t xml:space="preserve">        +--------------+---------------+</w:t>
      </w:r>
      <w:r>
        <w:rPr>
          <w:color w:val="1E293B"/>
          <w:sz w:val="26"/>
        </w:rPr>
        <w:br/>
        <w:t xml:space="preserve">                       |</w:t>
      </w:r>
      <w:r>
        <w:rPr>
          <w:color w:val="1E293B"/>
          <w:sz w:val="26"/>
        </w:rPr>
        <w:br/>
        <w:t xml:space="preserve">                       v</w:t>
      </w:r>
      <w:r>
        <w:rPr>
          <w:color w:val="1E293B"/>
          <w:sz w:val="26"/>
        </w:rPr>
        <w:br/>
        <w:t xml:space="preserve">   [</w:t>
      </w:r>
      <w:proofErr w:type="spellStart"/>
      <w:r>
        <w:rPr>
          <w:color w:val="1E293B"/>
          <w:sz w:val="26"/>
        </w:rPr>
        <w:t>Trả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về</w:t>
      </w:r>
      <w:proofErr w:type="spellEnd"/>
      <w:r>
        <w:rPr>
          <w:color w:val="1E293B"/>
          <w:sz w:val="26"/>
        </w:rPr>
        <w:t xml:space="preserve">: Văn </w:t>
      </w:r>
      <w:proofErr w:type="spellStart"/>
      <w:r>
        <w:rPr>
          <w:color w:val="1E293B"/>
          <w:sz w:val="26"/>
        </w:rPr>
        <w:t>bản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trả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lời</w:t>
      </w:r>
      <w:proofErr w:type="spellEnd"/>
      <w:r>
        <w:rPr>
          <w:color w:val="1E293B"/>
          <w:sz w:val="26"/>
        </w:rPr>
        <w:t xml:space="preserve"> + Carousel Rich Room Cards]</w:t>
      </w:r>
    </w:p>
    <w:p w14:paraId="694A2A01" w14:textId="77777777" w:rsidR="00673DCA" w:rsidRDefault="00000000">
      <w:pPr>
        <w:spacing w:before="160" w:after="60"/>
      </w:pPr>
      <w:r>
        <w:rPr>
          <w:b/>
          <w:sz w:val="26"/>
        </w:rPr>
        <w:t xml:space="preserve">3. </w:t>
      </w:r>
      <w:proofErr w:type="spellStart"/>
      <w:r>
        <w:rPr>
          <w:b/>
          <w:sz w:val="26"/>
        </w:rPr>
        <w:t>Hợp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đồng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(API Contract)</w:t>
      </w:r>
    </w:p>
    <w:p w14:paraId="5D3A5349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3.1. Output </w:t>
      </w:r>
      <w:proofErr w:type="spellStart"/>
      <w:r>
        <w:rPr>
          <w:b/>
          <w:i/>
          <w:sz w:val="26"/>
        </w:rPr>
        <w:t>khi</w:t>
      </w:r>
      <w:proofErr w:type="spellEnd"/>
      <w:r>
        <w:rPr>
          <w:b/>
          <w:i/>
          <w:sz w:val="26"/>
        </w:rPr>
        <w:t xml:space="preserve"> Chatbot </w:t>
      </w:r>
      <w:proofErr w:type="spellStart"/>
      <w:r>
        <w:rPr>
          <w:b/>
          <w:i/>
          <w:sz w:val="26"/>
        </w:rPr>
        <w:t>Phản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hồi</w:t>
      </w:r>
      <w:proofErr w:type="spellEnd"/>
      <w:r>
        <w:rPr>
          <w:b/>
          <w:i/>
          <w:sz w:val="26"/>
        </w:rPr>
        <w:t xml:space="preserve"> Thành </w:t>
      </w:r>
      <w:proofErr w:type="spellStart"/>
      <w:r>
        <w:rPr>
          <w:b/>
          <w:i/>
          <w:sz w:val="26"/>
        </w:rPr>
        <w:t>công</w:t>
      </w:r>
      <w:proofErr w:type="spellEnd"/>
    </w:p>
    <w:p w14:paraId="2199F914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**HTTP Status </w:t>
      </w:r>
      <w:proofErr w:type="gramStart"/>
      <w:r>
        <w:rPr>
          <w:sz w:val="26"/>
        </w:rPr>
        <w:t>Code:*</w:t>
      </w:r>
      <w:proofErr w:type="gramEnd"/>
      <w:r>
        <w:rPr>
          <w:sz w:val="26"/>
        </w:rPr>
        <w:t>* `200 OK`</w:t>
      </w:r>
    </w:p>
    <w:p w14:paraId="2AF53AC6" w14:textId="77777777" w:rsidR="00673DCA" w:rsidRDefault="00000000">
      <w:pPr>
        <w:shd w:val="clear" w:color="auto" w:fill="F8FAFC"/>
        <w:spacing w:before="80" w:after="80"/>
        <w:ind w:left="288"/>
      </w:pPr>
      <w:r>
        <w:rPr>
          <w:color w:val="1E293B"/>
          <w:sz w:val="26"/>
        </w:rPr>
        <w:lastRenderedPageBreak/>
        <w:t>{</w:t>
      </w:r>
      <w:r>
        <w:rPr>
          <w:color w:val="1E293B"/>
          <w:sz w:val="26"/>
        </w:rPr>
        <w:br/>
        <w:t xml:space="preserve">  "success": true,</w:t>
      </w:r>
      <w:r>
        <w:rPr>
          <w:color w:val="1E293B"/>
          <w:sz w:val="26"/>
        </w:rPr>
        <w:br/>
        <w:t xml:space="preserve">  "response": "Renty </w:t>
      </w:r>
      <w:proofErr w:type="spellStart"/>
      <w:r>
        <w:rPr>
          <w:color w:val="1E293B"/>
          <w:sz w:val="26"/>
        </w:rPr>
        <w:t>tìm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thấy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phòng</w:t>
      </w:r>
      <w:proofErr w:type="spellEnd"/>
      <w:r>
        <w:rPr>
          <w:color w:val="1E293B"/>
          <w:sz w:val="26"/>
        </w:rPr>
        <w:t xml:space="preserve"> P.201 </w:t>
      </w:r>
      <w:proofErr w:type="spellStart"/>
      <w:r>
        <w:rPr>
          <w:color w:val="1E293B"/>
          <w:sz w:val="26"/>
        </w:rPr>
        <w:t>tại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Thủ</w:t>
      </w:r>
      <w:proofErr w:type="spellEnd"/>
      <w:r>
        <w:rPr>
          <w:color w:val="1E293B"/>
          <w:sz w:val="26"/>
        </w:rPr>
        <w:t xml:space="preserve"> Đức </w:t>
      </w:r>
      <w:proofErr w:type="spellStart"/>
      <w:r>
        <w:rPr>
          <w:color w:val="1E293B"/>
          <w:sz w:val="26"/>
        </w:rPr>
        <w:t>rất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phù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hợp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với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ngân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sách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dưới</w:t>
      </w:r>
      <w:proofErr w:type="spellEnd"/>
      <w:r>
        <w:rPr>
          <w:color w:val="1E293B"/>
          <w:sz w:val="26"/>
        </w:rPr>
        <w:t xml:space="preserve"> 4 </w:t>
      </w:r>
      <w:proofErr w:type="spellStart"/>
      <w:r>
        <w:rPr>
          <w:color w:val="1E293B"/>
          <w:sz w:val="26"/>
        </w:rPr>
        <w:t>triệu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của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bạn</w:t>
      </w:r>
      <w:proofErr w:type="spellEnd"/>
      <w:r>
        <w:rPr>
          <w:color w:val="1E293B"/>
          <w:sz w:val="26"/>
        </w:rPr>
        <w:t>!",</w:t>
      </w:r>
      <w:r>
        <w:rPr>
          <w:color w:val="1E293B"/>
          <w:sz w:val="26"/>
        </w:rPr>
        <w:br/>
        <w:t xml:space="preserve">  "rooms": [</w:t>
      </w:r>
      <w:r>
        <w:rPr>
          <w:color w:val="1E293B"/>
          <w:sz w:val="26"/>
        </w:rPr>
        <w:br/>
        <w:t xml:space="preserve"> </w:t>
      </w:r>
      <w:proofErr w:type="gramStart"/>
      <w:r>
        <w:rPr>
          <w:color w:val="1E293B"/>
          <w:sz w:val="26"/>
        </w:rPr>
        <w:t xml:space="preserve">   {</w:t>
      </w:r>
      <w:proofErr w:type="gramEnd"/>
      <w:r>
        <w:rPr>
          <w:color w:val="1E293B"/>
          <w:sz w:val="26"/>
        </w:rPr>
        <w:br/>
        <w:t xml:space="preserve">      "id": 201,</w:t>
      </w:r>
      <w:r>
        <w:rPr>
          <w:color w:val="1E293B"/>
          <w:sz w:val="26"/>
        </w:rPr>
        <w:br/>
        <w:t xml:space="preserve">      "</w:t>
      </w:r>
      <w:proofErr w:type="spellStart"/>
      <w:r>
        <w:rPr>
          <w:color w:val="1E293B"/>
          <w:sz w:val="26"/>
        </w:rPr>
        <w:t>room_number</w:t>
      </w:r>
      <w:proofErr w:type="spellEnd"/>
      <w:r>
        <w:rPr>
          <w:color w:val="1E293B"/>
          <w:sz w:val="26"/>
        </w:rPr>
        <w:t>": "201",</w:t>
      </w:r>
      <w:r>
        <w:rPr>
          <w:color w:val="1E293B"/>
          <w:sz w:val="26"/>
        </w:rPr>
        <w:br/>
        <w:t xml:space="preserve">      "price": 3500000,</w:t>
      </w:r>
      <w:r>
        <w:rPr>
          <w:color w:val="1E293B"/>
          <w:sz w:val="26"/>
        </w:rPr>
        <w:br/>
        <w:t xml:space="preserve">      "address": "45 Lê Văn Việt, </w:t>
      </w:r>
      <w:proofErr w:type="spellStart"/>
      <w:r>
        <w:rPr>
          <w:color w:val="1E293B"/>
          <w:sz w:val="26"/>
        </w:rPr>
        <w:t>Tăng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Nhơn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Phú</w:t>
      </w:r>
      <w:proofErr w:type="spellEnd"/>
      <w:r>
        <w:rPr>
          <w:color w:val="1E293B"/>
          <w:sz w:val="26"/>
        </w:rPr>
        <w:t xml:space="preserve"> A, TP. </w:t>
      </w:r>
      <w:proofErr w:type="spellStart"/>
      <w:r>
        <w:rPr>
          <w:color w:val="1E293B"/>
          <w:sz w:val="26"/>
        </w:rPr>
        <w:t>Thủ</w:t>
      </w:r>
      <w:proofErr w:type="spellEnd"/>
      <w:r>
        <w:rPr>
          <w:color w:val="1E293B"/>
          <w:sz w:val="26"/>
        </w:rPr>
        <w:t xml:space="preserve"> Đức",</w:t>
      </w:r>
      <w:r>
        <w:rPr>
          <w:color w:val="1E293B"/>
          <w:sz w:val="26"/>
        </w:rPr>
        <w:br/>
        <w:t xml:space="preserve">      "</w:t>
      </w:r>
      <w:proofErr w:type="spellStart"/>
      <w:r>
        <w:rPr>
          <w:color w:val="1E293B"/>
          <w:sz w:val="26"/>
        </w:rPr>
        <w:t>cover_image</w:t>
      </w:r>
      <w:proofErr w:type="spellEnd"/>
      <w:r>
        <w:rPr>
          <w:color w:val="1E293B"/>
          <w:sz w:val="26"/>
        </w:rPr>
        <w:t>": "/storage/rooms/p201.jpg"</w:t>
      </w:r>
      <w:r>
        <w:rPr>
          <w:color w:val="1E293B"/>
          <w:sz w:val="26"/>
        </w:rPr>
        <w:br/>
        <w:t xml:space="preserve">  </w:t>
      </w:r>
      <w:proofErr w:type="gramStart"/>
      <w:r>
        <w:rPr>
          <w:color w:val="1E293B"/>
          <w:sz w:val="26"/>
        </w:rPr>
        <w:t xml:space="preserve">  }</w:t>
      </w:r>
      <w:proofErr w:type="gramEnd"/>
      <w:r>
        <w:rPr>
          <w:color w:val="1E293B"/>
          <w:sz w:val="26"/>
        </w:rPr>
        <w:br/>
        <w:t xml:space="preserve">  ],</w:t>
      </w:r>
      <w:r>
        <w:rPr>
          <w:color w:val="1E293B"/>
          <w:sz w:val="26"/>
        </w:rPr>
        <w:br/>
        <w:t xml:space="preserve">  "</w:t>
      </w:r>
      <w:proofErr w:type="spellStart"/>
      <w:r>
        <w:rPr>
          <w:color w:val="1E293B"/>
          <w:sz w:val="26"/>
        </w:rPr>
        <w:t>used_ai</w:t>
      </w:r>
      <w:proofErr w:type="spellEnd"/>
      <w:r>
        <w:rPr>
          <w:color w:val="1E293B"/>
          <w:sz w:val="26"/>
        </w:rPr>
        <w:t>": true</w:t>
      </w:r>
      <w:r>
        <w:rPr>
          <w:color w:val="1E293B"/>
          <w:sz w:val="26"/>
        </w:rPr>
        <w:br/>
        <w:t>}</w:t>
      </w:r>
    </w:p>
    <w:p w14:paraId="1CDC94D9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3.2. Quy </w:t>
      </w:r>
      <w:proofErr w:type="spellStart"/>
      <w:r>
        <w:rPr>
          <w:b/>
          <w:i/>
          <w:sz w:val="26"/>
        </w:rPr>
        <w:t>tắc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Xác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thực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Dữ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liệu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Đầu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vào</w:t>
      </w:r>
      <w:proofErr w:type="spellEnd"/>
      <w:r>
        <w:rPr>
          <w:b/>
          <w:i/>
          <w:sz w:val="26"/>
        </w:rPr>
        <w:t xml:space="preserve"> (`POST /</w:t>
      </w:r>
      <w:proofErr w:type="spellStart"/>
      <w:r>
        <w:rPr>
          <w:b/>
          <w:i/>
          <w:sz w:val="26"/>
        </w:rPr>
        <w:t>renty</w:t>
      </w:r>
      <w:proofErr w:type="spellEnd"/>
      <w:r>
        <w:rPr>
          <w:b/>
          <w:i/>
          <w:sz w:val="26"/>
        </w:rPr>
        <w:t>/chatbot/chat`)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645"/>
        <w:gridCol w:w="1359"/>
        <w:gridCol w:w="1134"/>
        <w:gridCol w:w="2464"/>
        <w:gridCol w:w="2460"/>
      </w:tblGrid>
      <w:tr w:rsidR="00673DCA" w14:paraId="4DDDA476" w14:textId="77777777">
        <w:trPr>
          <w:tblHeader/>
          <w:jc w:val="center"/>
        </w:trPr>
        <w:tc>
          <w:tcPr>
            <w:tcW w:w="17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471748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Tên</w:t>
            </w:r>
            <w:proofErr w:type="spellEnd"/>
            <w:r>
              <w:rPr>
                <w:b/>
                <w:color w:val="0F172A"/>
                <w:sz w:val="23"/>
              </w:rPr>
              <w:t xml:space="preserve"> Field</w:t>
            </w:r>
          </w:p>
        </w:tc>
        <w:tc>
          <w:tcPr>
            <w:tcW w:w="1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5505D1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Kiểu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Dữ</w:t>
            </w:r>
            <w:proofErr w:type="spellEnd"/>
            <w:r>
              <w:rPr>
                <w:b/>
                <w:color w:val="0F172A"/>
                <w:sz w:val="23"/>
              </w:rPr>
              <w:t xml:space="preserve"> Liệu</w:t>
            </w:r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CCE28B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Bắt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Buộc</w:t>
            </w:r>
            <w:proofErr w:type="spellEnd"/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1BAA24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Validation Rules (Laravel)</w:t>
            </w:r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5AF108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  <w:r>
              <w:rPr>
                <w:b/>
                <w:color w:val="0F172A"/>
                <w:sz w:val="23"/>
              </w:rPr>
              <w:t xml:space="preserve"> (Message)</w:t>
            </w:r>
          </w:p>
        </w:tc>
      </w:tr>
      <w:tr w:rsidR="00673DCA" w14:paraId="283A51BA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FB1391" w14:textId="77777777" w:rsidR="00673DCA" w:rsidRDefault="00000000">
            <w:pPr>
              <w:spacing w:before="40" w:after="40"/>
            </w:pPr>
            <w:r>
              <w:t>prompt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2A6D35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AC4153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52FA67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5CEE9A" w14:textId="77777777" w:rsidR="00673DCA" w:rsidRDefault="00000000">
            <w:pPr>
              <w:spacing w:before="40" w:after="40"/>
            </w:pPr>
            <w:r>
              <w:t>string\</w:t>
            </w:r>
          </w:p>
        </w:tc>
      </w:tr>
    </w:tbl>
    <w:p w14:paraId="605E26DB" w14:textId="77777777" w:rsidR="00673DCA" w:rsidRDefault="00000000">
      <w:pPr>
        <w:spacing w:before="160" w:after="60"/>
      </w:pPr>
      <w:r>
        <w:rPr>
          <w:b/>
          <w:sz w:val="26"/>
        </w:rPr>
        <w:t xml:space="preserve">4. </w:t>
      </w:r>
      <w:proofErr w:type="spellStart"/>
      <w:r>
        <w:rPr>
          <w:b/>
          <w:sz w:val="26"/>
        </w:rPr>
        <w:t>Tương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tác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Cơ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sở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&amp; Quản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Trạng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thái</w:t>
      </w:r>
      <w:proofErr w:type="spellEnd"/>
      <w:r>
        <w:rPr>
          <w:b/>
          <w:sz w:val="26"/>
        </w:rPr>
        <w:t xml:space="preserve"> (Database Interactions)</w:t>
      </w:r>
    </w:p>
    <w:p w14:paraId="17059B0B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Truy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vấn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`rooms</w:t>
      </w:r>
      <w:proofErr w:type="gramStart"/>
      <w:r>
        <w:rPr>
          <w:sz w:val="26"/>
        </w:rPr>
        <w:t>`:*</w:t>
      </w:r>
      <w:proofErr w:type="gramEnd"/>
      <w:r>
        <w:rPr>
          <w:sz w:val="26"/>
        </w:rPr>
        <w:t xml:space="preserve">* </w:t>
      </w:r>
      <w:proofErr w:type="spellStart"/>
      <w:r>
        <w:rPr>
          <w:sz w:val="26"/>
        </w:rPr>
        <w:t>Tìm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kiếm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hợp</w:t>
      </w:r>
      <w:proofErr w:type="spellEnd"/>
      <w:r>
        <w:rPr>
          <w:sz w:val="26"/>
        </w:rPr>
        <w:t xml:space="preserve"> `price &lt;</w:t>
      </w:r>
      <w:proofErr w:type="gramStart"/>
      <w:r>
        <w:rPr>
          <w:sz w:val="26"/>
        </w:rPr>
        <w:t>= ?</w:t>
      </w:r>
      <w:proofErr w:type="gramEnd"/>
      <w:r>
        <w:rPr>
          <w:sz w:val="26"/>
        </w:rPr>
        <w:t xml:space="preserve">`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`address </w:t>
      </w:r>
      <w:proofErr w:type="gramStart"/>
      <w:r>
        <w:rPr>
          <w:sz w:val="26"/>
        </w:rPr>
        <w:t>LIKE ?</w:t>
      </w:r>
      <w:proofErr w:type="gramEnd"/>
      <w:r>
        <w:rPr>
          <w:sz w:val="26"/>
        </w:rPr>
        <w:t xml:space="preserve">`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`amenities </w:t>
      </w:r>
      <w:proofErr w:type="gramStart"/>
      <w:r>
        <w:rPr>
          <w:sz w:val="26"/>
        </w:rPr>
        <w:t>LIKE ?</w:t>
      </w:r>
      <w:proofErr w:type="gramEnd"/>
      <w:r>
        <w:rPr>
          <w:sz w:val="26"/>
        </w:rPr>
        <w:t>`.</w:t>
      </w:r>
    </w:p>
    <w:p w14:paraId="4D19B5A9" w14:textId="77777777" w:rsidR="00673DCA" w:rsidRDefault="00000000">
      <w:pPr>
        <w:spacing w:before="160" w:after="60"/>
      </w:pPr>
      <w:r>
        <w:rPr>
          <w:b/>
          <w:sz w:val="26"/>
        </w:rPr>
        <w:t xml:space="preserve">5. Ma </w:t>
      </w:r>
      <w:proofErr w:type="spellStart"/>
      <w:r>
        <w:rPr>
          <w:b/>
          <w:sz w:val="26"/>
        </w:rPr>
        <w:t>trận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Ngoại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lệ</w:t>
      </w:r>
      <w:proofErr w:type="spellEnd"/>
      <w:r>
        <w:rPr>
          <w:b/>
          <w:sz w:val="26"/>
        </w:rPr>
        <w:t xml:space="preserve"> (Exception &amp; Error Handling)</w:t>
      </w:r>
    </w:p>
    <w:p w14:paraId="6E5AE4DD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A. </w:t>
      </w:r>
      <w:proofErr w:type="spellStart"/>
      <w:r>
        <w:rPr>
          <w:b/>
          <w:i/>
          <w:sz w:val="28"/>
        </w:rPr>
        <w:t>Kịch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bản</w:t>
      </w:r>
      <w:proofErr w:type="spellEnd"/>
      <w:r>
        <w:rPr>
          <w:b/>
          <w:i/>
          <w:sz w:val="28"/>
        </w:rPr>
        <w:t xml:space="preserve"> Ngoại </w:t>
      </w:r>
      <w:proofErr w:type="spellStart"/>
      <w:r>
        <w:rPr>
          <w:b/>
          <w:i/>
          <w:sz w:val="28"/>
        </w:rPr>
        <w:t>lệ</w:t>
      </w:r>
      <w:proofErr w:type="spellEnd"/>
      <w:r>
        <w:rPr>
          <w:b/>
          <w:i/>
          <w:sz w:val="28"/>
        </w:rPr>
        <w:t xml:space="preserve"> &amp; </w:t>
      </w:r>
      <w:proofErr w:type="spellStart"/>
      <w:r>
        <w:rPr>
          <w:b/>
          <w:i/>
          <w:sz w:val="28"/>
        </w:rPr>
        <w:t>Kiểm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thử</w:t>
      </w:r>
      <w:proofErr w:type="spellEnd"/>
      <w:r>
        <w:rPr>
          <w:b/>
          <w:i/>
          <w:sz w:val="28"/>
        </w:rPr>
        <w:t xml:space="preserve"> Giao </w:t>
      </w:r>
      <w:proofErr w:type="spellStart"/>
      <w:r>
        <w:rPr>
          <w:b/>
          <w:i/>
          <w:sz w:val="28"/>
        </w:rPr>
        <w:t>diện</w:t>
      </w:r>
      <w:proofErr w:type="spellEnd"/>
      <w:r>
        <w:rPr>
          <w:b/>
          <w:i/>
          <w:sz w:val="28"/>
        </w:rPr>
        <w:t xml:space="preserve"> (UI/UX Edge Cases &amp; Error States)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214"/>
        <w:gridCol w:w="5848"/>
      </w:tblGrid>
      <w:tr w:rsidR="00673DCA" w14:paraId="1746794D" w14:textId="77777777">
        <w:trPr>
          <w:tblHeader/>
          <w:jc w:val="center"/>
        </w:trPr>
        <w:tc>
          <w:tcPr>
            <w:tcW w:w="33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0AF5A3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Nguyên </w:t>
            </w:r>
            <w:proofErr w:type="spellStart"/>
            <w:r>
              <w:rPr>
                <w:b/>
                <w:color w:val="0F172A"/>
                <w:sz w:val="23"/>
              </w:rPr>
              <w:t>Nhân</w:t>
            </w:r>
            <w:proofErr w:type="spellEnd"/>
            <w:r>
              <w:rPr>
                <w:b/>
                <w:color w:val="0F172A"/>
                <w:sz w:val="23"/>
              </w:rPr>
              <w:t xml:space="preserve"> / </w:t>
            </w: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Thao </w:t>
            </w:r>
            <w:proofErr w:type="spellStart"/>
            <w:r>
              <w:rPr>
                <w:b/>
                <w:color w:val="0F172A"/>
                <w:sz w:val="23"/>
              </w:rPr>
              <w:t>Tác</w:t>
            </w:r>
            <w:proofErr w:type="spellEnd"/>
          </w:p>
        </w:tc>
        <w:tc>
          <w:tcPr>
            <w:tcW w:w="60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7E31BA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Hiện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Tượng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</w:t>
            </w:r>
            <w:proofErr w:type="spellStart"/>
            <w:r>
              <w:rPr>
                <w:b/>
                <w:color w:val="0F172A"/>
                <w:sz w:val="23"/>
              </w:rPr>
              <w:t>Hướng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Khắc</w:t>
            </w:r>
            <w:proofErr w:type="spellEnd"/>
            <w:r>
              <w:rPr>
                <w:b/>
                <w:color w:val="0F172A"/>
                <w:sz w:val="23"/>
              </w:rPr>
              <w:t xml:space="preserve"> Phục UI/UX</w:t>
            </w:r>
          </w:p>
        </w:tc>
      </w:tr>
      <w:tr w:rsidR="00673DCA" w14:paraId="56F0102A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A83274" w14:textId="77777777" w:rsidR="00673DCA" w:rsidRDefault="00000000">
            <w:pPr>
              <w:spacing w:before="40" w:after="40"/>
            </w:pP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ảo</w:t>
            </w:r>
            <w:proofErr w:type="spellEnd"/>
            <w:r>
              <w:t xml:space="preserve"> AI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suy</w:t>
            </w:r>
            <w:proofErr w:type="spellEnd"/>
            <w:r>
              <w:t xml:space="preserve"> </w:t>
            </w:r>
            <w:proofErr w:type="spellStart"/>
            <w:r>
              <w:t>nghĩ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soạn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lời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A43774" w14:textId="77777777" w:rsidR="00673DCA" w:rsidRDefault="00000000">
            <w:pPr>
              <w:spacing w:before="40" w:after="40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3 </w:t>
            </w:r>
            <w:proofErr w:type="spellStart"/>
            <w:r>
              <w:t>dấu</w:t>
            </w:r>
            <w:proofErr w:type="spellEnd"/>
            <w:r>
              <w:t xml:space="preserve"> </w:t>
            </w:r>
            <w:proofErr w:type="spellStart"/>
            <w:r>
              <w:t>chấm</w:t>
            </w:r>
            <w:proofErr w:type="spellEnd"/>
            <w:r>
              <w:t xml:space="preserve"> </w:t>
            </w:r>
            <w:proofErr w:type="spellStart"/>
            <w:r>
              <w:t>nhấp</w:t>
            </w:r>
            <w:proofErr w:type="spellEnd"/>
            <w:r>
              <w:t xml:space="preserve"> </w:t>
            </w:r>
            <w:proofErr w:type="spellStart"/>
            <w:r>
              <w:t>nháy</w:t>
            </w:r>
            <w:proofErr w:type="spellEnd"/>
            <w:r>
              <w:t xml:space="preserve"> (Typing Indicator) </w:t>
            </w:r>
            <w:proofErr w:type="spellStart"/>
            <w:r>
              <w:t>kèm</w:t>
            </w:r>
            <w:proofErr w:type="spellEnd"/>
            <w:r>
              <w:t xml:space="preserve"> text "Renty AI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>...".</w:t>
            </w:r>
          </w:p>
        </w:tc>
      </w:tr>
      <w:tr w:rsidR="00673DCA" w14:paraId="1C491D79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A90FD8" w14:textId="77777777" w:rsidR="00673DCA" w:rsidRDefault="00000000">
            <w:pPr>
              <w:spacing w:before="40" w:after="40"/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  <w:r>
              <w:t xml:space="preserve">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  <w:r>
              <w:t xml:space="preserve"> </w:t>
            </w:r>
            <w:proofErr w:type="spellStart"/>
            <w:r>
              <w:t>ngoài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D1C396" w14:textId="77777777" w:rsidR="00673DCA" w:rsidRDefault="00000000">
            <w:pPr>
              <w:spacing w:before="40" w:after="40"/>
            </w:pPr>
            <w:r>
              <w:t xml:space="preserve">Chatbot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: "Em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Renty,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tiện</w:t>
            </w:r>
            <w:proofErr w:type="spellEnd"/>
            <w:r>
              <w:t xml:space="preserve"> </w:t>
            </w:r>
            <w:proofErr w:type="spellStart"/>
            <w:r>
              <w:t>ích</w:t>
            </w:r>
            <w:proofErr w:type="spellEnd"/>
            <w:r>
              <w:t xml:space="preserve"> ạ!"</w:t>
            </w:r>
          </w:p>
        </w:tc>
      </w:tr>
      <w:tr w:rsidR="00673DCA" w14:paraId="5E5E86BF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FC657A" w14:textId="77777777" w:rsidR="00673DCA" w:rsidRDefault="00000000">
            <w:pPr>
              <w:spacing w:before="40" w:after="40"/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tin </w:t>
            </w:r>
            <w:proofErr w:type="spellStart"/>
            <w:r>
              <w:t>nhắn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dài</w:t>
            </w:r>
            <w:proofErr w:type="spellEnd"/>
            <w:r>
              <w:t xml:space="preserve"> </w:t>
            </w:r>
            <w:proofErr w:type="spellStart"/>
            <w:r>
              <w:t>vượt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500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CDCDD7" w14:textId="77777777" w:rsidR="00673DCA" w:rsidRDefault="00000000">
            <w:pPr>
              <w:spacing w:before="40" w:after="40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đếm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đỏ</w:t>
            </w:r>
            <w:proofErr w:type="spellEnd"/>
            <w:r>
              <w:t xml:space="preserve"> ở </w:t>
            </w:r>
            <w:proofErr w:type="spellStart"/>
            <w:r>
              <w:t>góc</w:t>
            </w:r>
            <w:proofErr w:type="spellEnd"/>
            <w:r>
              <w:t xml:space="preserve"> ô chat: "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vượt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500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>."</w:t>
            </w:r>
          </w:p>
        </w:tc>
      </w:tr>
      <w:tr w:rsidR="00673DCA" w14:paraId="2F57770C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643ED3" w14:textId="77777777" w:rsidR="00673DCA" w:rsidRDefault="00000000">
            <w:pPr>
              <w:spacing w:before="40" w:after="40"/>
            </w:pPr>
            <w:proofErr w:type="spellStart"/>
            <w:r>
              <w:lastRenderedPageBreak/>
              <w:t>Mất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 WebSocket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nhắn</w:t>
            </w:r>
            <w:proofErr w:type="spellEnd"/>
            <w:r>
              <w:t xml:space="preserve"> tin </w:t>
            </w:r>
            <w:proofErr w:type="spellStart"/>
            <w:r>
              <w:t>với</w:t>
            </w:r>
            <w:proofErr w:type="spellEnd"/>
            <w:r>
              <w:t xml:space="preserve"> bot</w:t>
            </w:r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CB2500" w14:textId="77777777" w:rsidR="00673DCA" w:rsidRDefault="00000000">
            <w:pPr>
              <w:spacing w:before="40" w:after="40"/>
            </w:pPr>
            <w:proofErr w:type="spellStart"/>
            <w:r>
              <w:t>Góc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hộp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 chat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chấm</w:t>
            </w:r>
            <w:proofErr w:type="spellEnd"/>
            <w:r>
              <w:t xml:space="preserve"> </w:t>
            </w:r>
            <w:proofErr w:type="spellStart"/>
            <w:r>
              <w:t>đỏ</w:t>
            </w:r>
            <w:proofErr w:type="spellEnd"/>
            <w:r>
              <w:t xml:space="preserve"> "</w:t>
            </w:r>
            <w:proofErr w:type="spellStart"/>
            <w:r>
              <w:t>Mất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",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mỗi</w:t>
            </w:r>
            <w:proofErr w:type="spellEnd"/>
            <w:r>
              <w:t xml:space="preserve"> 3 </w:t>
            </w:r>
            <w:proofErr w:type="spellStart"/>
            <w:r>
              <w:t>giây</w:t>
            </w:r>
            <w:proofErr w:type="spellEnd"/>
            <w:r>
              <w:t>.</w:t>
            </w:r>
          </w:p>
        </w:tc>
      </w:tr>
      <w:tr w:rsidR="00673DCA" w14:paraId="40B5EB53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7EDF8D" w14:textId="77777777" w:rsidR="00673DCA" w:rsidRDefault="00000000">
            <w:pPr>
              <w:spacing w:before="40" w:after="40"/>
            </w:pP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thẻ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lời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Chatbot</w:t>
            </w:r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52F60C" w14:textId="77777777" w:rsidR="00673DCA" w:rsidRDefault="00000000">
            <w:pPr>
              <w:spacing w:before="40" w:after="40"/>
            </w:pPr>
            <w:proofErr w:type="spellStart"/>
            <w:r>
              <w:t>Mở</w:t>
            </w:r>
            <w:proofErr w:type="spellEnd"/>
            <w:r>
              <w:t xml:space="preserve"> tab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thẳng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trú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đầy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360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>.</w:t>
            </w:r>
          </w:p>
        </w:tc>
      </w:tr>
    </w:tbl>
    <w:p w14:paraId="1E119523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B. </w:t>
      </w:r>
      <w:proofErr w:type="spellStart"/>
      <w:r>
        <w:rPr>
          <w:b/>
          <w:i/>
          <w:sz w:val="28"/>
        </w:rPr>
        <w:t>Tầng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Máy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chủ</w:t>
      </w:r>
      <w:proofErr w:type="spellEnd"/>
      <w:r>
        <w:rPr>
          <w:b/>
          <w:i/>
          <w:sz w:val="28"/>
        </w:rPr>
        <w:t xml:space="preserve"> Backend (Server-side / HTTP Response)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020"/>
        <w:gridCol w:w="1051"/>
        <w:gridCol w:w="3849"/>
        <w:gridCol w:w="2142"/>
      </w:tblGrid>
      <w:tr w:rsidR="00673DCA" w14:paraId="1498AE19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932C38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Phát</w:t>
            </w:r>
            <w:proofErr w:type="spellEnd"/>
            <w:r>
              <w:rPr>
                <w:b/>
                <w:color w:val="0F172A"/>
                <w:sz w:val="23"/>
              </w:rPr>
              <w:t xml:space="preserve"> Sinh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0142547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Mã</w:t>
            </w:r>
            <w:proofErr w:type="spellEnd"/>
            <w:r>
              <w:rPr>
                <w:b/>
                <w:color w:val="0F172A"/>
                <w:sz w:val="23"/>
              </w:rPr>
              <w:t xml:space="preserve"> HTTP</w:t>
            </w:r>
          </w:p>
        </w:tc>
        <w:tc>
          <w:tcPr>
            <w:tcW w:w="2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E6F2D3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Error Code</w:t>
            </w:r>
          </w:p>
        </w:tc>
        <w:tc>
          <w:tcPr>
            <w:tcW w:w="30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FE8748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Xử</w:t>
            </w:r>
            <w:proofErr w:type="spellEnd"/>
            <w:r>
              <w:rPr>
                <w:b/>
                <w:color w:val="0F172A"/>
                <w:sz w:val="23"/>
              </w:rPr>
              <w:t xml:space="preserve"> Lý </w:t>
            </w:r>
            <w:proofErr w:type="spellStart"/>
            <w:r>
              <w:rPr>
                <w:b/>
                <w:color w:val="0F172A"/>
                <w:sz w:val="23"/>
              </w:rPr>
              <w:t>Kỹ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Thuật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/ Gotchas</w:t>
            </w:r>
          </w:p>
        </w:tc>
      </w:tr>
      <w:tr w:rsidR="00673DCA" w14:paraId="5AC01833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5BBFDC" w14:textId="77777777" w:rsidR="00673DCA" w:rsidRDefault="00000000">
            <w:pPr>
              <w:spacing w:before="40" w:after="40"/>
            </w:pPr>
            <w:proofErr w:type="spellStart"/>
            <w:r>
              <w:t>Mất</w:t>
            </w:r>
            <w:proofErr w:type="spellEnd"/>
            <w:r>
              <w:t xml:space="preserve"> </w:t>
            </w:r>
            <w:proofErr w:type="spellStart"/>
            <w:r>
              <w:t>mạng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Gemini API timeout &gt; 5s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DC3F67" w14:textId="77777777" w:rsidR="00673DCA" w:rsidRDefault="00000000">
            <w:pPr>
              <w:spacing w:before="40" w:after="40"/>
            </w:pPr>
            <w:r>
              <w:t>200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791C27" w14:textId="77777777" w:rsidR="00673DCA" w:rsidRDefault="00000000">
            <w:pPr>
              <w:spacing w:before="40" w:after="40"/>
            </w:pPr>
            <w:r>
              <w:t>FALLBACK_CHATBOT_TEMPLATE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39AD74" w14:textId="77777777" w:rsidR="00673DCA" w:rsidRDefault="00000000">
            <w:pPr>
              <w:spacing w:before="40" w:after="40"/>
            </w:pP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lời</w:t>
            </w:r>
            <w:proofErr w:type="spellEnd"/>
            <w:r>
              <w:t xml:space="preserve"> </w:t>
            </w:r>
            <w:proofErr w:type="spellStart"/>
            <w:r>
              <w:t>tĩnh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Template, </w:t>
            </w:r>
            <w:proofErr w:type="spellStart"/>
            <w:r>
              <w:t>không</w:t>
            </w:r>
            <w:proofErr w:type="spellEnd"/>
            <w:r>
              <w:t xml:space="preserve"> bao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lộ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500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>.</w:t>
            </w:r>
          </w:p>
        </w:tc>
      </w:tr>
    </w:tbl>
    <w:p w14:paraId="166D4D4C" w14:textId="77777777" w:rsidR="00673DCA" w:rsidRDefault="00000000">
      <w:pPr>
        <w:spacing w:before="160" w:after="60"/>
      </w:pPr>
      <w:r>
        <w:rPr>
          <w:b/>
          <w:sz w:val="26"/>
        </w:rPr>
        <w:t xml:space="preserve">6. </w:t>
      </w:r>
      <w:proofErr w:type="spellStart"/>
      <w:r>
        <w:rPr>
          <w:b/>
          <w:sz w:val="26"/>
        </w:rPr>
        <w:t>Tiêu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chí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Nghiệm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thu</w:t>
      </w:r>
      <w:proofErr w:type="spellEnd"/>
      <w:r>
        <w:rPr>
          <w:b/>
          <w:sz w:val="26"/>
        </w:rPr>
        <w:t xml:space="preserve"> (Definition of Done - DoD)</w:t>
      </w:r>
    </w:p>
    <w:p w14:paraId="7A3B1E3E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r>
        <w:rPr>
          <w:sz w:val="26"/>
        </w:rPr>
        <w:t xml:space="preserve">Chatbot </w:t>
      </w:r>
      <w:proofErr w:type="spellStart"/>
      <w:r>
        <w:rPr>
          <w:sz w:val="26"/>
        </w:rPr>
        <w:t>phản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hồi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trung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bình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dưới</w:t>
      </w:r>
      <w:proofErr w:type="spellEnd"/>
      <w:r>
        <w:rPr>
          <w:sz w:val="26"/>
        </w:rPr>
        <w:t xml:space="preserve"> 2.5 </w:t>
      </w:r>
      <w:proofErr w:type="spellStart"/>
      <w:r>
        <w:rPr>
          <w:sz w:val="26"/>
        </w:rPr>
        <w:t>giây</w:t>
      </w:r>
      <w:proofErr w:type="spellEnd"/>
      <w:r>
        <w:rPr>
          <w:sz w:val="26"/>
        </w:rPr>
        <w:t>.</w:t>
      </w:r>
    </w:p>
    <w:p w14:paraId="49043539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r>
        <w:rPr>
          <w:sz w:val="26"/>
        </w:rPr>
        <w:t xml:space="preserve">100%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được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gợi</w:t>
      </w:r>
      <w:proofErr w:type="spellEnd"/>
      <w:r>
        <w:rPr>
          <w:sz w:val="26"/>
        </w:rPr>
        <w:t xml:space="preserve"> ý </w:t>
      </w:r>
      <w:proofErr w:type="spellStart"/>
      <w:r>
        <w:rPr>
          <w:sz w:val="26"/>
        </w:rPr>
        <w:t>là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có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thật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trong</w:t>
      </w:r>
      <w:proofErr w:type="spellEnd"/>
      <w:r>
        <w:rPr>
          <w:sz w:val="26"/>
        </w:rPr>
        <w:t xml:space="preserve"> CSDL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đang</w:t>
      </w:r>
      <w:proofErr w:type="spellEnd"/>
      <w:r>
        <w:rPr>
          <w:sz w:val="26"/>
        </w:rPr>
        <w:t xml:space="preserve"> ở </w:t>
      </w:r>
      <w:proofErr w:type="spellStart"/>
      <w:r>
        <w:rPr>
          <w:sz w:val="26"/>
        </w:rPr>
        <w:t>trạng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thái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trống</w:t>
      </w:r>
      <w:proofErr w:type="spellEnd"/>
      <w:r>
        <w:rPr>
          <w:sz w:val="26"/>
        </w:rPr>
        <w:t xml:space="preserve"> (`empty`).</w:t>
      </w:r>
    </w:p>
    <w:p w14:paraId="417A998F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r>
        <w:rPr>
          <w:sz w:val="26"/>
        </w:rPr>
        <w:t xml:space="preserve">Giao </w:t>
      </w:r>
      <w:proofErr w:type="spellStart"/>
      <w:r>
        <w:rPr>
          <w:sz w:val="26"/>
        </w:rPr>
        <w:t>diện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về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kèm</w:t>
      </w:r>
      <w:proofErr w:type="spellEnd"/>
      <w:r>
        <w:rPr>
          <w:sz w:val="26"/>
        </w:rPr>
        <w:t xml:space="preserve"> Rich Room Cards </w:t>
      </w:r>
      <w:proofErr w:type="spellStart"/>
      <w:r>
        <w:rPr>
          <w:sz w:val="26"/>
        </w:rPr>
        <w:t>có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thể</w:t>
      </w:r>
      <w:proofErr w:type="spellEnd"/>
      <w:r>
        <w:rPr>
          <w:sz w:val="26"/>
        </w:rPr>
        <w:t xml:space="preserve"> click </w:t>
      </w:r>
      <w:proofErr w:type="spellStart"/>
      <w:r>
        <w:rPr>
          <w:sz w:val="26"/>
        </w:rPr>
        <w:t>xem</w:t>
      </w:r>
      <w:proofErr w:type="spellEnd"/>
      <w:r>
        <w:rPr>
          <w:sz w:val="26"/>
        </w:rPr>
        <w:t xml:space="preserve"> chi </w:t>
      </w:r>
      <w:proofErr w:type="spellStart"/>
      <w:r>
        <w:rPr>
          <w:sz w:val="26"/>
        </w:rPr>
        <w:t>tiết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ngay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lập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tức</w:t>
      </w:r>
      <w:proofErr w:type="spellEnd"/>
      <w:r>
        <w:rPr>
          <w:sz w:val="26"/>
        </w:rPr>
        <w:t>.</w:t>
      </w:r>
    </w:p>
    <w:p w14:paraId="1761D23A" w14:textId="77777777" w:rsidR="00673DCA" w:rsidRDefault="00000000">
      <w:pPr>
        <w:spacing w:before="200" w:after="80"/>
      </w:pPr>
      <w:r>
        <w:rPr>
          <w:b/>
          <w:sz w:val="26"/>
        </w:rPr>
        <w:t>5. ĐẶC TẢ KỸ THUẬT: CỔNG CƯ DÂN &amp; THEO DÕI HÓA ĐƠN THANH TOÁN VIETQR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736"/>
        <w:gridCol w:w="6326"/>
      </w:tblGrid>
      <w:tr w:rsidR="00673DCA" w14:paraId="610A2EF4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CAB54B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Thông Tin Chung</w:t>
            </w:r>
          </w:p>
        </w:tc>
        <w:tc>
          <w:tcPr>
            <w:tcW w:w="65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99B6E4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Chi </w:t>
            </w:r>
            <w:proofErr w:type="spellStart"/>
            <w:r>
              <w:rPr>
                <w:b/>
                <w:color w:val="0F172A"/>
                <w:sz w:val="23"/>
              </w:rPr>
              <w:t>Tiết</w:t>
            </w:r>
            <w:proofErr w:type="spellEnd"/>
          </w:p>
        </w:tc>
      </w:tr>
      <w:tr w:rsidR="00673DCA" w14:paraId="5A49E231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B83695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(Feature </w:t>
            </w:r>
            <w:proofErr w:type="gramStart"/>
            <w:r>
              <w:t>Code)*</w:t>
            </w:r>
            <w:proofErr w:type="gramEnd"/>
            <w:r>
              <w:t>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12DA34" w14:textId="77777777" w:rsidR="00673DCA" w:rsidRDefault="00000000">
            <w:pPr>
              <w:spacing w:before="40" w:after="40"/>
            </w:pPr>
            <w:r>
              <w:t>FEAT-VINHEM-05</w:t>
            </w:r>
          </w:p>
        </w:tc>
      </w:tr>
      <w:tr w:rsidR="00673DCA" w14:paraId="021D7448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7761D1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(Type)**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F07DF9" w14:textId="77777777" w:rsidR="00673DCA" w:rsidRDefault="00000000">
            <w:pPr>
              <w:spacing w:before="40" w:after="40"/>
            </w:pPr>
            <w:r>
              <w:t xml:space="preserve">Resident Portal / Payment Integration / </w:t>
            </w:r>
            <w:proofErr w:type="spellStart"/>
            <w:r>
              <w:t>VietQR</w:t>
            </w:r>
            <w:proofErr w:type="spellEnd"/>
            <w:r>
              <w:t xml:space="preserve"> NAPAS247</w:t>
            </w:r>
          </w:p>
        </w:tc>
      </w:tr>
      <w:tr w:rsidR="00673DCA" w14:paraId="2181126F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0291D3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Nhánh</w:t>
            </w:r>
            <w:proofErr w:type="spellEnd"/>
            <w:r>
              <w:t xml:space="preserve"> Git (Branches)**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A127CF" w14:textId="77777777" w:rsidR="00673DCA" w:rsidRDefault="00000000">
            <w:pPr>
              <w:spacing w:before="40" w:after="40"/>
            </w:pPr>
            <w:r>
              <w:t>main, feature/resident-guest-portal-</w:t>
            </w:r>
            <w:proofErr w:type="spellStart"/>
            <w:r>
              <w:t>vietqr</w:t>
            </w:r>
            <w:proofErr w:type="spellEnd"/>
          </w:p>
        </w:tc>
      </w:tr>
      <w:tr w:rsidR="00673DCA" w14:paraId="7D2B5494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ACE4D1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(Assignee)**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D3247B" w14:textId="77777777" w:rsidR="00673DCA" w:rsidRDefault="00000000">
            <w:pPr>
              <w:spacing w:before="40" w:after="40"/>
            </w:pPr>
            <w:r>
              <w:t xml:space="preserve">Huỳnh Văn </w:t>
            </w:r>
            <w:proofErr w:type="spellStart"/>
            <w:r>
              <w:t>Vĩnh</w:t>
            </w:r>
            <w:proofErr w:type="spellEnd"/>
            <w:r>
              <w:t xml:space="preserve"> Em (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Phó</w:t>
            </w:r>
            <w:proofErr w:type="spellEnd"/>
            <w:r>
              <w:t>)</w:t>
            </w:r>
          </w:p>
        </w:tc>
      </w:tr>
      <w:tr w:rsidR="00673DCA" w14:paraId="552784BA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58A010" w14:textId="77777777" w:rsidR="00673DCA" w:rsidRDefault="00000000">
            <w:pPr>
              <w:spacing w:before="40" w:after="40"/>
            </w:pPr>
            <w:r>
              <w:t>**Package / Standards**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0147AD" w14:textId="77777777" w:rsidR="00673DCA" w:rsidRDefault="00000000">
            <w:pPr>
              <w:spacing w:before="40" w:after="40"/>
            </w:pPr>
            <w:r>
              <w:t xml:space="preserve">Mobile-first Portal, NAPAS247 </w:t>
            </w:r>
            <w:proofErr w:type="spellStart"/>
            <w:r>
              <w:t>VietQR</w:t>
            </w:r>
            <w:proofErr w:type="spellEnd"/>
            <w:r>
              <w:t xml:space="preserve"> Standard, Session Auth</w:t>
            </w:r>
          </w:p>
        </w:tc>
      </w:tr>
    </w:tbl>
    <w:p w14:paraId="681BABFC" w14:textId="77777777" w:rsidR="00673DCA" w:rsidRDefault="00000000">
      <w:pPr>
        <w:spacing w:before="160" w:after="60"/>
      </w:pPr>
      <w:r>
        <w:rPr>
          <w:b/>
          <w:sz w:val="26"/>
        </w:rPr>
        <w:t>1. Phạm vi &amp; Endpoints API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188"/>
        <w:gridCol w:w="2735"/>
        <w:gridCol w:w="2142"/>
        <w:gridCol w:w="2997"/>
      </w:tblGrid>
      <w:tr w:rsidR="00673DCA" w14:paraId="391BA3FD" w14:textId="77777777">
        <w:trPr>
          <w:tblHeader/>
          <w:jc w:val="center"/>
        </w:trPr>
        <w:tc>
          <w:tcPr>
            <w:tcW w:w="1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A1C947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lastRenderedPageBreak/>
              <w:t>Method</w:t>
            </w:r>
          </w:p>
        </w:tc>
        <w:tc>
          <w:tcPr>
            <w:tcW w:w="27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B35D65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Endpoint URL</w:t>
            </w:r>
          </w:p>
        </w:tc>
        <w:tc>
          <w:tcPr>
            <w:tcW w:w="2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12B2CD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Middlewares</w:t>
            </w:r>
            <w:proofErr w:type="spellEnd"/>
          </w:p>
        </w:tc>
        <w:tc>
          <w:tcPr>
            <w:tcW w:w="3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622468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Mô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Tả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Chức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Năng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</w:p>
        </w:tc>
      </w:tr>
      <w:tr w:rsidR="00673DCA" w14:paraId="554E25F0" w14:textId="77777777">
        <w:trPr>
          <w:jc w:val="center"/>
        </w:trPr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6F04A3" w14:textId="77777777" w:rsidR="00673DCA" w:rsidRDefault="00000000">
            <w:pPr>
              <w:spacing w:before="40" w:after="40"/>
            </w:pPr>
            <w:r>
              <w:t>GET</w:t>
            </w:r>
          </w:p>
        </w:tc>
        <w:tc>
          <w:tcPr>
            <w:tcW w:w="2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11D859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smartroom</w:t>
            </w:r>
            <w:proofErr w:type="spellEnd"/>
            <w:r>
              <w:t>/resident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A5C757" w14:textId="77777777" w:rsidR="00673DCA" w:rsidRDefault="00000000">
            <w:pPr>
              <w:spacing w:before="40" w:after="40"/>
            </w:pPr>
            <w:r>
              <w:t xml:space="preserve">auth, </w:t>
            </w:r>
            <w:proofErr w:type="spellStart"/>
            <w:proofErr w:type="gramStart"/>
            <w:r>
              <w:t>role:resident</w:t>
            </w:r>
            <w:proofErr w:type="spellEnd"/>
            <w:proofErr w:type="gramEnd"/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DD3BDC" w14:textId="77777777" w:rsidR="00673DCA" w:rsidRDefault="00000000">
            <w:pPr>
              <w:spacing w:before="40" w:after="40"/>
            </w:pPr>
            <w:proofErr w:type="spellStart"/>
            <w:r>
              <w:t>Cổng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dành</w:t>
            </w:r>
            <w:proofErr w:type="spellEnd"/>
            <w:r>
              <w:t xml:space="preserve"> </w:t>
            </w:r>
            <w:proofErr w:type="spellStart"/>
            <w:r>
              <w:t>riêng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Cư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</w:p>
        </w:tc>
      </w:tr>
      <w:tr w:rsidR="00673DCA" w14:paraId="16E59B68" w14:textId="77777777">
        <w:trPr>
          <w:jc w:val="center"/>
        </w:trPr>
        <w:tc>
          <w:tcPr>
            <w:tcW w:w="1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1238D0" w14:textId="77777777" w:rsidR="00673DCA" w:rsidRDefault="00000000">
            <w:pPr>
              <w:spacing w:before="40" w:after="40"/>
            </w:pPr>
            <w:r>
              <w:t>GET</w:t>
            </w:r>
          </w:p>
        </w:tc>
        <w:tc>
          <w:tcPr>
            <w:tcW w:w="27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1A4820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smartroom</w:t>
            </w:r>
            <w:proofErr w:type="spellEnd"/>
            <w:r>
              <w:t>/resident/bills</w:t>
            </w:r>
          </w:p>
        </w:tc>
        <w:tc>
          <w:tcPr>
            <w:tcW w:w="2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4DAED2" w14:textId="77777777" w:rsidR="00673DCA" w:rsidRDefault="00000000">
            <w:pPr>
              <w:spacing w:before="40" w:after="40"/>
            </w:pPr>
            <w:r>
              <w:t xml:space="preserve">auth, </w:t>
            </w:r>
            <w:proofErr w:type="spellStart"/>
            <w:proofErr w:type="gramStart"/>
            <w:r>
              <w:t>role:resident</w:t>
            </w:r>
            <w:proofErr w:type="spellEnd"/>
            <w:proofErr w:type="gramEnd"/>
          </w:p>
        </w:tc>
        <w:tc>
          <w:tcPr>
            <w:tcW w:w="3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3874CC" w14:textId="77777777" w:rsidR="00673DCA" w:rsidRDefault="00000000">
            <w:pPr>
              <w:spacing w:before="40" w:after="40"/>
            </w:pPr>
            <w:r>
              <w:t xml:space="preserve">Xem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VietQR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</w:tc>
      </w:tr>
    </w:tbl>
    <w:p w14:paraId="01879F28" w14:textId="77777777" w:rsidR="00673DCA" w:rsidRDefault="00000000">
      <w:pPr>
        <w:spacing w:before="160" w:after="60"/>
      </w:pPr>
      <w:r>
        <w:rPr>
          <w:b/>
          <w:sz w:val="26"/>
        </w:rPr>
        <w:t xml:space="preserve">2. </w:t>
      </w:r>
      <w:proofErr w:type="spellStart"/>
      <w:r>
        <w:rPr>
          <w:b/>
          <w:sz w:val="26"/>
        </w:rPr>
        <w:t>Thuật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toán</w:t>
      </w:r>
      <w:proofErr w:type="spellEnd"/>
      <w:r>
        <w:rPr>
          <w:b/>
          <w:sz w:val="26"/>
        </w:rPr>
        <w:t xml:space="preserve"> &amp; </w:t>
      </w:r>
      <w:proofErr w:type="spellStart"/>
      <w:r>
        <w:rPr>
          <w:b/>
          <w:sz w:val="26"/>
        </w:rPr>
        <w:t>Luồng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vụ</w:t>
      </w:r>
      <w:proofErr w:type="spellEnd"/>
      <w:r>
        <w:rPr>
          <w:b/>
          <w:sz w:val="26"/>
        </w:rPr>
        <w:t xml:space="preserve"> (Business Logic Flow)</w:t>
      </w:r>
    </w:p>
    <w:p w14:paraId="4AF161C0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proofErr w:type="spellStart"/>
      <w:r>
        <w:rPr>
          <w:sz w:val="26"/>
        </w:rPr>
        <w:t>Cư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dân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đăng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nhập</w:t>
      </w:r>
      <w:proofErr w:type="spellEnd"/>
      <w:r>
        <w:rPr>
          <w:sz w:val="26"/>
        </w:rPr>
        <w:t xml:space="preserve"> $\to$ </w:t>
      </w:r>
      <w:proofErr w:type="spellStart"/>
      <w:r>
        <w:rPr>
          <w:sz w:val="26"/>
        </w:rPr>
        <w:t>Hệ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thống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nạp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danh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sách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hóa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đơn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thuộc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resident_id</w:t>
      </w:r>
      <w:proofErr w:type="spellEnd"/>
      <w:r>
        <w:rPr>
          <w:sz w:val="26"/>
        </w:rPr>
        <w:t>`.</w:t>
      </w:r>
    </w:p>
    <w:p w14:paraId="293FE0A3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proofErr w:type="spellStart"/>
      <w:r>
        <w:rPr>
          <w:sz w:val="26"/>
        </w:rPr>
        <w:t>Với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hóa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đơn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chưa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thanh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toán</w:t>
      </w:r>
      <w:proofErr w:type="spellEnd"/>
      <w:r>
        <w:rPr>
          <w:sz w:val="26"/>
        </w:rPr>
        <w:t xml:space="preserve"> (`status IN ('sent', 'overdue</w:t>
      </w:r>
      <w:proofErr w:type="gramStart"/>
      <w:r>
        <w:rPr>
          <w:sz w:val="26"/>
        </w:rPr>
        <w:t>')`</w:t>
      </w:r>
      <w:proofErr w:type="gramEnd"/>
      <w:r>
        <w:rPr>
          <w:sz w:val="26"/>
        </w:rPr>
        <w:t xml:space="preserve">), </w:t>
      </w:r>
      <w:proofErr w:type="spellStart"/>
      <w:r>
        <w:rPr>
          <w:sz w:val="26"/>
        </w:rPr>
        <w:t>tự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tạo</w:t>
      </w:r>
      <w:proofErr w:type="spellEnd"/>
      <w:r>
        <w:rPr>
          <w:sz w:val="26"/>
        </w:rPr>
        <w:t xml:space="preserve"> URL </w:t>
      </w:r>
      <w:proofErr w:type="spellStart"/>
      <w:r>
        <w:rPr>
          <w:sz w:val="26"/>
        </w:rPr>
        <w:t>VietQR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chuẩn</w:t>
      </w:r>
      <w:proofErr w:type="spellEnd"/>
      <w:r>
        <w:rPr>
          <w:sz w:val="26"/>
        </w:rPr>
        <w:t xml:space="preserve"> NAPAS247:</w:t>
      </w:r>
    </w:p>
    <w:p w14:paraId="1299A303" w14:textId="77777777" w:rsidR="00673DCA" w:rsidRDefault="00000000">
      <w:pPr>
        <w:spacing w:before="40" w:after="80"/>
      </w:pPr>
      <w:r>
        <w:rPr>
          <w:sz w:val="26"/>
        </w:rPr>
        <w:t>`https://img.vietqr.io/image/{bank_bin}-{bank_account_</w:t>
      </w:r>
      <w:proofErr w:type="gramStart"/>
      <w:r>
        <w:rPr>
          <w:sz w:val="26"/>
        </w:rPr>
        <w:t>no}-compact.png</w:t>
      </w:r>
      <w:proofErr w:type="gramEnd"/>
      <w:r>
        <w:rPr>
          <w:sz w:val="26"/>
        </w:rPr>
        <w:t>?amount={amount}&amp;addInfo={addInfo}&amp;accountName={accountName}`</w:t>
      </w:r>
    </w:p>
    <w:p w14:paraId="2B0F5CBE" w14:textId="77777777" w:rsidR="00673DCA" w:rsidRDefault="00000000">
      <w:pPr>
        <w:spacing w:before="160" w:after="60"/>
      </w:pPr>
      <w:r>
        <w:rPr>
          <w:b/>
          <w:sz w:val="26"/>
        </w:rPr>
        <w:t xml:space="preserve">3. </w:t>
      </w:r>
      <w:proofErr w:type="spellStart"/>
      <w:r>
        <w:rPr>
          <w:b/>
          <w:sz w:val="26"/>
        </w:rPr>
        <w:t>Hợp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đồng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(API Contract)</w:t>
      </w:r>
    </w:p>
    <w:p w14:paraId="0765B6C6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3.1. Output </w:t>
      </w:r>
      <w:proofErr w:type="spellStart"/>
      <w:r>
        <w:rPr>
          <w:b/>
          <w:i/>
          <w:sz w:val="26"/>
        </w:rPr>
        <w:t>khi</w:t>
      </w:r>
      <w:proofErr w:type="spellEnd"/>
      <w:r>
        <w:rPr>
          <w:b/>
          <w:i/>
          <w:sz w:val="26"/>
        </w:rPr>
        <w:t xml:space="preserve"> Xem </w:t>
      </w:r>
      <w:proofErr w:type="spellStart"/>
      <w:r>
        <w:rPr>
          <w:b/>
          <w:i/>
          <w:sz w:val="26"/>
        </w:rPr>
        <w:t>Hóa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đơn</w:t>
      </w:r>
      <w:proofErr w:type="spellEnd"/>
      <w:r>
        <w:rPr>
          <w:b/>
          <w:i/>
          <w:sz w:val="26"/>
        </w:rPr>
        <w:t xml:space="preserve"> Thành </w:t>
      </w:r>
      <w:proofErr w:type="spellStart"/>
      <w:r>
        <w:rPr>
          <w:b/>
          <w:i/>
          <w:sz w:val="26"/>
        </w:rPr>
        <w:t>công</w:t>
      </w:r>
      <w:proofErr w:type="spellEnd"/>
    </w:p>
    <w:p w14:paraId="642183EC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**HTTP Status </w:t>
      </w:r>
      <w:proofErr w:type="gramStart"/>
      <w:r>
        <w:rPr>
          <w:sz w:val="26"/>
        </w:rPr>
        <w:t>Code:*</w:t>
      </w:r>
      <w:proofErr w:type="gramEnd"/>
      <w:r>
        <w:rPr>
          <w:sz w:val="26"/>
        </w:rPr>
        <w:t>* `200 OK`</w:t>
      </w:r>
    </w:p>
    <w:p w14:paraId="74CEE533" w14:textId="77777777" w:rsidR="00673DCA" w:rsidRDefault="00000000">
      <w:pPr>
        <w:shd w:val="clear" w:color="auto" w:fill="F8FAFC"/>
        <w:spacing w:before="80" w:after="80"/>
        <w:ind w:left="288"/>
      </w:pPr>
      <w:r>
        <w:rPr>
          <w:color w:val="1E293B"/>
          <w:sz w:val="26"/>
        </w:rPr>
        <w:t>{</w:t>
      </w:r>
      <w:r>
        <w:rPr>
          <w:color w:val="1E293B"/>
          <w:sz w:val="26"/>
        </w:rPr>
        <w:br/>
        <w:t xml:space="preserve">  "success": true,</w:t>
      </w:r>
      <w:r>
        <w:rPr>
          <w:color w:val="1E293B"/>
          <w:sz w:val="26"/>
        </w:rPr>
        <w:br/>
        <w:t xml:space="preserve">  "</w:t>
      </w:r>
      <w:proofErr w:type="spellStart"/>
      <w:r>
        <w:rPr>
          <w:color w:val="1E293B"/>
          <w:sz w:val="26"/>
        </w:rPr>
        <w:t>unpaid_bills_count</w:t>
      </w:r>
      <w:proofErr w:type="spellEnd"/>
      <w:r>
        <w:rPr>
          <w:color w:val="1E293B"/>
          <w:sz w:val="26"/>
        </w:rPr>
        <w:t>": 1,</w:t>
      </w:r>
      <w:r>
        <w:rPr>
          <w:color w:val="1E293B"/>
          <w:sz w:val="26"/>
        </w:rPr>
        <w:br/>
        <w:t xml:space="preserve">  "bills": [</w:t>
      </w:r>
      <w:r>
        <w:rPr>
          <w:color w:val="1E293B"/>
          <w:sz w:val="26"/>
        </w:rPr>
        <w:br/>
        <w:t xml:space="preserve"> </w:t>
      </w:r>
      <w:proofErr w:type="gramStart"/>
      <w:r>
        <w:rPr>
          <w:color w:val="1E293B"/>
          <w:sz w:val="26"/>
        </w:rPr>
        <w:t xml:space="preserve">   {</w:t>
      </w:r>
      <w:proofErr w:type="gramEnd"/>
      <w:r>
        <w:rPr>
          <w:color w:val="1E293B"/>
          <w:sz w:val="26"/>
        </w:rPr>
        <w:br/>
        <w:t xml:space="preserve">      "id": 142,</w:t>
      </w:r>
      <w:r>
        <w:rPr>
          <w:color w:val="1E293B"/>
          <w:sz w:val="26"/>
        </w:rPr>
        <w:br/>
        <w:t xml:space="preserve">      "</w:t>
      </w:r>
      <w:proofErr w:type="spellStart"/>
      <w:r>
        <w:rPr>
          <w:color w:val="1E293B"/>
          <w:sz w:val="26"/>
        </w:rPr>
        <w:t>billing_month</w:t>
      </w:r>
      <w:proofErr w:type="spellEnd"/>
      <w:r>
        <w:rPr>
          <w:color w:val="1E293B"/>
          <w:sz w:val="26"/>
        </w:rPr>
        <w:t>": "2026-09",</w:t>
      </w:r>
      <w:r>
        <w:rPr>
          <w:color w:val="1E293B"/>
          <w:sz w:val="26"/>
        </w:rPr>
        <w:br/>
        <w:t xml:space="preserve">      "</w:t>
      </w:r>
      <w:proofErr w:type="spellStart"/>
      <w:r>
        <w:rPr>
          <w:color w:val="1E293B"/>
          <w:sz w:val="26"/>
        </w:rPr>
        <w:t>room_number</w:t>
      </w:r>
      <w:proofErr w:type="spellEnd"/>
      <w:r>
        <w:rPr>
          <w:color w:val="1E293B"/>
          <w:sz w:val="26"/>
        </w:rPr>
        <w:t>": "P.201",</w:t>
      </w:r>
      <w:r>
        <w:rPr>
          <w:color w:val="1E293B"/>
          <w:sz w:val="26"/>
        </w:rPr>
        <w:br/>
        <w:t xml:space="preserve">      "</w:t>
      </w:r>
      <w:proofErr w:type="spellStart"/>
      <w:r>
        <w:rPr>
          <w:color w:val="1E293B"/>
          <w:sz w:val="26"/>
        </w:rPr>
        <w:t>total_amount</w:t>
      </w:r>
      <w:proofErr w:type="spellEnd"/>
      <w:r>
        <w:rPr>
          <w:color w:val="1E293B"/>
          <w:sz w:val="26"/>
        </w:rPr>
        <w:t>": 4250000,</w:t>
      </w:r>
      <w:r>
        <w:rPr>
          <w:color w:val="1E293B"/>
          <w:sz w:val="26"/>
        </w:rPr>
        <w:br/>
        <w:t xml:space="preserve">      "status": "sent",</w:t>
      </w:r>
      <w:r>
        <w:rPr>
          <w:color w:val="1E293B"/>
          <w:sz w:val="26"/>
        </w:rPr>
        <w:br/>
        <w:t xml:space="preserve">      "</w:t>
      </w:r>
      <w:proofErr w:type="spellStart"/>
      <w:r>
        <w:rPr>
          <w:color w:val="1E293B"/>
          <w:sz w:val="26"/>
        </w:rPr>
        <w:t>vietqr_url</w:t>
      </w:r>
      <w:proofErr w:type="spellEnd"/>
      <w:r>
        <w:rPr>
          <w:color w:val="1E293B"/>
          <w:sz w:val="26"/>
        </w:rPr>
        <w:t>": "https://img.vietqr.io/image/970422-0123456789-compact.png?amount=4250000&amp;addInfo=TT%20TIEN%20PHONG%20P201%20THANG%2009/2026&amp;accountName=NGUYEN%20VAN%20A"</w:t>
      </w:r>
      <w:r>
        <w:rPr>
          <w:color w:val="1E293B"/>
          <w:sz w:val="26"/>
        </w:rPr>
        <w:br/>
        <w:t xml:space="preserve">  </w:t>
      </w:r>
      <w:proofErr w:type="gramStart"/>
      <w:r>
        <w:rPr>
          <w:color w:val="1E293B"/>
          <w:sz w:val="26"/>
        </w:rPr>
        <w:t xml:space="preserve">  }</w:t>
      </w:r>
      <w:proofErr w:type="gramEnd"/>
      <w:r>
        <w:rPr>
          <w:color w:val="1E293B"/>
          <w:sz w:val="26"/>
        </w:rPr>
        <w:br/>
      </w:r>
      <w:proofErr w:type="gramStart"/>
      <w:r>
        <w:rPr>
          <w:color w:val="1E293B"/>
          <w:sz w:val="26"/>
        </w:rPr>
        <w:t xml:space="preserve">  ]</w:t>
      </w:r>
      <w:proofErr w:type="gramEnd"/>
      <w:r>
        <w:rPr>
          <w:color w:val="1E293B"/>
          <w:sz w:val="26"/>
        </w:rPr>
        <w:br/>
        <w:t>}</w:t>
      </w:r>
    </w:p>
    <w:p w14:paraId="403BC805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3.2. Quy </w:t>
      </w:r>
      <w:proofErr w:type="spellStart"/>
      <w:r>
        <w:rPr>
          <w:b/>
          <w:i/>
          <w:sz w:val="26"/>
        </w:rPr>
        <w:t>tắc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Xác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thực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Phiên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làm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việc</w:t>
      </w:r>
      <w:proofErr w:type="spellEnd"/>
    </w:p>
    <w:p w14:paraId="50753045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proofErr w:type="spellStart"/>
      <w:r>
        <w:rPr>
          <w:sz w:val="26"/>
        </w:rPr>
        <w:t>Bắt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buộc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đăng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với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vai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trò</w:t>
      </w:r>
      <w:proofErr w:type="spellEnd"/>
      <w:r>
        <w:rPr>
          <w:sz w:val="26"/>
        </w:rPr>
        <w:t xml:space="preserve"> `</w:t>
      </w:r>
      <w:proofErr w:type="spellStart"/>
      <w:proofErr w:type="gramStart"/>
      <w:r>
        <w:rPr>
          <w:sz w:val="26"/>
        </w:rPr>
        <w:t>role:resident</w:t>
      </w:r>
      <w:proofErr w:type="spellEnd"/>
      <w:proofErr w:type="gramEnd"/>
      <w:r>
        <w:rPr>
          <w:sz w:val="26"/>
        </w:rPr>
        <w:t xml:space="preserve">`, </w:t>
      </w:r>
      <w:proofErr w:type="spellStart"/>
      <w:r>
        <w:rPr>
          <w:sz w:val="26"/>
        </w:rPr>
        <w:t>ràng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buộc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resident_id</w:t>
      </w:r>
      <w:proofErr w:type="spellEnd"/>
      <w:r>
        <w:rPr>
          <w:sz w:val="26"/>
        </w:rPr>
        <w:t xml:space="preserve"> = auth()-&gt;</w:t>
      </w:r>
      <w:proofErr w:type="gramStart"/>
      <w:r>
        <w:rPr>
          <w:sz w:val="26"/>
        </w:rPr>
        <w:t>user(</w:t>
      </w:r>
      <w:proofErr w:type="gramEnd"/>
      <w:r>
        <w:rPr>
          <w:sz w:val="26"/>
        </w:rPr>
        <w:t>)-&gt;</w:t>
      </w:r>
      <w:proofErr w:type="spellStart"/>
      <w:r>
        <w:rPr>
          <w:sz w:val="26"/>
        </w:rPr>
        <w:t>resident_id</w:t>
      </w:r>
      <w:proofErr w:type="spellEnd"/>
      <w:r>
        <w:rPr>
          <w:sz w:val="26"/>
        </w:rPr>
        <w:t>`.</w:t>
      </w:r>
    </w:p>
    <w:p w14:paraId="3AC9B9B5" w14:textId="77777777" w:rsidR="00673DCA" w:rsidRDefault="00000000">
      <w:pPr>
        <w:spacing w:before="160" w:after="60"/>
      </w:pPr>
      <w:r>
        <w:rPr>
          <w:b/>
          <w:sz w:val="26"/>
        </w:rPr>
        <w:lastRenderedPageBreak/>
        <w:t xml:space="preserve">4. </w:t>
      </w:r>
      <w:proofErr w:type="spellStart"/>
      <w:r>
        <w:rPr>
          <w:b/>
          <w:sz w:val="26"/>
        </w:rPr>
        <w:t>Tương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tác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Cơ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sở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&amp; Quản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Trạng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thái</w:t>
      </w:r>
      <w:proofErr w:type="spellEnd"/>
      <w:r>
        <w:rPr>
          <w:b/>
          <w:sz w:val="26"/>
        </w:rPr>
        <w:t xml:space="preserve"> (Database Interactions)</w:t>
      </w:r>
    </w:p>
    <w:p w14:paraId="67E62B25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Truy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vấn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utility_records</w:t>
      </w:r>
      <w:proofErr w:type="spellEnd"/>
      <w:r>
        <w:rPr>
          <w:sz w:val="26"/>
        </w:rPr>
        <w:t>` &amp; `bills</w:t>
      </w:r>
      <w:proofErr w:type="gramStart"/>
      <w:r>
        <w:rPr>
          <w:sz w:val="26"/>
        </w:rPr>
        <w:t>`:*</w:t>
      </w:r>
      <w:proofErr w:type="gramEnd"/>
      <w:r>
        <w:rPr>
          <w:sz w:val="26"/>
        </w:rPr>
        <w:t xml:space="preserve">* </w:t>
      </w:r>
      <w:proofErr w:type="spellStart"/>
      <w:r>
        <w:rPr>
          <w:sz w:val="26"/>
        </w:rPr>
        <w:t>Lọc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theo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resident_id</w:t>
      </w:r>
      <w:proofErr w:type="spellEnd"/>
      <w:r>
        <w:rPr>
          <w:sz w:val="26"/>
        </w:rPr>
        <w:t xml:space="preserve">` </w:t>
      </w:r>
      <w:proofErr w:type="spellStart"/>
      <w:r>
        <w:rPr>
          <w:sz w:val="26"/>
        </w:rPr>
        <w:t>của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phiên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tại</w:t>
      </w:r>
      <w:proofErr w:type="spellEnd"/>
      <w:r>
        <w:rPr>
          <w:sz w:val="26"/>
        </w:rPr>
        <w:t>.</w:t>
      </w:r>
    </w:p>
    <w:p w14:paraId="041214D8" w14:textId="77777777" w:rsidR="00673DCA" w:rsidRDefault="00000000">
      <w:pPr>
        <w:spacing w:before="160" w:after="60"/>
      </w:pPr>
      <w:r>
        <w:rPr>
          <w:b/>
          <w:sz w:val="26"/>
        </w:rPr>
        <w:t xml:space="preserve">5. Ma </w:t>
      </w:r>
      <w:proofErr w:type="spellStart"/>
      <w:r>
        <w:rPr>
          <w:b/>
          <w:sz w:val="26"/>
        </w:rPr>
        <w:t>trận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Ngoại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lệ</w:t>
      </w:r>
      <w:proofErr w:type="spellEnd"/>
      <w:r>
        <w:rPr>
          <w:b/>
          <w:sz w:val="26"/>
        </w:rPr>
        <w:t xml:space="preserve"> (Exception &amp; Error Handling)</w:t>
      </w:r>
    </w:p>
    <w:p w14:paraId="44B6533F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A. </w:t>
      </w:r>
      <w:proofErr w:type="spellStart"/>
      <w:r>
        <w:rPr>
          <w:b/>
          <w:i/>
          <w:sz w:val="28"/>
        </w:rPr>
        <w:t>Kịch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bản</w:t>
      </w:r>
      <w:proofErr w:type="spellEnd"/>
      <w:r>
        <w:rPr>
          <w:b/>
          <w:i/>
          <w:sz w:val="28"/>
        </w:rPr>
        <w:t xml:space="preserve"> Ngoại </w:t>
      </w:r>
      <w:proofErr w:type="spellStart"/>
      <w:r>
        <w:rPr>
          <w:b/>
          <w:i/>
          <w:sz w:val="28"/>
        </w:rPr>
        <w:t>lệ</w:t>
      </w:r>
      <w:proofErr w:type="spellEnd"/>
      <w:r>
        <w:rPr>
          <w:b/>
          <w:i/>
          <w:sz w:val="28"/>
        </w:rPr>
        <w:t xml:space="preserve"> &amp; </w:t>
      </w:r>
      <w:proofErr w:type="spellStart"/>
      <w:r>
        <w:rPr>
          <w:b/>
          <w:i/>
          <w:sz w:val="28"/>
        </w:rPr>
        <w:t>Kiểm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thử</w:t>
      </w:r>
      <w:proofErr w:type="spellEnd"/>
      <w:r>
        <w:rPr>
          <w:b/>
          <w:i/>
          <w:sz w:val="28"/>
        </w:rPr>
        <w:t xml:space="preserve"> Giao </w:t>
      </w:r>
      <w:proofErr w:type="spellStart"/>
      <w:r>
        <w:rPr>
          <w:b/>
          <w:i/>
          <w:sz w:val="28"/>
        </w:rPr>
        <w:t>diện</w:t>
      </w:r>
      <w:proofErr w:type="spellEnd"/>
      <w:r>
        <w:rPr>
          <w:b/>
          <w:i/>
          <w:sz w:val="28"/>
        </w:rPr>
        <w:t xml:space="preserve"> (UI/UX Edge Cases &amp; Error States)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204"/>
        <w:gridCol w:w="5858"/>
      </w:tblGrid>
      <w:tr w:rsidR="00673DCA" w14:paraId="589CB207" w14:textId="77777777">
        <w:trPr>
          <w:tblHeader/>
          <w:jc w:val="center"/>
        </w:trPr>
        <w:tc>
          <w:tcPr>
            <w:tcW w:w="33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A47B3E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Nguyên </w:t>
            </w:r>
            <w:proofErr w:type="spellStart"/>
            <w:r>
              <w:rPr>
                <w:b/>
                <w:color w:val="0F172A"/>
                <w:sz w:val="23"/>
              </w:rPr>
              <w:t>Nhân</w:t>
            </w:r>
            <w:proofErr w:type="spellEnd"/>
            <w:r>
              <w:rPr>
                <w:b/>
                <w:color w:val="0F172A"/>
                <w:sz w:val="23"/>
              </w:rPr>
              <w:t xml:space="preserve"> / </w:t>
            </w: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Thao </w:t>
            </w:r>
            <w:proofErr w:type="spellStart"/>
            <w:r>
              <w:rPr>
                <w:b/>
                <w:color w:val="0F172A"/>
                <w:sz w:val="23"/>
              </w:rPr>
              <w:t>Tác</w:t>
            </w:r>
            <w:proofErr w:type="spellEnd"/>
          </w:p>
        </w:tc>
        <w:tc>
          <w:tcPr>
            <w:tcW w:w="60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18CDD1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Hiện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Tượng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</w:t>
            </w:r>
            <w:proofErr w:type="spellStart"/>
            <w:r>
              <w:rPr>
                <w:b/>
                <w:color w:val="0F172A"/>
                <w:sz w:val="23"/>
              </w:rPr>
              <w:t>Hướng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Khắc</w:t>
            </w:r>
            <w:proofErr w:type="spellEnd"/>
            <w:r>
              <w:rPr>
                <w:b/>
                <w:color w:val="0F172A"/>
                <w:sz w:val="23"/>
              </w:rPr>
              <w:t xml:space="preserve"> Phục UI/UX</w:t>
            </w:r>
          </w:p>
        </w:tc>
      </w:tr>
      <w:tr w:rsidR="00673DCA" w14:paraId="37450752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668DFD" w14:textId="77777777" w:rsidR="00673DCA" w:rsidRDefault="00000000">
            <w:pPr>
              <w:spacing w:before="40" w:after="40"/>
            </w:pPr>
            <w:proofErr w:type="spellStart"/>
            <w:r>
              <w:t>Cư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cước</w:t>
            </w:r>
            <w:proofErr w:type="spellEnd"/>
            <w:r>
              <w:t xml:space="preserve"> </w:t>
            </w:r>
            <w:proofErr w:type="spellStart"/>
            <w:r>
              <w:t>phí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61D56A" w14:textId="77777777" w:rsidR="00673DCA" w:rsidRDefault="00000000">
            <w:pPr>
              <w:spacing w:before="40" w:after="40"/>
            </w:pPr>
            <w:proofErr w:type="spellStart"/>
            <w:r>
              <w:t>Thẻ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huy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xanh</w:t>
            </w:r>
            <w:proofErr w:type="spellEnd"/>
            <w:r>
              <w:t xml:space="preserve"> </w:t>
            </w:r>
            <w:proofErr w:type="spellStart"/>
            <w:r>
              <w:t>lá</w:t>
            </w:r>
            <w:proofErr w:type="spellEnd"/>
            <w:r>
              <w:t xml:space="preserve"> </w:t>
            </w:r>
            <w:proofErr w:type="spellStart"/>
            <w:r>
              <w:t>cây</w:t>
            </w:r>
            <w:proofErr w:type="spellEnd"/>
            <w:r>
              <w:t>: "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tháng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>."</w:t>
            </w:r>
          </w:p>
        </w:tc>
      </w:tr>
      <w:tr w:rsidR="00673DCA" w14:paraId="7C2B3ACC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369706" w14:textId="77777777" w:rsidR="00673DCA" w:rsidRDefault="00000000">
            <w:pPr>
              <w:spacing w:before="40" w:after="40"/>
            </w:pP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đóng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múi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UTC</w:t>
            </w:r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4CB0E6" w14:textId="77777777" w:rsidR="00673DCA" w:rsidRDefault="00000000">
            <w:pPr>
              <w:spacing w:before="40" w:after="40"/>
            </w:pP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múi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Việt Nam: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đóng</w:t>
            </w:r>
            <w:proofErr w:type="spellEnd"/>
            <w:r>
              <w:t xml:space="preserve">: 23:59 </w:t>
            </w:r>
            <w:proofErr w:type="spellStart"/>
            <w:r>
              <w:t>ngày</w:t>
            </w:r>
            <w:proofErr w:type="spellEnd"/>
            <w:r>
              <w:t xml:space="preserve"> 05/10/2026.</w:t>
            </w:r>
          </w:p>
        </w:tc>
      </w:tr>
      <w:tr w:rsidR="00673DCA" w14:paraId="0E259879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7B9CBF" w14:textId="77777777" w:rsidR="00673DCA" w:rsidRDefault="00000000">
            <w:pPr>
              <w:spacing w:before="40" w:after="40"/>
            </w:pP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cư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CCCD</w:t>
            </w:r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390FF3" w14:textId="77777777" w:rsidR="00673DCA" w:rsidRDefault="00000000">
            <w:pPr>
              <w:spacing w:before="40" w:after="40"/>
            </w:pPr>
            <w:r>
              <w:t xml:space="preserve">Banner </w:t>
            </w:r>
            <w:proofErr w:type="spellStart"/>
            <w:r>
              <w:t>màu</w:t>
            </w:r>
            <w:proofErr w:type="spellEnd"/>
            <w:r>
              <w:t xml:space="preserve"> cam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nhắc</w:t>
            </w:r>
            <w:proofErr w:type="spellEnd"/>
            <w:r>
              <w:t xml:space="preserve"> </w:t>
            </w:r>
            <w:proofErr w:type="spellStart"/>
            <w:r>
              <w:t>nhở</w:t>
            </w:r>
            <w:proofErr w:type="spellEnd"/>
            <w:r>
              <w:t xml:space="preserve">: "Vui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CCCD </w:t>
            </w:r>
            <w:proofErr w:type="spellStart"/>
            <w:r>
              <w:t>để</w:t>
            </w:r>
            <w:proofErr w:type="spellEnd"/>
            <w:r>
              <w:t xml:space="preserve"> ban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tạm</w:t>
            </w:r>
            <w:proofErr w:type="spellEnd"/>
            <w:r>
              <w:t xml:space="preserve"> </w:t>
            </w:r>
            <w:proofErr w:type="spellStart"/>
            <w:r>
              <w:t>trú</w:t>
            </w:r>
            <w:proofErr w:type="spellEnd"/>
            <w:r>
              <w:t>."</w:t>
            </w:r>
          </w:p>
        </w:tc>
      </w:tr>
      <w:tr w:rsidR="00673DCA" w14:paraId="24C71C42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572077" w14:textId="77777777" w:rsidR="00673DCA" w:rsidRDefault="00000000">
            <w:pPr>
              <w:spacing w:before="40" w:after="40"/>
            </w:pP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VietQR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chậm</w:t>
            </w:r>
            <w:proofErr w:type="spellEnd"/>
            <w:r>
              <w:t xml:space="preserve"> do </w:t>
            </w:r>
            <w:proofErr w:type="spellStart"/>
            <w:r>
              <w:t>mạng</w:t>
            </w:r>
            <w:proofErr w:type="spellEnd"/>
            <w:r>
              <w:t xml:space="preserve"> </w:t>
            </w:r>
            <w:proofErr w:type="spellStart"/>
            <w:r>
              <w:t>yếu</w:t>
            </w:r>
            <w:proofErr w:type="spellEnd"/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854C26" w14:textId="77777777" w:rsidR="00673DCA" w:rsidRDefault="00000000">
            <w:pPr>
              <w:spacing w:before="40" w:after="40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chờ</w:t>
            </w:r>
            <w:proofErr w:type="spellEnd"/>
            <w:r>
              <w:t xml:space="preserve"> Skeleton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vuông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thước</w:t>
            </w:r>
            <w:proofErr w:type="spellEnd"/>
            <w:r>
              <w:t xml:space="preserve"> 250x250px </w:t>
            </w:r>
            <w:proofErr w:type="spellStart"/>
            <w:r>
              <w:t>tránh</w:t>
            </w:r>
            <w:proofErr w:type="spellEnd"/>
            <w:r>
              <w:t xml:space="preserve"> </w:t>
            </w:r>
            <w:proofErr w:type="spellStart"/>
            <w:r>
              <w:t>vỡ</w:t>
            </w:r>
            <w:proofErr w:type="spellEnd"/>
            <w:r>
              <w:t xml:space="preserve"> layout </w:t>
            </w:r>
            <w:proofErr w:type="spellStart"/>
            <w:r>
              <w:t>trang</w:t>
            </w:r>
            <w:proofErr w:type="spellEnd"/>
            <w:r>
              <w:t>.</w:t>
            </w:r>
          </w:p>
        </w:tc>
      </w:tr>
      <w:tr w:rsidR="00673DCA" w14:paraId="18B94B01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93CA46" w14:textId="77777777" w:rsidR="00673DCA" w:rsidRDefault="00000000">
            <w:pPr>
              <w:spacing w:before="40" w:after="40"/>
            </w:pPr>
            <w:proofErr w:type="spellStart"/>
            <w:r>
              <w:t>Nhấn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"</w:t>
            </w:r>
            <w:proofErr w:type="spellStart"/>
            <w:r>
              <w:t>Gọi</w:t>
            </w:r>
            <w:proofErr w:type="spellEnd"/>
            <w:r>
              <w:t xml:space="preserve"> Hotline Ban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"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C39F0C" w14:textId="77777777" w:rsidR="00673DCA" w:rsidRDefault="00000000">
            <w:pPr>
              <w:spacing w:before="40" w:after="40"/>
            </w:pP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gọi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 di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hotline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tòa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>.</w:t>
            </w:r>
          </w:p>
        </w:tc>
      </w:tr>
    </w:tbl>
    <w:p w14:paraId="177F2F52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B. </w:t>
      </w:r>
      <w:proofErr w:type="spellStart"/>
      <w:r>
        <w:rPr>
          <w:b/>
          <w:i/>
          <w:sz w:val="28"/>
        </w:rPr>
        <w:t>Tầng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Máy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chủ</w:t>
      </w:r>
      <w:proofErr w:type="spellEnd"/>
      <w:r>
        <w:rPr>
          <w:b/>
          <w:i/>
          <w:sz w:val="28"/>
        </w:rPr>
        <w:t xml:space="preserve"> Backend (Server-side / HTTP Response)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302"/>
        <w:gridCol w:w="1097"/>
        <w:gridCol w:w="3177"/>
        <w:gridCol w:w="2486"/>
      </w:tblGrid>
      <w:tr w:rsidR="00673DCA" w14:paraId="453C3FFB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5471AFC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Phát</w:t>
            </w:r>
            <w:proofErr w:type="spellEnd"/>
            <w:r>
              <w:rPr>
                <w:b/>
                <w:color w:val="0F172A"/>
                <w:sz w:val="23"/>
              </w:rPr>
              <w:t xml:space="preserve"> Sinh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E2DFE2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Mã</w:t>
            </w:r>
            <w:proofErr w:type="spellEnd"/>
            <w:r>
              <w:rPr>
                <w:b/>
                <w:color w:val="0F172A"/>
                <w:sz w:val="23"/>
              </w:rPr>
              <w:t xml:space="preserve"> HTTP</w:t>
            </w:r>
          </w:p>
        </w:tc>
        <w:tc>
          <w:tcPr>
            <w:tcW w:w="2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1B3ACA2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Error Code</w:t>
            </w:r>
          </w:p>
        </w:tc>
        <w:tc>
          <w:tcPr>
            <w:tcW w:w="30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F279EC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Xử</w:t>
            </w:r>
            <w:proofErr w:type="spellEnd"/>
            <w:r>
              <w:rPr>
                <w:b/>
                <w:color w:val="0F172A"/>
                <w:sz w:val="23"/>
              </w:rPr>
              <w:t xml:space="preserve"> Lý </w:t>
            </w:r>
            <w:proofErr w:type="spellStart"/>
            <w:r>
              <w:rPr>
                <w:b/>
                <w:color w:val="0F172A"/>
                <w:sz w:val="23"/>
              </w:rPr>
              <w:t>Kỹ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Thuật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/ Gotchas</w:t>
            </w:r>
          </w:p>
        </w:tc>
      </w:tr>
      <w:tr w:rsidR="00673DCA" w14:paraId="780F2424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6F6A95" w14:textId="77777777" w:rsidR="00673DCA" w:rsidRDefault="00000000">
            <w:pPr>
              <w:spacing w:before="40" w:after="40"/>
            </w:pPr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tình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ID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58AD45" w14:textId="77777777" w:rsidR="00673DCA" w:rsidRDefault="00000000">
            <w:pPr>
              <w:spacing w:before="40" w:after="40"/>
            </w:pPr>
            <w:r>
              <w:t>403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FC136B" w14:textId="77777777" w:rsidR="00673DCA" w:rsidRDefault="00000000">
            <w:pPr>
              <w:spacing w:before="40" w:after="40"/>
            </w:pPr>
            <w:r>
              <w:t>TENANT_DATA_MISMATCH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81EA88" w14:textId="77777777" w:rsidR="00673DCA" w:rsidRDefault="00000000">
            <w:pPr>
              <w:spacing w:before="40" w:after="40"/>
            </w:pPr>
            <w:r>
              <w:t xml:space="preserve">Scope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chặn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ném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403: "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>."</w:t>
            </w:r>
          </w:p>
        </w:tc>
      </w:tr>
    </w:tbl>
    <w:p w14:paraId="77EA76E1" w14:textId="77777777" w:rsidR="00673DCA" w:rsidRDefault="00000000">
      <w:pPr>
        <w:spacing w:before="160" w:after="60"/>
      </w:pPr>
      <w:r>
        <w:rPr>
          <w:b/>
          <w:sz w:val="26"/>
        </w:rPr>
        <w:t xml:space="preserve">6. </w:t>
      </w:r>
      <w:proofErr w:type="spellStart"/>
      <w:r>
        <w:rPr>
          <w:b/>
          <w:sz w:val="26"/>
        </w:rPr>
        <w:t>Tiêu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chí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Nghiệm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thu</w:t>
      </w:r>
      <w:proofErr w:type="spellEnd"/>
      <w:r>
        <w:rPr>
          <w:b/>
          <w:sz w:val="26"/>
        </w:rPr>
        <w:t xml:space="preserve"> (Definition of Done - DoD)</w:t>
      </w:r>
    </w:p>
    <w:p w14:paraId="78DF950A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Cư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dân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xem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đúng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thông</w:t>
      </w:r>
      <w:proofErr w:type="spellEnd"/>
      <w:r>
        <w:rPr>
          <w:sz w:val="26"/>
        </w:rPr>
        <w:t xml:space="preserve"> tin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hóa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đơn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của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chính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mình</w:t>
      </w:r>
      <w:proofErr w:type="spellEnd"/>
      <w:r>
        <w:rPr>
          <w:sz w:val="26"/>
        </w:rPr>
        <w:t>.</w:t>
      </w:r>
    </w:p>
    <w:p w14:paraId="346591DA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Quét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VietQR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trên</w:t>
      </w:r>
      <w:proofErr w:type="spellEnd"/>
      <w:r>
        <w:rPr>
          <w:sz w:val="26"/>
        </w:rPr>
        <w:t xml:space="preserve"> App </w:t>
      </w:r>
      <w:proofErr w:type="spellStart"/>
      <w:r>
        <w:rPr>
          <w:sz w:val="26"/>
        </w:rPr>
        <w:t>ngân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hàng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điền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đúng</w:t>
      </w:r>
      <w:proofErr w:type="spellEnd"/>
      <w:r>
        <w:rPr>
          <w:sz w:val="26"/>
        </w:rPr>
        <w:t xml:space="preserve"> 100%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tài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khoản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tiền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Cú </w:t>
      </w:r>
      <w:proofErr w:type="spellStart"/>
      <w:r>
        <w:rPr>
          <w:sz w:val="26"/>
        </w:rPr>
        <w:t>pháp</w:t>
      </w:r>
      <w:proofErr w:type="spellEnd"/>
      <w:r>
        <w:rPr>
          <w:sz w:val="26"/>
        </w:rPr>
        <w:t>.</w:t>
      </w:r>
    </w:p>
    <w:p w14:paraId="37991D5B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r>
        <w:rPr>
          <w:sz w:val="26"/>
        </w:rPr>
        <w:t xml:space="preserve">Giao </w:t>
      </w:r>
      <w:proofErr w:type="spellStart"/>
      <w:r>
        <w:rPr>
          <w:sz w:val="26"/>
        </w:rPr>
        <w:t>diện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tối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ưu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hoàn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hảo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màn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hình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thoại</w:t>
      </w:r>
      <w:proofErr w:type="spellEnd"/>
      <w:r>
        <w:rPr>
          <w:sz w:val="26"/>
        </w:rPr>
        <w:t xml:space="preserve"> di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(Mobile-first).</w:t>
      </w:r>
    </w:p>
    <w:p w14:paraId="0807F8A4" w14:textId="77777777" w:rsidR="00673DCA" w:rsidRDefault="00000000">
      <w:pPr>
        <w:spacing w:before="200" w:after="80"/>
      </w:pPr>
      <w:r>
        <w:rPr>
          <w:b/>
          <w:sz w:val="26"/>
        </w:rPr>
        <w:lastRenderedPageBreak/>
        <w:t>6. ĐẶC TẢ KỸ THUẬT: TIẾP NHẬN SỰ CỐ KỸ THUẬT SMART TICKETS &amp; AI PHÂN LOẠI KHẨN CẤP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738"/>
        <w:gridCol w:w="6324"/>
      </w:tblGrid>
      <w:tr w:rsidR="00673DCA" w14:paraId="1FBF9534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DA511E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Thông Tin Chung</w:t>
            </w:r>
          </w:p>
        </w:tc>
        <w:tc>
          <w:tcPr>
            <w:tcW w:w="65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66C5D0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Chi </w:t>
            </w:r>
            <w:proofErr w:type="spellStart"/>
            <w:r>
              <w:rPr>
                <w:b/>
                <w:color w:val="0F172A"/>
                <w:sz w:val="23"/>
              </w:rPr>
              <w:t>Tiết</w:t>
            </w:r>
            <w:proofErr w:type="spellEnd"/>
          </w:p>
        </w:tc>
      </w:tr>
      <w:tr w:rsidR="00673DCA" w14:paraId="388BA05E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CBC129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(Feature </w:t>
            </w:r>
            <w:proofErr w:type="gramStart"/>
            <w:r>
              <w:t>Code)*</w:t>
            </w:r>
            <w:proofErr w:type="gramEnd"/>
            <w:r>
              <w:t>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BE107F" w14:textId="77777777" w:rsidR="00673DCA" w:rsidRDefault="00000000">
            <w:pPr>
              <w:spacing w:before="40" w:after="40"/>
            </w:pPr>
            <w:r>
              <w:t>FEAT-VINHEM-06</w:t>
            </w:r>
          </w:p>
        </w:tc>
      </w:tr>
      <w:tr w:rsidR="00673DCA" w14:paraId="75F365D4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9413E2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(Type)**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CBA7DB" w14:textId="77777777" w:rsidR="00673DCA" w:rsidRDefault="00000000">
            <w:pPr>
              <w:spacing w:before="40" w:after="40"/>
            </w:pPr>
            <w:r>
              <w:t>Maintenance / AI Text Classification / Incident Management</w:t>
            </w:r>
          </w:p>
        </w:tc>
      </w:tr>
      <w:tr w:rsidR="00673DCA" w14:paraId="64E8255C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967E17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Nhánh</w:t>
            </w:r>
            <w:proofErr w:type="spellEnd"/>
            <w:r>
              <w:t xml:space="preserve"> Git (Branches)**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6FE670" w14:textId="77777777" w:rsidR="00673DCA" w:rsidRDefault="00000000">
            <w:pPr>
              <w:spacing w:before="40" w:after="40"/>
            </w:pPr>
            <w:r>
              <w:t>main, feature/smart-tickets-ai-priority</w:t>
            </w:r>
          </w:p>
        </w:tc>
      </w:tr>
      <w:tr w:rsidR="00673DCA" w14:paraId="1C79F807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EE2FFC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(Assignee)**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B3B02A" w14:textId="77777777" w:rsidR="00673DCA" w:rsidRDefault="00000000">
            <w:pPr>
              <w:spacing w:before="40" w:after="40"/>
            </w:pPr>
            <w:r>
              <w:t xml:space="preserve">Huỳnh Văn </w:t>
            </w:r>
            <w:proofErr w:type="spellStart"/>
            <w:r>
              <w:t>Vĩnh</w:t>
            </w:r>
            <w:proofErr w:type="spellEnd"/>
            <w:r>
              <w:t xml:space="preserve"> Em (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Phó</w:t>
            </w:r>
            <w:proofErr w:type="spellEnd"/>
            <w:r>
              <w:t>)</w:t>
            </w:r>
          </w:p>
        </w:tc>
      </w:tr>
      <w:tr w:rsidR="00673DCA" w14:paraId="54FC9E6A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2CE3F0" w14:textId="77777777" w:rsidR="00673DCA" w:rsidRDefault="00000000">
            <w:pPr>
              <w:spacing w:before="40" w:after="40"/>
            </w:pPr>
            <w:r>
              <w:t>**Package / Standards**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3114EC" w14:textId="77777777" w:rsidR="00673DCA" w:rsidRDefault="00000000">
            <w:pPr>
              <w:spacing w:before="40" w:after="40"/>
            </w:pPr>
            <w:r>
              <w:t xml:space="preserve">Google Gemini Text Classifier, Storage API, Laravel Reverb </w:t>
            </w:r>
            <w:proofErr w:type="spellStart"/>
            <w:r>
              <w:t>WebSockets</w:t>
            </w:r>
            <w:proofErr w:type="spellEnd"/>
          </w:p>
        </w:tc>
      </w:tr>
    </w:tbl>
    <w:p w14:paraId="7A562BEF" w14:textId="77777777" w:rsidR="00673DCA" w:rsidRDefault="00000000">
      <w:pPr>
        <w:spacing w:before="160" w:after="60"/>
      </w:pPr>
      <w:r>
        <w:rPr>
          <w:b/>
          <w:sz w:val="26"/>
        </w:rPr>
        <w:t>1. Phạm vi &amp; Endpoints API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141"/>
        <w:gridCol w:w="3421"/>
        <w:gridCol w:w="1924"/>
        <w:gridCol w:w="2576"/>
      </w:tblGrid>
      <w:tr w:rsidR="00673DCA" w14:paraId="0B90F193" w14:textId="77777777">
        <w:trPr>
          <w:tblHeader/>
          <w:jc w:val="center"/>
        </w:trPr>
        <w:tc>
          <w:tcPr>
            <w:tcW w:w="1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E07173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Method</w:t>
            </w:r>
          </w:p>
        </w:tc>
        <w:tc>
          <w:tcPr>
            <w:tcW w:w="27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B6D2BE7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Endpoint URL</w:t>
            </w:r>
          </w:p>
        </w:tc>
        <w:tc>
          <w:tcPr>
            <w:tcW w:w="2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3A4909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Middlewares</w:t>
            </w:r>
            <w:proofErr w:type="spellEnd"/>
          </w:p>
        </w:tc>
        <w:tc>
          <w:tcPr>
            <w:tcW w:w="3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510AB86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Mô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Tả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Chức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Năng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</w:p>
        </w:tc>
      </w:tr>
      <w:tr w:rsidR="00673DCA" w14:paraId="10F9A92F" w14:textId="77777777">
        <w:trPr>
          <w:jc w:val="center"/>
        </w:trPr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90493A" w14:textId="77777777" w:rsidR="00673DCA" w:rsidRDefault="00000000">
            <w:pPr>
              <w:spacing w:before="40" w:after="40"/>
            </w:pPr>
            <w:r>
              <w:t>POST</w:t>
            </w:r>
          </w:p>
        </w:tc>
        <w:tc>
          <w:tcPr>
            <w:tcW w:w="2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561216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smartroom</w:t>
            </w:r>
            <w:proofErr w:type="spellEnd"/>
            <w:r>
              <w:t>/resident/tickets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008B90" w14:textId="77777777" w:rsidR="00673DCA" w:rsidRDefault="00000000">
            <w:pPr>
              <w:spacing w:before="40" w:after="40"/>
            </w:pPr>
            <w:r>
              <w:t xml:space="preserve">auth, </w:t>
            </w:r>
            <w:proofErr w:type="spellStart"/>
            <w:proofErr w:type="gramStart"/>
            <w:r>
              <w:t>role:resident</w:t>
            </w:r>
            <w:proofErr w:type="spellEnd"/>
            <w:proofErr w:type="gramEnd"/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F70EA5" w14:textId="77777777" w:rsidR="00673DCA" w:rsidRDefault="00000000">
            <w:pPr>
              <w:spacing w:before="40" w:after="40"/>
            </w:pPr>
            <w:proofErr w:type="spellStart"/>
            <w:r>
              <w:t>Cư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hỏng</w:t>
            </w:r>
            <w:proofErr w:type="spellEnd"/>
            <w:r>
              <w:t xml:space="preserve"> </w:t>
            </w:r>
            <w:proofErr w:type="spellStart"/>
            <w:r>
              <w:t>hóc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</w:p>
        </w:tc>
      </w:tr>
      <w:tr w:rsidR="00673DCA" w14:paraId="57EAEBFC" w14:textId="77777777">
        <w:trPr>
          <w:jc w:val="center"/>
        </w:trPr>
        <w:tc>
          <w:tcPr>
            <w:tcW w:w="1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DC305D" w14:textId="77777777" w:rsidR="00673DCA" w:rsidRDefault="00000000">
            <w:pPr>
              <w:spacing w:before="40" w:after="40"/>
            </w:pPr>
            <w:r>
              <w:t>POST</w:t>
            </w:r>
          </w:p>
        </w:tc>
        <w:tc>
          <w:tcPr>
            <w:tcW w:w="27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3833C8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smartroom</w:t>
            </w:r>
            <w:proofErr w:type="spellEnd"/>
            <w:r>
              <w:t>/resident/tickets/analyze</w:t>
            </w:r>
          </w:p>
        </w:tc>
        <w:tc>
          <w:tcPr>
            <w:tcW w:w="2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274AE2" w14:textId="77777777" w:rsidR="00673DCA" w:rsidRDefault="00000000">
            <w:pPr>
              <w:spacing w:before="40" w:after="40"/>
            </w:pPr>
            <w:r>
              <w:t xml:space="preserve">auth, </w:t>
            </w:r>
            <w:proofErr w:type="spellStart"/>
            <w:proofErr w:type="gramStart"/>
            <w:r>
              <w:t>role:resident</w:t>
            </w:r>
            <w:proofErr w:type="spellEnd"/>
            <w:proofErr w:type="gramEnd"/>
          </w:p>
        </w:tc>
        <w:tc>
          <w:tcPr>
            <w:tcW w:w="3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70A808" w14:textId="77777777" w:rsidR="00673DCA" w:rsidRDefault="00000000">
            <w:pPr>
              <w:spacing w:before="40" w:after="40"/>
            </w:pPr>
            <w:r>
              <w:t xml:space="preserve">AI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khẩn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(High/Med/Low)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gợi</w:t>
            </w:r>
            <w:proofErr w:type="spellEnd"/>
            <w:r>
              <w:t xml:space="preserve"> ý an </w:t>
            </w:r>
            <w:proofErr w:type="spellStart"/>
            <w:r>
              <w:t>toàn</w:t>
            </w:r>
            <w:proofErr w:type="spellEnd"/>
          </w:p>
        </w:tc>
      </w:tr>
    </w:tbl>
    <w:p w14:paraId="6A6BFB69" w14:textId="77777777" w:rsidR="00673DCA" w:rsidRDefault="00000000">
      <w:pPr>
        <w:spacing w:before="160" w:after="60"/>
      </w:pPr>
      <w:r>
        <w:rPr>
          <w:b/>
          <w:sz w:val="26"/>
        </w:rPr>
        <w:t xml:space="preserve">2. </w:t>
      </w:r>
      <w:proofErr w:type="spellStart"/>
      <w:r>
        <w:rPr>
          <w:b/>
          <w:sz w:val="26"/>
        </w:rPr>
        <w:t>Thuật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toán</w:t>
      </w:r>
      <w:proofErr w:type="spellEnd"/>
      <w:r>
        <w:rPr>
          <w:b/>
          <w:sz w:val="26"/>
        </w:rPr>
        <w:t xml:space="preserve"> &amp; </w:t>
      </w:r>
      <w:proofErr w:type="spellStart"/>
      <w:r>
        <w:rPr>
          <w:b/>
          <w:sz w:val="26"/>
        </w:rPr>
        <w:t>Luồng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vụ</w:t>
      </w:r>
      <w:proofErr w:type="spellEnd"/>
      <w:r>
        <w:rPr>
          <w:b/>
          <w:sz w:val="26"/>
        </w:rPr>
        <w:t xml:space="preserve"> (Business Logic Flow)</w:t>
      </w:r>
    </w:p>
    <w:p w14:paraId="4B98D551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proofErr w:type="spellStart"/>
      <w:r>
        <w:rPr>
          <w:sz w:val="26"/>
        </w:rPr>
        <w:t>Tiếp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mô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cố</w:t>
      </w:r>
      <w:proofErr w:type="spellEnd"/>
      <w:r>
        <w:rPr>
          <w:sz w:val="26"/>
        </w:rPr>
        <w:t xml:space="preserve"> $\to$ </w:t>
      </w:r>
      <w:proofErr w:type="spellStart"/>
      <w:r>
        <w:rPr>
          <w:sz w:val="26"/>
        </w:rPr>
        <w:t>Nạp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vào</w:t>
      </w:r>
      <w:proofErr w:type="spellEnd"/>
      <w:r>
        <w:rPr>
          <w:sz w:val="26"/>
        </w:rPr>
        <w:t xml:space="preserve"> Gemini AI:</w:t>
      </w:r>
    </w:p>
    <w:p w14:paraId="413C6D07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`high`: </w:t>
      </w:r>
      <w:proofErr w:type="spellStart"/>
      <w:r>
        <w:rPr>
          <w:sz w:val="26"/>
        </w:rPr>
        <w:t>Chập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điện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bốc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khói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nhảy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aptomat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vỡ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ống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nước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chính</w:t>
      </w:r>
      <w:proofErr w:type="spellEnd"/>
      <w:r>
        <w:rPr>
          <w:sz w:val="26"/>
        </w:rPr>
        <w:t xml:space="preserve"> (</w:t>
      </w:r>
      <w:proofErr w:type="spellStart"/>
      <w:r>
        <w:rPr>
          <w:sz w:val="26"/>
        </w:rPr>
        <w:t>nguy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cháy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nổ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ngập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lụt</w:t>
      </w:r>
      <w:proofErr w:type="spellEnd"/>
      <w:r>
        <w:rPr>
          <w:sz w:val="26"/>
        </w:rPr>
        <w:t>).</w:t>
      </w:r>
    </w:p>
    <w:p w14:paraId="462F6EE6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`medium`: </w:t>
      </w:r>
      <w:proofErr w:type="spellStart"/>
      <w:r>
        <w:rPr>
          <w:sz w:val="26"/>
        </w:rPr>
        <w:t>Tắc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bồn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cầu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máy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lạnh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chảy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nước</w:t>
      </w:r>
      <w:proofErr w:type="spellEnd"/>
      <w:r>
        <w:rPr>
          <w:sz w:val="26"/>
        </w:rPr>
        <w:t>.</w:t>
      </w:r>
    </w:p>
    <w:p w14:paraId="24BE40BA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`low`: </w:t>
      </w:r>
      <w:proofErr w:type="spellStart"/>
      <w:r>
        <w:rPr>
          <w:sz w:val="26"/>
        </w:rPr>
        <w:t>Cháy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bóng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đèn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kẹt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khóa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tủ</w:t>
      </w:r>
      <w:proofErr w:type="spellEnd"/>
      <w:r>
        <w:rPr>
          <w:sz w:val="26"/>
        </w:rPr>
        <w:t>.</w:t>
      </w:r>
    </w:p>
    <w:p w14:paraId="31C5EAE0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Ticket </w:t>
      </w:r>
      <w:proofErr w:type="spellStart"/>
      <w:r>
        <w:rPr>
          <w:sz w:val="26"/>
        </w:rPr>
        <w:t>mức</w:t>
      </w:r>
      <w:proofErr w:type="spellEnd"/>
      <w:r>
        <w:rPr>
          <w:sz w:val="26"/>
        </w:rPr>
        <w:t xml:space="preserve"> `high` </w:t>
      </w:r>
      <w:proofErr w:type="spellStart"/>
      <w:r>
        <w:rPr>
          <w:sz w:val="26"/>
        </w:rPr>
        <w:t>lập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tức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phát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WebSockets</w:t>
      </w:r>
      <w:proofErr w:type="spellEnd"/>
      <w:r>
        <w:rPr>
          <w:sz w:val="26"/>
        </w:rPr>
        <w:t xml:space="preserve"> qua Laravel Reverb, </w:t>
      </w:r>
      <w:proofErr w:type="spellStart"/>
      <w:r>
        <w:rPr>
          <w:sz w:val="26"/>
        </w:rPr>
        <w:t>làm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nhấp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nháy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thẻ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cảnh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báo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đỏ</w:t>
      </w:r>
      <w:proofErr w:type="spellEnd"/>
      <w:r>
        <w:rPr>
          <w:sz w:val="26"/>
        </w:rPr>
        <w:t xml:space="preserve"> `animate-pulse` </w:t>
      </w:r>
      <w:proofErr w:type="spellStart"/>
      <w:r>
        <w:rPr>
          <w:sz w:val="26"/>
        </w:rPr>
        <w:t>trên</w:t>
      </w:r>
      <w:proofErr w:type="spellEnd"/>
      <w:r>
        <w:rPr>
          <w:sz w:val="26"/>
        </w:rPr>
        <w:t xml:space="preserve"> Dashboard </w:t>
      </w:r>
      <w:proofErr w:type="spellStart"/>
      <w:r>
        <w:rPr>
          <w:sz w:val="26"/>
        </w:rPr>
        <w:t>của</w:t>
      </w:r>
      <w:proofErr w:type="spellEnd"/>
      <w:r>
        <w:rPr>
          <w:sz w:val="26"/>
        </w:rPr>
        <w:t xml:space="preserve"> Ban </w:t>
      </w:r>
      <w:proofErr w:type="spellStart"/>
      <w:r>
        <w:rPr>
          <w:sz w:val="26"/>
        </w:rPr>
        <w:t>quản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tòa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nhà</w:t>
      </w:r>
      <w:proofErr w:type="spellEnd"/>
      <w:r>
        <w:rPr>
          <w:sz w:val="26"/>
        </w:rPr>
        <w:t>.</w:t>
      </w:r>
    </w:p>
    <w:p w14:paraId="10D05BE9" w14:textId="77777777" w:rsidR="00673DCA" w:rsidRDefault="00000000">
      <w:pPr>
        <w:spacing w:before="160" w:after="60"/>
      </w:pPr>
      <w:r>
        <w:rPr>
          <w:b/>
          <w:sz w:val="26"/>
        </w:rPr>
        <w:t xml:space="preserve">3. </w:t>
      </w:r>
      <w:proofErr w:type="spellStart"/>
      <w:r>
        <w:rPr>
          <w:b/>
          <w:sz w:val="26"/>
        </w:rPr>
        <w:t>Hợp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đồng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(API Contract)</w:t>
      </w:r>
    </w:p>
    <w:p w14:paraId="2462A687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3.1. Output </w:t>
      </w:r>
      <w:proofErr w:type="spellStart"/>
      <w:r>
        <w:rPr>
          <w:b/>
          <w:i/>
          <w:sz w:val="26"/>
        </w:rPr>
        <w:t>khi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Gửi</w:t>
      </w:r>
      <w:proofErr w:type="spellEnd"/>
      <w:r>
        <w:rPr>
          <w:b/>
          <w:i/>
          <w:sz w:val="26"/>
        </w:rPr>
        <w:t xml:space="preserve"> Ticket Thành </w:t>
      </w:r>
      <w:proofErr w:type="spellStart"/>
      <w:r>
        <w:rPr>
          <w:b/>
          <w:i/>
          <w:sz w:val="26"/>
        </w:rPr>
        <w:t>công</w:t>
      </w:r>
      <w:proofErr w:type="spellEnd"/>
    </w:p>
    <w:p w14:paraId="779B5B50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**HTTP Status </w:t>
      </w:r>
      <w:proofErr w:type="gramStart"/>
      <w:r>
        <w:rPr>
          <w:sz w:val="26"/>
        </w:rPr>
        <w:t>Code:*</w:t>
      </w:r>
      <w:proofErr w:type="gramEnd"/>
      <w:r>
        <w:rPr>
          <w:sz w:val="26"/>
        </w:rPr>
        <w:t>* `201 Created`</w:t>
      </w:r>
    </w:p>
    <w:p w14:paraId="1E0AF6D6" w14:textId="77777777" w:rsidR="00673DCA" w:rsidRDefault="00000000">
      <w:pPr>
        <w:shd w:val="clear" w:color="auto" w:fill="F8FAFC"/>
        <w:spacing w:before="80" w:after="80"/>
        <w:ind w:left="288"/>
      </w:pPr>
      <w:r>
        <w:rPr>
          <w:color w:val="1E293B"/>
          <w:sz w:val="26"/>
        </w:rPr>
        <w:lastRenderedPageBreak/>
        <w:t>{</w:t>
      </w:r>
      <w:r>
        <w:rPr>
          <w:color w:val="1E293B"/>
          <w:sz w:val="26"/>
        </w:rPr>
        <w:br/>
        <w:t xml:space="preserve">  "success": true,</w:t>
      </w:r>
      <w:r>
        <w:rPr>
          <w:color w:val="1E293B"/>
          <w:sz w:val="26"/>
        </w:rPr>
        <w:br/>
        <w:t xml:space="preserve">  "message": "</w:t>
      </w:r>
      <w:proofErr w:type="spellStart"/>
      <w:r>
        <w:rPr>
          <w:color w:val="1E293B"/>
          <w:sz w:val="26"/>
        </w:rPr>
        <w:t>Gửi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yêu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cầu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hỗ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trợ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sửa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chữa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thành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công</w:t>
      </w:r>
      <w:proofErr w:type="spellEnd"/>
      <w:r>
        <w:rPr>
          <w:color w:val="1E293B"/>
          <w:sz w:val="26"/>
        </w:rPr>
        <w:t>!",</w:t>
      </w:r>
      <w:r>
        <w:rPr>
          <w:color w:val="1E293B"/>
          <w:sz w:val="26"/>
        </w:rPr>
        <w:br/>
        <w:t xml:space="preserve">  "ticket": {</w:t>
      </w:r>
      <w:r>
        <w:rPr>
          <w:color w:val="1E293B"/>
          <w:sz w:val="26"/>
        </w:rPr>
        <w:br/>
        <w:t xml:space="preserve">    "id": 142,</w:t>
      </w:r>
      <w:r>
        <w:rPr>
          <w:color w:val="1E293B"/>
          <w:sz w:val="26"/>
        </w:rPr>
        <w:br/>
        <w:t xml:space="preserve">    "title": "</w:t>
      </w:r>
      <w:proofErr w:type="spellStart"/>
      <w:r>
        <w:rPr>
          <w:color w:val="1E293B"/>
          <w:sz w:val="26"/>
        </w:rPr>
        <w:t>Chập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điện</w:t>
      </w:r>
      <w:proofErr w:type="spellEnd"/>
      <w:r>
        <w:rPr>
          <w:color w:val="1E293B"/>
          <w:sz w:val="26"/>
        </w:rPr>
        <w:t xml:space="preserve"> ổ </w:t>
      </w:r>
      <w:proofErr w:type="spellStart"/>
      <w:r>
        <w:rPr>
          <w:color w:val="1E293B"/>
          <w:sz w:val="26"/>
        </w:rPr>
        <w:t>cắm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khu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vực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bếp</w:t>
      </w:r>
      <w:proofErr w:type="spellEnd"/>
      <w:r>
        <w:rPr>
          <w:color w:val="1E293B"/>
          <w:sz w:val="26"/>
        </w:rPr>
        <w:t>",</w:t>
      </w:r>
      <w:r>
        <w:rPr>
          <w:color w:val="1E293B"/>
          <w:sz w:val="26"/>
        </w:rPr>
        <w:br/>
        <w:t xml:space="preserve">    "priority": "high",</w:t>
      </w:r>
      <w:r>
        <w:rPr>
          <w:color w:val="1E293B"/>
          <w:sz w:val="26"/>
        </w:rPr>
        <w:br/>
        <w:t xml:space="preserve">    "status": "pending",</w:t>
      </w:r>
      <w:r>
        <w:rPr>
          <w:color w:val="1E293B"/>
          <w:sz w:val="26"/>
        </w:rPr>
        <w:br/>
        <w:t xml:space="preserve">    "</w:t>
      </w:r>
      <w:proofErr w:type="spellStart"/>
      <w:r>
        <w:rPr>
          <w:color w:val="1E293B"/>
          <w:sz w:val="26"/>
        </w:rPr>
        <w:t>ai_suggestion</w:t>
      </w:r>
      <w:proofErr w:type="spellEnd"/>
      <w:r>
        <w:rPr>
          <w:color w:val="1E293B"/>
          <w:sz w:val="26"/>
        </w:rPr>
        <w:t>": "</w:t>
      </w:r>
      <w:proofErr w:type="spellStart"/>
      <w:r>
        <w:rPr>
          <w:color w:val="1E293B"/>
          <w:sz w:val="26"/>
        </w:rPr>
        <w:t>Ngắt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ngay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aptomat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khu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vực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bếp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để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đảm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bảo</w:t>
      </w:r>
      <w:proofErr w:type="spellEnd"/>
      <w:r>
        <w:rPr>
          <w:color w:val="1E293B"/>
          <w:sz w:val="26"/>
        </w:rPr>
        <w:t xml:space="preserve"> an </w:t>
      </w:r>
      <w:proofErr w:type="spellStart"/>
      <w:r>
        <w:rPr>
          <w:color w:val="1E293B"/>
          <w:sz w:val="26"/>
        </w:rPr>
        <w:t>toàn</w:t>
      </w:r>
      <w:proofErr w:type="spellEnd"/>
      <w:r>
        <w:rPr>
          <w:color w:val="1E293B"/>
          <w:sz w:val="26"/>
        </w:rPr>
        <w:t xml:space="preserve"> PCCC!"</w:t>
      </w:r>
      <w:r>
        <w:rPr>
          <w:color w:val="1E293B"/>
          <w:sz w:val="26"/>
        </w:rPr>
        <w:br/>
        <w:t xml:space="preserve">  }</w:t>
      </w:r>
      <w:r>
        <w:rPr>
          <w:color w:val="1E293B"/>
          <w:sz w:val="26"/>
        </w:rPr>
        <w:br/>
        <w:t>}</w:t>
      </w:r>
    </w:p>
    <w:p w14:paraId="25AC4370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3.2. Quy </w:t>
      </w:r>
      <w:proofErr w:type="spellStart"/>
      <w:r>
        <w:rPr>
          <w:b/>
          <w:i/>
          <w:sz w:val="26"/>
        </w:rPr>
        <w:t>tắc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Xác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thực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Dữ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liệu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Đầu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vào</w:t>
      </w:r>
      <w:proofErr w:type="spellEnd"/>
      <w:r>
        <w:rPr>
          <w:b/>
          <w:i/>
          <w:sz w:val="26"/>
        </w:rPr>
        <w:t xml:space="preserve"> (`POST /</w:t>
      </w:r>
      <w:proofErr w:type="spellStart"/>
      <w:r>
        <w:rPr>
          <w:b/>
          <w:i/>
          <w:sz w:val="26"/>
        </w:rPr>
        <w:t>smartroom</w:t>
      </w:r>
      <w:proofErr w:type="spellEnd"/>
      <w:r>
        <w:rPr>
          <w:b/>
          <w:i/>
          <w:sz w:val="26"/>
        </w:rPr>
        <w:t>/resident/tickets`)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359"/>
        <w:gridCol w:w="949"/>
        <w:gridCol w:w="942"/>
        <w:gridCol w:w="1610"/>
        <w:gridCol w:w="4202"/>
      </w:tblGrid>
      <w:tr w:rsidR="00673DCA" w14:paraId="5F32BB21" w14:textId="77777777">
        <w:trPr>
          <w:tblHeader/>
          <w:jc w:val="center"/>
        </w:trPr>
        <w:tc>
          <w:tcPr>
            <w:tcW w:w="17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A3F567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Tên</w:t>
            </w:r>
            <w:proofErr w:type="spellEnd"/>
            <w:r>
              <w:rPr>
                <w:b/>
                <w:color w:val="0F172A"/>
                <w:sz w:val="23"/>
              </w:rPr>
              <w:t xml:space="preserve"> Field</w:t>
            </w:r>
          </w:p>
        </w:tc>
        <w:tc>
          <w:tcPr>
            <w:tcW w:w="1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0A68D5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Kiểu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Dữ</w:t>
            </w:r>
            <w:proofErr w:type="spellEnd"/>
            <w:r>
              <w:rPr>
                <w:b/>
                <w:color w:val="0F172A"/>
                <w:sz w:val="23"/>
              </w:rPr>
              <w:t xml:space="preserve"> Liệu</w:t>
            </w:r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F6462E2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Bắt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Buộc</w:t>
            </w:r>
            <w:proofErr w:type="spellEnd"/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325817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Validation Rules (Laravel)</w:t>
            </w:r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6A119E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  <w:r>
              <w:rPr>
                <w:b/>
                <w:color w:val="0F172A"/>
                <w:sz w:val="23"/>
              </w:rPr>
              <w:t xml:space="preserve"> (Message)</w:t>
            </w:r>
          </w:p>
        </w:tc>
      </w:tr>
      <w:tr w:rsidR="00673DCA" w14:paraId="6DC48352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41CE02" w14:textId="77777777" w:rsidR="00673DCA" w:rsidRDefault="00000000">
            <w:pPr>
              <w:spacing w:before="40" w:after="40"/>
            </w:pPr>
            <w:r>
              <w:t>title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890794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F4A556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77B5A7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80803D" w14:textId="77777777" w:rsidR="00673DCA" w:rsidRDefault="00000000">
            <w:pPr>
              <w:spacing w:before="40" w:after="40"/>
            </w:pPr>
            <w:r>
              <w:t>string\</w:t>
            </w:r>
          </w:p>
        </w:tc>
      </w:tr>
      <w:tr w:rsidR="00673DCA" w14:paraId="75C6EB20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EEC57F" w14:textId="77777777" w:rsidR="00673DCA" w:rsidRDefault="00000000">
            <w:pPr>
              <w:spacing w:before="40" w:after="40"/>
            </w:pPr>
            <w:r>
              <w:t>description</w:t>
            </w:r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1B5169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EEC6F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911625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0B6FA4" w14:textId="77777777" w:rsidR="00673DCA" w:rsidRDefault="00000000">
            <w:pPr>
              <w:spacing w:before="40" w:after="40"/>
            </w:pPr>
            <w:r>
              <w:t>string\</w:t>
            </w:r>
          </w:p>
        </w:tc>
      </w:tr>
      <w:tr w:rsidR="00673DCA" w14:paraId="42B10537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3710E6" w14:textId="77777777" w:rsidR="00673DCA" w:rsidRDefault="00000000">
            <w:pPr>
              <w:spacing w:before="40" w:after="40"/>
            </w:pPr>
            <w:r>
              <w:t>category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904583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C7731A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979558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493632" w14:textId="77777777" w:rsidR="00673DCA" w:rsidRDefault="00000000">
            <w:pPr>
              <w:spacing w:before="40" w:after="40"/>
            </w:pPr>
            <w:proofErr w:type="spellStart"/>
            <w:proofErr w:type="gramStart"/>
            <w:r>
              <w:t>in:electric</w:t>
            </w:r>
            <w:proofErr w:type="gramEnd"/>
            <w:r>
              <w:t>,</w:t>
            </w:r>
            <w:proofErr w:type="gramStart"/>
            <w:r>
              <w:t>water,furniture</w:t>
            </w:r>
            <w:proofErr w:type="gramEnd"/>
            <w:r>
              <w:t>,</w:t>
            </w:r>
            <w:proofErr w:type="gramStart"/>
            <w:r>
              <w:t>maintenance,other</w:t>
            </w:r>
            <w:proofErr w:type="spellEnd"/>
            <w:proofErr w:type="gramEnd"/>
          </w:p>
        </w:tc>
      </w:tr>
      <w:tr w:rsidR="00673DCA" w14:paraId="3BC1C383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21DBEF" w14:textId="77777777" w:rsidR="00673DCA" w:rsidRDefault="00000000">
            <w:pPr>
              <w:spacing w:before="40" w:after="40"/>
            </w:pPr>
            <w:r>
              <w:t>image</w:t>
            </w:r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FF2834" w14:textId="77777777" w:rsidR="00673DCA" w:rsidRDefault="00000000">
            <w:pPr>
              <w:spacing w:before="40" w:after="40"/>
            </w:pPr>
            <w:r>
              <w:t>File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B63E90" w14:textId="77777777" w:rsidR="00673DCA" w:rsidRDefault="00000000">
            <w:pPr>
              <w:spacing w:before="40" w:after="40"/>
            </w:pPr>
            <w:proofErr w:type="spellStart"/>
            <w:r>
              <w:t>Không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8AF4D3" w14:textId="77777777" w:rsidR="00673DCA" w:rsidRDefault="00000000">
            <w:pPr>
              <w:spacing w:before="40" w:after="40"/>
            </w:pPr>
            <w:r>
              <w:t>nullable\</w:t>
            </w:r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DF2CAC" w14:textId="77777777" w:rsidR="00673DCA" w:rsidRDefault="00000000">
            <w:pPr>
              <w:spacing w:before="40" w:after="40"/>
            </w:pPr>
            <w:r>
              <w:t>image\</w:t>
            </w:r>
          </w:p>
        </w:tc>
      </w:tr>
    </w:tbl>
    <w:p w14:paraId="13764A57" w14:textId="77777777" w:rsidR="00673DCA" w:rsidRDefault="00000000">
      <w:pPr>
        <w:spacing w:before="160" w:after="60"/>
      </w:pPr>
      <w:r>
        <w:rPr>
          <w:b/>
          <w:sz w:val="26"/>
        </w:rPr>
        <w:t xml:space="preserve">4. </w:t>
      </w:r>
      <w:proofErr w:type="spellStart"/>
      <w:r>
        <w:rPr>
          <w:b/>
          <w:sz w:val="26"/>
        </w:rPr>
        <w:t>Tương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tác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Cơ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sở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&amp; Quản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Trạng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thái</w:t>
      </w:r>
      <w:proofErr w:type="spellEnd"/>
      <w:r>
        <w:rPr>
          <w:b/>
          <w:sz w:val="26"/>
        </w:rPr>
        <w:t xml:space="preserve"> (Database Interactions)</w:t>
      </w:r>
    </w:p>
    <w:p w14:paraId="3C0EA59A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`tickets</w:t>
      </w:r>
      <w:proofErr w:type="gramStart"/>
      <w:r>
        <w:rPr>
          <w:sz w:val="26"/>
        </w:rPr>
        <w:t>`:*</w:t>
      </w:r>
      <w:proofErr w:type="gramEnd"/>
      <w:r>
        <w:rPr>
          <w:sz w:val="26"/>
        </w:rPr>
        <w:t xml:space="preserve">* </w:t>
      </w:r>
      <w:proofErr w:type="spellStart"/>
      <w:r>
        <w:rPr>
          <w:sz w:val="26"/>
        </w:rPr>
        <w:t>Tạo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ghi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mới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với</w:t>
      </w:r>
      <w:proofErr w:type="spellEnd"/>
      <w:r>
        <w:rPr>
          <w:sz w:val="26"/>
        </w:rPr>
        <w:t xml:space="preserve"> `status = 'pending'`, `priority` do AI </w:t>
      </w:r>
      <w:proofErr w:type="spellStart"/>
      <w:r>
        <w:rPr>
          <w:sz w:val="26"/>
        </w:rPr>
        <w:t>phân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loại</w:t>
      </w:r>
      <w:proofErr w:type="spellEnd"/>
      <w:r>
        <w:rPr>
          <w:sz w:val="26"/>
        </w:rPr>
        <w:t>.</w:t>
      </w:r>
    </w:p>
    <w:p w14:paraId="18F3CF0D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Sự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kiện</w:t>
      </w:r>
      <w:proofErr w:type="spellEnd"/>
      <w:r>
        <w:rPr>
          <w:sz w:val="26"/>
        </w:rPr>
        <w:t xml:space="preserve"> </w:t>
      </w:r>
      <w:proofErr w:type="spellStart"/>
      <w:proofErr w:type="gramStart"/>
      <w:r>
        <w:rPr>
          <w:sz w:val="26"/>
        </w:rPr>
        <w:t>WebSockets</w:t>
      </w:r>
      <w:proofErr w:type="spellEnd"/>
      <w:r>
        <w:rPr>
          <w:sz w:val="26"/>
        </w:rPr>
        <w:t>:*</w:t>
      </w:r>
      <w:proofErr w:type="gramEnd"/>
      <w:r>
        <w:rPr>
          <w:sz w:val="26"/>
        </w:rPr>
        <w:t xml:space="preserve">* </w:t>
      </w:r>
      <w:proofErr w:type="spellStart"/>
      <w:r>
        <w:rPr>
          <w:sz w:val="26"/>
        </w:rPr>
        <w:t>Bắn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CriticalTicketCreatedEvent</w:t>
      </w:r>
      <w:proofErr w:type="spellEnd"/>
      <w:r>
        <w:rPr>
          <w:sz w:val="26"/>
        </w:rPr>
        <w:t xml:space="preserve">` qua Reverb </w:t>
      </w:r>
      <w:proofErr w:type="spellStart"/>
      <w:r>
        <w:rPr>
          <w:sz w:val="26"/>
        </w:rPr>
        <w:t>khi</w:t>
      </w:r>
      <w:proofErr w:type="spellEnd"/>
      <w:r>
        <w:rPr>
          <w:sz w:val="26"/>
        </w:rPr>
        <w:t xml:space="preserve"> `priority === 'high'`.</w:t>
      </w:r>
    </w:p>
    <w:p w14:paraId="5C5AF1D9" w14:textId="77777777" w:rsidR="00673DCA" w:rsidRDefault="00000000">
      <w:pPr>
        <w:spacing w:before="160" w:after="60"/>
      </w:pPr>
      <w:r>
        <w:rPr>
          <w:b/>
          <w:sz w:val="26"/>
        </w:rPr>
        <w:t xml:space="preserve">5. Ma </w:t>
      </w:r>
      <w:proofErr w:type="spellStart"/>
      <w:r>
        <w:rPr>
          <w:b/>
          <w:sz w:val="26"/>
        </w:rPr>
        <w:t>trận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Ngoại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lệ</w:t>
      </w:r>
      <w:proofErr w:type="spellEnd"/>
      <w:r>
        <w:rPr>
          <w:b/>
          <w:sz w:val="26"/>
        </w:rPr>
        <w:t xml:space="preserve"> (Exception &amp; Error Handling)</w:t>
      </w:r>
    </w:p>
    <w:p w14:paraId="27FD00A7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A. </w:t>
      </w:r>
      <w:proofErr w:type="spellStart"/>
      <w:r>
        <w:rPr>
          <w:b/>
          <w:i/>
          <w:sz w:val="28"/>
        </w:rPr>
        <w:t>Kịch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bản</w:t>
      </w:r>
      <w:proofErr w:type="spellEnd"/>
      <w:r>
        <w:rPr>
          <w:b/>
          <w:i/>
          <w:sz w:val="28"/>
        </w:rPr>
        <w:t xml:space="preserve"> Ngoại </w:t>
      </w:r>
      <w:proofErr w:type="spellStart"/>
      <w:r>
        <w:rPr>
          <w:b/>
          <w:i/>
          <w:sz w:val="28"/>
        </w:rPr>
        <w:t>lệ</w:t>
      </w:r>
      <w:proofErr w:type="spellEnd"/>
      <w:r>
        <w:rPr>
          <w:b/>
          <w:i/>
          <w:sz w:val="28"/>
        </w:rPr>
        <w:t xml:space="preserve"> &amp; </w:t>
      </w:r>
      <w:proofErr w:type="spellStart"/>
      <w:r>
        <w:rPr>
          <w:b/>
          <w:i/>
          <w:sz w:val="28"/>
        </w:rPr>
        <w:t>Kiểm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thử</w:t>
      </w:r>
      <w:proofErr w:type="spellEnd"/>
      <w:r>
        <w:rPr>
          <w:b/>
          <w:i/>
          <w:sz w:val="28"/>
        </w:rPr>
        <w:t xml:space="preserve"> Giao </w:t>
      </w:r>
      <w:proofErr w:type="spellStart"/>
      <w:r>
        <w:rPr>
          <w:b/>
          <w:i/>
          <w:sz w:val="28"/>
        </w:rPr>
        <w:t>diện</w:t>
      </w:r>
      <w:proofErr w:type="spellEnd"/>
      <w:r>
        <w:rPr>
          <w:b/>
          <w:i/>
          <w:sz w:val="28"/>
        </w:rPr>
        <w:t xml:space="preserve"> (UI/UX Edge Cases &amp; Error States)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206"/>
        <w:gridCol w:w="5856"/>
      </w:tblGrid>
      <w:tr w:rsidR="00673DCA" w14:paraId="2077EEBD" w14:textId="77777777">
        <w:trPr>
          <w:tblHeader/>
          <w:jc w:val="center"/>
        </w:trPr>
        <w:tc>
          <w:tcPr>
            <w:tcW w:w="33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0ED2F2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Nguyên </w:t>
            </w:r>
            <w:proofErr w:type="spellStart"/>
            <w:r>
              <w:rPr>
                <w:b/>
                <w:color w:val="0F172A"/>
                <w:sz w:val="23"/>
              </w:rPr>
              <w:t>Nhân</w:t>
            </w:r>
            <w:proofErr w:type="spellEnd"/>
            <w:r>
              <w:rPr>
                <w:b/>
                <w:color w:val="0F172A"/>
                <w:sz w:val="23"/>
              </w:rPr>
              <w:t xml:space="preserve"> / </w:t>
            </w: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Thao </w:t>
            </w:r>
            <w:proofErr w:type="spellStart"/>
            <w:r>
              <w:rPr>
                <w:b/>
                <w:color w:val="0F172A"/>
                <w:sz w:val="23"/>
              </w:rPr>
              <w:t>Tác</w:t>
            </w:r>
            <w:proofErr w:type="spellEnd"/>
          </w:p>
        </w:tc>
        <w:tc>
          <w:tcPr>
            <w:tcW w:w="60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3BF644E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Hiện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Tượng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</w:t>
            </w:r>
            <w:proofErr w:type="spellStart"/>
            <w:r>
              <w:rPr>
                <w:b/>
                <w:color w:val="0F172A"/>
                <w:sz w:val="23"/>
              </w:rPr>
              <w:t>Hướng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Khắc</w:t>
            </w:r>
            <w:proofErr w:type="spellEnd"/>
            <w:r>
              <w:rPr>
                <w:b/>
                <w:color w:val="0F172A"/>
                <w:sz w:val="23"/>
              </w:rPr>
              <w:t xml:space="preserve"> Phục UI/UX</w:t>
            </w:r>
          </w:p>
        </w:tc>
      </w:tr>
      <w:tr w:rsidR="00673DCA" w14:paraId="320FF74B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0E7971" w14:textId="77777777" w:rsidR="00673DCA" w:rsidRDefault="00000000">
            <w:pPr>
              <w:spacing w:before="40" w:after="40"/>
            </w:pP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hỏng</w:t>
            </w:r>
            <w:proofErr w:type="spellEnd"/>
            <w:r>
              <w:t xml:space="preserve"> </w:t>
            </w:r>
            <w:proofErr w:type="spellStart"/>
            <w:r>
              <w:t>hóc</w:t>
            </w:r>
            <w:proofErr w:type="spellEnd"/>
            <w:r>
              <w:t xml:space="preserve"> </w:t>
            </w:r>
            <w:proofErr w:type="spellStart"/>
            <w:r>
              <w:t>vượt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3MB</w:t>
            </w:r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5A10B" w14:textId="77777777" w:rsidR="00673DCA" w:rsidRDefault="00000000">
            <w:pPr>
              <w:spacing w:before="40" w:after="40"/>
            </w:pPr>
            <w:r>
              <w:t xml:space="preserve">Client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thước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,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>: "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thước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3MB. Vui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nhẹ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>!"</w:t>
            </w:r>
          </w:p>
        </w:tc>
      </w:tr>
      <w:tr w:rsidR="00673DCA" w14:paraId="46572CC6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8EB8FC" w14:textId="77777777" w:rsidR="00673DCA" w:rsidRDefault="00000000">
            <w:pPr>
              <w:spacing w:before="40" w:after="40"/>
            </w:pP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khẩn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  <w:r>
              <w:t xml:space="preserve"> (</w:t>
            </w:r>
            <w:proofErr w:type="spellStart"/>
            <w:r>
              <w:t>Gấp</w:t>
            </w:r>
            <w:proofErr w:type="spellEnd"/>
            <w:r>
              <w:t xml:space="preserve"> / Thường)</w:t>
            </w:r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5B72FD" w14:textId="77777777" w:rsidR="00673DCA" w:rsidRDefault="00000000">
            <w:pPr>
              <w:spacing w:before="40" w:after="40"/>
            </w:pP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gán</w:t>
            </w:r>
            <w:proofErr w:type="spellEnd"/>
            <w:r>
              <w:t xml:space="preserve"> </w:t>
            </w:r>
            <w:proofErr w:type="spellStart"/>
            <w:r>
              <w:t>mức</w:t>
            </w:r>
            <w:proofErr w:type="spellEnd"/>
            <w:r>
              <w:t xml:space="preserve"> "Thường"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mặc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gây</w:t>
            </w:r>
            <w:proofErr w:type="spellEnd"/>
            <w:r>
              <w:t xml:space="preserve"> </w:t>
            </w:r>
            <w:proofErr w:type="spellStart"/>
            <w:r>
              <w:t>gián</w:t>
            </w:r>
            <w:proofErr w:type="spellEnd"/>
            <w:r>
              <w:t xml:space="preserve"> </w:t>
            </w:r>
            <w:proofErr w:type="spellStart"/>
            <w:r>
              <w:t>đoạn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ánh</w:t>
            </w:r>
            <w:proofErr w:type="spellEnd"/>
            <w:r>
              <w:t>.</w:t>
            </w:r>
          </w:p>
        </w:tc>
      </w:tr>
      <w:tr w:rsidR="00673DCA" w14:paraId="5BFF0DB6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5D921B" w14:textId="77777777" w:rsidR="00673DCA" w:rsidRDefault="00000000">
            <w:pPr>
              <w:spacing w:before="40" w:after="40"/>
            </w:pPr>
            <w:proofErr w:type="spellStart"/>
            <w:r>
              <w:lastRenderedPageBreak/>
              <w:t>Sự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thế</w:t>
            </w:r>
            <w:proofErr w:type="spellEnd"/>
            <w:r>
              <w:t xml:space="preserve"> </w:t>
            </w:r>
            <w:proofErr w:type="spellStart"/>
            <w:r>
              <w:t>vật</w:t>
            </w:r>
            <w:proofErr w:type="spellEnd"/>
            <w:r>
              <w:t xml:space="preserve"> </w:t>
            </w:r>
            <w:proofErr w:type="spellStart"/>
            <w:r>
              <w:t>tư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BAD80C" w14:textId="77777777" w:rsidR="00673DCA" w:rsidRDefault="00000000">
            <w:pPr>
              <w:spacing w:before="40" w:after="40"/>
            </w:pPr>
            <w:proofErr w:type="spellStart"/>
            <w:r>
              <w:t>Thẻ</w:t>
            </w:r>
            <w:proofErr w:type="spellEnd"/>
            <w:r>
              <w:t xml:space="preserve"> ticket </w:t>
            </w:r>
            <w:proofErr w:type="spellStart"/>
            <w:r>
              <w:t>chuyển</w:t>
            </w:r>
            <w:proofErr w:type="spellEnd"/>
            <w:r>
              <w:t xml:space="preserve"> sang </w:t>
            </w: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xanh</w:t>
            </w:r>
            <w:proofErr w:type="spellEnd"/>
            <w:r>
              <w:t xml:space="preserve"> </w:t>
            </w:r>
            <w:proofErr w:type="spellStart"/>
            <w:r>
              <w:t>lá</w:t>
            </w:r>
            <w:proofErr w:type="spellEnd"/>
            <w:r>
              <w:t xml:space="preserve"> "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khắc</w:t>
            </w:r>
            <w:proofErr w:type="spellEnd"/>
            <w:r>
              <w:t xml:space="preserve"> </w:t>
            </w:r>
            <w:proofErr w:type="spellStart"/>
            <w:r>
              <w:t>phục</w:t>
            </w:r>
            <w:proofErr w:type="spellEnd"/>
            <w:r>
              <w:t xml:space="preserve">",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"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chất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phục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".</w:t>
            </w:r>
          </w:p>
        </w:tc>
      </w:tr>
      <w:tr w:rsidR="00673DCA" w14:paraId="6434BDFC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BDF8A6" w14:textId="77777777" w:rsidR="00673DCA" w:rsidRDefault="00000000">
            <w:pPr>
              <w:spacing w:before="40" w:after="40"/>
            </w:pP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đính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F8E9F9" w14:textId="77777777" w:rsidR="00673DCA" w:rsidRDefault="00000000">
            <w:pPr>
              <w:spacing w:before="40" w:after="40"/>
            </w:pPr>
            <w:proofErr w:type="spellStart"/>
            <w:r>
              <w:t>Chặn</w:t>
            </w:r>
            <w:proofErr w:type="spellEnd"/>
            <w:r>
              <w:t xml:space="preserve">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"Hoàn </w:t>
            </w:r>
            <w:proofErr w:type="spellStart"/>
            <w:r>
              <w:t>tất</w:t>
            </w:r>
            <w:proofErr w:type="spellEnd"/>
            <w:r>
              <w:t xml:space="preserve"> ticket",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</w:t>
            </w:r>
            <w:proofErr w:type="spellStart"/>
            <w:r>
              <w:t>ít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1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chụp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xong</w:t>
            </w:r>
            <w:proofErr w:type="spellEnd"/>
            <w:r>
              <w:t>.</w:t>
            </w:r>
          </w:p>
        </w:tc>
      </w:tr>
      <w:tr w:rsidR="00673DCA" w14:paraId="7EF0493E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696628" w14:textId="77777777" w:rsidR="00673DCA" w:rsidRDefault="00000000">
            <w:pPr>
              <w:spacing w:before="40" w:after="40"/>
            </w:pPr>
            <w:r>
              <w:t xml:space="preserve">Danh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ánh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 xml:space="preserve"> (Empty State)</w:t>
            </w:r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80DECE" w14:textId="77777777" w:rsidR="00673DCA" w:rsidRDefault="00000000">
            <w:pPr>
              <w:spacing w:before="40" w:after="40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  <w:r>
              <w:t xml:space="preserve"> </w:t>
            </w:r>
            <w:proofErr w:type="spellStart"/>
            <w:r>
              <w:t>họa</w:t>
            </w:r>
            <w:proofErr w:type="spellEnd"/>
            <w:r>
              <w:t xml:space="preserve"> </w:t>
            </w:r>
            <w:proofErr w:type="spellStart"/>
            <w:r>
              <w:t>cờ</w:t>
            </w:r>
            <w:proofErr w:type="spellEnd"/>
            <w:r>
              <w:t xml:space="preserve"> </w:t>
            </w:r>
            <w:proofErr w:type="spellStart"/>
            <w:r>
              <w:t>lê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>: "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chờ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>."</w:t>
            </w:r>
          </w:p>
        </w:tc>
      </w:tr>
    </w:tbl>
    <w:p w14:paraId="6336C981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B. </w:t>
      </w:r>
      <w:proofErr w:type="spellStart"/>
      <w:r>
        <w:rPr>
          <w:b/>
          <w:i/>
          <w:sz w:val="28"/>
        </w:rPr>
        <w:t>Tầng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Máy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chủ</w:t>
      </w:r>
      <w:proofErr w:type="spellEnd"/>
      <w:r>
        <w:rPr>
          <w:b/>
          <w:i/>
          <w:sz w:val="28"/>
        </w:rPr>
        <w:t xml:space="preserve"> Backend (Server-side / HTTP Response)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532"/>
        <w:gridCol w:w="1126"/>
        <w:gridCol w:w="2676"/>
        <w:gridCol w:w="2728"/>
      </w:tblGrid>
      <w:tr w:rsidR="00673DCA" w14:paraId="68EB2AF7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DD4EFA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Phát</w:t>
            </w:r>
            <w:proofErr w:type="spellEnd"/>
            <w:r>
              <w:rPr>
                <w:b/>
                <w:color w:val="0F172A"/>
                <w:sz w:val="23"/>
              </w:rPr>
              <w:t xml:space="preserve"> Sinh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02BA2FE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Mã</w:t>
            </w:r>
            <w:proofErr w:type="spellEnd"/>
            <w:r>
              <w:rPr>
                <w:b/>
                <w:color w:val="0F172A"/>
                <w:sz w:val="23"/>
              </w:rPr>
              <w:t xml:space="preserve"> HTTP</w:t>
            </w:r>
          </w:p>
        </w:tc>
        <w:tc>
          <w:tcPr>
            <w:tcW w:w="2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5189967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Error Code</w:t>
            </w:r>
          </w:p>
        </w:tc>
        <w:tc>
          <w:tcPr>
            <w:tcW w:w="30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C1E7EC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Xử</w:t>
            </w:r>
            <w:proofErr w:type="spellEnd"/>
            <w:r>
              <w:rPr>
                <w:b/>
                <w:color w:val="0F172A"/>
                <w:sz w:val="23"/>
              </w:rPr>
              <w:t xml:space="preserve"> Lý </w:t>
            </w:r>
            <w:proofErr w:type="spellStart"/>
            <w:r>
              <w:rPr>
                <w:b/>
                <w:color w:val="0F172A"/>
                <w:sz w:val="23"/>
              </w:rPr>
              <w:t>Kỹ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Thuật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/ Gotchas</w:t>
            </w:r>
          </w:p>
        </w:tc>
      </w:tr>
      <w:tr w:rsidR="00673DCA" w14:paraId="2C16309E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DC2498" w14:textId="77777777" w:rsidR="00673DCA" w:rsidRDefault="00000000">
            <w:pPr>
              <w:spacing w:before="40" w:after="40"/>
            </w:pP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AI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khẩn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748D0C" w14:textId="77777777" w:rsidR="00673DCA" w:rsidRDefault="00000000">
            <w:pPr>
              <w:spacing w:before="40" w:after="40"/>
            </w:pPr>
            <w:r>
              <w:t>200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53D72E" w14:textId="77777777" w:rsidR="00673DCA" w:rsidRDefault="00000000">
            <w:pPr>
              <w:spacing w:before="40" w:after="40"/>
            </w:pPr>
            <w:r>
              <w:t>TICKET_AI_FALLBACK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72E70A" w14:textId="77777777" w:rsidR="00673DCA" w:rsidRDefault="00000000">
            <w:pPr>
              <w:spacing w:before="40" w:after="40"/>
            </w:pP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gán</w:t>
            </w:r>
            <w:proofErr w:type="spellEnd"/>
            <w:r>
              <w:t xml:space="preserve"> </w:t>
            </w:r>
            <w:proofErr w:type="spellStart"/>
            <w:r>
              <w:t>mặc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priority = 'medium', </w:t>
            </w:r>
            <w:proofErr w:type="spellStart"/>
            <w:r>
              <w:t>lưu</w:t>
            </w:r>
            <w:proofErr w:type="spellEnd"/>
            <w:r>
              <w:t xml:space="preserve"> ticket </w:t>
            </w:r>
            <w:proofErr w:type="spellStart"/>
            <w:r>
              <w:t>bình</w:t>
            </w:r>
            <w:proofErr w:type="spellEnd"/>
            <w:r>
              <w:t xml:space="preserve"> </w:t>
            </w:r>
            <w:proofErr w:type="spellStart"/>
            <w:r>
              <w:t>thường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gián</w:t>
            </w:r>
            <w:proofErr w:type="spellEnd"/>
            <w:r>
              <w:t xml:space="preserve"> </w:t>
            </w:r>
            <w:proofErr w:type="spellStart"/>
            <w:r>
              <w:t>đoạn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>.</w:t>
            </w:r>
          </w:p>
        </w:tc>
      </w:tr>
    </w:tbl>
    <w:p w14:paraId="6A53E9E6" w14:textId="77777777" w:rsidR="00673DCA" w:rsidRDefault="00000000">
      <w:pPr>
        <w:spacing w:before="160" w:after="60"/>
      </w:pPr>
      <w:r>
        <w:rPr>
          <w:b/>
          <w:sz w:val="26"/>
        </w:rPr>
        <w:t xml:space="preserve">6. </w:t>
      </w:r>
      <w:proofErr w:type="spellStart"/>
      <w:r>
        <w:rPr>
          <w:b/>
          <w:sz w:val="26"/>
        </w:rPr>
        <w:t>Tiêu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chí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Nghiệm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thu</w:t>
      </w:r>
      <w:proofErr w:type="spellEnd"/>
      <w:r>
        <w:rPr>
          <w:b/>
          <w:sz w:val="26"/>
        </w:rPr>
        <w:t xml:space="preserve"> (Definition of Done - DoD)</w:t>
      </w:r>
    </w:p>
    <w:p w14:paraId="304107DA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Gửi</w:t>
      </w:r>
      <w:proofErr w:type="spellEnd"/>
      <w:r>
        <w:rPr>
          <w:sz w:val="26"/>
        </w:rPr>
        <w:t xml:space="preserve"> ticket </w:t>
      </w:r>
      <w:proofErr w:type="spellStart"/>
      <w:r>
        <w:rPr>
          <w:sz w:val="26"/>
        </w:rPr>
        <w:t>kèm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ảnh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thành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công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lưu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ghi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vào</w:t>
      </w:r>
      <w:proofErr w:type="spellEnd"/>
      <w:r>
        <w:rPr>
          <w:sz w:val="26"/>
        </w:rPr>
        <w:t xml:space="preserve"> CSDL.</w:t>
      </w:r>
    </w:p>
    <w:p w14:paraId="49D7143B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r>
        <w:rPr>
          <w:sz w:val="26"/>
        </w:rPr>
        <w:t xml:space="preserve">AI </w:t>
      </w:r>
      <w:proofErr w:type="spellStart"/>
      <w:r>
        <w:rPr>
          <w:sz w:val="26"/>
        </w:rPr>
        <w:t>tự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phân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loại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đúng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mức</w:t>
      </w:r>
      <w:proofErr w:type="spellEnd"/>
      <w:r>
        <w:rPr>
          <w:sz w:val="26"/>
        </w:rPr>
        <w:t xml:space="preserve"> `high` </w:t>
      </w:r>
      <w:proofErr w:type="spellStart"/>
      <w:r>
        <w:rPr>
          <w:sz w:val="26"/>
        </w:rPr>
        <w:t>đối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với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các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từ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khóa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chập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điện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vỡ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ống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nước</w:t>
      </w:r>
      <w:proofErr w:type="spellEnd"/>
      <w:r>
        <w:rPr>
          <w:sz w:val="26"/>
        </w:rPr>
        <w:t>.</w:t>
      </w:r>
    </w:p>
    <w:p w14:paraId="5B2FF3B3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r>
        <w:rPr>
          <w:sz w:val="26"/>
        </w:rPr>
        <w:t xml:space="preserve">Ticket </w:t>
      </w:r>
      <w:proofErr w:type="spellStart"/>
      <w:r>
        <w:rPr>
          <w:sz w:val="26"/>
        </w:rPr>
        <w:t>khẩn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cấp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hiển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thị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huy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hiệu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đỏ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nhấp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nháy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trên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màn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hình</w:t>
      </w:r>
      <w:proofErr w:type="spellEnd"/>
      <w:r>
        <w:rPr>
          <w:sz w:val="26"/>
        </w:rPr>
        <w:t xml:space="preserve"> Ban </w:t>
      </w:r>
      <w:proofErr w:type="spellStart"/>
      <w:r>
        <w:rPr>
          <w:sz w:val="26"/>
        </w:rPr>
        <w:t>quản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lý</w:t>
      </w:r>
      <w:proofErr w:type="spellEnd"/>
      <w:r>
        <w:rPr>
          <w:sz w:val="26"/>
        </w:rPr>
        <w:t>.</w:t>
      </w:r>
    </w:p>
    <w:p w14:paraId="59A4F2D1" w14:textId="77777777" w:rsidR="00673DCA" w:rsidRDefault="00000000">
      <w:pPr>
        <w:spacing w:before="200" w:after="80"/>
      </w:pPr>
      <w:r>
        <w:rPr>
          <w:b/>
          <w:sz w:val="26"/>
        </w:rPr>
        <w:t>7. ĐẶC TẢ KỸ THUẬT: QUẢN LÝ HỒ SƠ CƯ DÂN &amp; THÂN NHÂN LƯU TRÚ (RESIDENT RELATIVES)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736"/>
        <w:gridCol w:w="6326"/>
      </w:tblGrid>
      <w:tr w:rsidR="00673DCA" w14:paraId="2EB90C19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041F22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Thông Tin Chung</w:t>
            </w:r>
          </w:p>
        </w:tc>
        <w:tc>
          <w:tcPr>
            <w:tcW w:w="65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2B21B6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Chi </w:t>
            </w:r>
            <w:proofErr w:type="spellStart"/>
            <w:r>
              <w:rPr>
                <w:b/>
                <w:color w:val="0F172A"/>
                <w:sz w:val="23"/>
              </w:rPr>
              <w:t>Tiết</w:t>
            </w:r>
            <w:proofErr w:type="spellEnd"/>
          </w:p>
        </w:tc>
      </w:tr>
      <w:tr w:rsidR="00673DCA" w14:paraId="5246B6C3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11F1C7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(Feature </w:t>
            </w:r>
            <w:proofErr w:type="gramStart"/>
            <w:r>
              <w:t>Code)*</w:t>
            </w:r>
            <w:proofErr w:type="gramEnd"/>
            <w:r>
              <w:t>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7518D7" w14:textId="77777777" w:rsidR="00673DCA" w:rsidRDefault="00000000">
            <w:pPr>
              <w:spacing w:before="40" w:after="40"/>
            </w:pPr>
            <w:r>
              <w:t>FEAT-VINHEM-07</w:t>
            </w:r>
          </w:p>
        </w:tc>
      </w:tr>
      <w:tr w:rsidR="00673DCA" w14:paraId="3D7A097E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DE3BB1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(Type)**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A4E1DF" w14:textId="77777777" w:rsidR="00673DCA" w:rsidRDefault="00000000">
            <w:pPr>
              <w:spacing w:before="40" w:after="40"/>
            </w:pPr>
            <w:r>
              <w:t>Resident Demographics / Relatives Management / Privacy Protection</w:t>
            </w:r>
          </w:p>
        </w:tc>
      </w:tr>
      <w:tr w:rsidR="00673DCA" w14:paraId="6A17898A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CB0CAE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Nhánh</w:t>
            </w:r>
            <w:proofErr w:type="spellEnd"/>
            <w:r>
              <w:t xml:space="preserve"> Git (Branches)**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B223E3" w14:textId="77777777" w:rsidR="00673DCA" w:rsidRDefault="00000000">
            <w:pPr>
              <w:spacing w:before="40" w:after="40"/>
            </w:pPr>
            <w:r>
              <w:t>main, feature/resident-relatives-management</w:t>
            </w:r>
          </w:p>
        </w:tc>
      </w:tr>
      <w:tr w:rsidR="00673DCA" w14:paraId="06C4E64B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045750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(Assignee)**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966C48" w14:textId="77777777" w:rsidR="00673DCA" w:rsidRDefault="00000000">
            <w:pPr>
              <w:spacing w:before="40" w:after="40"/>
            </w:pPr>
            <w:r>
              <w:t xml:space="preserve">Huỳnh Văn </w:t>
            </w:r>
            <w:proofErr w:type="spellStart"/>
            <w:r>
              <w:t>Vĩnh</w:t>
            </w:r>
            <w:proofErr w:type="spellEnd"/>
            <w:r>
              <w:t xml:space="preserve"> Em (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Phó</w:t>
            </w:r>
            <w:proofErr w:type="spellEnd"/>
            <w:r>
              <w:t>)</w:t>
            </w:r>
          </w:p>
        </w:tc>
      </w:tr>
      <w:tr w:rsidR="00673DCA" w14:paraId="6F3C249C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C38072" w14:textId="77777777" w:rsidR="00673DCA" w:rsidRDefault="00000000">
            <w:pPr>
              <w:spacing w:before="40" w:after="40"/>
            </w:pPr>
            <w:r>
              <w:lastRenderedPageBreak/>
              <w:t>**Package / Standards**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236DE7" w14:textId="77777777" w:rsidR="00673DCA" w:rsidRDefault="00000000">
            <w:pPr>
              <w:spacing w:before="40" w:after="40"/>
            </w:pPr>
            <w:r>
              <w:t>Eloquent One-to-Many, OpenSSL AES-256-GCM</w:t>
            </w:r>
          </w:p>
        </w:tc>
      </w:tr>
    </w:tbl>
    <w:p w14:paraId="715571E0" w14:textId="77777777" w:rsidR="00673DCA" w:rsidRDefault="00000000">
      <w:pPr>
        <w:spacing w:before="160" w:after="60"/>
      </w:pPr>
      <w:r>
        <w:rPr>
          <w:b/>
          <w:sz w:val="26"/>
        </w:rPr>
        <w:t>1. Phạm vi &amp; Endpoints API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135"/>
        <w:gridCol w:w="3913"/>
        <w:gridCol w:w="1894"/>
        <w:gridCol w:w="2120"/>
      </w:tblGrid>
      <w:tr w:rsidR="00673DCA" w14:paraId="03C6C597" w14:textId="77777777">
        <w:trPr>
          <w:tblHeader/>
          <w:jc w:val="center"/>
        </w:trPr>
        <w:tc>
          <w:tcPr>
            <w:tcW w:w="1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5FE8C4B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Method</w:t>
            </w:r>
          </w:p>
        </w:tc>
        <w:tc>
          <w:tcPr>
            <w:tcW w:w="27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590511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Endpoint URL</w:t>
            </w:r>
          </w:p>
        </w:tc>
        <w:tc>
          <w:tcPr>
            <w:tcW w:w="2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2445B4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Middlewares</w:t>
            </w:r>
            <w:proofErr w:type="spellEnd"/>
          </w:p>
        </w:tc>
        <w:tc>
          <w:tcPr>
            <w:tcW w:w="3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92CCC6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Mô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Tả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Chức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Năng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</w:p>
        </w:tc>
      </w:tr>
      <w:tr w:rsidR="00673DCA" w14:paraId="69842907" w14:textId="77777777">
        <w:trPr>
          <w:jc w:val="center"/>
        </w:trPr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96D67E" w14:textId="77777777" w:rsidR="00673DCA" w:rsidRDefault="00000000">
            <w:pPr>
              <w:spacing w:before="40" w:after="40"/>
            </w:pPr>
            <w:r>
              <w:t>GET</w:t>
            </w:r>
          </w:p>
        </w:tc>
        <w:tc>
          <w:tcPr>
            <w:tcW w:w="2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AF9928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smartroom</w:t>
            </w:r>
            <w:proofErr w:type="spellEnd"/>
            <w:r>
              <w:t>/admin/resident/{id}/relatives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937743" w14:textId="77777777" w:rsidR="00673DCA" w:rsidRDefault="00000000">
            <w:pPr>
              <w:spacing w:before="40" w:after="40"/>
            </w:pPr>
            <w:r>
              <w:t xml:space="preserve">auth, </w:t>
            </w:r>
            <w:proofErr w:type="spellStart"/>
            <w:proofErr w:type="gramStart"/>
            <w:r>
              <w:t>role:landlord</w:t>
            </w:r>
            <w:proofErr w:type="spellEnd"/>
            <w:proofErr w:type="gramEnd"/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53161E" w14:textId="77777777" w:rsidR="00673DCA" w:rsidRDefault="00000000">
            <w:pPr>
              <w:spacing w:before="40" w:after="40"/>
            </w:pP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thân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, </w:t>
            </w:r>
            <w:proofErr w:type="spellStart"/>
            <w:r>
              <w:t>người</w:t>
            </w:r>
            <w:proofErr w:type="spellEnd"/>
            <w:r>
              <w:t xml:space="preserve"> ở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cư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</w:tr>
      <w:tr w:rsidR="00673DCA" w14:paraId="2A5DA10D" w14:textId="77777777">
        <w:trPr>
          <w:jc w:val="center"/>
        </w:trPr>
        <w:tc>
          <w:tcPr>
            <w:tcW w:w="1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26F139" w14:textId="77777777" w:rsidR="00673DCA" w:rsidRDefault="00000000">
            <w:pPr>
              <w:spacing w:before="40" w:after="40"/>
            </w:pPr>
            <w:r>
              <w:t>POST</w:t>
            </w:r>
          </w:p>
        </w:tc>
        <w:tc>
          <w:tcPr>
            <w:tcW w:w="27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00DEF8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smartroom</w:t>
            </w:r>
            <w:proofErr w:type="spellEnd"/>
            <w:r>
              <w:t>/admin/resident/{id}/relatives</w:t>
            </w:r>
          </w:p>
        </w:tc>
        <w:tc>
          <w:tcPr>
            <w:tcW w:w="2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76799B" w14:textId="77777777" w:rsidR="00673DCA" w:rsidRDefault="00000000">
            <w:pPr>
              <w:spacing w:before="40" w:after="40"/>
            </w:pPr>
            <w:r>
              <w:t xml:space="preserve">auth, </w:t>
            </w:r>
            <w:proofErr w:type="spellStart"/>
            <w:proofErr w:type="gramStart"/>
            <w:r>
              <w:t>role:landlord</w:t>
            </w:r>
            <w:proofErr w:type="spellEnd"/>
            <w:proofErr w:type="gramEnd"/>
          </w:p>
        </w:tc>
        <w:tc>
          <w:tcPr>
            <w:tcW w:w="3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23FAEA" w14:textId="77777777" w:rsidR="00673DCA" w:rsidRDefault="00000000">
            <w:pPr>
              <w:spacing w:before="40" w:after="40"/>
            </w:pP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ở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(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CCCD)</w:t>
            </w:r>
          </w:p>
        </w:tc>
      </w:tr>
    </w:tbl>
    <w:p w14:paraId="64F8327B" w14:textId="77777777" w:rsidR="00673DCA" w:rsidRDefault="00000000">
      <w:pPr>
        <w:spacing w:before="160" w:after="60"/>
      </w:pPr>
      <w:r>
        <w:rPr>
          <w:b/>
          <w:sz w:val="26"/>
        </w:rPr>
        <w:t xml:space="preserve">2. </w:t>
      </w:r>
      <w:proofErr w:type="spellStart"/>
      <w:r>
        <w:rPr>
          <w:b/>
          <w:sz w:val="26"/>
        </w:rPr>
        <w:t>Thuật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toán</w:t>
      </w:r>
      <w:proofErr w:type="spellEnd"/>
      <w:r>
        <w:rPr>
          <w:b/>
          <w:sz w:val="26"/>
        </w:rPr>
        <w:t xml:space="preserve"> &amp; </w:t>
      </w:r>
      <w:proofErr w:type="spellStart"/>
      <w:r>
        <w:rPr>
          <w:b/>
          <w:sz w:val="26"/>
        </w:rPr>
        <w:t>Luồng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vụ</w:t>
      </w:r>
      <w:proofErr w:type="spellEnd"/>
      <w:r>
        <w:rPr>
          <w:b/>
          <w:sz w:val="26"/>
        </w:rPr>
        <w:t xml:space="preserve"> (Business Logic Flow)</w:t>
      </w:r>
    </w:p>
    <w:p w14:paraId="20B592D2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proofErr w:type="spellStart"/>
      <w:r>
        <w:rPr>
          <w:sz w:val="26"/>
        </w:rPr>
        <w:t>Thêm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thân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nhân</w:t>
      </w:r>
      <w:proofErr w:type="spellEnd"/>
      <w:r>
        <w:rPr>
          <w:sz w:val="26"/>
        </w:rPr>
        <w:t xml:space="preserve"> $\to$ </w:t>
      </w:r>
      <w:proofErr w:type="spellStart"/>
      <w:r>
        <w:rPr>
          <w:sz w:val="26"/>
        </w:rPr>
        <w:t>Mã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hóa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CCCD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SĐT </w:t>
      </w:r>
      <w:proofErr w:type="spellStart"/>
      <w:r>
        <w:rPr>
          <w:sz w:val="26"/>
        </w:rPr>
        <w:t>bằng</w:t>
      </w:r>
      <w:proofErr w:type="spellEnd"/>
      <w:r>
        <w:rPr>
          <w:sz w:val="26"/>
        </w:rPr>
        <w:t xml:space="preserve"> AES-256-GCM.</w:t>
      </w:r>
    </w:p>
    <w:p w14:paraId="70CE389C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proofErr w:type="spellStart"/>
      <w:r>
        <w:rPr>
          <w:sz w:val="26"/>
        </w:rPr>
        <w:t>Tính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toán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tổng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nhân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khẩu</w:t>
      </w:r>
      <w:proofErr w:type="spellEnd"/>
      <w:r>
        <w:rPr>
          <w:sz w:val="26"/>
        </w:rPr>
        <w:t>: $N_{\text{total}} = 1 + \text{count}(\text{relatives</w:t>
      </w:r>
      <w:proofErr w:type="gramStart"/>
      <w:r>
        <w:rPr>
          <w:sz w:val="26"/>
        </w:rPr>
        <w:t>})$</w:t>
      </w:r>
      <w:proofErr w:type="gramEnd"/>
      <w:r>
        <w:rPr>
          <w:sz w:val="26"/>
        </w:rPr>
        <w:t>.</w:t>
      </w:r>
    </w:p>
    <w:p w14:paraId="325EACF6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proofErr w:type="spellStart"/>
      <w:r>
        <w:rPr>
          <w:sz w:val="26"/>
        </w:rPr>
        <w:t>Cập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lượng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nhân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khẩu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lên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thẻ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trên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đồ</w:t>
      </w:r>
      <w:proofErr w:type="spellEnd"/>
      <w:r>
        <w:rPr>
          <w:sz w:val="26"/>
        </w:rPr>
        <w:t xml:space="preserve"> Ma </w:t>
      </w:r>
      <w:proofErr w:type="spellStart"/>
      <w:r>
        <w:rPr>
          <w:sz w:val="26"/>
        </w:rPr>
        <w:t>trận</w:t>
      </w:r>
      <w:proofErr w:type="spellEnd"/>
      <w:r>
        <w:rPr>
          <w:sz w:val="26"/>
        </w:rPr>
        <w:t>.</w:t>
      </w:r>
    </w:p>
    <w:p w14:paraId="751E2F9B" w14:textId="77777777" w:rsidR="00673DCA" w:rsidRDefault="00000000">
      <w:pPr>
        <w:spacing w:before="160" w:after="60"/>
      </w:pPr>
      <w:r>
        <w:rPr>
          <w:b/>
          <w:sz w:val="26"/>
        </w:rPr>
        <w:t xml:space="preserve">3. </w:t>
      </w:r>
      <w:proofErr w:type="spellStart"/>
      <w:r>
        <w:rPr>
          <w:b/>
          <w:sz w:val="26"/>
        </w:rPr>
        <w:t>Hợp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đồng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(API Contract)</w:t>
      </w:r>
    </w:p>
    <w:p w14:paraId="22155023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3.1. Output </w:t>
      </w:r>
      <w:proofErr w:type="spellStart"/>
      <w:r>
        <w:rPr>
          <w:b/>
          <w:i/>
          <w:sz w:val="26"/>
        </w:rPr>
        <w:t>khi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Thêm</w:t>
      </w:r>
      <w:proofErr w:type="spellEnd"/>
      <w:r>
        <w:rPr>
          <w:b/>
          <w:i/>
          <w:sz w:val="26"/>
        </w:rPr>
        <w:t xml:space="preserve"> Thân </w:t>
      </w:r>
      <w:proofErr w:type="spellStart"/>
      <w:r>
        <w:rPr>
          <w:b/>
          <w:i/>
          <w:sz w:val="26"/>
        </w:rPr>
        <w:t>nhân</w:t>
      </w:r>
      <w:proofErr w:type="spellEnd"/>
      <w:r>
        <w:rPr>
          <w:b/>
          <w:i/>
          <w:sz w:val="26"/>
        </w:rPr>
        <w:t xml:space="preserve"> Thành </w:t>
      </w:r>
      <w:proofErr w:type="spellStart"/>
      <w:r>
        <w:rPr>
          <w:b/>
          <w:i/>
          <w:sz w:val="26"/>
        </w:rPr>
        <w:t>công</w:t>
      </w:r>
      <w:proofErr w:type="spellEnd"/>
    </w:p>
    <w:p w14:paraId="26B007E3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**HTTP Status </w:t>
      </w:r>
      <w:proofErr w:type="gramStart"/>
      <w:r>
        <w:rPr>
          <w:sz w:val="26"/>
        </w:rPr>
        <w:t>Code:*</w:t>
      </w:r>
      <w:proofErr w:type="gramEnd"/>
      <w:r>
        <w:rPr>
          <w:sz w:val="26"/>
        </w:rPr>
        <w:t>* `201 Created`</w:t>
      </w:r>
    </w:p>
    <w:p w14:paraId="4A2B59A5" w14:textId="77777777" w:rsidR="00673DCA" w:rsidRDefault="00000000">
      <w:pPr>
        <w:shd w:val="clear" w:color="auto" w:fill="F8FAFC"/>
        <w:spacing w:before="80" w:after="80"/>
        <w:ind w:left="288"/>
      </w:pPr>
      <w:r>
        <w:rPr>
          <w:color w:val="1E293B"/>
          <w:sz w:val="26"/>
        </w:rPr>
        <w:t>{</w:t>
      </w:r>
      <w:r>
        <w:rPr>
          <w:color w:val="1E293B"/>
          <w:sz w:val="26"/>
        </w:rPr>
        <w:br/>
        <w:t xml:space="preserve">  "success": true,</w:t>
      </w:r>
      <w:r>
        <w:rPr>
          <w:color w:val="1E293B"/>
          <w:sz w:val="26"/>
        </w:rPr>
        <w:br/>
        <w:t xml:space="preserve">  "message": "</w:t>
      </w:r>
      <w:proofErr w:type="spellStart"/>
      <w:r>
        <w:rPr>
          <w:color w:val="1E293B"/>
          <w:sz w:val="26"/>
        </w:rPr>
        <w:t>Thêm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thân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nhân</w:t>
      </w:r>
      <w:proofErr w:type="spellEnd"/>
      <w:r>
        <w:rPr>
          <w:color w:val="1E293B"/>
          <w:sz w:val="26"/>
        </w:rPr>
        <w:t xml:space="preserve"> ở </w:t>
      </w:r>
      <w:proofErr w:type="spellStart"/>
      <w:r>
        <w:rPr>
          <w:color w:val="1E293B"/>
          <w:sz w:val="26"/>
        </w:rPr>
        <w:t>cùng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phòng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thành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công</w:t>
      </w:r>
      <w:proofErr w:type="spellEnd"/>
      <w:r>
        <w:rPr>
          <w:color w:val="1E293B"/>
          <w:sz w:val="26"/>
        </w:rPr>
        <w:t>!",</w:t>
      </w:r>
      <w:r>
        <w:rPr>
          <w:color w:val="1E293B"/>
          <w:sz w:val="26"/>
        </w:rPr>
        <w:br/>
        <w:t xml:space="preserve">  "</w:t>
      </w:r>
      <w:proofErr w:type="spellStart"/>
      <w:r>
        <w:rPr>
          <w:color w:val="1E293B"/>
          <w:sz w:val="26"/>
        </w:rPr>
        <w:t>total_occupants</w:t>
      </w:r>
      <w:proofErr w:type="spellEnd"/>
      <w:r>
        <w:rPr>
          <w:color w:val="1E293B"/>
          <w:sz w:val="26"/>
        </w:rPr>
        <w:t>": 3</w:t>
      </w:r>
      <w:r>
        <w:rPr>
          <w:color w:val="1E293B"/>
          <w:sz w:val="26"/>
        </w:rPr>
        <w:br/>
        <w:t>}</w:t>
      </w:r>
    </w:p>
    <w:p w14:paraId="7C1AE209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3.2. Quy </w:t>
      </w:r>
      <w:proofErr w:type="spellStart"/>
      <w:r>
        <w:rPr>
          <w:b/>
          <w:i/>
          <w:sz w:val="26"/>
        </w:rPr>
        <w:t>tắc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Xác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thực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Dữ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liệu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Đầu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vào</w:t>
      </w:r>
      <w:proofErr w:type="spellEnd"/>
      <w:r>
        <w:rPr>
          <w:b/>
          <w:i/>
          <w:sz w:val="26"/>
        </w:rPr>
        <w:t xml:space="preserve"> (`POST /</w:t>
      </w:r>
      <w:proofErr w:type="spellStart"/>
      <w:r>
        <w:rPr>
          <w:b/>
          <w:i/>
          <w:sz w:val="26"/>
        </w:rPr>
        <w:t>smartroom</w:t>
      </w:r>
      <w:proofErr w:type="spellEnd"/>
      <w:r>
        <w:rPr>
          <w:b/>
          <w:i/>
          <w:sz w:val="26"/>
        </w:rPr>
        <w:t>/admin/resident/{id}/relatives`)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679"/>
        <w:gridCol w:w="1352"/>
        <w:gridCol w:w="1137"/>
        <w:gridCol w:w="2449"/>
        <w:gridCol w:w="2445"/>
      </w:tblGrid>
      <w:tr w:rsidR="00673DCA" w14:paraId="0EBF89A9" w14:textId="77777777">
        <w:trPr>
          <w:tblHeader/>
          <w:jc w:val="center"/>
        </w:trPr>
        <w:tc>
          <w:tcPr>
            <w:tcW w:w="17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E5E5DF8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Tên</w:t>
            </w:r>
            <w:proofErr w:type="spellEnd"/>
            <w:r>
              <w:rPr>
                <w:b/>
                <w:color w:val="0F172A"/>
                <w:sz w:val="23"/>
              </w:rPr>
              <w:t xml:space="preserve"> Field</w:t>
            </w:r>
          </w:p>
        </w:tc>
        <w:tc>
          <w:tcPr>
            <w:tcW w:w="1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547BFBE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Kiểu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Dữ</w:t>
            </w:r>
            <w:proofErr w:type="spellEnd"/>
            <w:r>
              <w:rPr>
                <w:b/>
                <w:color w:val="0F172A"/>
                <w:sz w:val="23"/>
              </w:rPr>
              <w:t xml:space="preserve"> Liệu</w:t>
            </w:r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93D542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Bắt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Buộc</w:t>
            </w:r>
            <w:proofErr w:type="spellEnd"/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E691AEC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Validation Rules (Laravel)</w:t>
            </w:r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3A9053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  <w:r>
              <w:rPr>
                <w:b/>
                <w:color w:val="0F172A"/>
                <w:sz w:val="23"/>
              </w:rPr>
              <w:t xml:space="preserve"> (Message)</w:t>
            </w:r>
          </w:p>
        </w:tc>
      </w:tr>
      <w:tr w:rsidR="00673DCA" w14:paraId="62F1D060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10D323" w14:textId="77777777" w:rsidR="00673DCA" w:rsidRDefault="00000000">
            <w:pPr>
              <w:spacing w:before="40" w:after="40"/>
            </w:pPr>
            <w:r>
              <w:t>name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80CF23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97615B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7ED2A0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63138D" w14:textId="77777777" w:rsidR="00673DCA" w:rsidRDefault="00000000">
            <w:pPr>
              <w:spacing w:before="40" w:after="40"/>
            </w:pPr>
            <w:r>
              <w:t>string\</w:t>
            </w:r>
          </w:p>
        </w:tc>
      </w:tr>
      <w:tr w:rsidR="00673DCA" w14:paraId="1B9A4790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D3F001" w14:textId="77777777" w:rsidR="00673DCA" w:rsidRDefault="00000000">
            <w:pPr>
              <w:spacing w:before="40" w:after="40"/>
            </w:pPr>
            <w:r>
              <w:t>relationship</w:t>
            </w:r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AB3D3D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593622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7EA28C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2EB9CB" w14:textId="77777777" w:rsidR="00673DCA" w:rsidRDefault="00000000">
            <w:pPr>
              <w:spacing w:before="40" w:after="40"/>
            </w:pPr>
            <w:r>
              <w:t>string\</w:t>
            </w:r>
          </w:p>
        </w:tc>
      </w:tr>
      <w:tr w:rsidR="00673DCA" w14:paraId="27DF3E8F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B8163D" w14:textId="77777777" w:rsidR="00673DCA" w:rsidRDefault="00000000">
            <w:pPr>
              <w:spacing w:before="40" w:after="40"/>
            </w:pPr>
            <w:proofErr w:type="spellStart"/>
            <w:r>
              <w:t>cccd_number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39E97F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BF5D9D" w14:textId="77777777" w:rsidR="00673DCA" w:rsidRDefault="00000000">
            <w:pPr>
              <w:spacing w:before="40" w:after="40"/>
            </w:pPr>
            <w:proofErr w:type="spellStart"/>
            <w:r>
              <w:t>Không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773DE2" w14:textId="77777777" w:rsidR="00673DCA" w:rsidRDefault="00000000">
            <w:pPr>
              <w:spacing w:before="40" w:after="40"/>
            </w:pPr>
            <w:r>
              <w:t>nullable\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8DC585" w14:textId="77777777" w:rsidR="00673DCA" w:rsidRDefault="00000000">
            <w:pPr>
              <w:spacing w:before="40" w:after="40"/>
            </w:pPr>
            <w:r>
              <w:t>string\</w:t>
            </w:r>
          </w:p>
        </w:tc>
      </w:tr>
      <w:tr w:rsidR="00673DCA" w14:paraId="0D14C653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6FB31D" w14:textId="77777777" w:rsidR="00673DCA" w:rsidRDefault="00000000">
            <w:pPr>
              <w:spacing w:before="40" w:after="40"/>
            </w:pPr>
            <w:r>
              <w:lastRenderedPageBreak/>
              <w:t>phone</w:t>
            </w:r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373E18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560166" w14:textId="77777777" w:rsidR="00673DCA" w:rsidRDefault="00000000">
            <w:pPr>
              <w:spacing w:before="40" w:after="40"/>
            </w:pPr>
            <w:proofErr w:type="spellStart"/>
            <w:r>
              <w:t>Không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80885C" w14:textId="77777777" w:rsidR="00673DCA" w:rsidRDefault="00000000">
            <w:pPr>
              <w:spacing w:before="40" w:after="40"/>
            </w:pPr>
            <w:r>
              <w:t>nullable\</w:t>
            </w:r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FC1740" w14:textId="77777777" w:rsidR="00673DCA" w:rsidRDefault="00000000">
            <w:pPr>
              <w:spacing w:before="40" w:after="40"/>
            </w:pPr>
            <w:r>
              <w:t>string\</w:t>
            </w:r>
          </w:p>
        </w:tc>
      </w:tr>
    </w:tbl>
    <w:p w14:paraId="710909FC" w14:textId="77777777" w:rsidR="00673DCA" w:rsidRDefault="00000000">
      <w:pPr>
        <w:spacing w:before="160" w:after="60"/>
      </w:pPr>
      <w:r>
        <w:rPr>
          <w:b/>
          <w:sz w:val="26"/>
        </w:rPr>
        <w:t xml:space="preserve">4. </w:t>
      </w:r>
      <w:proofErr w:type="spellStart"/>
      <w:r>
        <w:rPr>
          <w:b/>
          <w:sz w:val="26"/>
        </w:rPr>
        <w:t>Tương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tác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Cơ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sở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&amp; Quản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Trạng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thái</w:t>
      </w:r>
      <w:proofErr w:type="spellEnd"/>
      <w:r>
        <w:rPr>
          <w:b/>
          <w:sz w:val="26"/>
        </w:rPr>
        <w:t xml:space="preserve"> (Database Interactions)</w:t>
      </w:r>
    </w:p>
    <w:p w14:paraId="02D0EC5B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resident_relatives</w:t>
      </w:r>
      <w:proofErr w:type="spellEnd"/>
      <w:proofErr w:type="gramStart"/>
      <w:r>
        <w:rPr>
          <w:sz w:val="26"/>
        </w:rPr>
        <w:t>`:*</w:t>
      </w:r>
      <w:proofErr w:type="gramEnd"/>
      <w:r>
        <w:rPr>
          <w:sz w:val="26"/>
        </w:rPr>
        <w:t xml:space="preserve">* `INSERT` </w:t>
      </w:r>
      <w:proofErr w:type="spellStart"/>
      <w:r>
        <w:rPr>
          <w:sz w:val="26"/>
        </w:rPr>
        <w:t>bản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ghi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mới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liên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kết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resident_id</w:t>
      </w:r>
      <w:proofErr w:type="spellEnd"/>
      <w:r>
        <w:rPr>
          <w:sz w:val="26"/>
        </w:rPr>
        <w:t>`.</w:t>
      </w:r>
    </w:p>
    <w:p w14:paraId="24081070" w14:textId="77777777" w:rsidR="00673DCA" w:rsidRDefault="00000000">
      <w:pPr>
        <w:spacing w:before="160" w:after="60"/>
      </w:pPr>
      <w:r>
        <w:rPr>
          <w:b/>
          <w:sz w:val="26"/>
        </w:rPr>
        <w:t xml:space="preserve">5. Ma </w:t>
      </w:r>
      <w:proofErr w:type="spellStart"/>
      <w:r>
        <w:rPr>
          <w:b/>
          <w:sz w:val="26"/>
        </w:rPr>
        <w:t>trận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Ngoại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lệ</w:t>
      </w:r>
      <w:proofErr w:type="spellEnd"/>
      <w:r>
        <w:rPr>
          <w:b/>
          <w:sz w:val="26"/>
        </w:rPr>
        <w:t xml:space="preserve"> (Exception &amp; Error Handling)</w:t>
      </w:r>
    </w:p>
    <w:p w14:paraId="646B6710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A. </w:t>
      </w:r>
      <w:proofErr w:type="spellStart"/>
      <w:r>
        <w:rPr>
          <w:b/>
          <w:i/>
          <w:sz w:val="28"/>
        </w:rPr>
        <w:t>Kịch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bản</w:t>
      </w:r>
      <w:proofErr w:type="spellEnd"/>
      <w:r>
        <w:rPr>
          <w:b/>
          <w:i/>
          <w:sz w:val="28"/>
        </w:rPr>
        <w:t xml:space="preserve"> Ngoại </w:t>
      </w:r>
      <w:proofErr w:type="spellStart"/>
      <w:r>
        <w:rPr>
          <w:b/>
          <w:i/>
          <w:sz w:val="28"/>
        </w:rPr>
        <w:t>lệ</w:t>
      </w:r>
      <w:proofErr w:type="spellEnd"/>
      <w:r>
        <w:rPr>
          <w:b/>
          <w:i/>
          <w:sz w:val="28"/>
        </w:rPr>
        <w:t xml:space="preserve"> &amp; </w:t>
      </w:r>
      <w:proofErr w:type="spellStart"/>
      <w:r>
        <w:rPr>
          <w:b/>
          <w:i/>
          <w:sz w:val="28"/>
        </w:rPr>
        <w:t>Kiểm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thử</w:t>
      </w:r>
      <w:proofErr w:type="spellEnd"/>
      <w:r>
        <w:rPr>
          <w:b/>
          <w:i/>
          <w:sz w:val="28"/>
        </w:rPr>
        <w:t xml:space="preserve"> Giao </w:t>
      </w:r>
      <w:proofErr w:type="spellStart"/>
      <w:r>
        <w:rPr>
          <w:b/>
          <w:i/>
          <w:sz w:val="28"/>
        </w:rPr>
        <w:t>diện</w:t>
      </w:r>
      <w:proofErr w:type="spellEnd"/>
      <w:r>
        <w:rPr>
          <w:b/>
          <w:i/>
          <w:sz w:val="28"/>
        </w:rPr>
        <w:t xml:space="preserve"> (UI/UX Edge Cases &amp; Error States)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205"/>
        <w:gridCol w:w="5857"/>
      </w:tblGrid>
      <w:tr w:rsidR="00673DCA" w14:paraId="3CD9FDA6" w14:textId="77777777">
        <w:trPr>
          <w:tblHeader/>
          <w:jc w:val="center"/>
        </w:trPr>
        <w:tc>
          <w:tcPr>
            <w:tcW w:w="33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5DC182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Nguyên </w:t>
            </w:r>
            <w:proofErr w:type="spellStart"/>
            <w:r>
              <w:rPr>
                <w:b/>
                <w:color w:val="0F172A"/>
                <w:sz w:val="23"/>
              </w:rPr>
              <w:t>Nhân</w:t>
            </w:r>
            <w:proofErr w:type="spellEnd"/>
            <w:r>
              <w:rPr>
                <w:b/>
                <w:color w:val="0F172A"/>
                <w:sz w:val="23"/>
              </w:rPr>
              <w:t xml:space="preserve"> / </w:t>
            </w: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Thao </w:t>
            </w:r>
            <w:proofErr w:type="spellStart"/>
            <w:r>
              <w:rPr>
                <w:b/>
                <w:color w:val="0F172A"/>
                <w:sz w:val="23"/>
              </w:rPr>
              <w:t>Tác</w:t>
            </w:r>
            <w:proofErr w:type="spellEnd"/>
          </w:p>
        </w:tc>
        <w:tc>
          <w:tcPr>
            <w:tcW w:w="60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D552E6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Hiện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Tượng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</w:t>
            </w:r>
            <w:proofErr w:type="spellStart"/>
            <w:r>
              <w:rPr>
                <w:b/>
                <w:color w:val="0F172A"/>
                <w:sz w:val="23"/>
              </w:rPr>
              <w:t>Hướng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Khắc</w:t>
            </w:r>
            <w:proofErr w:type="spellEnd"/>
            <w:r>
              <w:rPr>
                <w:b/>
                <w:color w:val="0F172A"/>
                <w:sz w:val="23"/>
              </w:rPr>
              <w:t xml:space="preserve"> Phục UI/UX</w:t>
            </w:r>
          </w:p>
        </w:tc>
      </w:tr>
      <w:tr w:rsidR="00673DCA" w14:paraId="1EBD4C14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E496B5" w14:textId="77777777" w:rsidR="00673DCA" w:rsidRDefault="00000000">
            <w:pPr>
              <w:spacing w:before="40" w:after="40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thân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CCCD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CSDL</w:t>
            </w:r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766996" w14:textId="77777777" w:rsidR="00673DCA" w:rsidRDefault="00000000">
            <w:pPr>
              <w:spacing w:before="40" w:after="40"/>
            </w:pPr>
            <w:r>
              <w:t xml:space="preserve">Ô </w:t>
            </w:r>
            <w:proofErr w:type="spellStart"/>
            <w:r>
              <w:t>nhập</w:t>
            </w:r>
            <w:proofErr w:type="spellEnd"/>
            <w:r>
              <w:t xml:space="preserve"> CCCD </w:t>
            </w:r>
            <w:proofErr w:type="spellStart"/>
            <w:r>
              <w:t>viền</w:t>
            </w:r>
            <w:proofErr w:type="spellEnd"/>
            <w:r>
              <w:t xml:space="preserve"> </w:t>
            </w:r>
            <w:proofErr w:type="spellStart"/>
            <w:r>
              <w:t>đỏ</w:t>
            </w:r>
            <w:proofErr w:type="spellEnd"/>
            <w:r>
              <w:t xml:space="preserve">,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>: "</w:t>
            </w:r>
            <w:proofErr w:type="spellStart"/>
            <w:r>
              <w:t>Số</w:t>
            </w:r>
            <w:proofErr w:type="spellEnd"/>
            <w:r>
              <w:t xml:space="preserve"> CCCD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cư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>."</w:t>
            </w:r>
          </w:p>
        </w:tc>
      </w:tr>
      <w:tr w:rsidR="00673DCA" w14:paraId="2BACC7CA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1C51A9" w14:textId="77777777" w:rsidR="00673DCA" w:rsidRDefault="00000000">
            <w:pPr>
              <w:spacing w:before="40" w:after="40"/>
            </w:pPr>
            <w:proofErr w:type="spellStart"/>
            <w:r>
              <w:t>Bỏ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Mối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hộ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75BBA6" w14:textId="77777777" w:rsidR="00673DCA" w:rsidRDefault="00000000">
            <w:pPr>
              <w:spacing w:before="40" w:after="40"/>
            </w:pP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Dropdown (</w:t>
            </w:r>
            <w:proofErr w:type="spellStart"/>
            <w:r>
              <w:t>Bố</w:t>
            </w:r>
            <w:proofErr w:type="spellEnd"/>
            <w:r>
              <w:t xml:space="preserve"> </w:t>
            </w:r>
            <w:proofErr w:type="spellStart"/>
            <w:r>
              <w:t>mẹ</w:t>
            </w:r>
            <w:proofErr w:type="spellEnd"/>
            <w:r>
              <w:t xml:space="preserve">, </w:t>
            </w:r>
            <w:proofErr w:type="spellStart"/>
            <w:r>
              <w:t>Vợ</w:t>
            </w:r>
            <w:proofErr w:type="spellEnd"/>
            <w:r>
              <w:t>/</w:t>
            </w:r>
            <w:proofErr w:type="spellStart"/>
            <w:r>
              <w:t>Chồng</w:t>
            </w:r>
            <w:proofErr w:type="spellEnd"/>
            <w:r>
              <w:t xml:space="preserve">, Con </w:t>
            </w:r>
            <w:proofErr w:type="spellStart"/>
            <w:r>
              <w:t>cái</w:t>
            </w:r>
            <w:proofErr w:type="spellEnd"/>
            <w:r>
              <w:t xml:space="preserve">, 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)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Lưu.</w:t>
            </w:r>
          </w:p>
        </w:tc>
      </w:tr>
      <w:tr w:rsidR="00673DCA" w14:paraId="7F1C9440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796D39" w14:textId="77777777" w:rsidR="00673DCA" w:rsidRDefault="00000000">
            <w:pPr>
              <w:spacing w:before="40" w:after="40"/>
            </w:pPr>
            <w:r>
              <w:t xml:space="preserve">Danh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cư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  <w:r>
              <w:t xml:space="preserve"> </w:t>
            </w:r>
            <w:proofErr w:type="spellStart"/>
            <w:r>
              <w:t>dài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trăm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5FD935" w14:textId="77777777" w:rsidR="00673DCA" w:rsidRDefault="00000000">
            <w:pPr>
              <w:spacing w:before="40" w:after="40"/>
            </w:pPr>
            <w:r>
              <w:t xml:space="preserve">Cung </w:t>
            </w:r>
            <w:proofErr w:type="spellStart"/>
            <w:r>
              <w:t>cấp</w:t>
            </w:r>
            <w:proofErr w:type="spellEnd"/>
            <w:r>
              <w:t xml:space="preserve"> ô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tức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(Instant Search)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nhanh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,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SĐT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>.</w:t>
            </w:r>
          </w:p>
        </w:tc>
      </w:tr>
      <w:tr w:rsidR="00673DCA" w14:paraId="397D9C08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705ED4" w14:textId="77777777" w:rsidR="00673DCA" w:rsidRDefault="00000000">
            <w:pPr>
              <w:spacing w:before="40" w:after="40"/>
            </w:pPr>
            <w:proofErr w:type="spellStart"/>
            <w:r>
              <w:t>Cư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hết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thủ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F29CFF" w14:textId="77777777" w:rsidR="00673DCA" w:rsidRDefault="00000000">
            <w:pPr>
              <w:spacing w:before="40" w:after="40"/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cư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  <w:r>
              <w:t xml:space="preserve"> </w:t>
            </w:r>
            <w:proofErr w:type="spellStart"/>
            <w:r>
              <w:t>gắn</w:t>
            </w:r>
            <w:proofErr w:type="spellEnd"/>
            <w:r>
              <w:t xml:space="preserve"> </w:t>
            </w:r>
            <w:proofErr w:type="spellStart"/>
            <w:r>
              <w:t>huy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vàng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>: "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- </w:t>
            </w:r>
            <w:proofErr w:type="spellStart"/>
            <w:r>
              <w:t>Chờ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>."</w:t>
            </w:r>
          </w:p>
        </w:tc>
      </w:tr>
      <w:tr w:rsidR="00673DCA" w14:paraId="2D5B9230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D7BDFE" w14:textId="77777777" w:rsidR="00673DCA" w:rsidRDefault="00000000">
            <w:pPr>
              <w:spacing w:before="40" w:after="40"/>
            </w:pP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"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cư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Excel"</w:t>
            </w:r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A08001" w14:textId="77777777" w:rsidR="00673DCA" w:rsidRDefault="00000000">
            <w:pPr>
              <w:spacing w:before="40" w:after="40"/>
            </w:pP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"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..."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tệp</w:t>
            </w:r>
            <w:proofErr w:type="spellEnd"/>
            <w:r>
              <w:t xml:space="preserve"> .xlsx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  <w:r>
              <w:t xml:space="preserve"> </w:t>
            </w:r>
            <w:proofErr w:type="spellStart"/>
            <w:r>
              <w:t>tiếng</w:t>
            </w:r>
            <w:proofErr w:type="spellEnd"/>
            <w:r>
              <w:t xml:space="preserve"> Việt </w:t>
            </w:r>
            <w:proofErr w:type="spellStart"/>
            <w:r>
              <w:t>chuẩn</w:t>
            </w:r>
            <w:proofErr w:type="spellEnd"/>
            <w:r>
              <w:t xml:space="preserve"> UTF-8.</w:t>
            </w:r>
          </w:p>
        </w:tc>
      </w:tr>
    </w:tbl>
    <w:p w14:paraId="2D03FD87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B. </w:t>
      </w:r>
      <w:proofErr w:type="spellStart"/>
      <w:r>
        <w:rPr>
          <w:b/>
          <w:i/>
          <w:sz w:val="28"/>
        </w:rPr>
        <w:t>Tầng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Máy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chủ</w:t>
      </w:r>
      <w:proofErr w:type="spellEnd"/>
      <w:r>
        <w:rPr>
          <w:b/>
          <w:i/>
          <w:sz w:val="28"/>
        </w:rPr>
        <w:t xml:space="preserve"> Backend (Server-side / HTTP Response)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530"/>
        <w:gridCol w:w="1045"/>
        <w:gridCol w:w="3422"/>
        <w:gridCol w:w="2065"/>
      </w:tblGrid>
      <w:tr w:rsidR="00673DCA" w14:paraId="6064F264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21DF77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Phát</w:t>
            </w:r>
            <w:proofErr w:type="spellEnd"/>
            <w:r>
              <w:rPr>
                <w:b/>
                <w:color w:val="0F172A"/>
                <w:sz w:val="23"/>
              </w:rPr>
              <w:t xml:space="preserve"> Sinh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868D47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Mã</w:t>
            </w:r>
            <w:proofErr w:type="spellEnd"/>
            <w:r>
              <w:rPr>
                <w:b/>
                <w:color w:val="0F172A"/>
                <w:sz w:val="23"/>
              </w:rPr>
              <w:t xml:space="preserve"> HTTP</w:t>
            </w:r>
          </w:p>
        </w:tc>
        <w:tc>
          <w:tcPr>
            <w:tcW w:w="2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E6CDB6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Error Code</w:t>
            </w:r>
          </w:p>
        </w:tc>
        <w:tc>
          <w:tcPr>
            <w:tcW w:w="30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6E8EB1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Xử</w:t>
            </w:r>
            <w:proofErr w:type="spellEnd"/>
            <w:r>
              <w:rPr>
                <w:b/>
                <w:color w:val="0F172A"/>
                <w:sz w:val="23"/>
              </w:rPr>
              <w:t xml:space="preserve"> Lý </w:t>
            </w:r>
            <w:proofErr w:type="spellStart"/>
            <w:r>
              <w:rPr>
                <w:b/>
                <w:color w:val="0F172A"/>
                <w:sz w:val="23"/>
              </w:rPr>
              <w:t>Kỹ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Thuật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/ Gotchas</w:t>
            </w:r>
          </w:p>
        </w:tc>
      </w:tr>
      <w:tr w:rsidR="00673DCA" w14:paraId="0C153304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B3DB38" w14:textId="77777777" w:rsidR="00673DCA" w:rsidRDefault="00000000">
            <w:pPr>
              <w:spacing w:before="40" w:after="40"/>
            </w:pP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vượt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rooms.max_occupants</w:t>
            </w:r>
            <w:proofErr w:type="spellEnd"/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EDB49B" w14:textId="77777777" w:rsidR="00673DCA" w:rsidRDefault="00000000">
            <w:pPr>
              <w:spacing w:before="40" w:after="40"/>
            </w:pPr>
            <w:r>
              <w:t>422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36802B" w14:textId="77777777" w:rsidR="00673DCA" w:rsidRDefault="00000000">
            <w:pPr>
              <w:spacing w:before="40" w:after="40"/>
            </w:pPr>
            <w:r>
              <w:t>ROOM_CAPACITY_EXCEEDED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DFADA3" w14:textId="77777777" w:rsidR="00673DCA" w:rsidRDefault="00000000">
            <w:pPr>
              <w:spacing w:before="40" w:after="40"/>
            </w:pP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HTTP 422: "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ở </w:t>
            </w:r>
            <w:proofErr w:type="spellStart"/>
            <w:r>
              <w:t>vượt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sức</w:t>
            </w:r>
            <w:proofErr w:type="spellEnd"/>
            <w:r>
              <w:t xml:space="preserve"> </w:t>
            </w:r>
            <w:proofErr w:type="spellStart"/>
            <w:r>
              <w:t>chứa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>."</w:t>
            </w:r>
          </w:p>
        </w:tc>
      </w:tr>
    </w:tbl>
    <w:p w14:paraId="2452E10B" w14:textId="77777777" w:rsidR="00673DCA" w:rsidRDefault="00000000">
      <w:pPr>
        <w:spacing w:before="160" w:after="60"/>
      </w:pPr>
      <w:r>
        <w:rPr>
          <w:b/>
          <w:sz w:val="26"/>
        </w:rPr>
        <w:t xml:space="preserve">6. </w:t>
      </w:r>
      <w:proofErr w:type="spellStart"/>
      <w:r>
        <w:rPr>
          <w:b/>
          <w:sz w:val="26"/>
        </w:rPr>
        <w:t>Tiêu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chí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Nghiệm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thu</w:t>
      </w:r>
      <w:proofErr w:type="spellEnd"/>
      <w:r>
        <w:rPr>
          <w:b/>
          <w:sz w:val="26"/>
        </w:rPr>
        <w:t xml:space="preserve"> (Definition of Done - DoD)</w:t>
      </w:r>
    </w:p>
    <w:p w14:paraId="1A902C81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Thêm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sửa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xóa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thông</w:t>
      </w:r>
      <w:proofErr w:type="spellEnd"/>
      <w:r>
        <w:rPr>
          <w:sz w:val="26"/>
        </w:rPr>
        <w:t xml:space="preserve"> tin </w:t>
      </w:r>
      <w:proofErr w:type="spellStart"/>
      <w:r>
        <w:rPr>
          <w:sz w:val="26"/>
        </w:rPr>
        <w:t>thân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nhân</w:t>
      </w:r>
      <w:proofErr w:type="spellEnd"/>
      <w:r>
        <w:rPr>
          <w:sz w:val="26"/>
        </w:rPr>
        <w:t xml:space="preserve"> ở </w:t>
      </w:r>
      <w:proofErr w:type="spellStart"/>
      <w:r>
        <w:rPr>
          <w:sz w:val="26"/>
        </w:rPr>
        <w:t>cùng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mượt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mà</w:t>
      </w:r>
      <w:proofErr w:type="spellEnd"/>
      <w:r>
        <w:rPr>
          <w:sz w:val="26"/>
        </w:rPr>
        <w:t>.</w:t>
      </w:r>
    </w:p>
    <w:p w14:paraId="28080B9C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lastRenderedPageBreak/>
        <w:t xml:space="preserve">☐ </w:t>
      </w:r>
      <w:proofErr w:type="spellStart"/>
      <w:r>
        <w:rPr>
          <w:sz w:val="26"/>
        </w:rPr>
        <w:t>Dữ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liệu</w:t>
      </w:r>
      <w:proofErr w:type="spellEnd"/>
      <w:r>
        <w:rPr>
          <w:sz w:val="26"/>
        </w:rPr>
        <w:t xml:space="preserve"> CCCD </w:t>
      </w:r>
      <w:proofErr w:type="spellStart"/>
      <w:r>
        <w:rPr>
          <w:sz w:val="26"/>
        </w:rPr>
        <w:t>thân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nhân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được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hóa</w:t>
      </w:r>
      <w:proofErr w:type="spellEnd"/>
      <w:r>
        <w:rPr>
          <w:sz w:val="26"/>
        </w:rPr>
        <w:t xml:space="preserve"> AES-256 an </w:t>
      </w:r>
      <w:proofErr w:type="spellStart"/>
      <w:r>
        <w:rPr>
          <w:sz w:val="26"/>
        </w:rPr>
        <w:t>toàn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trong</w:t>
      </w:r>
      <w:proofErr w:type="spellEnd"/>
      <w:r>
        <w:rPr>
          <w:sz w:val="26"/>
        </w:rPr>
        <w:t xml:space="preserve"> CSDL.</w:t>
      </w:r>
    </w:p>
    <w:p w14:paraId="57B222BB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Tổng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người</w:t>
      </w:r>
      <w:proofErr w:type="spellEnd"/>
      <w:r>
        <w:rPr>
          <w:sz w:val="26"/>
        </w:rPr>
        <w:t xml:space="preserve"> ở </w:t>
      </w:r>
      <w:proofErr w:type="spellStart"/>
      <w:r>
        <w:rPr>
          <w:sz w:val="26"/>
        </w:rPr>
        <w:t>hiển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thị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chính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xác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trên</w:t>
      </w:r>
      <w:proofErr w:type="spellEnd"/>
      <w:r>
        <w:rPr>
          <w:sz w:val="26"/>
        </w:rPr>
        <w:t xml:space="preserve"> Ma </w:t>
      </w:r>
      <w:proofErr w:type="spellStart"/>
      <w:r>
        <w:rPr>
          <w:sz w:val="26"/>
        </w:rPr>
        <w:t>trận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>.</w:t>
      </w:r>
    </w:p>
    <w:p w14:paraId="67EB4F93" w14:textId="77777777" w:rsidR="00673DCA" w:rsidRDefault="00000000">
      <w:pPr>
        <w:spacing w:before="200" w:after="80"/>
      </w:pPr>
      <w:r>
        <w:rPr>
          <w:b/>
          <w:sz w:val="26"/>
        </w:rPr>
        <w:t>8. ĐẶC TẢ KỸ THUẬT: TỰ ĐỘNG ĐIỀN &amp; KẾT XUẤT TỜ KHAI TẠM TRÚ MẪU CT01 (BỘ CÔNG AN)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737"/>
        <w:gridCol w:w="6325"/>
      </w:tblGrid>
      <w:tr w:rsidR="00673DCA" w14:paraId="48D93779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58ACF8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Thông Tin Chung</w:t>
            </w:r>
          </w:p>
        </w:tc>
        <w:tc>
          <w:tcPr>
            <w:tcW w:w="65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F07584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Chi </w:t>
            </w:r>
            <w:proofErr w:type="spellStart"/>
            <w:r>
              <w:rPr>
                <w:b/>
                <w:color w:val="0F172A"/>
                <w:sz w:val="23"/>
              </w:rPr>
              <w:t>Tiết</w:t>
            </w:r>
            <w:proofErr w:type="spellEnd"/>
          </w:p>
        </w:tc>
      </w:tr>
      <w:tr w:rsidR="00673DCA" w14:paraId="2530F988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31F3B9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(Feature </w:t>
            </w:r>
            <w:proofErr w:type="gramStart"/>
            <w:r>
              <w:t>Code)*</w:t>
            </w:r>
            <w:proofErr w:type="gramEnd"/>
            <w:r>
              <w:t>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5FE716" w14:textId="77777777" w:rsidR="00673DCA" w:rsidRDefault="00000000">
            <w:pPr>
              <w:spacing w:before="40" w:after="40"/>
            </w:pPr>
            <w:r>
              <w:t>FEAT-VINHEM-08</w:t>
            </w:r>
          </w:p>
        </w:tc>
      </w:tr>
      <w:tr w:rsidR="00673DCA" w14:paraId="3F2288B3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E19545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(Type)**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28611F" w14:textId="77777777" w:rsidR="00673DCA" w:rsidRDefault="00000000">
            <w:pPr>
              <w:spacing w:before="40" w:after="40"/>
            </w:pPr>
            <w:r>
              <w:t>Legal Automation / Public Administration / PDF Generation</w:t>
            </w:r>
          </w:p>
        </w:tc>
      </w:tr>
      <w:tr w:rsidR="00673DCA" w14:paraId="2330C54F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E31BD7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Nhánh</w:t>
            </w:r>
            <w:proofErr w:type="spellEnd"/>
            <w:r>
              <w:t xml:space="preserve"> Git (Branches)**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AFC54B" w14:textId="77777777" w:rsidR="00673DCA" w:rsidRDefault="00000000">
            <w:pPr>
              <w:spacing w:before="40" w:after="40"/>
            </w:pPr>
            <w:r>
              <w:t>main, feature/export-ct01-police-form</w:t>
            </w:r>
          </w:p>
        </w:tc>
      </w:tr>
      <w:tr w:rsidR="00673DCA" w14:paraId="21D5E31C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0E333B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(Assignee)**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D01582" w14:textId="77777777" w:rsidR="00673DCA" w:rsidRDefault="00000000">
            <w:pPr>
              <w:spacing w:before="40" w:after="40"/>
            </w:pPr>
            <w:r>
              <w:t xml:space="preserve">Huỳnh Văn </w:t>
            </w:r>
            <w:proofErr w:type="spellStart"/>
            <w:r>
              <w:t>Vĩnh</w:t>
            </w:r>
            <w:proofErr w:type="spellEnd"/>
            <w:r>
              <w:t xml:space="preserve"> Em (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Phó</w:t>
            </w:r>
            <w:proofErr w:type="spellEnd"/>
            <w:r>
              <w:t>)</w:t>
            </w:r>
          </w:p>
        </w:tc>
      </w:tr>
      <w:tr w:rsidR="00673DCA" w14:paraId="01300EA3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767C92" w14:textId="77777777" w:rsidR="00673DCA" w:rsidRDefault="00000000">
            <w:pPr>
              <w:spacing w:before="40" w:after="40"/>
            </w:pPr>
            <w:r>
              <w:t>**Package / Standards**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95A6E2" w14:textId="77777777" w:rsidR="00673DCA" w:rsidRDefault="00000000">
            <w:pPr>
              <w:spacing w:before="40" w:after="40"/>
            </w:pPr>
            <w:proofErr w:type="spellStart"/>
            <w:r>
              <w:t>Barryvdh</w:t>
            </w:r>
            <w:proofErr w:type="spellEnd"/>
            <w:r>
              <w:t xml:space="preserve"> Laravel-</w:t>
            </w:r>
            <w:proofErr w:type="spellStart"/>
            <w:r>
              <w:t>DomPDF</w:t>
            </w:r>
            <w:proofErr w:type="spellEnd"/>
            <w:r>
              <w:t xml:space="preserve">, Thông </w:t>
            </w:r>
            <w:proofErr w:type="spellStart"/>
            <w:r>
              <w:t>tư</w:t>
            </w:r>
            <w:proofErr w:type="spellEnd"/>
            <w:r>
              <w:t xml:space="preserve"> 56/2021/TT-BCA, UTF-8 Diacritics Engine</w:t>
            </w:r>
          </w:p>
        </w:tc>
      </w:tr>
    </w:tbl>
    <w:p w14:paraId="2BAE3139" w14:textId="77777777" w:rsidR="00673DCA" w:rsidRDefault="00000000">
      <w:pPr>
        <w:spacing w:before="160" w:after="60"/>
      </w:pPr>
      <w:r>
        <w:rPr>
          <w:b/>
          <w:sz w:val="26"/>
        </w:rPr>
        <w:t>1. Phạm vi &amp; Endpoints API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122"/>
        <w:gridCol w:w="3803"/>
        <w:gridCol w:w="2229"/>
        <w:gridCol w:w="1908"/>
      </w:tblGrid>
      <w:tr w:rsidR="00673DCA" w14:paraId="391260E1" w14:textId="77777777">
        <w:trPr>
          <w:tblHeader/>
          <w:jc w:val="center"/>
        </w:trPr>
        <w:tc>
          <w:tcPr>
            <w:tcW w:w="1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A31F6A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Method</w:t>
            </w:r>
          </w:p>
        </w:tc>
        <w:tc>
          <w:tcPr>
            <w:tcW w:w="27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0F90455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Endpoint URL</w:t>
            </w:r>
          </w:p>
        </w:tc>
        <w:tc>
          <w:tcPr>
            <w:tcW w:w="2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27F25E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Middlewares</w:t>
            </w:r>
            <w:proofErr w:type="spellEnd"/>
          </w:p>
        </w:tc>
        <w:tc>
          <w:tcPr>
            <w:tcW w:w="3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389D08B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Mô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Tả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Chức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Năng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</w:p>
        </w:tc>
      </w:tr>
      <w:tr w:rsidR="00673DCA" w14:paraId="2DA14E7E" w14:textId="77777777">
        <w:trPr>
          <w:jc w:val="center"/>
        </w:trPr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1B5F4C" w14:textId="77777777" w:rsidR="00673DCA" w:rsidRDefault="00000000">
            <w:pPr>
              <w:spacing w:before="40" w:after="40"/>
            </w:pPr>
            <w:r>
              <w:t>GET</w:t>
            </w:r>
          </w:p>
        </w:tc>
        <w:tc>
          <w:tcPr>
            <w:tcW w:w="2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23ABFE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smartroom</w:t>
            </w:r>
            <w:proofErr w:type="spellEnd"/>
            <w:r>
              <w:t>/admin/resident/{id}/export-ct01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8A10C2" w14:textId="77777777" w:rsidR="00673DCA" w:rsidRDefault="00000000">
            <w:pPr>
              <w:spacing w:before="40" w:after="40"/>
            </w:pPr>
            <w:r>
              <w:t xml:space="preserve">auth, </w:t>
            </w:r>
            <w:proofErr w:type="spellStart"/>
            <w:proofErr w:type="gramStart"/>
            <w:r>
              <w:t>role:landlord</w:t>
            </w:r>
            <w:proofErr w:type="gramEnd"/>
            <w:r>
              <w:t>,manager</w:t>
            </w:r>
            <w:proofErr w:type="spellEnd"/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B1A205" w14:textId="77777777" w:rsidR="00673DCA" w:rsidRDefault="00000000">
            <w:pPr>
              <w:spacing w:before="40" w:after="40"/>
            </w:pP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điền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tờ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 </w:t>
            </w:r>
            <w:proofErr w:type="spellStart"/>
            <w:r>
              <w:t>tạm</w:t>
            </w:r>
            <w:proofErr w:type="spellEnd"/>
            <w:r>
              <w:t xml:space="preserve"> </w:t>
            </w:r>
            <w:proofErr w:type="spellStart"/>
            <w:r>
              <w:t>trú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  <w:r>
              <w:t xml:space="preserve"> CT01 file PDF</w:t>
            </w:r>
          </w:p>
        </w:tc>
      </w:tr>
    </w:tbl>
    <w:p w14:paraId="204D05DA" w14:textId="77777777" w:rsidR="00673DCA" w:rsidRDefault="00000000">
      <w:pPr>
        <w:spacing w:before="160" w:after="60"/>
      </w:pPr>
      <w:r>
        <w:rPr>
          <w:b/>
          <w:sz w:val="26"/>
        </w:rPr>
        <w:t xml:space="preserve">2. </w:t>
      </w:r>
      <w:proofErr w:type="spellStart"/>
      <w:r>
        <w:rPr>
          <w:b/>
          <w:sz w:val="26"/>
        </w:rPr>
        <w:t>Thuật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toán</w:t>
      </w:r>
      <w:proofErr w:type="spellEnd"/>
      <w:r>
        <w:rPr>
          <w:b/>
          <w:sz w:val="26"/>
        </w:rPr>
        <w:t xml:space="preserve"> &amp; </w:t>
      </w:r>
      <w:proofErr w:type="spellStart"/>
      <w:r>
        <w:rPr>
          <w:b/>
          <w:sz w:val="26"/>
        </w:rPr>
        <w:t>Luồng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vụ</w:t>
      </w:r>
      <w:proofErr w:type="spellEnd"/>
      <w:r>
        <w:rPr>
          <w:b/>
          <w:sz w:val="26"/>
        </w:rPr>
        <w:t xml:space="preserve"> (Business Logic Flow)</w:t>
      </w:r>
    </w:p>
    <w:p w14:paraId="45E63A03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Ánh </w:t>
      </w:r>
      <w:proofErr w:type="spellStart"/>
      <w:r>
        <w:rPr>
          <w:sz w:val="26"/>
        </w:rPr>
        <w:t>xạ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4 </w:t>
      </w:r>
      <w:proofErr w:type="spellStart"/>
      <w:r>
        <w:rPr>
          <w:sz w:val="26"/>
        </w:rPr>
        <w:t>mục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theo</w:t>
      </w:r>
      <w:proofErr w:type="spellEnd"/>
      <w:r>
        <w:rPr>
          <w:sz w:val="26"/>
        </w:rPr>
        <w:t xml:space="preserve"> Thông </w:t>
      </w:r>
      <w:proofErr w:type="spellStart"/>
      <w:r>
        <w:rPr>
          <w:sz w:val="26"/>
        </w:rPr>
        <w:t>tư</w:t>
      </w:r>
      <w:proofErr w:type="spellEnd"/>
      <w:r>
        <w:rPr>
          <w:sz w:val="26"/>
        </w:rPr>
        <w:t xml:space="preserve"> 56/2021/TT-BCA:</w:t>
      </w:r>
    </w:p>
    <w:p w14:paraId="2C4C5950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proofErr w:type="spellStart"/>
      <w:r>
        <w:rPr>
          <w:sz w:val="26"/>
        </w:rPr>
        <w:t>Mục</w:t>
      </w:r>
      <w:proofErr w:type="spellEnd"/>
      <w:r>
        <w:rPr>
          <w:sz w:val="26"/>
        </w:rPr>
        <w:t xml:space="preserve"> 1: </w:t>
      </w:r>
      <w:proofErr w:type="spellStart"/>
      <w:r>
        <w:rPr>
          <w:sz w:val="26"/>
        </w:rPr>
        <w:t>Người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kê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khai</w:t>
      </w:r>
      <w:proofErr w:type="spellEnd"/>
      <w:r>
        <w:rPr>
          <w:sz w:val="26"/>
        </w:rPr>
        <w:t xml:space="preserve"> (`name`, `dob`, `gender`, `</w:t>
      </w:r>
      <w:proofErr w:type="spellStart"/>
      <w:r>
        <w:rPr>
          <w:sz w:val="26"/>
        </w:rPr>
        <w:t>cccd</w:t>
      </w:r>
      <w:proofErr w:type="spellEnd"/>
      <w:r>
        <w:rPr>
          <w:sz w:val="26"/>
        </w:rPr>
        <w:t xml:space="preserve">` </w:t>
      </w:r>
      <w:proofErr w:type="spellStart"/>
      <w:r>
        <w:rPr>
          <w:sz w:val="26"/>
        </w:rPr>
        <w:t>giải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mã</w:t>
      </w:r>
      <w:proofErr w:type="spellEnd"/>
      <w:r>
        <w:rPr>
          <w:sz w:val="26"/>
        </w:rPr>
        <w:t xml:space="preserve"> AES-256, `phone`).</w:t>
      </w:r>
    </w:p>
    <w:p w14:paraId="080B0BD6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proofErr w:type="spellStart"/>
      <w:r>
        <w:rPr>
          <w:sz w:val="26"/>
        </w:rPr>
        <w:t>Mục</w:t>
      </w:r>
      <w:proofErr w:type="spellEnd"/>
      <w:r>
        <w:rPr>
          <w:sz w:val="26"/>
        </w:rPr>
        <w:t xml:space="preserve"> 2: </w:t>
      </w:r>
      <w:proofErr w:type="spellStart"/>
      <w:r>
        <w:rPr>
          <w:sz w:val="26"/>
        </w:rPr>
        <w:t>Nơi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thường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trú</w:t>
      </w:r>
      <w:proofErr w:type="spellEnd"/>
      <w:r>
        <w:rPr>
          <w:sz w:val="26"/>
        </w:rPr>
        <w:t xml:space="preserve"> (`hometown`).</w:t>
      </w:r>
    </w:p>
    <w:p w14:paraId="2AD1C5F1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proofErr w:type="spellStart"/>
      <w:r>
        <w:rPr>
          <w:sz w:val="26"/>
        </w:rPr>
        <w:t>Mục</w:t>
      </w:r>
      <w:proofErr w:type="spellEnd"/>
      <w:r>
        <w:rPr>
          <w:sz w:val="26"/>
        </w:rPr>
        <w:t xml:space="preserve"> 3: </w:t>
      </w:r>
      <w:proofErr w:type="spellStart"/>
      <w:r>
        <w:rPr>
          <w:sz w:val="26"/>
        </w:rPr>
        <w:t>Nơi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tạm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trú</w:t>
      </w:r>
      <w:proofErr w:type="spellEnd"/>
      <w:r>
        <w:rPr>
          <w:sz w:val="26"/>
        </w:rPr>
        <w:t xml:space="preserve"> (`</w:t>
      </w:r>
      <w:proofErr w:type="spellStart"/>
      <w:proofErr w:type="gramStart"/>
      <w:r>
        <w:rPr>
          <w:sz w:val="26"/>
        </w:rPr>
        <w:t>building.address</w:t>
      </w:r>
      <w:proofErr w:type="spellEnd"/>
      <w:proofErr w:type="gramEnd"/>
      <w:r>
        <w:rPr>
          <w:sz w:val="26"/>
        </w:rPr>
        <w:t xml:space="preserve">` + " -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" + `</w:t>
      </w:r>
      <w:proofErr w:type="spellStart"/>
      <w:r>
        <w:rPr>
          <w:sz w:val="26"/>
        </w:rPr>
        <w:t>room_number</w:t>
      </w:r>
      <w:proofErr w:type="spellEnd"/>
      <w:r>
        <w:rPr>
          <w:sz w:val="26"/>
        </w:rPr>
        <w:t>`).</w:t>
      </w:r>
    </w:p>
    <w:p w14:paraId="4CA3870A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proofErr w:type="spellStart"/>
      <w:r>
        <w:rPr>
          <w:sz w:val="26"/>
        </w:rPr>
        <w:t>Mục</w:t>
      </w:r>
      <w:proofErr w:type="spellEnd"/>
      <w:r>
        <w:rPr>
          <w:sz w:val="26"/>
        </w:rPr>
        <w:t xml:space="preserve"> 4: </w:t>
      </w:r>
      <w:proofErr w:type="spellStart"/>
      <w:r>
        <w:rPr>
          <w:sz w:val="26"/>
        </w:rPr>
        <w:t>Chủ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sở</w:t>
      </w:r>
      <w:proofErr w:type="spellEnd"/>
      <w:r>
        <w:rPr>
          <w:sz w:val="26"/>
        </w:rPr>
        <w:t xml:space="preserve"> (`</w:t>
      </w:r>
      <w:proofErr w:type="spellStart"/>
      <w:r>
        <w:rPr>
          <w:sz w:val="26"/>
        </w:rPr>
        <w:t>landlord_</w:t>
      </w:r>
      <w:proofErr w:type="gramStart"/>
      <w:r>
        <w:rPr>
          <w:sz w:val="26"/>
        </w:rPr>
        <w:t>profile.full</w:t>
      </w:r>
      <w:proofErr w:type="gramEnd"/>
      <w:r>
        <w:rPr>
          <w:sz w:val="26"/>
        </w:rPr>
        <w:t>_name</w:t>
      </w:r>
      <w:proofErr w:type="spellEnd"/>
      <w:r>
        <w:rPr>
          <w:sz w:val="26"/>
        </w:rPr>
        <w:t>`, `</w:t>
      </w:r>
      <w:proofErr w:type="spellStart"/>
      <w:r>
        <w:rPr>
          <w:sz w:val="26"/>
        </w:rPr>
        <w:t>cccd_number</w:t>
      </w:r>
      <w:proofErr w:type="spellEnd"/>
      <w:r>
        <w:rPr>
          <w:sz w:val="26"/>
        </w:rPr>
        <w:t>`).</w:t>
      </w:r>
    </w:p>
    <w:p w14:paraId="38807854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proofErr w:type="spellStart"/>
      <w:r>
        <w:rPr>
          <w:sz w:val="26"/>
        </w:rPr>
        <w:t>Thiết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lập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DomPDF</w:t>
      </w:r>
      <w:proofErr w:type="spellEnd"/>
      <w:r>
        <w:rPr>
          <w:sz w:val="26"/>
        </w:rPr>
        <w:t xml:space="preserve">: </w:t>
      </w:r>
      <w:proofErr w:type="spellStart"/>
      <w:r>
        <w:rPr>
          <w:sz w:val="26"/>
        </w:rPr>
        <w:t>Khổ</w:t>
      </w:r>
      <w:proofErr w:type="spellEnd"/>
      <w:r>
        <w:rPr>
          <w:sz w:val="26"/>
        </w:rPr>
        <w:t xml:space="preserve"> A4 </w:t>
      </w:r>
      <w:proofErr w:type="spellStart"/>
      <w:r>
        <w:rPr>
          <w:sz w:val="26"/>
        </w:rPr>
        <w:t>đứng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căn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lề</w:t>
      </w:r>
      <w:proofErr w:type="spellEnd"/>
      <w:r>
        <w:rPr>
          <w:sz w:val="26"/>
        </w:rPr>
        <w:t xml:space="preserve"> 15mm, </w:t>
      </w:r>
      <w:proofErr w:type="spellStart"/>
      <w:r>
        <w:rPr>
          <w:sz w:val="26"/>
        </w:rPr>
        <w:t>nhúng</w:t>
      </w:r>
      <w:proofErr w:type="spellEnd"/>
      <w:r>
        <w:rPr>
          <w:sz w:val="26"/>
        </w:rPr>
        <w:t xml:space="preserve"> font `</w:t>
      </w:r>
      <w:proofErr w:type="spellStart"/>
      <w:r>
        <w:rPr>
          <w:sz w:val="26"/>
        </w:rPr>
        <w:t>DejaVu</w:t>
      </w:r>
      <w:proofErr w:type="spellEnd"/>
      <w:r>
        <w:rPr>
          <w:sz w:val="26"/>
        </w:rPr>
        <w:t xml:space="preserve"> Sans` </w:t>
      </w:r>
      <w:proofErr w:type="spellStart"/>
      <w:r>
        <w:rPr>
          <w:sz w:val="26"/>
        </w:rPr>
        <w:t>chống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lỗi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dấu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tiếng</w:t>
      </w:r>
      <w:proofErr w:type="spellEnd"/>
      <w:r>
        <w:rPr>
          <w:sz w:val="26"/>
        </w:rPr>
        <w:t xml:space="preserve"> Việt.</w:t>
      </w:r>
    </w:p>
    <w:p w14:paraId="3395055C" w14:textId="77777777" w:rsidR="00673DCA" w:rsidRDefault="00000000">
      <w:pPr>
        <w:spacing w:before="160" w:after="60"/>
      </w:pPr>
      <w:r>
        <w:rPr>
          <w:b/>
          <w:sz w:val="26"/>
        </w:rPr>
        <w:t xml:space="preserve">3. </w:t>
      </w:r>
      <w:proofErr w:type="spellStart"/>
      <w:r>
        <w:rPr>
          <w:b/>
          <w:sz w:val="26"/>
        </w:rPr>
        <w:t>Hợp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đồng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(API Contract)</w:t>
      </w:r>
    </w:p>
    <w:p w14:paraId="76FB61E7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3.1. Output </w:t>
      </w:r>
      <w:proofErr w:type="spellStart"/>
      <w:r>
        <w:rPr>
          <w:b/>
          <w:i/>
          <w:sz w:val="26"/>
        </w:rPr>
        <w:t>khi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Kết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xuất</w:t>
      </w:r>
      <w:proofErr w:type="spellEnd"/>
      <w:r>
        <w:rPr>
          <w:b/>
          <w:i/>
          <w:sz w:val="26"/>
        </w:rPr>
        <w:t xml:space="preserve"> Thành </w:t>
      </w:r>
      <w:proofErr w:type="spellStart"/>
      <w:r>
        <w:rPr>
          <w:b/>
          <w:i/>
          <w:sz w:val="26"/>
        </w:rPr>
        <w:t>công</w:t>
      </w:r>
      <w:proofErr w:type="spellEnd"/>
    </w:p>
    <w:p w14:paraId="24E7BFB3" w14:textId="77777777" w:rsidR="00673DCA" w:rsidRDefault="00000000">
      <w:pPr>
        <w:spacing w:before="40" w:after="40"/>
        <w:ind w:left="360"/>
      </w:pPr>
      <w:r>
        <w:rPr>
          <w:b/>
          <w:sz w:val="26"/>
        </w:rPr>
        <w:lastRenderedPageBreak/>
        <w:t xml:space="preserve">• </w:t>
      </w:r>
      <w:r>
        <w:rPr>
          <w:sz w:val="26"/>
        </w:rPr>
        <w:t xml:space="preserve">**HTTP Status </w:t>
      </w:r>
      <w:proofErr w:type="gramStart"/>
      <w:r>
        <w:rPr>
          <w:sz w:val="26"/>
        </w:rPr>
        <w:t>Code:*</w:t>
      </w:r>
      <w:proofErr w:type="gramEnd"/>
      <w:r>
        <w:rPr>
          <w:sz w:val="26"/>
        </w:rPr>
        <w:t>* `200 OK`</w:t>
      </w:r>
    </w:p>
    <w:p w14:paraId="69B1F557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gramStart"/>
      <w:r>
        <w:rPr>
          <w:sz w:val="26"/>
        </w:rPr>
        <w:t>Headers:*</w:t>
      </w:r>
      <w:proofErr w:type="gramEnd"/>
      <w:r>
        <w:rPr>
          <w:sz w:val="26"/>
        </w:rPr>
        <w:t>* `Content-Type: application/pdf`, `Content-Disposition: attachment; filename="CT01_{name}_{date}.pdf"`.</w:t>
      </w:r>
    </w:p>
    <w:p w14:paraId="6B1DF719" w14:textId="77777777" w:rsidR="00673DCA" w:rsidRDefault="00000000">
      <w:pPr>
        <w:spacing w:before="160" w:after="60"/>
      </w:pPr>
      <w:r>
        <w:rPr>
          <w:b/>
          <w:sz w:val="26"/>
        </w:rPr>
        <w:t xml:space="preserve">4. </w:t>
      </w:r>
      <w:proofErr w:type="spellStart"/>
      <w:r>
        <w:rPr>
          <w:b/>
          <w:sz w:val="26"/>
        </w:rPr>
        <w:t>Tương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tác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Cơ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sở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&amp; Quản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Trạng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thái</w:t>
      </w:r>
      <w:proofErr w:type="spellEnd"/>
      <w:r>
        <w:rPr>
          <w:b/>
          <w:sz w:val="26"/>
        </w:rPr>
        <w:t xml:space="preserve"> (Database Interactions)</w:t>
      </w:r>
    </w:p>
    <w:p w14:paraId="779D7AE1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Truy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vấn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`residents`, `buildings`, `rooms`, `</w:t>
      </w:r>
      <w:proofErr w:type="spellStart"/>
      <w:r>
        <w:rPr>
          <w:sz w:val="26"/>
        </w:rPr>
        <w:t>landlord_profiles</w:t>
      </w:r>
      <w:proofErr w:type="spellEnd"/>
      <w:proofErr w:type="gramStart"/>
      <w:r>
        <w:rPr>
          <w:sz w:val="26"/>
        </w:rPr>
        <w:t>`:*</w:t>
      </w:r>
      <w:proofErr w:type="gramEnd"/>
      <w:r>
        <w:rPr>
          <w:sz w:val="26"/>
        </w:rPr>
        <w:t xml:space="preserve">* </w:t>
      </w:r>
      <w:proofErr w:type="spellStart"/>
      <w:r>
        <w:rPr>
          <w:sz w:val="26"/>
        </w:rPr>
        <w:t>Nạp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dữ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liệu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giải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mã</w:t>
      </w:r>
      <w:proofErr w:type="spellEnd"/>
      <w:r>
        <w:rPr>
          <w:sz w:val="26"/>
        </w:rPr>
        <w:t xml:space="preserve"> PII </w:t>
      </w:r>
      <w:proofErr w:type="spellStart"/>
      <w:r>
        <w:rPr>
          <w:sz w:val="26"/>
        </w:rPr>
        <w:t>phục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vụ</w:t>
      </w:r>
      <w:proofErr w:type="spellEnd"/>
      <w:r>
        <w:rPr>
          <w:sz w:val="26"/>
        </w:rPr>
        <w:t xml:space="preserve"> in </w:t>
      </w:r>
      <w:proofErr w:type="spellStart"/>
      <w:r>
        <w:rPr>
          <w:sz w:val="26"/>
        </w:rPr>
        <w:t>ấn</w:t>
      </w:r>
      <w:proofErr w:type="spellEnd"/>
      <w:r>
        <w:rPr>
          <w:sz w:val="26"/>
        </w:rPr>
        <w:t>.</w:t>
      </w:r>
    </w:p>
    <w:p w14:paraId="6F80133B" w14:textId="77777777" w:rsidR="00673DCA" w:rsidRDefault="00000000">
      <w:pPr>
        <w:spacing w:before="160" w:after="60"/>
      </w:pPr>
      <w:r>
        <w:rPr>
          <w:b/>
          <w:sz w:val="26"/>
        </w:rPr>
        <w:t xml:space="preserve">5. Ma </w:t>
      </w:r>
      <w:proofErr w:type="spellStart"/>
      <w:r>
        <w:rPr>
          <w:b/>
          <w:sz w:val="26"/>
        </w:rPr>
        <w:t>trận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Ngoại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lệ</w:t>
      </w:r>
      <w:proofErr w:type="spellEnd"/>
      <w:r>
        <w:rPr>
          <w:b/>
          <w:sz w:val="26"/>
        </w:rPr>
        <w:t xml:space="preserve"> (Exception &amp; Error Handling)</w:t>
      </w:r>
    </w:p>
    <w:p w14:paraId="1F6EA443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A. </w:t>
      </w:r>
      <w:proofErr w:type="spellStart"/>
      <w:r>
        <w:rPr>
          <w:b/>
          <w:i/>
          <w:sz w:val="28"/>
        </w:rPr>
        <w:t>Kịch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bản</w:t>
      </w:r>
      <w:proofErr w:type="spellEnd"/>
      <w:r>
        <w:rPr>
          <w:b/>
          <w:i/>
          <w:sz w:val="28"/>
        </w:rPr>
        <w:t xml:space="preserve"> Ngoại </w:t>
      </w:r>
      <w:proofErr w:type="spellStart"/>
      <w:r>
        <w:rPr>
          <w:b/>
          <w:i/>
          <w:sz w:val="28"/>
        </w:rPr>
        <w:t>lệ</w:t>
      </w:r>
      <w:proofErr w:type="spellEnd"/>
      <w:r>
        <w:rPr>
          <w:b/>
          <w:i/>
          <w:sz w:val="28"/>
        </w:rPr>
        <w:t xml:space="preserve"> &amp; </w:t>
      </w:r>
      <w:proofErr w:type="spellStart"/>
      <w:r>
        <w:rPr>
          <w:b/>
          <w:i/>
          <w:sz w:val="28"/>
        </w:rPr>
        <w:t>Kiểm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thử</w:t>
      </w:r>
      <w:proofErr w:type="spellEnd"/>
      <w:r>
        <w:rPr>
          <w:b/>
          <w:i/>
          <w:sz w:val="28"/>
        </w:rPr>
        <w:t xml:space="preserve"> Giao </w:t>
      </w:r>
      <w:proofErr w:type="spellStart"/>
      <w:r>
        <w:rPr>
          <w:b/>
          <w:i/>
          <w:sz w:val="28"/>
        </w:rPr>
        <w:t>diện</w:t>
      </w:r>
      <w:proofErr w:type="spellEnd"/>
      <w:r>
        <w:rPr>
          <w:b/>
          <w:i/>
          <w:sz w:val="28"/>
        </w:rPr>
        <w:t xml:space="preserve"> (UI/UX Edge Cases &amp; Error States)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200"/>
        <w:gridCol w:w="5862"/>
      </w:tblGrid>
      <w:tr w:rsidR="00673DCA" w14:paraId="21F76F74" w14:textId="77777777">
        <w:trPr>
          <w:tblHeader/>
          <w:jc w:val="center"/>
        </w:trPr>
        <w:tc>
          <w:tcPr>
            <w:tcW w:w="33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A0727B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Nguyên </w:t>
            </w:r>
            <w:proofErr w:type="spellStart"/>
            <w:r>
              <w:rPr>
                <w:b/>
                <w:color w:val="0F172A"/>
                <w:sz w:val="23"/>
              </w:rPr>
              <w:t>Nhân</w:t>
            </w:r>
            <w:proofErr w:type="spellEnd"/>
            <w:r>
              <w:rPr>
                <w:b/>
                <w:color w:val="0F172A"/>
                <w:sz w:val="23"/>
              </w:rPr>
              <w:t xml:space="preserve"> / </w:t>
            </w: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Thao </w:t>
            </w:r>
            <w:proofErr w:type="spellStart"/>
            <w:r>
              <w:rPr>
                <w:b/>
                <w:color w:val="0F172A"/>
                <w:sz w:val="23"/>
              </w:rPr>
              <w:t>Tác</w:t>
            </w:r>
            <w:proofErr w:type="spellEnd"/>
          </w:p>
        </w:tc>
        <w:tc>
          <w:tcPr>
            <w:tcW w:w="60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054D837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Hiện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Tượng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</w:t>
            </w:r>
            <w:proofErr w:type="spellStart"/>
            <w:r>
              <w:rPr>
                <w:b/>
                <w:color w:val="0F172A"/>
                <w:sz w:val="23"/>
              </w:rPr>
              <w:t>Hướng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Khắc</w:t>
            </w:r>
            <w:proofErr w:type="spellEnd"/>
            <w:r>
              <w:rPr>
                <w:b/>
                <w:color w:val="0F172A"/>
                <w:sz w:val="23"/>
              </w:rPr>
              <w:t xml:space="preserve"> Phục UI/UX</w:t>
            </w:r>
          </w:p>
        </w:tc>
      </w:tr>
      <w:tr w:rsidR="00673DCA" w14:paraId="39ADC31B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7B74D5" w14:textId="77777777" w:rsidR="00673DCA" w:rsidRDefault="00000000">
            <w:pPr>
              <w:spacing w:before="40" w:after="40"/>
            </w:pP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cư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thiếu</w:t>
            </w:r>
            <w:proofErr w:type="spellEnd"/>
            <w:r>
              <w:t xml:space="preserve"> </w:t>
            </w:r>
            <w:proofErr w:type="spellStart"/>
            <w:r>
              <w:t>Quê</w:t>
            </w:r>
            <w:proofErr w:type="spellEnd"/>
            <w:r>
              <w:t xml:space="preserve"> </w:t>
            </w:r>
            <w:proofErr w:type="spellStart"/>
            <w:r>
              <w:t>quán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  <w:r>
              <w:t xml:space="preserve"> </w:t>
            </w:r>
            <w:proofErr w:type="spellStart"/>
            <w:r>
              <w:t>tộc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3DD1FE" w14:textId="77777777" w:rsidR="00673DCA" w:rsidRDefault="00000000">
            <w:pPr>
              <w:spacing w:before="40" w:after="40"/>
            </w:pPr>
            <w:proofErr w:type="spellStart"/>
            <w:r>
              <w:t>Bôi</w:t>
            </w:r>
            <w:proofErr w:type="spellEnd"/>
            <w:r>
              <w:t xml:space="preserve"> </w:t>
            </w:r>
            <w:proofErr w:type="spellStart"/>
            <w:r>
              <w:t>đỏ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ô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thiếu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: "Vui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in </w:t>
            </w:r>
            <w:proofErr w:type="spellStart"/>
            <w:r>
              <w:t>tờ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 CT01."</w:t>
            </w:r>
          </w:p>
        </w:tc>
      </w:tr>
      <w:tr w:rsidR="00673DCA" w14:paraId="7EF07106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22C7BC" w14:textId="77777777" w:rsidR="00673DCA" w:rsidRDefault="00000000">
            <w:pPr>
              <w:spacing w:before="40" w:after="40"/>
            </w:pP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tờ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  <w:r>
              <w:t xml:space="preserve"> CT01</w:t>
            </w:r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556AD7" w14:textId="77777777" w:rsidR="00673DCA" w:rsidRDefault="00000000">
            <w:pPr>
              <w:spacing w:before="40" w:after="40"/>
            </w:pP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cửa</w:t>
            </w:r>
            <w:proofErr w:type="spellEnd"/>
            <w:r>
              <w:t xml:space="preserve"> </w:t>
            </w:r>
            <w:proofErr w:type="spellStart"/>
            <w:r>
              <w:t>sổ</w:t>
            </w:r>
            <w:proofErr w:type="spellEnd"/>
            <w:r>
              <w:t xml:space="preserve"> Modal Preview </w:t>
            </w:r>
            <w:proofErr w:type="spellStart"/>
            <w:r>
              <w:t>khổ</w:t>
            </w:r>
            <w:proofErr w:type="spellEnd"/>
            <w:r>
              <w:t xml:space="preserve"> A4 </w:t>
            </w: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Công an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điền</w:t>
            </w:r>
            <w:proofErr w:type="spellEnd"/>
            <w:r>
              <w:t xml:space="preserve"> </w:t>
            </w:r>
            <w:proofErr w:type="spellStart"/>
            <w:r>
              <w:t>sẵn</w:t>
            </w:r>
            <w:proofErr w:type="spellEnd"/>
            <w:r>
              <w:t>.</w:t>
            </w:r>
          </w:p>
        </w:tc>
      </w:tr>
      <w:tr w:rsidR="00673DCA" w14:paraId="0F768902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2CF8DA" w14:textId="77777777" w:rsidR="00673DCA" w:rsidRDefault="00000000">
            <w:pPr>
              <w:spacing w:before="40" w:after="40"/>
            </w:pP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"In </w:t>
            </w:r>
            <w:proofErr w:type="spellStart"/>
            <w:r>
              <w:t>tờ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 CT01"</w:t>
            </w:r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53B5E8" w14:textId="77777777" w:rsidR="00673DCA" w:rsidRDefault="00000000">
            <w:pPr>
              <w:spacing w:before="40" w:after="40"/>
            </w:pPr>
            <w:proofErr w:type="spellStart"/>
            <w:r>
              <w:t>Gọi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  <w:r>
              <w:t xml:space="preserve"> </w:t>
            </w:r>
            <w:proofErr w:type="spellStart"/>
            <w:r>
              <w:t>window.</w:t>
            </w:r>
            <w:proofErr w:type="gramStart"/>
            <w:r>
              <w:t>print</w:t>
            </w:r>
            <w:proofErr w:type="spellEnd"/>
            <w:r>
              <w:t>(</w:t>
            </w:r>
            <w:proofErr w:type="gramEnd"/>
            <w:r>
              <w:t xml:space="preserve">) </w:t>
            </w:r>
            <w:proofErr w:type="spellStart"/>
            <w:r>
              <w:t>với</w:t>
            </w:r>
            <w:proofErr w:type="spellEnd"/>
            <w:r>
              <w:t xml:space="preserve"> CSS </w:t>
            </w:r>
            <w:proofErr w:type="spellStart"/>
            <w:r>
              <w:t>ẩn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menu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website, </w:t>
            </w:r>
            <w:proofErr w:type="spellStart"/>
            <w:r>
              <w:t>chỉ</w:t>
            </w:r>
            <w:proofErr w:type="spellEnd"/>
            <w:r>
              <w:t xml:space="preserve"> in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tờ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>.</w:t>
            </w:r>
          </w:p>
        </w:tc>
      </w:tr>
      <w:tr w:rsidR="00673DCA" w14:paraId="088A4456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72D1CA" w14:textId="77777777" w:rsidR="00673DCA" w:rsidRDefault="00000000">
            <w:pPr>
              <w:spacing w:before="40" w:after="40"/>
            </w:pP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cư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tờ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loạt</w:t>
            </w:r>
            <w:proofErr w:type="spellEnd"/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E717D6" w14:textId="77777777" w:rsidR="00673DCA" w:rsidRDefault="00000000">
            <w:pPr>
              <w:spacing w:before="40" w:after="40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ghép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tệp</w:t>
            </w:r>
            <w:proofErr w:type="spellEnd"/>
            <w:r>
              <w:t xml:space="preserve"> PDF </w:t>
            </w:r>
            <w:proofErr w:type="spellStart"/>
            <w:r>
              <w:t>duy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gồm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(</w:t>
            </w: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1 </w:t>
            </w:r>
            <w:proofErr w:type="spellStart"/>
            <w:r>
              <w:t>trang</w:t>
            </w:r>
            <w:proofErr w:type="spellEnd"/>
            <w:r>
              <w:t xml:space="preserve"> A4 </w:t>
            </w:r>
            <w:proofErr w:type="spellStart"/>
            <w:r>
              <w:t>chuẩn</w:t>
            </w:r>
            <w:proofErr w:type="spellEnd"/>
            <w:r>
              <w:t>).</w:t>
            </w:r>
          </w:p>
        </w:tc>
      </w:tr>
      <w:tr w:rsidR="00673DCA" w14:paraId="4DE29E6D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6C57AE" w14:textId="77777777" w:rsidR="00673DCA" w:rsidRDefault="00000000">
            <w:pPr>
              <w:spacing w:before="40" w:after="40"/>
            </w:pP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CCCD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12 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6C9024" w14:textId="77777777" w:rsidR="00673DCA" w:rsidRDefault="00000000">
            <w:pPr>
              <w:spacing w:before="40" w:after="40"/>
            </w:pPr>
            <w:r>
              <w:t xml:space="preserve">Báo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dưới</w:t>
            </w:r>
            <w:proofErr w:type="spellEnd"/>
            <w:r>
              <w:t xml:space="preserve"> ô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>: "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12 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>."</w:t>
            </w:r>
          </w:p>
        </w:tc>
      </w:tr>
    </w:tbl>
    <w:p w14:paraId="09E4A447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B. </w:t>
      </w:r>
      <w:proofErr w:type="spellStart"/>
      <w:r>
        <w:rPr>
          <w:b/>
          <w:i/>
          <w:sz w:val="28"/>
        </w:rPr>
        <w:t>Tầng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Máy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chủ</w:t>
      </w:r>
      <w:proofErr w:type="spellEnd"/>
      <w:r>
        <w:rPr>
          <w:b/>
          <w:i/>
          <w:sz w:val="28"/>
        </w:rPr>
        <w:t xml:space="preserve"> Backend (Server-side / HTTP Response)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252"/>
        <w:gridCol w:w="1090"/>
        <w:gridCol w:w="3287"/>
        <w:gridCol w:w="2433"/>
      </w:tblGrid>
      <w:tr w:rsidR="00673DCA" w14:paraId="64F04D2A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7EE1C1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Phát</w:t>
            </w:r>
            <w:proofErr w:type="spellEnd"/>
            <w:r>
              <w:rPr>
                <w:b/>
                <w:color w:val="0F172A"/>
                <w:sz w:val="23"/>
              </w:rPr>
              <w:t xml:space="preserve"> Sinh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A77829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Mã</w:t>
            </w:r>
            <w:proofErr w:type="spellEnd"/>
            <w:r>
              <w:rPr>
                <w:b/>
                <w:color w:val="0F172A"/>
                <w:sz w:val="23"/>
              </w:rPr>
              <w:t xml:space="preserve"> HTTP</w:t>
            </w:r>
          </w:p>
        </w:tc>
        <w:tc>
          <w:tcPr>
            <w:tcW w:w="2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B9AEF0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Error Code</w:t>
            </w:r>
          </w:p>
        </w:tc>
        <w:tc>
          <w:tcPr>
            <w:tcW w:w="30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78F233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Xử</w:t>
            </w:r>
            <w:proofErr w:type="spellEnd"/>
            <w:r>
              <w:rPr>
                <w:b/>
                <w:color w:val="0F172A"/>
                <w:sz w:val="23"/>
              </w:rPr>
              <w:t xml:space="preserve"> Lý </w:t>
            </w:r>
            <w:proofErr w:type="spellStart"/>
            <w:r>
              <w:rPr>
                <w:b/>
                <w:color w:val="0F172A"/>
                <w:sz w:val="23"/>
              </w:rPr>
              <w:t>Kỹ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Thuật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/ Gotchas</w:t>
            </w:r>
          </w:p>
        </w:tc>
      </w:tr>
      <w:tr w:rsidR="00673DCA" w14:paraId="5E0190C5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CD3EC3" w14:textId="77777777" w:rsidR="00673DCA" w:rsidRDefault="00000000">
            <w:pPr>
              <w:spacing w:before="40" w:after="40"/>
            </w:pPr>
            <w:proofErr w:type="spellStart"/>
            <w:r>
              <w:t>Thiếu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cư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EDBE5E" w14:textId="77777777" w:rsidR="00673DCA" w:rsidRDefault="00000000">
            <w:pPr>
              <w:spacing w:before="40" w:after="40"/>
            </w:pPr>
            <w:r>
              <w:t>422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ACFBFB" w14:textId="77777777" w:rsidR="00673DCA" w:rsidRDefault="00000000">
            <w:pPr>
              <w:spacing w:before="40" w:after="40"/>
            </w:pPr>
            <w:r>
              <w:t>CT01_INCOMPLETE_PROFILE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4BB23C" w14:textId="77777777" w:rsidR="00673DCA" w:rsidRDefault="00000000">
            <w:pPr>
              <w:spacing w:before="40" w:after="40"/>
            </w:pP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HTTP 422: "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cư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đầy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pháp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tờ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 CT01."</w:t>
            </w:r>
          </w:p>
        </w:tc>
      </w:tr>
    </w:tbl>
    <w:p w14:paraId="7D1BC1C2" w14:textId="77777777" w:rsidR="00673DCA" w:rsidRDefault="00000000">
      <w:pPr>
        <w:spacing w:before="160" w:after="60"/>
      </w:pPr>
      <w:r>
        <w:rPr>
          <w:b/>
          <w:sz w:val="26"/>
        </w:rPr>
        <w:t xml:space="preserve">6. </w:t>
      </w:r>
      <w:proofErr w:type="spellStart"/>
      <w:r>
        <w:rPr>
          <w:b/>
          <w:sz w:val="26"/>
        </w:rPr>
        <w:t>Tiêu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chí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Nghiệm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thu</w:t>
      </w:r>
      <w:proofErr w:type="spellEnd"/>
      <w:r>
        <w:rPr>
          <w:b/>
          <w:sz w:val="26"/>
        </w:rPr>
        <w:t xml:space="preserve"> (Definition of Done - DoD)</w:t>
      </w:r>
    </w:p>
    <w:p w14:paraId="2CE53AC5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r>
        <w:rPr>
          <w:sz w:val="26"/>
        </w:rPr>
        <w:t xml:space="preserve">1-Click </w:t>
      </w:r>
      <w:proofErr w:type="spellStart"/>
      <w:r>
        <w:rPr>
          <w:sz w:val="26"/>
        </w:rPr>
        <w:t>xuất</w:t>
      </w:r>
      <w:proofErr w:type="spellEnd"/>
      <w:r>
        <w:rPr>
          <w:sz w:val="26"/>
        </w:rPr>
        <w:t xml:space="preserve"> file PDF </w:t>
      </w:r>
      <w:proofErr w:type="spellStart"/>
      <w:r>
        <w:rPr>
          <w:sz w:val="26"/>
        </w:rPr>
        <w:t>Mẫu</w:t>
      </w:r>
      <w:proofErr w:type="spellEnd"/>
      <w:r>
        <w:rPr>
          <w:sz w:val="26"/>
        </w:rPr>
        <w:t xml:space="preserve"> CT01 </w:t>
      </w:r>
      <w:proofErr w:type="spellStart"/>
      <w:r>
        <w:rPr>
          <w:sz w:val="26"/>
        </w:rPr>
        <w:t>hoàn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chỉnh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trong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dưới</w:t>
      </w:r>
      <w:proofErr w:type="spellEnd"/>
      <w:r>
        <w:rPr>
          <w:sz w:val="26"/>
        </w:rPr>
        <w:t xml:space="preserve"> 1.5 </w:t>
      </w:r>
      <w:proofErr w:type="spellStart"/>
      <w:r>
        <w:rPr>
          <w:sz w:val="26"/>
        </w:rPr>
        <w:t>giây</w:t>
      </w:r>
      <w:proofErr w:type="spellEnd"/>
      <w:r>
        <w:rPr>
          <w:sz w:val="26"/>
        </w:rPr>
        <w:t>.</w:t>
      </w:r>
    </w:p>
    <w:p w14:paraId="710C64D1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Khớp</w:t>
      </w:r>
      <w:proofErr w:type="spellEnd"/>
      <w:r>
        <w:rPr>
          <w:sz w:val="26"/>
        </w:rPr>
        <w:t xml:space="preserve"> 100% </w:t>
      </w:r>
      <w:proofErr w:type="spellStart"/>
      <w:r>
        <w:rPr>
          <w:sz w:val="26"/>
        </w:rPr>
        <w:t>bố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cục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các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trường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theo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định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của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Bộ</w:t>
      </w:r>
      <w:proofErr w:type="spellEnd"/>
      <w:r>
        <w:rPr>
          <w:sz w:val="26"/>
        </w:rPr>
        <w:t xml:space="preserve"> Công An.</w:t>
      </w:r>
    </w:p>
    <w:p w14:paraId="03848A2F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Dấu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tiếng</w:t>
      </w:r>
      <w:proofErr w:type="spellEnd"/>
      <w:r>
        <w:rPr>
          <w:sz w:val="26"/>
        </w:rPr>
        <w:t xml:space="preserve"> Việt </w:t>
      </w:r>
      <w:proofErr w:type="spellStart"/>
      <w:r>
        <w:rPr>
          <w:sz w:val="26"/>
        </w:rPr>
        <w:t>hiển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thị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sắc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nét</w:t>
      </w:r>
      <w:proofErr w:type="spellEnd"/>
      <w:r>
        <w:rPr>
          <w:sz w:val="26"/>
        </w:rPr>
        <w:t xml:space="preserve">, in </w:t>
      </w:r>
      <w:proofErr w:type="spellStart"/>
      <w:r>
        <w:rPr>
          <w:sz w:val="26"/>
        </w:rPr>
        <w:t>ra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giấy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đạt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chuẩn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pháp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lý</w:t>
      </w:r>
      <w:proofErr w:type="spellEnd"/>
      <w:r>
        <w:rPr>
          <w:sz w:val="26"/>
        </w:rPr>
        <w:t>.</w:t>
      </w:r>
    </w:p>
    <w:p w14:paraId="0EB5E20D" w14:textId="77777777" w:rsidR="00673DCA" w:rsidRDefault="00000000">
      <w:pPr>
        <w:spacing w:before="200" w:after="80"/>
      </w:pPr>
      <w:r>
        <w:rPr>
          <w:b/>
          <w:sz w:val="26"/>
        </w:rPr>
        <w:lastRenderedPageBreak/>
        <w:t>9. ĐẶC TẢ KỸ THUẬT: PHÂN HỆ LỄ TÂN KHÁCH SẠN &amp; QUẢN LÝ BẢNG KÊ MINIBAR FOLIO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736"/>
        <w:gridCol w:w="6326"/>
      </w:tblGrid>
      <w:tr w:rsidR="00673DCA" w14:paraId="29560A7C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ADD04E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Thông Tin Chung</w:t>
            </w:r>
          </w:p>
        </w:tc>
        <w:tc>
          <w:tcPr>
            <w:tcW w:w="65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1D3A66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Chi </w:t>
            </w:r>
            <w:proofErr w:type="spellStart"/>
            <w:r>
              <w:rPr>
                <w:b/>
                <w:color w:val="0F172A"/>
                <w:sz w:val="23"/>
              </w:rPr>
              <w:t>Tiết</w:t>
            </w:r>
            <w:proofErr w:type="spellEnd"/>
          </w:p>
        </w:tc>
      </w:tr>
      <w:tr w:rsidR="00673DCA" w14:paraId="0834D950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DD100F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(Feature </w:t>
            </w:r>
            <w:proofErr w:type="gramStart"/>
            <w:r>
              <w:t>Code)*</w:t>
            </w:r>
            <w:proofErr w:type="gramEnd"/>
            <w:r>
              <w:t>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BE0790" w14:textId="77777777" w:rsidR="00673DCA" w:rsidRDefault="00000000">
            <w:pPr>
              <w:spacing w:before="40" w:after="40"/>
            </w:pPr>
            <w:r>
              <w:t>FEAT-VINHEM-09</w:t>
            </w:r>
          </w:p>
        </w:tc>
      </w:tr>
      <w:tr w:rsidR="00673DCA" w14:paraId="17506B30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8175CD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(Type)**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912BF6" w14:textId="77777777" w:rsidR="00673DCA" w:rsidRDefault="00000000">
            <w:pPr>
              <w:spacing w:before="40" w:after="40"/>
            </w:pPr>
            <w:r>
              <w:t>Hospitality Management / Dynamic Pricing / Folio Billing</w:t>
            </w:r>
          </w:p>
        </w:tc>
      </w:tr>
      <w:tr w:rsidR="00673DCA" w14:paraId="2185754E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2CDCCB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Nhánh</w:t>
            </w:r>
            <w:proofErr w:type="spellEnd"/>
            <w:r>
              <w:t xml:space="preserve"> Git (Branches)**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1F0EBE" w14:textId="77777777" w:rsidR="00673DCA" w:rsidRDefault="00000000">
            <w:pPr>
              <w:spacing w:before="40" w:after="40"/>
            </w:pPr>
            <w:r>
              <w:t>main, feature/hotel-reception-minibar-folio</w:t>
            </w:r>
          </w:p>
        </w:tc>
      </w:tr>
      <w:tr w:rsidR="00673DCA" w14:paraId="63C8EE02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F1F97F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(Assignee)**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FD2D8B" w14:textId="77777777" w:rsidR="00673DCA" w:rsidRDefault="00000000">
            <w:pPr>
              <w:spacing w:before="40" w:after="40"/>
            </w:pPr>
            <w:r>
              <w:t xml:space="preserve">Huỳnh Văn </w:t>
            </w:r>
            <w:proofErr w:type="spellStart"/>
            <w:r>
              <w:t>Vĩnh</w:t>
            </w:r>
            <w:proofErr w:type="spellEnd"/>
            <w:r>
              <w:t xml:space="preserve"> Em (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Phó</w:t>
            </w:r>
            <w:proofErr w:type="spellEnd"/>
            <w:r>
              <w:t>)</w:t>
            </w:r>
          </w:p>
        </w:tc>
      </w:tr>
      <w:tr w:rsidR="00673DCA" w14:paraId="0FF5ABBF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5FABA1" w14:textId="77777777" w:rsidR="00673DCA" w:rsidRDefault="00000000">
            <w:pPr>
              <w:spacing w:before="40" w:after="40"/>
            </w:pPr>
            <w:r>
              <w:t>**Package / Standards**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47FE5B" w14:textId="77777777" w:rsidR="00673DCA" w:rsidRDefault="00000000">
            <w:pPr>
              <w:spacing w:before="40" w:after="40"/>
            </w:pPr>
            <w:r>
              <w:t>Hospitality Pricing Engine, Eloquent Relations (</w:t>
            </w:r>
            <w:proofErr w:type="spellStart"/>
            <w:r>
              <w:t>HotelBooking</w:t>
            </w:r>
            <w:proofErr w:type="spellEnd"/>
            <w:r>
              <w:t xml:space="preserve">, </w:t>
            </w:r>
            <w:proofErr w:type="spellStart"/>
            <w:r>
              <w:t>HotelFolioItem</w:t>
            </w:r>
            <w:proofErr w:type="spellEnd"/>
            <w:r>
              <w:t>)</w:t>
            </w:r>
          </w:p>
        </w:tc>
      </w:tr>
    </w:tbl>
    <w:p w14:paraId="5ECA8B30" w14:textId="77777777" w:rsidR="00673DCA" w:rsidRDefault="00000000">
      <w:pPr>
        <w:spacing w:before="160" w:after="60"/>
      </w:pPr>
      <w:r>
        <w:rPr>
          <w:b/>
          <w:sz w:val="26"/>
        </w:rPr>
        <w:t>1. Phạm vi &amp; Endpoints API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076"/>
        <w:gridCol w:w="4598"/>
        <w:gridCol w:w="2229"/>
        <w:gridCol w:w="1159"/>
      </w:tblGrid>
      <w:tr w:rsidR="00673DCA" w14:paraId="62A000FA" w14:textId="77777777">
        <w:trPr>
          <w:tblHeader/>
          <w:jc w:val="center"/>
        </w:trPr>
        <w:tc>
          <w:tcPr>
            <w:tcW w:w="1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4A913F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Method</w:t>
            </w:r>
          </w:p>
        </w:tc>
        <w:tc>
          <w:tcPr>
            <w:tcW w:w="27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B2EB71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Endpoint URL</w:t>
            </w:r>
          </w:p>
        </w:tc>
        <w:tc>
          <w:tcPr>
            <w:tcW w:w="2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8FF0173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Middlewares</w:t>
            </w:r>
            <w:proofErr w:type="spellEnd"/>
          </w:p>
        </w:tc>
        <w:tc>
          <w:tcPr>
            <w:tcW w:w="3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E789D9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Mô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Tả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Chức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Năng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</w:p>
        </w:tc>
      </w:tr>
      <w:tr w:rsidR="00673DCA" w14:paraId="3FC4498F" w14:textId="77777777">
        <w:trPr>
          <w:jc w:val="center"/>
        </w:trPr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526B09" w14:textId="77777777" w:rsidR="00673DCA" w:rsidRDefault="00000000">
            <w:pPr>
              <w:spacing w:before="40" w:after="40"/>
            </w:pPr>
            <w:r>
              <w:t>POST</w:t>
            </w:r>
          </w:p>
        </w:tc>
        <w:tc>
          <w:tcPr>
            <w:tcW w:w="2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E1078C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smartroom</w:t>
            </w:r>
            <w:proofErr w:type="spellEnd"/>
            <w:r>
              <w:t>/admin/hotel/check-in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EB4014" w14:textId="77777777" w:rsidR="00673DCA" w:rsidRDefault="00000000">
            <w:pPr>
              <w:spacing w:before="40" w:after="40"/>
            </w:pPr>
            <w:r>
              <w:t xml:space="preserve">auth, </w:t>
            </w:r>
            <w:proofErr w:type="spellStart"/>
            <w:proofErr w:type="gramStart"/>
            <w:r>
              <w:t>role:landlord</w:t>
            </w:r>
            <w:proofErr w:type="gramEnd"/>
            <w:r>
              <w:t>,manager</w:t>
            </w:r>
            <w:proofErr w:type="spellEnd"/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061E47" w14:textId="77777777" w:rsidR="00673DCA" w:rsidRDefault="00000000">
            <w:pPr>
              <w:spacing w:before="40" w:after="40"/>
            </w:pP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,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cọc</w:t>
            </w:r>
            <w:proofErr w:type="spellEnd"/>
          </w:p>
        </w:tc>
      </w:tr>
      <w:tr w:rsidR="00673DCA" w14:paraId="02F744AA" w14:textId="77777777">
        <w:trPr>
          <w:jc w:val="center"/>
        </w:trPr>
        <w:tc>
          <w:tcPr>
            <w:tcW w:w="1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46BC87" w14:textId="77777777" w:rsidR="00673DCA" w:rsidRDefault="00000000">
            <w:pPr>
              <w:spacing w:before="40" w:after="40"/>
            </w:pPr>
            <w:r>
              <w:t>POST</w:t>
            </w:r>
          </w:p>
        </w:tc>
        <w:tc>
          <w:tcPr>
            <w:tcW w:w="27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BB861E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smartroom</w:t>
            </w:r>
            <w:proofErr w:type="spellEnd"/>
            <w:r>
              <w:t>/admin/hotel/folio/{</w:t>
            </w:r>
            <w:proofErr w:type="spellStart"/>
            <w:r>
              <w:t>bookingId</w:t>
            </w:r>
            <w:proofErr w:type="spellEnd"/>
            <w:r>
              <w:t>}/items</w:t>
            </w:r>
          </w:p>
        </w:tc>
        <w:tc>
          <w:tcPr>
            <w:tcW w:w="2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152F80" w14:textId="77777777" w:rsidR="00673DCA" w:rsidRDefault="00000000">
            <w:pPr>
              <w:spacing w:before="40" w:after="40"/>
            </w:pPr>
            <w:r>
              <w:t xml:space="preserve">auth, </w:t>
            </w:r>
            <w:proofErr w:type="spellStart"/>
            <w:proofErr w:type="gramStart"/>
            <w:r>
              <w:t>role:landlord</w:t>
            </w:r>
            <w:proofErr w:type="gramEnd"/>
            <w:r>
              <w:t>,manager</w:t>
            </w:r>
            <w:proofErr w:type="spellEnd"/>
          </w:p>
        </w:tc>
        <w:tc>
          <w:tcPr>
            <w:tcW w:w="3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CC0C0D" w14:textId="77777777" w:rsidR="00673DCA" w:rsidRDefault="00000000">
            <w:pPr>
              <w:spacing w:before="40" w:after="40"/>
            </w:pP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hao minibar, </w:t>
            </w:r>
            <w:proofErr w:type="spellStart"/>
            <w:r>
              <w:t>giặt</w:t>
            </w:r>
            <w:proofErr w:type="spellEnd"/>
            <w:r>
              <w:t xml:space="preserve"> </w:t>
            </w:r>
            <w:proofErr w:type="spellStart"/>
            <w:r>
              <w:t>ủi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Folio</w:t>
            </w:r>
          </w:p>
        </w:tc>
      </w:tr>
      <w:tr w:rsidR="00673DCA" w14:paraId="0C1340AC" w14:textId="77777777">
        <w:trPr>
          <w:jc w:val="center"/>
        </w:trPr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11DD7C" w14:textId="77777777" w:rsidR="00673DCA" w:rsidRDefault="00000000">
            <w:pPr>
              <w:spacing w:before="40" w:after="40"/>
            </w:pPr>
            <w:r>
              <w:t>POST</w:t>
            </w:r>
          </w:p>
        </w:tc>
        <w:tc>
          <w:tcPr>
            <w:tcW w:w="2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6AD2F0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smartroom</w:t>
            </w:r>
            <w:proofErr w:type="spellEnd"/>
            <w:r>
              <w:t>/admin/hotel/check-out/{</w:t>
            </w:r>
            <w:proofErr w:type="spellStart"/>
            <w:r>
              <w:t>bookingId</w:t>
            </w:r>
            <w:proofErr w:type="spellEnd"/>
            <w:r>
              <w:t>}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2B1975" w14:textId="77777777" w:rsidR="00673DCA" w:rsidRDefault="00000000">
            <w:pPr>
              <w:spacing w:before="40" w:after="40"/>
            </w:pPr>
            <w:r>
              <w:t xml:space="preserve">auth, </w:t>
            </w:r>
            <w:proofErr w:type="spellStart"/>
            <w:proofErr w:type="gramStart"/>
            <w:r>
              <w:t>role:landlord</w:t>
            </w:r>
            <w:proofErr w:type="gramEnd"/>
            <w:r>
              <w:t>,manager</w:t>
            </w:r>
            <w:proofErr w:type="spellEnd"/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7C4FEF" w14:textId="77777777" w:rsidR="00673DCA" w:rsidRDefault="00000000">
            <w:pPr>
              <w:spacing w:before="40" w:after="40"/>
            </w:pPr>
            <w:proofErr w:type="spellStart"/>
            <w:r>
              <w:t>Quyết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cước</w:t>
            </w:r>
            <w:proofErr w:type="spellEnd"/>
            <w:r>
              <w:t xml:space="preserve">, in </w:t>
            </w:r>
            <w:proofErr w:type="spellStart"/>
            <w:r>
              <w:lastRenderedPageBreak/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sang dirty</w:t>
            </w:r>
          </w:p>
        </w:tc>
      </w:tr>
    </w:tbl>
    <w:p w14:paraId="59A4B4D8" w14:textId="77777777" w:rsidR="00673DCA" w:rsidRDefault="00000000">
      <w:pPr>
        <w:spacing w:before="160" w:after="60"/>
      </w:pPr>
      <w:r>
        <w:rPr>
          <w:b/>
          <w:sz w:val="26"/>
        </w:rPr>
        <w:lastRenderedPageBreak/>
        <w:t xml:space="preserve">2. </w:t>
      </w:r>
      <w:proofErr w:type="spellStart"/>
      <w:r>
        <w:rPr>
          <w:b/>
          <w:sz w:val="26"/>
        </w:rPr>
        <w:t>Thuật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toán</w:t>
      </w:r>
      <w:proofErr w:type="spellEnd"/>
      <w:r>
        <w:rPr>
          <w:b/>
          <w:sz w:val="26"/>
        </w:rPr>
        <w:t xml:space="preserve"> &amp; </w:t>
      </w:r>
      <w:proofErr w:type="spellStart"/>
      <w:r>
        <w:rPr>
          <w:b/>
          <w:sz w:val="26"/>
        </w:rPr>
        <w:t>Luồng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vụ</w:t>
      </w:r>
      <w:proofErr w:type="spellEnd"/>
      <w:r>
        <w:rPr>
          <w:b/>
          <w:sz w:val="26"/>
        </w:rPr>
        <w:t xml:space="preserve"> (Business Logic Flow)</w:t>
      </w:r>
    </w:p>
    <w:p w14:paraId="1EBAB4DE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Thuật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toán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Tính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cước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(Hospitality Pricing Engine</w:t>
      </w:r>
      <w:proofErr w:type="gramStart"/>
      <w:r>
        <w:rPr>
          <w:sz w:val="26"/>
        </w:rPr>
        <w:t>):*</w:t>
      </w:r>
      <w:proofErr w:type="gramEnd"/>
      <w:r>
        <w:rPr>
          <w:sz w:val="26"/>
        </w:rPr>
        <w:t>*</w:t>
      </w:r>
    </w:p>
    <w:p w14:paraId="7BB97200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$\Delta T = \text{ceil}((\text{now</w:t>
      </w:r>
      <w:proofErr w:type="gramStart"/>
      <w:r>
        <w:rPr>
          <w:sz w:val="26"/>
        </w:rPr>
        <w:t>}(</w:t>
      </w:r>
      <w:proofErr w:type="gramEnd"/>
      <w:r>
        <w:rPr>
          <w:sz w:val="26"/>
        </w:rPr>
        <w:t xml:space="preserve">) - \text{check\_in\_at}) / </w:t>
      </w:r>
      <w:proofErr w:type="gramStart"/>
      <w:r>
        <w:rPr>
          <w:sz w:val="26"/>
        </w:rPr>
        <w:t>3600)$</w:t>
      </w:r>
      <w:proofErr w:type="gramEnd"/>
      <w:r>
        <w:rPr>
          <w:sz w:val="26"/>
        </w:rPr>
        <w:t>.</w:t>
      </w:r>
    </w:p>
    <w:p w14:paraId="14576389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proofErr w:type="spellStart"/>
      <w:r>
        <w:rPr>
          <w:sz w:val="26"/>
        </w:rPr>
        <w:t>Nếu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rental_type</w:t>
      </w:r>
      <w:proofErr w:type="spellEnd"/>
      <w:r>
        <w:rPr>
          <w:sz w:val="26"/>
        </w:rPr>
        <w:t xml:space="preserve"> === 'hour'`:</w:t>
      </w:r>
    </w:p>
    <w:p w14:paraId="77924A38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$\Delta T \le 2$: </w:t>
      </w:r>
      <w:proofErr w:type="spellStart"/>
      <w:r>
        <w:rPr>
          <w:sz w:val="26"/>
        </w:rPr>
        <w:t>Tiền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= $100.000$đ.</w:t>
      </w:r>
    </w:p>
    <w:p w14:paraId="4236432D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$2 &lt; \Delta T &lt; 8$: </w:t>
      </w:r>
      <w:proofErr w:type="spellStart"/>
      <w:r>
        <w:rPr>
          <w:sz w:val="26"/>
        </w:rPr>
        <w:t>Tiền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= $100.000 + (\Delta T - 2) \times 30.000$đ.</w:t>
      </w:r>
    </w:p>
    <w:p w14:paraId="36BBE080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$\Delta T \</w:t>
      </w:r>
      <w:proofErr w:type="spellStart"/>
      <w:r>
        <w:rPr>
          <w:sz w:val="26"/>
        </w:rPr>
        <w:t>ge</w:t>
      </w:r>
      <w:proofErr w:type="spellEnd"/>
      <w:r>
        <w:rPr>
          <w:sz w:val="26"/>
        </w:rPr>
        <w:t xml:space="preserve"> 8$: </w:t>
      </w:r>
      <w:proofErr w:type="spellStart"/>
      <w:r>
        <w:rPr>
          <w:sz w:val="26"/>
        </w:rPr>
        <w:t>Áp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dụng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ngày</w:t>
      </w:r>
      <w:proofErr w:type="spellEnd"/>
      <w:r>
        <w:rPr>
          <w:sz w:val="26"/>
        </w:rPr>
        <w:t xml:space="preserve"> = $350.000$đ.</w:t>
      </w:r>
    </w:p>
    <w:p w14:paraId="60A06F75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proofErr w:type="spellStart"/>
      <w:r>
        <w:rPr>
          <w:sz w:val="26"/>
        </w:rPr>
        <w:t>Nếu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rental_type</w:t>
      </w:r>
      <w:proofErr w:type="spellEnd"/>
      <w:r>
        <w:rPr>
          <w:sz w:val="26"/>
        </w:rPr>
        <w:t xml:space="preserve"> === 'day'`: </w:t>
      </w:r>
      <w:proofErr w:type="spellStart"/>
      <w:r>
        <w:rPr>
          <w:sz w:val="26"/>
        </w:rPr>
        <w:t>Tiền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= $\</w:t>
      </w:r>
      <w:proofErr w:type="gramStart"/>
      <w:r>
        <w:rPr>
          <w:sz w:val="26"/>
        </w:rPr>
        <w:t>max(</w:t>
      </w:r>
      <w:proofErr w:type="gramEnd"/>
      <w:r>
        <w:rPr>
          <w:sz w:val="26"/>
        </w:rPr>
        <w:t>1, \text{ceil}((\text{now</w:t>
      </w:r>
      <w:proofErr w:type="gramStart"/>
      <w:r>
        <w:rPr>
          <w:sz w:val="26"/>
        </w:rPr>
        <w:t>}(</w:t>
      </w:r>
      <w:proofErr w:type="gramEnd"/>
      <w:r>
        <w:rPr>
          <w:sz w:val="26"/>
        </w:rPr>
        <w:t>) - \text{check\_in\_at}) / 86400)) \times 350.000$đ.</w:t>
      </w:r>
    </w:p>
    <w:p w14:paraId="05E0B6FF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$\</w:t>
      </w:r>
      <w:proofErr w:type="gramStart"/>
      <w:r>
        <w:rPr>
          <w:sz w:val="26"/>
        </w:rPr>
        <w:t>text{</w:t>
      </w:r>
      <w:proofErr w:type="spellStart"/>
      <w:proofErr w:type="gramEnd"/>
      <w:r>
        <w:rPr>
          <w:sz w:val="26"/>
        </w:rPr>
        <w:t>Phải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thanh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toán</w:t>
      </w:r>
      <w:proofErr w:type="spellEnd"/>
      <w:r>
        <w:rPr>
          <w:sz w:val="26"/>
        </w:rPr>
        <w:t>} = \</w:t>
      </w:r>
      <w:proofErr w:type="gramStart"/>
      <w:r>
        <w:rPr>
          <w:sz w:val="26"/>
        </w:rPr>
        <w:t>text{</w:t>
      </w:r>
      <w:proofErr w:type="spellStart"/>
      <w:proofErr w:type="gramEnd"/>
      <w:r>
        <w:rPr>
          <w:sz w:val="26"/>
        </w:rPr>
        <w:t>Tiền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>} + \sum \</w:t>
      </w:r>
      <w:proofErr w:type="gramStart"/>
      <w:r>
        <w:rPr>
          <w:sz w:val="26"/>
        </w:rPr>
        <w:t>text{</w:t>
      </w:r>
      <w:proofErr w:type="spellStart"/>
      <w:proofErr w:type="gramEnd"/>
      <w:r>
        <w:rPr>
          <w:sz w:val="26"/>
        </w:rPr>
        <w:t>Dịch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vụ</w:t>
      </w:r>
      <w:proofErr w:type="spellEnd"/>
      <w:r>
        <w:rPr>
          <w:sz w:val="26"/>
        </w:rPr>
        <w:t xml:space="preserve"> Minibar} - \</w:t>
      </w:r>
      <w:proofErr w:type="gramStart"/>
      <w:r>
        <w:rPr>
          <w:sz w:val="26"/>
        </w:rPr>
        <w:t>text{</w:t>
      </w:r>
      <w:proofErr w:type="spellStart"/>
      <w:proofErr w:type="gramEnd"/>
      <w:r>
        <w:rPr>
          <w:sz w:val="26"/>
        </w:rPr>
        <w:t>Tiền</w:t>
      </w:r>
      <w:proofErr w:type="spellEnd"/>
      <w:r>
        <w:rPr>
          <w:sz w:val="26"/>
        </w:rPr>
        <w:t xml:space="preserve"> </w:t>
      </w:r>
      <w:proofErr w:type="spellStart"/>
      <w:proofErr w:type="gramStart"/>
      <w:r>
        <w:rPr>
          <w:sz w:val="26"/>
        </w:rPr>
        <w:t>cọc</w:t>
      </w:r>
      <w:proofErr w:type="spellEnd"/>
      <w:r>
        <w:rPr>
          <w:sz w:val="26"/>
        </w:rPr>
        <w:t>}$</w:t>
      </w:r>
      <w:proofErr w:type="gramEnd"/>
      <w:r>
        <w:rPr>
          <w:sz w:val="26"/>
        </w:rPr>
        <w:t>.</w:t>
      </w:r>
    </w:p>
    <w:p w14:paraId="18D8FFCC" w14:textId="77777777" w:rsidR="00673DCA" w:rsidRDefault="00000000">
      <w:pPr>
        <w:spacing w:before="160" w:after="60"/>
      </w:pPr>
      <w:r>
        <w:rPr>
          <w:b/>
          <w:sz w:val="26"/>
        </w:rPr>
        <w:t xml:space="preserve">3. </w:t>
      </w:r>
      <w:proofErr w:type="spellStart"/>
      <w:r>
        <w:rPr>
          <w:b/>
          <w:sz w:val="26"/>
        </w:rPr>
        <w:t>Hợp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đồng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(API Contract)</w:t>
      </w:r>
    </w:p>
    <w:p w14:paraId="57DA0090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3.1. Output </w:t>
      </w:r>
      <w:proofErr w:type="spellStart"/>
      <w:r>
        <w:rPr>
          <w:b/>
          <w:i/>
          <w:sz w:val="26"/>
        </w:rPr>
        <w:t>khi</w:t>
      </w:r>
      <w:proofErr w:type="spellEnd"/>
      <w:r>
        <w:rPr>
          <w:b/>
          <w:i/>
          <w:sz w:val="26"/>
        </w:rPr>
        <w:t xml:space="preserve"> Check-out Thành </w:t>
      </w:r>
      <w:proofErr w:type="spellStart"/>
      <w:r>
        <w:rPr>
          <w:b/>
          <w:i/>
          <w:sz w:val="26"/>
        </w:rPr>
        <w:t>công</w:t>
      </w:r>
      <w:proofErr w:type="spellEnd"/>
    </w:p>
    <w:p w14:paraId="61546AC7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**HTTP Status </w:t>
      </w:r>
      <w:proofErr w:type="gramStart"/>
      <w:r>
        <w:rPr>
          <w:sz w:val="26"/>
        </w:rPr>
        <w:t>Code:*</w:t>
      </w:r>
      <w:proofErr w:type="gramEnd"/>
      <w:r>
        <w:rPr>
          <w:sz w:val="26"/>
        </w:rPr>
        <w:t>* `200 OK`</w:t>
      </w:r>
    </w:p>
    <w:p w14:paraId="7E9145A8" w14:textId="77777777" w:rsidR="00673DCA" w:rsidRDefault="00000000">
      <w:pPr>
        <w:shd w:val="clear" w:color="auto" w:fill="F8FAFC"/>
        <w:spacing w:before="80" w:after="80"/>
        <w:ind w:left="288"/>
      </w:pPr>
      <w:r>
        <w:rPr>
          <w:color w:val="1E293B"/>
          <w:sz w:val="26"/>
        </w:rPr>
        <w:t>{</w:t>
      </w:r>
      <w:r>
        <w:rPr>
          <w:color w:val="1E293B"/>
          <w:sz w:val="26"/>
        </w:rPr>
        <w:br/>
        <w:t xml:space="preserve">  "success": true,</w:t>
      </w:r>
      <w:r>
        <w:rPr>
          <w:color w:val="1E293B"/>
          <w:sz w:val="26"/>
        </w:rPr>
        <w:br/>
        <w:t xml:space="preserve">  "</w:t>
      </w:r>
      <w:proofErr w:type="spellStart"/>
      <w:r>
        <w:rPr>
          <w:color w:val="1E293B"/>
          <w:sz w:val="26"/>
        </w:rPr>
        <w:t>booking_id</w:t>
      </w:r>
      <w:proofErr w:type="spellEnd"/>
      <w:r>
        <w:rPr>
          <w:color w:val="1E293B"/>
          <w:sz w:val="26"/>
        </w:rPr>
        <w:t>": 482,</w:t>
      </w:r>
      <w:r>
        <w:rPr>
          <w:color w:val="1E293B"/>
          <w:sz w:val="26"/>
        </w:rPr>
        <w:br/>
        <w:t xml:space="preserve">  "</w:t>
      </w:r>
      <w:proofErr w:type="spellStart"/>
      <w:r>
        <w:rPr>
          <w:color w:val="1E293B"/>
          <w:sz w:val="26"/>
        </w:rPr>
        <w:t>duration_hours</w:t>
      </w:r>
      <w:proofErr w:type="spellEnd"/>
      <w:r>
        <w:rPr>
          <w:color w:val="1E293B"/>
          <w:sz w:val="26"/>
        </w:rPr>
        <w:t>": 4,</w:t>
      </w:r>
      <w:r>
        <w:rPr>
          <w:color w:val="1E293B"/>
          <w:sz w:val="26"/>
        </w:rPr>
        <w:br/>
        <w:t xml:space="preserve">  "</w:t>
      </w:r>
      <w:proofErr w:type="spellStart"/>
      <w:r>
        <w:rPr>
          <w:color w:val="1E293B"/>
          <w:sz w:val="26"/>
        </w:rPr>
        <w:t>room_charge</w:t>
      </w:r>
      <w:proofErr w:type="spellEnd"/>
      <w:r>
        <w:rPr>
          <w:color w:val="1E293B"/>
          <w:sz w:val="26"/>
        </w:rPr>
        <w:t>": 160000,</w:t>
      </w:r>
      <w:r>
        <w:rPr>
          <w:color w:val="1E293B"/>
          <w:sz w:val="26"/>
        </w:rPr>
        <w:br/>
        <w:t xml:space="preserve">  "</w:t>
      </w:r>
      <w:proofErr w:type="spellStart"/>
      <w:r>
        <w:rPr>
          <w:color w:val="1E293B"/>
          <w:sz w:val="26"/>
        </w:rPr>
        <w:t>minibar_total</w:t>
      </w:r>
      <w:proofErr w:type="spellEnd"/>
      <w:r>
        <w:rPr>
          <w:color w:val="1E293B"/>
          <w:sz w:val="26"/>
        </w:rPr>
        <w:t>": 45000,</w:t>
      </w:r>
      <w:r>
        <w:rPr>
          <w:color w:val="1E293B"/>
          <w:sz w:val="26"/>
        </w:rPr>
        <w:br/>
        <w:t xml:space="preserve">  "</w:t>
      </w:r>
      <w:proofErr w:type="spellStart"/>
      <w:r>
        <w:rPr>
          <w:color w:val="1E293B"/>
          <w:sz w:val="26"/>
        </w:rPr>
        <w:t>deposit_deducted</w:t>
      </w:r>
      <w:proofErr w:type="spellEnd"/>
      <w:r>
        <w:rPr>
          <w:color w:val="1E293B"/>
          <w:sz w:val="26"/>
        </w:rPr>
        <w:t>": 100000,</w:t>
      </w:r>
      <w:r>
        <w:rPr>
          <w:color w:val="1E293B"/>
          <w:sz w:val="26"/>
        </w:rPr>
        <w:br/>
        <w:t xml:space="preserve">  "</w:t>
      </w:r>
      <w:proofErr w:type="spellStart"/>
      <w:r>
        <w:rPr>
          <w:color w:val="1E293B"/>
          <w:sz w:val="26"/>
        </w:rPr>
        <w:t>total_due</w:t>
      </w:r>
      <w:proofErr w:type="spellEnd"/>
      <w:r>
        <w:rPr>
          <w:color w:val="1E293B"/>
          <w:sz w:val="26"/>
        </w:rPr>
        <w:t>": 105000,</w:t>
      </w:r>
      <w:r>
        <w:rPr>
          <w:color w:val="1E293B"/>
          <w:sz w:val="26"/>
        </w:rPr>
        <w:br/>
        <w:t xml:space="preserve">  "</w:t>
      </w:r>
      <w:proofErr w:type="spellStart"/>
      <w:r>
        <w:rPr>
          <w:color w:val="1E293B"/>
          <w:sz w:val="26"/>
        </w:rPr>
        <w:t>room_status</w:t>
      </w:r>
      <w:proofErr w:type="spellEnd"/>
      <w:r>
        <w:rPr>
          <w:color w:val="1E293B"/>
          <w:sz w:val="26"/>
        </w:rPr>
        <w:t>": "dirty",</w:t>
      </w:r>
      <w:r>
        <w:rPr>
          <w:color w:val="1E293B"/>
          <w:sz w:val="26"/>
        </w:rPr>
        <w:br/>
        <w:t xml:space="preserve">  "message": "Check-out </w:t>
      </w:r>
      <w:proofErr w:type="spellStart"/>
      <w:r>
        <w:rPr>
          <w:color w:val="1E293B"/>
          <w:sz w:val="26"/>
        </w:rPr>
        <w:t>hoàn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tất</w:t>
      </w:r>
      <w:proofErr w:type="spellEnd"/>
      <w:r>
        <w:rPr>
          <w:color w:val="1E293B"/>
          <w:sz w:val="26"/>
        </w:rPr>
        <w:t xml:space="preserve">. </w:t>
      </w:r>
      <w:proofErr w:type="spellStart"/>
      <w:r>
        <w:rPr>
          <w:color w:val="1E293B"/>
          <w:sz w:val="26"/>
        </w:rPr>
        <w:t>Phòng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đã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chuyển</w:t>
      </w:r>
      <w:proofErr w:type="spellEnd"/>
      <w:r>
        <w:rPr>
          <w:color w:val="1E293B"/>
          <w:sz w:val="26"/>
        </w:rPr>
        <w:t xml:space="preserve"> sang </w:t>
      </w:r>
      <w:proofErr w:type="spellStart"/>
      <w:r>
        <w:rPr>
          <w:color w:val="1E293B"/>
          <w:sz w:val="26"/>
        </w:rPr>
        <w:t>trạng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thái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chờ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dọn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buồng</w:t>
      </w:r>
      <w:proofErr w:type="spellEnd"/>
      <w:r>
        <w:rPr>
          <w:color w:val="1E293B"/>
          <w:sz w:val="26"/>
        </w:rPr>
        <w:t>!"</w:t>
      </w:r>
      <w:r>
        <w:rPr>
          <w:color w:val="1E293B"/>
          <w:sz w:val="26"/>
        </w:rPr>
        <w:br/>
        <w:t>}</w:t>
      </w:r>
    </w:p>
    <w:p w14:paraId="262A376B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3.2. Quy </w:t>
      </w:r>
      <w:proofErr w:type="spellStart"/>
      <w:r>
        <w:rPr>
          <w:b/>
          <w:i/>
          <w:sz w:val="26"/>
        </w:rPr>
        <w:t>tắc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Xác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thực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Dữ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liệu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Đầu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vào</w:t>
      </w:r>
      <w:proofErr w:type="spellEnd"/>
      <w:r>
        <w:rPr>
          <w:b/>
          <w:i/>
          <w:sz w:val="26"/>
        </w:rPr>
        <w:t xml:space="preserve"> (`POST /</w:t>
      </w:r>
      <w:proofErr w:type="spellStart"/>
      <w:r>
        <w:rPr>
          <w:b/>
          <w:i/>
          <w:sz w:val="26"/>
        </w:rPr>
        <w:t>smartroom</w:t>
      </w:r>
      <w:proofErr w:type="spellEnd"/>
      <w:r>
        <w:rPr>
          <w:b/>
          <w:i/>
          <w:sz w:val="26"/>
        </w:rPr>
        <w:t>/admin/hotel/check-in`)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698"/>
        <w:gridCol w:w="1356"/>
        <w:gridCol w:w="1128"/>
        <w:gridCol w:w="2442"/>
        <w:gridCol w:w="2438"/>
      </w:tblGrid>
      <w:tr w:rsidR="00673DCA" w14:paraId="1D4F8E20" w14:textId="77777777">
        <w:trPr>
          <w:tblHeader/>
          <w:jc w:val="center"/>
        </w:trPr>
        <w:tc>
          <w:tcPr>
            <w:tcW w:w="17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9CC13D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lastRenderedPageBreak/>
              <w:t>Tên</w:t>
            </w:r>
            <w:proofErr w:type="spellEnd"/>
            <w:r>
              <w:rPr>
                <w:b/>
                <w:color w:val="0F172A"/>
                <w:sz w:val="23"/>
              </w:rPr>
              <w:t xml:space="preserve"> Field</w:t>
            </w:r>
          </w:p>
        </w:tc>
        <w:tc>
          <w:tcPr>
            <w:tcW w:w="1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AE11EE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Kiểu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Dữ</w:t>
            </w:r>
            <w:proofErr w:type="spellEnd"/>
            <w:r>
              <w:rPr>
                <w:b/>
                <w:color w:val="0F172A"/>
                <w:sz w:val="23"/>
              </w:rPr>
              <w:t xml:space="preserve"> Liệu</w:t>
            </w:r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F2D053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Bắt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Buộc</w:t>
            </w:r>
            <w:proofErr w:type="spellEnd"/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2EB31A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Validation Rules (Laravel)</w:t>
            </w:r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99DA12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  <w:r>
              <w:rPr>
                <w:b/>
                <w:color w:val="0F172A"/>
                <w:sz w:val="23"/>
              </w:rPr>
              <w:t xml:space="preserve"> (Message)</w:t>
            </w:r>
          </w:p>
        </w:tc>
      </w:tr>
      <w:tr w:rsidR="00673DCA" w14:paraId="677D0C3F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0C3433" w14:textId="77777777" w:rsidR="00673DCA" w:rsidRDefault="00000000">
            <w:pPr>
              <w:spacing w:before="40" w:after="40"/>
            </w:pPr>
            <w:proofErr w:type="spellStart"/>
            <w:r>
              <w:t>room_id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3B4273" w14:textId="77777777" w:rsidR="00673DCA" w:rsidRDefault="00000000">
            <w:pPr>
              <w:spacing w:before="40" w:after="40"/>
            </w:pPr>
            <w:r>
              <w:t>Integer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70F8E9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09F942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AC210E" w14:textId="77777777" w:rsidR="00673DCA" w:rsidRDefault="00000000">
            <w:pPr>
              <w:spacing w:before="40" w:after="40"/>
            </w:pPr>
            <w:r>
              <w:t>integer\</w:t>
            </w:r>
          </w:p>
        </w:tc>
      </w:tr>
      <w:tr w:rsidR="00673DCA" w14:paraId="512203AE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4BB7F6" w14:textId="77777777" w:rsidR="00673DCA" w:rsidRDefault="00000000">
            <w:pPr>
              <w:spacing w:before="40" w:after="40"/>
            </w:pPr>
            <w:proofErr w:type="spellStart"/>
            <w:r>
              <w:t>guest_name</w:t>
            </w:r>
            <w:proofErr w:type="spellEnd"/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DD217F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5AE9C5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C6DBDE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EDC16C" w14:textId="77777777" w:rsidR="00673DCA" w:rsidRDefault="00000000">
            <w:pPr>
              <w:spacing w:before="40" w:after="40"/>
            </w:pPr>
            <w:r>
              <w:t>string\</w:t>
            </w:r>
          </w:p>
        </w:tc>
      </w:tr>
      <w:tr w:rsidR="00673DCA" w14:paraId="14C2A935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F413F0" w14:textId="77777777" w:rsidR="00673DCA" w:rsidRDefault="00000000">
            <w:pPr>
              <w:spacing w:before="40" w:after="40"/>
            </w:pPr>
            <w:proofErr w:type="spellStart"/>
            <w:r>
              <w:t>rental_type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AD9CFA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6C04E6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04E2D7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7F3289" w14:textId="77777777" w:rsidR="00673DCA" w:rsidRDefault="00000000">
            <w:pPr>
              <w:spacing w:before="40" w:after="40"/>
            </w:pPr>
            <w:proofErr w:type="spellStart"/>
            <w:proofErr w:type="gramStart"/>
            <w:r>
              <w:t>in:hour</w:t>
            </w:r>
            <w:proofErr w:type="gramEnd"/>
            <w:r>
              <w:t>,day</w:t>
            </w:r>
            <w:proofErr w:type="spellEnd"/>
          </w:p>
        </w:tc>
      </w:tr>
      <w:tr w:rsidR="00673DCA" w14:paraId="161E6D62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E21E6A" w14:textId="77777777" w:rsidR="00673DCA" w:rsidRDefault="00000000">
            <w:pPr>
              <w:spacing w:before="40" w:after="40"/>
            </w:pPr>
            <w:proofErr w:type="spellStart"/>
            <w:r>
              <w:t>deposit_amount</w:t>
            </w:r>
            <w:proofErr w:type="spellEnd"/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B578EA" w14:textId="77777777" w:rsidR="00673DCA" w:rsidRDefault="00000000">
            <w:pPr>
              <w:spacing w:before="40" w:after="40"/>
            </w:pPr>
            <w:r>
              <w:t>Integer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EC6986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98FC36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10AF36" w14:textId="77777777" w:rsidR="00673DCA" w:rsidRDefault="00000000">
            <w:pPr>
              <w:spacing w:before="40" w:after="40"/>
            </w:pPr>
            <w:r>
              <w:t>integer\</w:t>
            </w:r>
          </w:p>
        </w:tc>
      </w:tr>
    </w:tbl>
    <w:p w14:paraId="2856F603" w14:textId="77777777" w:rsidR="00673DCA" w:rsidRDefault="00000000">
      <w:pPr>
        <w:spacing w:before="160" w:after="60"/>
      </w:pPr>
      <w:r>
        <w:rPr>
          <w:b/>
          <w:sz w:val="26"/>
        </w:rPr>
        <w:t xml:space="preserve">4. </w:t>
      </w:r>
      <w:proofErr w:type="spellStart"/>
      <w:r>
        <w:rPr>
          <w:b/>
          <w:sz w:val="26"/>
        </w:rPr>
        <w:t>Tương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tác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Cơ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sở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&amp; Quản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Trạng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thái</w:t>
      </w:r>
      <w:proofErr w:type="spellEnd"/>
      <w:r>
        <w:rPr>
          <w:b/>
          <w:sz w:val="26"/>
        </w:rPr>
        <w:t xml:space="preserve"> (Database Interactions)</w:t>
      </w:r>
    </w:p>
    <w:p w14:paraId="2B28876A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hotel_bookings</w:t>
      </w:r>
      <w:proofErr w:type="spellEnd"/>
      <w:proofErr w:type="gramStart"/>
      <w:r>
        <w:rPr>
          <w:sz w:val="26"/>
        </w:rPr>
        <w:t>`:*</w:t>
      </w:r>
      <w:proofErr w:type="gramEnd"/>
      <w:r>
        <w:rPr>
          <w:sz w:val="26"/>
        </w:rPr>
        <w:t>* `status = 'completed'`, `</w:t>
      </w:r>
      <w:proofErr w:type="spellStart"/>
      <w:r>
        <w:rPr>
          <w:sz w:val="26"/>
        </w:rPr>
        <w:t>check_out_at</w:t>
      </w:r>
      <w:proofErr w:type="spellEnd"/>
      <w:r>
        <w:rPr>
          <w:sz w:val="26"/>
        </w:rPr>
        <w:t xml:space="preserve"> = </w:t>
      </w:r>
      <w:proofErr w:type="gramStart"/>
      <w:r>
        <w:rPr>
          <w:sz w:val="26"/>
        </w:rPr>
        <w:t>now(</w:t>
      </w:r>
      <w:proofErr w:type="gramEnd"/>
      <w:r>
        <w:rPr>
          <w:sz w:val="26"/>
        </w:rPr>
        <w:t>)`.</w:t>
      </w:r>
    </w:p>
    <w:p w14:paraId="4CDFBB6F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`rooms</w:t>
      </w:r>
      <w:proofErr w:type="gramStart"/>
      <w:r>
        <w:rPr>
          <w:sz w:val="26"/>
        </w:rPr>
        <w:t>`:*</w:t>
      </w:r>
      <w:proofErr w:type="gramEnd"/>
      <w:r>
        <w:rPr>
          <w:sz w:val="26"/>
        </w:rPr>
        <w:t>* `status = 'empty'`, `</w:t>
      </w:r>
      <w:proofErr w:type="spellStart"/>
      <w:r>
        <w:rPr>
          <w:sz w:val="26"/>
        </w:rPr>
        <w:t>cleaning_status</w:t>
      </w:r>
      <w:proofErr w:type="spellEnd"/>
      <w:r>
        <w:rPr>
          <w:sz w:val="26"/>
        </w:rPr>
        <w:t xml:space="preserve"> = 'dirty'`.</w:t>
      </w:r>
    </w:p>
    <w:p w14:paraId="3E266791" w14:textId="77777777" w:rsidR="00673DCA" w:rsidRDefault="00000000">
      <w:pPr>
        <w:spacing w:before="160" w:after="60"/>
      </w:pPr>
      <w:r>
        <w:rPr>
          <w:b/>
          <w:sz w:val="26"/>
        </w:rPr>
        <w:t xml:space="preserve">5. Ma </w:t>
      </w:r>
      <w:proofErr w:type="spellStart"/>
      <w:r>
        <w:rPr>
          <w:b/>
          <w:sz w:val="26"/>
        </w:rPr>
        <w:t>trận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Ngoại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lệ</w:t>
      </w:r>
      <w:proofErr w:type="spellEnd"/>
      <w:r>
        <w:rPr>
          <w:b/>
          <w:sz w:val="26"/>
        </w:rPr>
        <w:t xml:space="preserve"> (Exception &amp; Error Handling)</w:t>
      </w:r>
    </w:p>
    <w:p w14:paraId="62600223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A. </w:t>
      </w:r>
      <w:proofErr w:type="spellStart"/>
      <w:r>
        <w:rPr>
          <w:b/>
          <w:i/>
          <w:sz w:val="28"/>
        </w:rPr>
        <w:t>Kịch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bản</w:t>
      </w:r>
      <w:proofErr w:type="spellEnd"/>
      <w:r>
        <w:rPr>
          <w:b/>
          <w:i/>
          <w:sz w:val="28"/>
        </w:rPr>
        <w:t xml:space="preserve"> Ngoại </w:t>
      </w:r>
      <w:proofErr w:type="spellStart"/>
      <w:r>
        <w:rPr>
          <w:b/>
          <w:i/>
          <w:sz w:val="28"/>
        </w:rPr>
        <w:t>lệ</w:t>
      </w:r>
      <w:proofErr w:type="spellEnd"/>
      <w:r>
        <w:rPr>
          <w:b/>
          <w:i/>
          <w:sz w:val="28"/>
        </w:rPr>
        <w:t xml:space="preserve"> &amp; </w:t>
      </w:r>
      <w:proofErr w:type="spellStart"/>
      <w:r>
        <w:rPr>
          <w:b/>
          <w:i/>
          <w:sz w:val="28"/>
        </w:rPr>
        <w:t>Kiểm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thử</w:t>
      </w:r>
      <w:proofErr w:type="spellEnd"/>
      <w:r>
        <w:rPr>
          <w:b/>
          <w:i/>
          <w:sz w:val="28"/>
        </w:rPr>
        <w:t xml:space="preserve"> Giao </w:t>
      </w:r>
      <w:proofErr w:type="spellStart"/>
      <w:r>
        <w:rPr>
          <w:b/>
          <w:i/>
          <w:sz w:val="28"/>
        </w:rPr>
        <w:t>diện</w:t>
      </w:r>
      <w:proofErr w:type="spellEnd"/>
      <w:r>
        <w:rPr>
          <w:b/>
          <w:i/>
          <w:sz w:val="28"/>
        </w:rPr>
        <w:t xml:space="preserve"> (UI/UX Edge Cases &amp; Error States)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206"/>
        <w:gridCol w:w="5856"/>
      </w:tblGrid>
      <w:tr w:rsidR="00673DCA" w14:paraId="7EE75046" w14:textId="77777777">
        <w:trPr>
          <w:tblHeader/>
          <w:jc w:val="center"/>
        </w:trPr>
        <w:tc>
          <w:tcPr>
            <w:tcW w:w="33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3ED81A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Nguyên </w:t>
            </w:r>
            <w:proofErr w:type="spellStart"/>
            <w:r>
              <w:rPr>
                <w:b/>
                <w:color w:val="0F172A"/>
                <w:sz w:val="23"/>
              </w:rPr>
              <w:t>Nhân</w:t>
            </w:r>
            <w:proofErr w:type="spellEnd"/>
            <w:r>
              <w:rPr>
                <w:b/>
                <w:color w:val="0F172A"/>
                <w:sz w:val="23"/>
              </w:rPr>
              <w:t xml:space="preserve"> / </w:t>
            </w: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Thao </w:t>
            </w:r>
            <w:proofErr w:type="spellStart"/>
            <w:r>
              <w:rPr>
                <w:b/>
                <w:color w:val="0F172A"/>
                <w:sz w:val="23"/>
              </w:rPr>
              <w:t>Tác</w:t>
            </w:r>
            <w:proofErr w:type="spellEnd"/>
          </w:p>
        </w:tc>
        <w:tc>
          <w:tcPr>
            <w:tcW w:w="60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DF519B0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Hiện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Tượng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</w:t>
            </w:r>
            <w:proofErr w:type="spellStart"/>
            <w:r>
              <w:rPr>
                <w:b/>
                <w:color w:val="0F172A"/>
                <w:sz w:val="23"/>
              </w:rPr>
              <w:t>Hướng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Khắc</w:t>
            </w:r>
            <w:proofErr w:type="spellEnd"/>
            <w:r>
              <w:rPr>
                <w:b/>
                <w:color w:val="0F172A"/>
                <w:sz w:val="23"/>
              </w:rPr>
              <w:t xml:space="preserve"> Phục UI/UX</w:t>
            </w:r>
          </w:p>
        </w:tc>
      </w:tr>
      <w:tr w:rsidR="00673DCA" w14:paraId="0A3E414A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FF7762" w14:textId="77777777" w:rsidR="00673DCA" w:rsidRDefault="00000000">
            <w:pPr>
              <w:spacing w:before="40" w:after="40"/>
            </w:pPr>
            <w:proofErr w:type="spellStart"/>
            <w:r>
              <w:t>Lễ</w:t>
            </w:r>
            <w:proofErr w:type="spellEnd"/>
            <w:r>
              <w:t xml:space="preserve"> </w:t>
            </w:r>
            <w:proofErr w:type="spellStart"/>
            <w:r>
              <w:t>tân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Check-in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bẩn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939816" w14:textId="77777777" w:rsidR="00673DCA" w:rsidRDefault="00000000">
            <w:pPr>
              <w:spacing w:before="40" w:after="40"/>
            </w:pP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Check-in,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đỏ</w:t>
            </w:r>
            <w:proofErr w:type="spellEnd"/>
            <w:r>
              <w:t>: "</w:t>
            </w:r>
            <w:proofErr w:type="spellStart"/>
            <w:r>
              <w:t>Phòng</w:t>
            </w:r>
            <w:proofErr w:type="spellEnd"/>
            <w:r>
              <w:t xml:space="preserve"> P.102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dọn</w:t>
            </w:r>
            <w:proofErr w:type="spellEnd"/>
            <w:r>
              <w:t xml:space="preserve"> </w:t>
            </w:r>
            <w:proofErr w:type="spellStart"/>
            <w:r>
              <w:t>dẹp</w:t>
            </w:r>
            <w:proofErr w:type="spellEnd"/>
            <w:r>
              <w:t xml:space="preserve"> </w:t>
            </w:r>
            <w:proofErr w:type="spellStart"/>
            <w:r>
              <w:t>sạch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>!"</w:t>
            </w:r>
          </w:p>
        </w:tc>
      </w:tr>
      <w:tr w:rsidR="00673DCA" w14:paraId="2CAF1B82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5B5754" w14:textId="77777777" w:rsidR="00673DCA" w:rsidRDefault="00000000">
            <w:pPr>
              <w:spacing w:before="40" w:after="40"/>
            </w:pPr>
            <w:r>
              <w:t xml:space="preserve">Nhập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Minibar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thụ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tủ</w:t>
            </w:r>
            <w:proofErr w:type="spellEnd"/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31E1C4" w14:textId="77777777" w:rsidR="00673DCA" w:rsidRDefault="00000000">
            <w:pPr>
              <w:spacing w:before="40" w:after="40"/>
            </w:pPr>
            <w:r>
              <w:t xml:space="preserve">Báo </w:t>
            </w:r>
            <w:proofErr w:type="spellStart"/>
            <w:r>
              <w:t>lỗi</w:t>
            </w:r>
            <w:proofErr w:type="spellEnd"/>
            <w:r>
              <w:t>: "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Minibar </w:t>
            </w:r>
            <w:proofErr w:type="spellStart"/>
            <w:r>
              <w:t>phòng</w:t>
            </w:r>
            <w:proofErr w:type="spellEnd"/>
            <w:r>
              <w:t>."</w:t>
            </w:r>
          </w:p>
        </w:tc>
      </w:tr>
      <w:tr w:rsidR="00673DCA" w14:paraId="1434B118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BF1514" w14:textId="77777777" w:rsidR="00673DCA" w:rsidRDefault="00000000">
            <w:pPr>
              <w:spacing w:before="40" w:after="40"/>
            </w:pPr>
            <w:r>
              <w:t xml:space="preserve">Thanh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Folio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988BB7" w14:textId="77777777" w:rsidR="00673DCA" w:rsidRDefault="00000000">
            <w:pPr>
              <w:spacing w:before="40" w:after="40"/>
            </w:pP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cộng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,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nước</w:t>
            </w:r>
            <w:proofErr w:type="spellEnd"/>
            <w:r>
              <w:t xml:space="preserve"> </w:t>
            </w:r>
            <w:proofErr w:type="spellStart"/>
            <w:r>
              <w:t>ngọt</w:t>
            </w:r>
            <w:proofErr w:type="spellEnd"/>
            <w:r>
              <w:t>/</w:t>
            </w:r>
            <w:proofErr w:type="spellStart"/>
            <w:r>
              <w:t>bia</w:t>
            </w:r>
            <w:proofErr w:type="spellEnd"/>
            <w:r>
              <w:t xml:space="preserve"> Minibar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trừ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cọc</w:t>
            </w:r>
            <w:proofErr w:type="spellEnd"/>
            <w:r>
              <w:t xml:space="preserve">;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tròn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>.</w:t>
            </w:r>
          </w:p>
        </w:tc>
      </w:tr>
      <w:tr w:rsidR="00673DCA" w14:paraId="75768F74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7A8F61" w14:textId="77777777" w:rsidR="00673DCA" w:rsidRDefault="00000000">
            <w:pPr>
              <w:spacing w:before="40" w:after="40"/>
            </w:pPr>
            <w:r>
              <w:t xml:space="preserve">In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trú</w:t>
            </w:r>
            <w:proofErr w:type="spellEnd"/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DB55C7" w14:textId="77777777" w:rsidR="00673DCA" w:rsidRDefault="00000000">
            <w:pPr>
              <w:spacing w:before="40" w:after="40"/>
            </w:pP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in </w:t>
            </w:r>
            <w:proofErr w:type="spellStart"/>
            <w:r>
              <w:t>nhiệt</w:t>
            </w:r>
            <w:proofErr w:type="spellEnd"/>
            <w:r>
              <w:t xml:space="preserve"> </w:t>
            </w:r>
            <w:proofErr w:type="spellStart"/>
            <w:r>
              <w:t>khổ</w:t>
            </w:r>
            <w:proofErr w:type="spellEnd"/>
            <w:r>
              <w:t xml:space="preserve"> K80 </w:t>
            </w:r>
            <w:proofErr w:type="spellStart"/>
            <w:r>
              <w:t>gọn</w:t>
            </w:r>
            <w:proofErr w:type="spellEnd"/>
            <w:r>
              <w:t xml:space="preserve"> </w:t>
            </w:r>
            <w:proofErr w:type="spellStart"/>
            <w:r>
              <w:t>gàng</w:t>
            </w:r>
            <w:proofErr w:type="spellEnd"/>
            <w:r>
              <w:t xml:space="preserve">,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nét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>.</w:t>
            </w:r>
          </w:p>
        </w:tc>
      </w:tr>
      <w:tr w:rsidR="00673DCA" w14:paraId="1107236C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6A3F03" w14:textId="77777777" w:rsidR="00673DCA" w:rsidRDefault="00000000">
            <w:pPr>
              <w:spacing w:before="40" w:after="40"/>
            </w:pPr>
            <w:proofErr w:type="spellStart"/>
            <w:r>
              <w:t>Bấm</w:t>
            </w:r>
            <w:proofErr w:type="spellEnd"/>
            <w:r>
              <w:t xml:space="preserve"> Check-out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nợ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004941" w14:textId="77777777" w:rsidR="00673DCA" w:rsidRDefault="00000000">
            <w:pPr>
              <w:spacing w:before="40" w:after="40"/>
            </w:pPr>
            <w:proofErr w:type="spellStart"/>
            <w:r>
              <w:t>Mở</w:t>
            </w:r>
            <w:proofErr w:type="spellEnd"/>
            <w:r>
              <w:t xml:space="preserve"> Modal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đỏ</w:t>
            </w:r>
            <w:proofErr w:type="spellEnd"/>
            <w:r>
              <w:t>: "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nợ</w:t>
            </w:r>
            <w:proofErr w:type="spellEnd"/>
            <w:r>
              <w:t xml:space="preserve"> 350.000đ. 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chắc</w:t>
            </w:r>
            <w:proofErr w:type="spellEnd"/>
            <w:r>
              <w:t xml:space="preserve"> </w:t>
            </w:r>
            <w:proofErr w:type="spellStart"/>
            <w:r>
              <w:t>chắn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check-out </w:t>
            </w:r>
            <w:proofErr w:type="spellStart"/>
            <w:r>
              <w:t>không</w:t>
            </w:r>
            <w:proofErr w:type="spellEnd"/>
            <w:r>
              <w:t>?"</w:t>
            </w:r>
          </w:p>
        </w:tc>
      </w:tr>
    </w:tbl>
    <w:p w14:paraId="59E6B3C9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B. </w:t>
      </w:r>
      <w:proofErr w:type="spellStart"/>
      <w:r>
        <w:rPr>
          <w:b/>
          <w:i/>
          <w:sz w:val="28"/>
        </w:rPr>
        <w:t>Tầng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Máy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chủ</w:t>
      </w:r>
      <w:proofErr w:type="spellEnd"/>
      <w:r>
        <w:rPr>
          <w:b/>
          <w:i/>
          <w:sz w:val="28"/>
        </w:rPr>
        <w:t xml:space="preserve"> Backend (Server-side / HTTP Response)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303"/>
        <w:gridCol w:w="1095"/>
        <w:gridCol w:w="3189"/>
        <w:gridCol w:w="2475"/>
      </w:tblGrid>
      <w:tr w:rsidR="00673DCA" w14:paraId="0EE35663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28BFFCA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lastRenderedPageBreak/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Phát</w:t>
            </w:r>
            <w:proofErr w:type="spellEnd"/>
            <w:r>
              <w:rPr>
                <w:b/>
                <w:color w:val="0F172A"/>
                <w:sz w:val="23"/>
              </w:rPr>
              <w:t xml:space="preserve"> Sinh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E08CB9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Mã</w:t>
            </w:r>
            <w:proofErr w:type="spellEnd"/>
            <w:r>
              <w:rPr>
                <w:b/>
                <w:color w:val="0F172A"/>
                <w:sz w:val="23"/>
              </w:rPr>
              <w:t xml:space="preserve"> HTTP</w:t>
            </w:r>
          </w:p>
        </w:tc>
        <w:tc>
          <w:tcPr>
            <w:tcW w:w="2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8372B8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Error Code</w:t>
            </w:r>
          </w:p>
        </w:tc>
        <w:tc>
          <w:tcPr>
            <w:tcW w:w="30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1D4E1B2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Xử</w:t>
            </w:r>
            <w:proofErr w:type="spellEnd"/>
            <w:r>
              <w:rPr>
                <w:b/>
                <w:color w:val="0F172A"/>
                <w:sz w:val="23"/>
              </w:rPr>
              <w:t xml:space="preserve"> Lý </w:t>
            </w:r>
            <w:proofErr w:type="spellStart"/>
            <w:r>
              <w:rPr>
                <w:b/>
                <w:color w:val="0F172A"/>
                <w:sz w:val="23"/>
              </w:rPr>
              <w:t>Kỹ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Thuật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/ Gotchas</w:t>
            </w:r>
          </w:p>
        </w:tc>
      </w:tr>
      <w:tr w:rsidR="00673DCA" w14:paraId="794CE338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75DD05" w14:textId="77777777" w:rsidR="00673DCA" w:rsidRDefault="00000000">
            <w:pPr>
              <w:spacing w:before="40" w:after="40"/>
            </w:pPr>
            <w:r>
              <w:t xml:space="preserve">Check-in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bẩn</w:t>
            </w:r>
            <w:proofErr w:type="spellEnd"/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ACE67A" w14:textId="77777777" w:rsidR="00673DCA" w:rsidRDefault="00000000">
            <w:pPr>
              <w:spacing w:before="40" w:after="40"/>
            </w:pPr>
            <w:r>
              <w:t>422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12B21C" w14:textId="77777777" w:rsidR="00673DCA" w:rsidRDefault="00000000">
            <w:pPr>
              <w:spacing w:before="40" w:after="40"/>
            </w:pPr>
            <w:r>
              <w:t>HOTEL_ROOM_NOT_EMPTY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47A335" w14:textId="77777777" w:rsidR="00673DCA" w:rsidRDefault="00000000">
            <w:pPr>
              <w:spacing w:before="40" w:after="40"/>
            </w:pPr>
            <w:proofErr w:type="spellStart"/>
            <w:r>
              <w:t>Ném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>: "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check-in.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ở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dọn</w:t>
            </w:r>
            <w:proofErr w:type="spellEnd"/>
            <w:r>
              <w:t xml:space="preserve"> </w:t>
            </w:r>
            <w:proofErr w:type="spellStart"/>
            <w:r>
              <w:t>dẹp</w:t>
            </w:r>
            <w:proofErr w:type="spellEnd"/>
            <w:r>
              <w:t xml:space="preserve"> </w:t>
            </w:r>
            <w:proofErr w:type="spellStart"/>
            <w:r>
              <w:t>sạch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>!"</w:t>
            </w:r>
          </w:p>
        </w:tc>
      </w:tr>
      <w:tr w:rsidR="00673DCA" w14:paraId="3D8B37EB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B5D9AD" w14:textId="77777777" w:rsidR="00673DCA" w:rsidRDefault="00000000">
            <w:pPr>
              <w:spacing w:before="40" w:after="40"/>
            </w:pPr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tình</w:t>
            </w:r>
            <w:proofErr w:type="spellEnd"/>
            <w:r>
              <w:t xml:space="preserve"> check-out booking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tất</w:t>
            </w:r>
            <w:proofErr w:type="spellEnd"/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6C7EE9" w14:textId="77777777" w:rsidR="00673DCA" w:rsidRDefault="00000000">
            <w:pPr>
              <w:spacing w:before="40" w:after="40"/>
            </w:pPr>
            <w:r>
              <w:t>400</w:t>
            </w:r>
          </w:p>
        </w:tc>
        <w:tc>
          <w:tcPr>
            <w:tcW w:w="2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4DB245" w14:textId="77777777" w:rsidR="00673DCA" w:rsidRDefault="00000000">
            <w:pPr>
              <w:spacing w:before="40" w:after="40"/>
            </w:pPr>
            <w:r>
              <w:t>HOTEL_BOOKING_CLOSED</w:t>
            </w:r>
          </w:p>
        </w:tc>
        <w:tc>
          <w:tcPr>
            <w:tcW w:w="30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BCE432" w14:textId="77777777" w:rsidR="00673DCA" w:rsidRDefault="00000000">
            <w:pPr>
              <w:spacing w:before="40" w:after="40"/>
            </w:pPr>
            <w:proofErr w:type="spellStart"/>
            <w:r>
              <w:t>Chặn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>: "</w:t>
            </w:r>
            <w:proofErr w:type="spellStart"/>
            <w:r>
              <w:t>Lượt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quyết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>."</w:t>
            </w:r>
          </w:p>
        </w:tc>
      </w:tr>
    </w:tbl>
    <w:p w14:paraId="20ECFF79" w14:textId="77777777" w:rsidR="00673DCA" w:rsidRDefault="00000000">
      <w:pPr>
        <w:spacing w:before="160" w:after="60"/>
      </w:pPr>
      <w:r>
        <w:rPr>
          <w:b/>
          <w:sz w:val="26"/>
        </w:rPr>
        <w:t xml:space="preserve">6. </w:t>
      </w:r>
      <w:proofErr w:type="spellStart"/>
      <w:r>
        <w:rPr>
          <w:b/>
          <w:sz w:val="26"/>
        </w:rPr>
        <w:t>Tiêu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chí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Nghiệm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thu</w:t>
      </w:r>
      <w:proofErr w:type="spellEnd"/>
      <w:r>
        <w:rPr>
          <w:b/>
          <w:sz w:val="26"/>
        </w:rPr>
        <w:t xml:space="preserve"> (Definition of Done - DoD)</w:t>
      </w:r>
    </w:p>
    <w:p w14:paraId="3F119B46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Tính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toán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cước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theo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giờ</w:t>
      </w:r>
      <w:proofErr w:type="spellEnd"/>
      <w:r>
        <w:rPr>
          <w:sz w:val="26"/>
        </w:rPr>
        <w:t>/</w:t>
      </w:r>
      <w:proofErr w:type="spellStart"/>
      <w:r>
        <w:rPr>
          <w:sz w:val="26"/>
        </w:rPr>
        <w:t>ngày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lũy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tiến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chính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xác</w:t>
      </w:r>
      <w:proofErr w:type="spellEnd"/>
      <w:r>
        <w:rPr>
          <w:sz w:val="26"/>
        </w:rPr>
        <w:t xml:space="preserve"> 100% </w:t>
      </w:r>
      <w:proofErr w:type="spellStart"/>
      <w:r>
        <w:rPr>
          <w:sz w:val="26"/>
        </w:rPr>
        <w:t>theo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thức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toán</w:t>
      </w:r>
      <w:proofErr w:type="spellEnd"/>
      <w:r>
        <w:rPr>
          <w:sz w:val="26"/>
        </w:rPr>
        <w:t>.</w:t>
      </w:r>
    </w:p>
    <w:p w14:paraId="217EAFDD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kê</w:t>
      </w:r>
      <w:proofErr w:type="spellEnd"/>
      <w:r>
        <w:rPr>
          <w:sz w:val="26"/>
        </w:rPr>
        <w:t xml:space="preserve"> Minibar </w:t>
      </w:r>
      <w:proofErr w:type="spellStart"/>
      <w:r>
        <w:rPr>
          <w:sz w:val="26"/>
        </w:rPr>
        <w:t>cộng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dồn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chuẩn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xác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tự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trừ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tiền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cọc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trước</w:t>
      </w:r>
      <w:proofErr w:type="spellEnd"/>
      <w:r>
        <w:rPr>
          <w:sz w:val="26"/>
        </w:rPr>
        <w:t>.</w:t>
      </w:r>
    </w:p>
    <w:p w14:paraId="142D6630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chuyển</w:t>
      </w:r>
      <w:proofErr w:type="spellEnd"/>
      <w:r>
        <w:rPr>
          <w:sz w:val="26"/>
        </w:rPr>
        <w:t xml:space="preserve"> sang </w:t>
      </w:r>
      <w:proofErr w:type="spellStart"/>
      <w:r>
        <w:rPr>
          <w:sz w:val="26"/>
        </w:rPr>
        <w:t>trạng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thái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chờ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dọn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dẹp</w:t>
      </w:r>
      <w:proofErr w:type="spellEnd"/>
      <w:r>
        <w:rPr>
          <w:sz w:val="26"/>
        </w:rPr>
        <w:t xml:space="preserve"> (`dirty`) </w:t>
      </w:r>
      <w:proofErr w:type="spellStart"/>
      <w:r>
        <w:rPr>
          <w:sz w:val="26"/>
        </w:rPr>
        <w:t>ngay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sau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khi</w:t>
      </w:r>
      <w:proofErr w:type="spellEnd"/>
      <w:r>
        <w:rPr>
          <w:sz w:val="26"/>
        </w:rPr>
        <w:t xml:space="preserve"> check-out.</w:t>
      </w:r>
    </w:p>
    <w:p w14:paraId="2CB5FC0E" w14:textId="77777777" w:rsidR="00673DCA" w:rsidRDefault="00000000">
      <w:pPr>
        <w:spacing w:before="200" w:after="80"/>
      </w:pPr>
      <w:r>
        <w:rPr>
          <w:b/>
          <w:sz w:val="26"/>
        </w:rPr>
        <w:t>10. ĐẶC TẢ KỸ THUẬT: PHÂN HỆ BUỒNG PHÒNG &amp; MÁY TRẠNG THÁI DỌN DẸP (FSM)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730"/>
        <w:gridCol w:w="6332"/>
      </w:tblGrid>
      <w:tr w:rsidR="00673DCA" w14:paraId="1CBE02E9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937CE7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Thông Tin Chung</w:t>
            </w:r>
          </w:p>
        </w:tc>
        <w:tc>
          <w:tcPr>
            <w:tcW w:w="65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2B7F43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Chi </w:t>
            </w:r>
            <w:proofErr w:type="spellStart"/>
            <w:r>
              <w:rPr>
                <w:b/>
                <w:color w:val="0F172A"/>
                <w:sz w:val="23"/>
              </w:rPr>
              <w:t>Tiết</w:t>
            </w:r>
            <w:proofErr w:type="spellEnd"/>
          </w:p>
        </w:tc>
      </w:tr>
      <w:tr w:rsidR="00673DCA" w14:paraId="326B73F1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8268C1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(Feature </w:t>
            </w:r>
            <w:proofErr w:type="gramStart"/>
            <w:r>
              <w:t>Code)*</w:t>
            </w:r>
            <w:proofErr w:type="gramEnd"/>
            <w:r>
              <w:t>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F99239" w14:textId="77777777" w:rsidR="00673DCA" w:rsidRDefault="00000000">
            <w:pPr>
              <w:spacing w:before="40" w:after="40"/>
            </w:pPr>
            <w:r>
              <w:t>FEAT-VINHEM-10</w:t>
            </w:r>
          </w:p>
        </w:tc>
      </w:tr>
      <w:tr w:rsidR="00673DCA" w14:paraId="5B7E52EF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4BB938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(Type)**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0D7CEC" w14:textId="77777777" w:rsidR="00673DCA" w:rsidRDefault="00000000">
            <w:pPr>
              <w:spacing w:before="40" w:after="40"/>
            </w:pPr>
            <w:r>
              <w:t>Housekeeping / Finite State Machine / Realtime Dispatching</w:t>
            </w:r>
          </w:p>
        </w:tc>
      </w:tr>
      <w:tr w:rsidR="00673DCA" w14:paraId="7EB49F09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407591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Nhánh</w:t>
            </w:r>
            <w:proofErr w:type="spellEnd"/>
            <w:r>
              <w:t xml:space="preserve"> Git (Branches)**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EAEDE0" w14:textId="77777777" w:rsidR="00673DCA" w:rsidRDefault="00000000">
            <w:pPr>
              <w:spacing w:before="40" w:after="40"/>
            </w:pPr>
            <w:r>
              <w:t>main, feature/housekeeping-</w:t>
            </w:r>
            <w:proofErr w:type="spellStart"/>
            <w:r>
              <w:t>fsm</w:t>
            </w:r>
            <w:proofErr w:type="spellEnd"/>
            <w:r>
              <w:t>-workflow</w:t>
            </w:r>
          </w:p>
        </w:tc>
      </w:tr>
      <w:tr w:rsidR="00673DCA" w14:paraId="6F553B19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46156D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(Assignee)**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B0EBDD" w14:textId="77777777" w:rsidR="00673DCA" w:rsidRDefault="00000000">
            <w:pPr>
              <w:spacing w:before="40" w:after="40"/>
            </w:pPr>
            <w:r>
              <w:t xml:space="preserve">Huỳnh Văn </w:t>
            </w:r>
            <w:proofErr w:type="spellStart"/>
            <w:r>
              <w:t>Vĩnh</w:t>
            </w:r>
            <w:proofErr w:type="spellEnd"/>
            <w:r>
              <w:t xml:space="preserve"> Em (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Phó</w:t>
            </w:r>
            <w:proofErr w:type="spellEnd"/>
            <w:r>
              <w:t>)</w:t>
            </w:r>
          </w:p>
        </w:tc>
      </w:tr>
      <w:tr w:rsidR="00673DCA" w14:paraId="2CCBC364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C928AA" w14:textId="77777777" w:rsidR="00673DCA" w:rsidRDefault="00000000">
            <w:pPr>
              <w:spacing w:before="40" w:after="40"/>
            </w:pPr>
            <w:r>
              <w:t>**Package / Standards**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29E1E4" w14:textId="77777777" w:rsidR="00673DCA" w:rsidRDefault="00000000">
            <w:pPr>
              <w:spacing w:before="40" w:after="40"/>
            </w:pPr>
            <w:r>
              <w:t xml:space="preserve">Mobile Web UI, Finite State Machine, Laravel Reverb </w:t>
            </w:r>
            <w:proofErr w:type="spellStart"/>
            <w:r>
              <w:t>WebSockets</w:t>
            </w:r>
            <w:proofErr w:type="spellEnd"/>
          </w:p>
        </w:tc>
      </w:tr>
    </w:tbl>
    <w:p w14:paraId="2013ABD2" w14:textId="77777777" w:rsidR="00673DCA" w:rsidRDefault="00000000">
      <w:pPr>
        <w:spacing w:before="160" w:after="60"/>
      </w:pPr>
      <w:r>
        <w:rPr>
          <w:b/>
          <w:sz w:val="26"/>
        </w:rPr>
        <w:t>1. Phạm vi &amp; Endpoints API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108"/>
        <w:gridCol w:w="4048"/>
        <w:gridCol w:w="2229"/>
        <w:gridCol w:w="1677"/>
      </w:tblGrid>
      <w:tr w:rsidR="00673DCA" w14:paraId="09C82580" w14:textId="77777777">
        <w:trPr>
          <w:tblHeader/>
          <w:jc w:val="center"/>
        </w:trPr>
        <w:tc>
          <w:tcPr>
            <w:tcW w:w="1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B35E9F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Method</w:t>
            </w:r>
          </w:p>
        </w:tc>
        <w:tc>
          <w:tcPr>
            <w:tcW w:w="27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41D09A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Endpoint URL</w:t>
            </w:r>
          </w:p>
        </w:tc>
        <w:tc>
          <w:tcPr>
            <w:tcW w:w="2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EC91CA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Middlewares</w:t>
            </w:r>
            <w:proofErr w:type="spellEnd"/>
          </w:p>
        </w:tc>
        <w:tc>
          <w:tcPr>
            <w:tcW w:w="3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A1D72A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Mô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Tả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Chức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Năng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</w:p>
        </w:tc>
      </w:tr>
      <w:tr w:rsidR="00673DCA" w14:paraId="7F00E05C" w14:textId="77777777">
        <w:trPr>
          <w:jc w:val="center"/>
        </w:trPr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535EAA" w14:textId="77777777" w:rsidR="00673DCA" w:rsidRDefault="00000000">
            <w:pPr>
              <w:spacing w:before="40" w:after="40"/>
            </w:pPr>
            <w:r>
              <w:t>GET</w:t>
            </w:r>
          </w:p>
        </w:tc>
        <w:tc>
          <w:tcPr>
            <w:tcW w:w="2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637E51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smartroom</w:t>
            </w:r>
            <w:proofErr w:type="spellEnd"/>
            <w:r>
              <w:t>/housekeeping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F1CC1B" w14:textId="77777777" w:rsidR="00673DCA" w:rsidRDefault="00000000">
            <w:pPr>
              <w:spacing w:before="40" w:after="40"/>
            </w:pPr>
            <w:r>
              <w:t xml:space="preserve">auth, </w:t>
            </w:r>
            <w:proofErr w:type="spellStart"/>
            <w:proofErr w:type="gramStart"/>
            <w:r>
              <w:t>role:landlord</w:t>
            </w:r>
            <w:proofErr w:type="gramEnd"/>
            <w:r>
              <w:t>,manager</w:t>
            </w:r>
            <w:proofErr w:type="spellEnd"/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300A1D" w14:textId="77777777" w:rsidR="00673DCA" w:rsidRDefault="00000000">
            <w:pPr>
              <w:spacing w:before="40" w:after="40"/>
            </w:pPr>
            <w:r>
              <w:t xml:space="preserve">Giao </w:t>
            </w:r>
            <w:proofErr w:type="spellStart"/>
            <w:r>
              <w:t>diện</w:t>
            </w:r>
            <w:proofErr w:type="spellEnd"/>
            <w:r>
              <w:t xml:space="preserve"> di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lastRenderedPageBreak/>
              <w:t>buồng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dọn</w:t>
            </w:r>
            <w:proofErr w:type="spellEnd"/>
            <w:r>
              <w:t xml:space="preserve"> </w:t>
            </w:r>
            <w:proofErr w:type="spellStart"/>
            <w:r>
              <w:t>dẹp</w:t>
            </w:r>
            <w:proofErr w:type="spellEnd"/>
          </w:p>
        </w:tc>
      </w:tr>
      <w:tr w:rsidR="00673DCA" w14:paraId="0CD98352" w14:textId="77777777">
        <w:trPr>
          <w:jc w:val="center"/>
        </w:trPr>
        <w:tc>
          <w:tcPr>
            <w:tcW w:w="1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AC23DA" w14:textId="77777777" w:rsidR="00673DCA" w:rsidRDefault="00000000">
            <w:pPr>
              <w:spacing w:before="40" w:after="40"/>
            </w:pPr>
            <w:r>
              <w:lastRenderedPageBreak/>
              <w:t>POST</w:t>
            </w:r>
          </w:p>
        </w:tc>
        <w:tc>
          <w:tcPr>
            <w:tcW w:w="27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E85AE7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proofErr w:type="gramStart"/>
            <w:r>
              <w:t>smartroom</w:t>
            </w:r>
            <w:proofErr w:type="spellEnd"/>
            <w:proofErr w:type="gramEnd"/>
            <w:r>
              <w:t>/housekeeping/{</w:t>
            </w:r>
            <w:proofErr w:type="spellStart"/>
            <w:r>
              <w:t>roomId</w:t>
            </w:r>
            <w:proofErr w:type="spellEnd"/>
            <w:r>
              <w:t>}/status</w:t>
            </w:r>
          </w:p>
        </w:tc>
        <w:tc>
          <w:tcPr>
            <w:tcW w:w="2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F441AA" w14:textId="77777777" w:rsidR="00673DCA" w:rsidRDefault="00000000">
            <w:pPr>
              <w:spacing w:before="40" w:after="40"/>
            </w:pPr>
            <w:r>
              <w:t xml:space="preserve">auth, </w:t>
            </w:r>
            <w:proofErr w:type="spellStart"/>
            <w:proofErr w:type="gramStart"/>
            <w:r>
              <w:t>role:landlord</w:t>
            </w:r>
            <w:proofErr w:type="gramEnd"/>
            <w:r>
              <w:t>,manager</w:t>
            </w:r>
            <w:proofErr w:type="spellEnd"/>
          </w:p>
        </w:tc>
        <w:tc>
          <w:tcPr>
            <w:tcW w:w="3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87BFE4" w14:textId="77777777" w:rsidR="00673DCA" w:rsidRDefault="00000000">
            <w:pPr>
              <w:spacing w:before="40" w:after="40"/>
            </w:pP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dọn</w:t>
            </w:r>
            <w:proofErr w:type="spellEnd"/>
            <w:r>
              <w:t xml:space="preserve"> </w:t>
            </w:r>
            <w:proofErr w:type="spellStart"/>
            <w:r>
              <w:t>buồng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ma </w:t>
            </w:r>
            <w:proofErr w:type="spellStart"/>
            <w:r>
              <w:t>trận</w:t>
            </w:r>
            <w:proofErr w:type="spellEnd"/>
            <w:r>
              <w:t xml:space="preserve"> FSM</w:t>
            </w:r>
          </w:p>
        </w:tc>
      </w:tr>
    </w:tbl>
    <w:p w14:paraId="0F8F8D13" w14:textId="77777777" w:rsidR="00673DCA" w:rsidRDefault="00000000">
      <w:pPr>
        <w:spacing w:before="160" w:after="60"/>
      </w:pPr>
      <w:r>
        <w:rPr>
          <w:b/>
          <w:sz w:val="26"/>
        </w:rPr>
        <w:t xml:space="preserve">2. </w:t>
      </w:r>
      <w:proofErr w:type="spellStart"/>
      <w:r>
        <w:rPr>
          <w:b/>
          <w:sz w:val="26"/>
        </w:rPr>
        <w:t>Thuật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toán</w:t>
      </w:r>
      <w:proofErr w:type="spellEnd"/>
      <w:r>
        <w:rPr>
          <w:b/>
          <w:sz w:val="26"/>
        </w:rPr>
        <w:t xml:space="preserve"> &amp; </w:t>
      </w:r>
      <w:proofErr w:type="spellStart"/>
      <w:r>
        <w:rPr>
          <w:b/>
          <w:sz w:val="26"/>
        </w:rPr>
        <w:t>Luồng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vụ</w:t>
      </w:r>
      <w:proofErr w:type="spellEnd"/>
      <w:r>
        <w:rPr>
          <w:b/>
          <w:sz w:val="26"/>
        </w:rPr>
        <w:t xml:space="preserve"> (Business Logic Flow)</w:t>
      </w:r>
    </w:p>
    <w:p w14:paraId="1123D2CB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**Ma </w:t>
      </w:r>
      <w:proofErr w:type="spellStart"/>
      <w:r>
        <w:rPr>
          <w:sz w:val="26"/>
        </w:rPr>
        <w:t>trận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Chuyển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trạng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thái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Buồng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(FSM</w:t>
      </w:r>
      <w:proofErr w:type="gramStart"/>
      <w:r>
        <w:rPr>
          <w:sz w:val="26"/>
        </w:rPr>
        <w:t>):*</w:t>
      </w:r>
      <w:proofErr w:type="gramEnd"/>
      <w:r>
        <w:rPr>
          <w:sz w:val="26"/>
        </w:rPr>
        <w:t>*</w:t>
      </w:r>
    </w:p>
    <w:p w14:paraId="265A74C3" w14:textId="77777777" w:rsidR="00673DCA" w:rsidRDefault="00000000">
      <w:pPr>
        <w:spacing w:before="40" w:after="80"/>
      </w:pPr>
      <w:r>
        <w:rPr>
          <w:sz w:val="26"/>
        </w:rPr>
        <w:t>$$\text{dirty} \</w:t>
      </w:r>
      <w:proofErr w:type="spellStart"/>
      <w:proofErr w:type="gramStart"/>
      <w:r>
        <w:rPr>
          <w:sz w:val="26"/>
        </w:rPr>
        <w:t>xrightarrow</w:t>
      </w:r>
      <w:proofErr w:type="spellEnd"/>
      <w:r>
        <w:rPr>
          <w:sz w:val="26"/>
        </w:rPr>
        <w:t>{</w:t>
      </w:r>
      <w:proofErr w:type="gramEnd"/>
      <w:r>
        <w:rPr>
          <w:sz w:val="26"/>
        </w:rPr>
        <w:t>\</w:t>
      </w:r>
      <w:proofErr w:type="gramStart"/>
      <w:r>
        <w:rPr>
          <w:sz w:val="26"/>
        </w:rPr>
        <w:t>text{</w:t>
      </w:r>
      <w:proofErr w:type="spellStart"/>
      <w:proofErr w:type="gramEnd"/>
      <w:r>
        <w:rPr>
          <w:sz w:val="26"/>
        </w:rPr>
        <w:t>Bấm</w:t>
      </w:r>
      <w:proofErr w:type="spellEnd"/>
      <w:r>
        <w:rPr>
          <w:sz w:val="26"/>
        </w:rPr>
        <w:t xml:space="preserve"> "</w:t>
      </w:r>
      <w:proofErr w:type="spellStart"/>
      <w:r>
        <w:rPr>
          <w:sz w:val="26"/>
        </w:rPr>
        <w:t>Bắt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đầu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dọn</w:t>
      </w:r>
      <w:proofErr w:type="spellEnd"/>
      <w:r>
        <w:rPr>
          <w:sz w:val="26"/>
        </w:rPr>
        <w:t>"}} \text{cleaning} \</w:t>
      </w:r>
      <w:proofErr w:type="spellStart"/>
      <w:proofErr w:type="gramStart"/>
      <w:r>
        <w:rPr>
          <w:sz w:val="26"/>
        </w:rPr>
        <w:t>xrightarrow</w:t>
      </w:r>
      <w:proofErr w:type="spellEnd"/>
      <w:r>
        <w:rPr>
          <w:sz w:val="26"/>
        </w:rPr>
        <w:t>{</w:t>
      </w:r>
      <w:proofErr w:type="gramEnd"/>
      <w:r>
        <w:rPr>
          <w:sz w:val="26"/>
        </w:rPr>
        <w:t>\</w:t>
      </w:r>
      <w:proofErr w:type="gramStart"/>
      <w:r>
        <w:rPr>
          <w:sz w:val="26"/>
        </w:rPr>
        <w:t>text{</w:t>
      </w:r>
      <w:proofErr w:type="spellStart"/>
      <w:proofErr w:type="gramEnd"/>
      <w:r>
        <w:rPr>
          <w:sz w:val="26"/>
        </w:rPr>
        <w:t>Bấm</w:t>
      </w:r>
      <w:proofErr w:type="spellEnd"/>
      <w:r>
        <w:rPr>
          <w:sz w:val="26"/>
        </w:rPr>
        <w:t xml:space="preserve"> "Hoàn </w:t>
      </w:r>
      <w:proofErr w:type="spellStart"/>
      <w:r>
        <w:rPr>
          <w:sz w:val="26"/>
        </w:rPr>
        <w:t>tất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dọn</w:t>
      </w:r>
      <w:proofErr w:type="spellEnd"/>
      <w:r>
        <w:rPr>
          <w:sz w:val="26"/>
        </w:rPr>
        <w:t>"}} \text{clean}$$</w:t>
      </w:r>
    </w:p>
    <w:p w14:paraId="773E2D76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Nghiêm </w:t>
      </w:r>
      <w:proofErr w:type="spellStart"/>
      <w:r>
        <w:rPr>
          <w:sz w:val="26"/>
        </w:rPr>
        <w:t>cấm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mọi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hành</w:t>
      </w:r>
      <w:proofErr w:type="spellEnd"/>
      <w:r>
        <w:rPr>
          <w:sz w:val="26"/>
        </w:rPr>
        <w:t xml:space="preserve"> vi </w:t>
      </w:r>
      <w:proofErr w:type="spellStart"/>
      <w:r>
        <w:rPr>
          <w:sz w:val="26"/>
        </w:rPr>
        <w:t>nhảy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cóc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trạng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thái</w:t>
      </w:r>
      <w:proofErr w:type="spellEnd"/>
      <w:r>
        <w:rPr>
          <w:sz w:val="26"/>
        </w:rPr>
        <w:t xml:space="preserve"> (</w:t>
      </w:r>
      <w:proofErr w:type="spellStart"/>
      <w:r>
        <w:rPr>
          <w:sz w:val="26"/>
        </w:rPr>
        <w:t>từ</w:t>
      </w:r>
      <w:proofErr w:type="spellEnd"/>
      <w:r>
        <w:rPr>
          <w:sz w:val="26"/>
        </w:rPr>
        <w:t xml:space="preserve"> `dirty` </w:t>
      </w:r>
      <w:proofErr w:type="spellStart"/>
      <w:r>
        <w:rPr>
          <w:sz w:val="26"/>
        </w:rPr>
        <w:t>nhảy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thẳng</w:t>
      </w:r>
      <w:proofErr w:type="spellEnd"/>
      <w:r>
        <w:rPr>
          <w:sz w:val="26"/>
        </w:rPr>
        <w:t xml:space="preserve"> sang `occupied`).</w:t>
      </w:r>
    </w:p>
    <w:p w14:paraId="2762F2CB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Khi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chuyển</w:t>
      </w:r>
      <w:proofErr w:type="spellEnd"/>
      <w:r>
        <w:rPr>
          <w:sz w:val="26"/>
        </w:rPr>
        <w:t xml:space="preserve"> sang `clean`: </w:t>
      </w:r>
      <w:proofErr w:type="spellStart"/>
      <w:r>
        <w:rPr>
          <w:sz w:val="26"/>
        </w:rPr>
        <w:t>Lập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tức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phát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WebSockets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báo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Lễ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tân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kích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hoạt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hiển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thị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trống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trên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Cổng</w:t>
      </w:r>
      <w:proofErr w:type="spellEnd"/>
      <w:r>
        <w:rPr>
          <w:sz w:val="26"/>
        </w:rPr>
        <w:t xml:space="preserve"> Renty.</w:t>
      </w:r>
    </w:p>
    <w:p w14:paraId="1A091104" w14:textId="77777777" w:rsidR="00673DCA" w:rsidRDefault="00000000">
      <w:pPr>
        <w:spacing w:before="160" w:after="60"/>
      </w:pPr>
      <w:r>
        <w:rPr>
          <w:b/>
          <w:sz w:val="26"/>
        </w:rPr>
        <w:t xml:space="preserve">3. </w:t>
      </w:r>
      <w:proofErr w:type="spellStart"/>
      <w:r>
        <w:rPr>
          <w:b/>
          <w:sz w:val="26"/>
        </w:rPr>
        <w:t>Hợp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đồng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(API Contract)</w:t>
      </w:r>
    </w:p>
    <w:p w14:paraId="68DE93ED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3.1. Output </w:t>
      </w:r>
      <w:proofErr w:type="spellStart"/>
      <w:r>
        <w:rPr>
          <w:b/>
          <w:i/>
          <w:sz w:val="26"/>
        </w:rPr>
        <w:t>khi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Cập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nhật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Trạng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thái</w:t>
      </w:r>
      <w:proofErr w:type="spellEnd"/>
      <w:r>
        <w:rPr>
          <w:b/>
          <w:i/>
          <w:sz w:val="26"/>
        </w:rPr>
        <w:t xml:space="preserve"> Thành </w:t>
      </w:r>
      <w:proofErr w:type="spellStart"/>
      <w:r>
        <w:rPr>
          <w:b/>
          <w:i/>
          <w:sz w:val="26"/>
        </w:rPr>
        <w:t>công</w:t>
      </w:r>
      <w:proofErr w:type="spellEnd"/>
    </w:p>
    <w:p w14:paraId="3DDDE442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**HTTP Status </w:t>
      </w:r>
      <w:proofErr w:type="gramStart"/>
      <w:r>
        <w:rPr>
          <w:sz w:val="26"/>
        </w:rPr>
        <w:t>Code:*</w:t>
      </w:r>
      <w:proofErr w:type="gramEnd"/>
      <w:r>
        <w:rPr>
          <w:sz w:val="26"/>
        </w:rPr>
        <w:t>* `200 OK`</w:t>
      </w:r>
    </w:p>
    <w:p w14:paraId="048A86CE" w14:textId="77777777" w:rsidR="00673DCA" w:rsidRDefault="00000000">
      <w:pPr>
        <w:shd w:val="clear" w:color="auto" w:fill="F8FAFC"/>
        <w:spacing w:before="80" w:after="80"/>
        <w:ind w:left="288"/>
      </w:pPr>
      <w:r>
        <w:rPr>
          <w:color w:val="1E293B"/>
          <w:sz w:val="26"/>
        </w:rPr>
        <w:t>{</w:t>
      </w:r>
      <w:r>
        <w:rPr>
          <w:color w:val="1E293B"/>
          <w:sz w:val="26"/>
        </w:rPr>
        <w:br/>
        <w:t xml:space="preserve">  "success": true,</w:t>
      </w:r>
      <w:r>
        <w:rPr>
          <w:color w:val="1E293B"/>
          <w:sz w:val="26"/>
        </w:rPr>
        <w:br/>
        <w:t xml:space="preserve">  "</w:t>
      </w:r>
      <w:proofErr w:type="spellStart"/>
      <w:r>
        <w:rPr>
          <w:color w:val="1E293B"/>
          <w:sz w:val="26"/>
        </w:rPr>
        <w:t>room_id</w:t>
      </w:r>
      <w:proofErr w:type="spellEnd"/>
      <w:r>
        <w:rPr>
          <w:color w:val="1E293B"/>
          <w:sz w:val="26"/>
        </w:rPr>
        <w:t>": 105,</w:t>
      </w:r>
      <w:r>
        <w:rPr>
          <w:color w:val="1E293B"/>
          <w:sz w:val="26"/>
        </w:rPr>
        <w:br/>
        <w:t xml:space="preserve">  "</w:t>
      </w:r>
      <w:proofErr w:type="spellStart"/>
      <w:r>
        <w:rPr>
          <w:color w:val="1E293B"/>
          <w:sz w:val="26"/>
        </w:rPr>
        <w:t>cleaning_status</w:t>
      </w:r>
      <w:proofErr w:type="spellEnd"/>
      <w:r>
        <w:rPr>
          <w:color w:val="1E293B"/>
          <w:sz w:val="26"/>
        </w:rPr>
        <w:t>": "clean",</w:t>
      </w:r>
      <w:r>
        <w:rPr>
          <w:color w:val="1E293B"/>
          <w:sz w:val="26"/>
        </w:rPr>
        <w:br/>
        <w:t xml:space="preserve">  "message": "</w:t>
      </w:r>
      <w:proofErr w:type="spellStart"/>
      <w:r>
        <w:rPr>
          <w:color w:val="1E293B"/>
          <w:sz w:val="26"/>
        </w:rPr>
        <w:t>Phòng</w:t>
      </w:r>
      <w:proofErr w:type="spellEnd"/>
      <w:r>
        <w:rPr>
          <w:color w:val="1E293B"/>
          <w:sz w:val="26"/>
        </w:rPr>
        <w:t xml:space="preserve"> P.105 </w:t>
      </w:r>
      <w:proofErr w:type="spellStart"/>
      <w:r>
        <w:rPr>
          <w:color w:val="1E293B"/>
          <w:sz w:val="26"/>
        </w:rPr>
        <w:t>đã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dọn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sạch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sẽ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và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sẵn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sàng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đón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khách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mới</w:t>
      </w:r>
      <w:proofErr w:type="spellEnd"/>
      <w:r>
        <w:rPr>
          <w:color w:val="1E293B"/>
          <w:sz w:val="26"/>
        </w:rPr>
        <w:t>!"</w:t>
      </w:r>
      <w:r>
        <w:rPr>
          <w:color w:val="1E293B"/>
          <w:sz w:val="26"/>
        </w:rPr>
        <w:br/>
        <w:t>}</w:t>
      </w:r>
    </w:p>
    <w:p w14:paraId="5162439C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3.2. Quy </w:t>
      </w:r>
      <w:proofErr w:type="spellStart"/>
      <w:r>
        <w:rPr>
          <w:b/>
          <w:i/>
          <w:sz w:val="26"/>
        </w:rPr>
        <w:t>tắc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Xác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thực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Dữ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liệu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Đầu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vào</w:t>
      </w:r>
      <w:proofErr w:type="spellEnd"/>
      <w:r>
        <w:rPr>
          <w:b/>
          <w:i/>
          <w:sz w:val="26"/>
        </w:rPr>
        <w:t xml:space="preserve"> (`POST /</w:t>
      </w:r>
      <w:proofErr w:type="spellStart"/>
      <w:r>
        <w:rPr>
          <w:b/>
          <w:i/>
          <w:sz w:val="26"/>
        </w:rPr>
        <w:t>smartroom</w:t>
      </w:r>
      <w:proofErr w:type="spellEnd"/>
      <w:r>
        <w:rPr>
          <w:b/>
          <w:i/>
          <w:sz w:val="26"/>
        </w:rPr>
        <w:t>/housekeeping/{</w:t>
      </w:r>
      <w:proofErr w:type="spellStart"/>
      <w:r>
        <w:rPr>
          <w:b/>
          <w:i/>
          <w:sz w:val="26"/>
        </w:rPr>
        <w:t>roomId</w:t>
      </w:r>
      <w:proofErr w:type="spellEnd"/>
      <w:r>
        <w:rPr>
          <w:b/>
          <w:i/>
          <w:sz w:val="26"/>
        </w:rPr>
        <w:t>}/status`)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618"/>
        <w:gridCol w:w="1347"/>
        <w:gridCol w:w="1134"/>
        <w:gridCol w:w="2440"/>
        <w:gridCol w:w="2523"/>
      </w:tblGrid>
      <w:tr w:rsidR="00673DCA" w14:paraId="43CD6DEF" w14:textId="77777777">
        <w:trPr>
          <w:tblHeader/>
          <w:jc w:val="center"/>
        </w:trPr>
        <w:tc>
          <w:tcPr>
            <w:tcW w:w="17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C8890B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Tên</w:t>
            </w:r>
            <w:proofErr w:type="spellEnd"/>
            <w:r>
              <w:rPr>
                <w:b/>
                <w:color w:val="0F172A"/>
                <w:sz w:val="23"/>
              </w:rPr>
              <w:t xml:space="preserve"> Field</w:t>
            </w:r>
          </w:p>
        </w:tc>
        <w:tc>
          <w:tcPr>
            <w:tcW w:w="1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3E4EE0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Kiểu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Dữ</w:t>
            </w:r>
            <w:proofErr w:type="spellEnd"/>
            <w:r>
              <w:rPr>
                <w:b/>
                <w:color w:val="0F172A"/>
                <w:sz w:val="23"/>
              </w:rPr>
              <w:t xml:space="preserve"> Liệu</w:t>
            </w:r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264C617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Bắt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Buộc</w:t>
            </w:r>
            <w:proofErr w:type="spellEnd"/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F10043E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Validation Rules (Laravel)</w:t>
            </w:r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7FBEF4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  <w:r>
              <w:rPr>
                <w:b/>
                <w:color w:val="0F172A"/>
                <w:sz w:val="23"/>
              </w:rPr>
              <w:t xml:space="preserve"> (Message)</w:t>
            </w:r>
          </w:p>
        </w:tc>
      </w:tr>
      <w:tr w:rsidR="00673DCA" w14:paraId="2DF942CA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FF34C1" w14:textId="77777777" w:rsidR="00673DCA" w:rsidRDefault="00000000">
            <w:pPr>
              <w:spacing w:before="40" w:after="40"/>
            </w:pPr>
            <w:r>
              <w:t>status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979C2A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4EDF1C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D205B9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3247CD" w14:textId="77777777" w:rsidR="00673DCA" w:rsidRDefault="00000000">
            <w:pPr>
              <w:spacing w:before="40" w:after="40"/>
            </w:pPr>
            <w:proofErr w:type="spellStart"/>
            <w:proofErr w:type="gramStart"/>
            <w:r>
              <w:t>in:dirty</w:t>
            </w:r>
            <w:proofErr w:type="gramEnd"/>
            <w:r>
              <w:t>,</w:t>
            </w:r>
            <w:proofErr w:type="gramStart"/>
            <w:r>
              <w:t>cleaning,clean</w:t>
            </w:r>
            <w:proofErr w:type="spellEnd"/>
            <w:proofErr w:type="gramEnd"/>
          </w:p>
        </w:tc>
      </w:tr>
      <w:tr w:rsidR="00673DCA" w14:paraId="4CDC6E61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840584" w14:textId="77777777" w:rsidR="00673DCA" w:rsidRDefault="00000000">
            <w:pPr>
              <w:spacing w:before="40" w:after="40"/>
            </w:pPr>
            <w:r>
              <w:t>notes</w:t>
            </w:r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D47364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5BA663" w14:textId="77777777" w:rsidR="00673DCA" w:rsidRDefault="00000000">
            <w:pPr>
              <w:spacing w:before="40" w:after="40"/>
            </w:pPr>
            <w:proofErr w:type="spellStart"/>
            <w:r>
              <w:t>Không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0ADC63" w14:textId="77777777" w:rsidR="00673DCA" w:rsidRDefault="00000000">
            <w:pPr>
              <w:spacing w:before="40" w:after="40"/>
            </w:pPr>
            <w:r>
              <w:t>nullable\</w:t>
            </w:r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B59330" w14:textId="77777777" w:rsidR="00673DCA" w:rsidRDefault="00000000">
            <w:pPr>
              <w:spacing w:before="40" w:after="40"/>
            </w:pPr>
            <w:r>
              <w:t>string\</w:t>
            </w:r>
          </w:p>
        </w:tc>
      </w:tr>
    </w:tbl>
    <w:p w14:paraId="3F836631" w14:textId="77777777" w:rsidR="00673DCA" w:rsidRDefault="00000000">
      <w:pPr>
        <w:spacing w:before="160" w:after="60"/>
      </w:pPr>
      <w:r>
        <w:rPr>
          <w:b/>
          <w:sz w:val="26"/>
        </w:rPr>
        <w:t xml:space="preserve">4. </w:t>
      </w:r>
      <w:proofErr w:type="spellStart"/>
      <w:r>
        <w:rPr>
          <w:b/>
          <w:sz w:val="26"/>
        </w:rPr>
        <w:t>Tương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tác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Cơ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sở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&amp; Quản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Trạng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thái</w:t>
      </w:r>
      <w:proofErr w:type="spellEnd"/>
      <w:r>
        <w:rPr>
          <w:b/>
          <w:sz w:val="26"/>
        </w:rPr>
        <w:t xml:space="preserve"> (Database Interactions)</w:t>
      </w:r>
    </w:p>
    <w:p w14:paraId="2EF42F4F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`rooms</w:t>
      </w:r>
      <w:proofErr w:type="gramStart"/>
      <w:r>
        <w:rPr>
          <w:sz w:val="26"/>
        </w:rPr>
        <w:t>`:*</w:t>
      </w:r>
      <w:proofErr w:type="gramEnd"/>
      <w:r>
        <w:rPr>
          <w:sz w:val="26"/>
        </w:rPr>
        <w:t xml:space="preserve">* </w:t>
      </w:r>
      <w:proofErr w:type="spellStart"/>
      <w:r>
        <w:rPr>
          <w:sz w:val="26"/>
        </w:rPr>
        <w:t>Cập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nhật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cleaning_status</w:t>
      </w:r>
      <w:proofErr w:type="spellEnd"/>
      <w:r>
        <w:rPr>
          <w:sz w:val="26"/>
        </w:rPr>
        <w:t xml:space="preserve"> = $status`, `</w:t>
      </w:r>
      <w:proofErr w:type="spellStart"/>
      <w:r>
        <w:rPr>
          <w:sz w:val="26"/>
        </w:rPr>
        <w:t>updated_at</w:t>
      </w:r>
      <w:proofErr w:type="spellEnd"/>
      <w:r>
        <w:rPr>
          <w:sz w:val="26"/>
        </w:rPr>
        <w:t xml:space="preserve"> = </w:t>
      </w:r>
      <w:proofErr w:type="gramStart"/>
      <w:r>
        <w:rPr>
          <w:sz w:val="26"/>
        </w:rPr>
        <w:t>now(</w:t>
      </w:r>
      <w:proofErr w:type="gramEnd"/>
      <w:r>
        <w:rPr>
          <w:sz w:val="26"/>
        </w:rPr>
        <w:t>)`.</w:t>
      </w:r>
    </w:p>
    <w:p w14:paraId="68C7A471" w14:textId="77777777" w:rsidR="00673DCA" w:rsidRDefault="00000000">
      <w:pPr>
        <w:spacing w:before="40" w:after="40"/>
        <w:ind w:left="360"/>
      </w:pPr>
      <w:r>
        <w:rPr>
          <w:b/>
          <w:sz w:val="26"/>
        </w:rPr>
        <w:lastRenderedPageBreak/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Sự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kiện</w:t>
      </w:r>
      <w:proofErr w:type="spellEnd"/>
      <w:r>
        <w:rPr>
          <w:sz w:val="26"/>
        </w:rPr>
        <w:t xml:space="preserve"> </w:t>
      </w:r>
      <w:proofErr w:type="spellStart"/>
      <w:proofErr w:type="gramStart"/>
      <w:r>
        <w:rPr>
          <w:sz w:val="26"/>
        </w:rPr>
        <w:t>WebSockets</w:t>
      </w:r>
      <w:proofErr w:type="spellEnd"/>
      <w:r>
        <w:rPr>
          <w:sz w:val="26"/>
        </w:rPr>
        <w:t>:*</w:t>
      </w:r>
      <w:proofErr w:type="gramEnd"/>
      <w:r>
        <w:rPr>
          <w:sz w:val="26"/>
        </w:rPr>
        <w:t xml:space="preserve">* </w:t>
      </w:r>
      <w:proofErr w:type="spellStart"/>
      <w:r>
        <w:rPr>
          <w:sz w:val="26"/>
        </w:rPr>
        <w:t>Bắn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RoomCleaningStatusChangedEvent</w:t>
      </w:r>
      <w:proofErr w:type="spellEnd"/>
      <w:r>
        <w:rPr>
          <w:sz w:val="26"/>
        </w:rPr>
        <w:t>` qua Reverb.</w:t>
      </w:r>
    </w:p>
    <w:p w14:paraId="4DFC6C79" w14:textId="77777777" w:rsidR="00673DCA" w:rsidRDefault="00000000">
      <w:pPr>
        <w:spacing w:before="160" w:after="60"/>
      </w:pPr>
      <w:r>
        <w:rPr>
          <w:b/>
          <w:sz w:val="26"/>
        </w:rPr>
        <w:t xml:space="preserve">5. Ma </w:t>
      </w:r>
      <w:proofErr w:type="spellStart"/>
      <w:r>
        <w:rPr>
          <w:b/>
          <w:sz w:val="26"/>
        </w:rPr>
        <w:t>trận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Ngoại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lệ</w:t>
      </w:r>
      <w:proofErr w:type="spellEnd"/>
      <w:r>
        <w:rPr>
          <w:b/>
          <w:sz w:val="26"/>
        </w:rPr>
        <w:t xml:space="preserve"> (Exception &amp; Error Handling)</w:t>
      </w:r>
    </w:p>
    <w:p w14:paraId="67DA4D99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A. </w:t>
      </w:r>
      <w:proofErr w:type="spellStart"/>
      <w:r>
        <w:rPr>
          <w:b/>
          <w:i/>
          <w:sz w:val="28"/>
        </w:rPr>
        <w:t>Kịch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bản</w:t>
      </w:r>
      <w:proofErr w:type="spellEnd"/>
      <w:r>
        <w:rPr>
          <w:b/>
          <w:i/>
          <w:sz w:val="28"/>
        </w:rPr>
        <w:t xml:space="preserve"> Ngoại </w:t>
      </w:r>
      <w:proofErr w:type="spellStart"/>
      <w:r>
        <w:rPr>
          <w:b/>
          <w:i/>
          <w:sz w:val="28"/>
        </w:rPr>
        <w:t>lệ</w:t>
      </w:r>
      <w:proofErr w:type="spellEnd"/>
      <w:r>
        <w:rPr>
          <w:b/>
          <w:i/>
          <w:sz w:val="28"/>
        </w:rPr>
        <w:t xml:space="preserve"> &amp; </w:t>
      </w:r>
      <w:proofErr w:type="spellStart"/>
      <w:r>
        <w:rPr>
          <w:b/>
          <w:i/>
          <w:sz w:val="28"/>
        </w:rPr>
        <w:t>Kiểm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thử</w:t>
      </w:r>
      <w:proofErr w:type="spellEnd"/>
      <w:r>
        <w:rPr>
          <w:b/>
          <w:i/>
          <w:sz w:val="28"/>
        </w:rPr>
        <w:t xml:space="preserve"> Giao </w:t>
      </w:r>
      <w:proofErr w:type="spellStart"/>
      <w:r>
        <w:rPr>
          <w:b/>
          <w:i/>
          <w:sz w:val="28"/>
        </w:rPr>
        <w:t>diện</w:t>
      </w:r>
      <w:proofErr w:type="spellEnd"/>
      <w:r>
        <w:rPr>
          <w:b/>
          <w:i/>
          <w:sz w:val="28"/>
        </w:rPr>
        <w:t xml:space="preserve"> (UI/UX Edge Cases &amp; Error States)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209"/>
        <w:gridCol w:w="5853"/>
      </w:tblGrid>
      <w:tr w:rsidR="00673DCA" w14:paraId="25EADD97" w14:textId="77777777">
        <w:trPr>
          <w:tblHeader/>
          <w:jc w:val="center"/>
        </w:trPr>
        <w:tc>
          <w:tcPr>
            <w:tcW w:w="33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DFD926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Nguyên </w:t>
            </w:r>
            <w:proofErr w:type="spellStart"/>
            <w:r>
              <w:rPr>
                <w:b/>
                <w:color w:val="0F172A"/>
                <w:sz w:val="23"/>
              </w:rPr>
              <w:t>Nhân</w:t>
            </w:r>
            <w:proofErr w:type="spellEnd"/>
            <w:r>
              <w:rPr>
                <w:b/>
                <w:color w:val="0F172A"/>
                <w:sz w:val="23"/>
              </w:rPr>
              <w:t xml:space="preserve"> / </w:t>
            </w: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Thao </w:t>
            </w:r>
            <w:proofErr w:type="spellStart"/>
            <w:r>
              <w:rPr>
                <w:b/>
                <w:color w:val="0F172A"/>
                <w:sz w:val="23"/>
              </w:rPr>
              <w:t>Tác</w:t>
            </w:r>
            <w:proofErr w:type="spellEnd"/>
          </w:p>
        </w:tc>
        <w:tc>
          <w:tcPr>
            <w:tcW w:w="60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9A563A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Hiện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Tượng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</w:t>
            </w:r>
            <w:proofErr w:type="spellStart"/>
            <w:r>
              <w:rPr>
                <w:b/>
                <w:color w:val="0F172A"/>
                <w:sz w:val="23"/>
              </w:rPr>
              <w:t>Hướng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Khắc</w:t>
            </w:r>
            <w:proofErr w:type="spellEnd"/>
            <w:r>
              <w:rPr>
                <w:b/>
                <w:color w:val="0F172A"/>
                <w:sz w:val="23"/>
              </w:rPr>
              <w:t xml:space="preserve"> Phục UI/UX</w:t>
            </w:r>
          </w:p>
        </w:tc>
      </w:tr>
      <w:tr w:rsidR="00673DCA" w14:paraId="01511202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43C0B3" w14:textId="77777777" w:rsidR="00673DCA" w:rsidRDefault="00000000">
            <w:pPr>
              <w:spacing w:before="40" w:after="40"/>
            </w:pP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"Hoàn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dọn</w:t>
            </w:r>
            <w:proofErr w:type="spellEnd"/>
            <w:r>
              <w:t xml:space="preserve">"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sang "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dọn</w:t>
            </w:r>
            <w:proofErr w:type="spellEnd"/>
            <w:r>
              <w:t>"</w:t>
            </w:r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445A82" w14:textId="77777777" w:rsidR="00673DCA" w:rsidRDefault="00000000">
            <w:pPr>
              <w:spacing w:before="40" w:after="40"/>
            </w:pPr>
            <w:proofErr w:type="spellStart"/>
            <w:r>
              <w:t>Chặn</w:t>
            </w:r>
            <w:proofErr w:type="spellEnd"/>
            <w:r>
              <w:t xml:space="preserve">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trái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FSM,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"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dọn</w:t>
            </w:r>
            <w:proofErr w:type="spellEnd"/>
            <w:r>
              <w:t xml:space="preserve"> </w:t>
            </w:r>
            <w:proofErr w:type="spellStart"/>
            <w:r>
              <w:t>dẹp</w:t>
            </w:r>
            <w:proofErr w:type="spellEnd"/>
            <w:r>
              <w:t xml:space="preserve">" </w:t>
            </w:r>
            <w:proofErr w:type="spellStart"/>
            <w:r>
              <w:t>trước</w:t>
            </w:r>
            <w:proofErr w:type="spellEnd"/>
            <w:r>
              <w:t>.</w:t>
            </w:r>
          </w:p>
        </w:tc>
      </w:tr>
      <w:tr w:rsidR="00673DCA" w14:paraId="2AD0700A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2C95F8" w14:textId="77777777" w:rsidR="00673DCA" w:rsidRDefault="00000000">
            <w:pPr>
              <w:spacing w:before="40" w:after="40"/>
            </w:pPr>
            <w:r>
              <w:t xml:space="preserve">Hai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buồng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dọn</w:t>
            </w:r>
            <w:proofErr w:type="spellEnd"/>
            <w:r>
              <w:t xml:space="preserve"> 1 </w:t>
            </w:r>
            <w:proofErr w:type="spellStart"/>
            <w:r>
              <w:t>phòng</w:t>
            </w:r>
            <w:proofErr w:type="spellEnd"/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820A43" w14:textId="77777777" w:rsidR="00673DCA" w:rsidRDefault="00000000">
            <w:pPr>
              <w:spacing w:before="40" w:after="40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,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>: "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bởi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>."</w:t>
            </w:r>
          </w:p>
        </w:tc>
      </w:tr>
      <w:tr w:rsidR="00673DCA" w14:paraId="46673695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66FA9A" w14:textId="77777777" w:rsidR="00673DCA" w:rsidRDefault="00000000">
            <w:pPr>
              <w:spacing w:before="40" w:after="40"/>
            </w:pPr>
            <w:r>
              <w:t xml:space="preserve">Thao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 di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tay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A8A24D" w14:textId="77777777" w:rsidR="00673DCA" w:rsidRDefault="00000000">
            <w:pPr>
              <w:spacing w:before="40" w:after="40"/>
            </w:pP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"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" </w:t>
            </w:r>
            <w:proofErr w:type="spellStart"/>
            <w:r>
              <w:t>và</w:t>
            </w:r>
            <w:proofErr w:type="spellEnd"/>
            <w:r>
              <w:t xml:space="preserve"> "Hoàn </w:t>
            </w:r>
            <w:proofErr w:type="spellStart"/>
            <w:r>
              <w:t>tất</w:t>
            </w:r>
            <w:proofErr w:type="spellEnd"/>
            <w:r>
              <w:t xml:space="preserve">"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thước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thiểu</w:t>
            </w:r>
            <w:proofErr w:type="spellEnd"/>
            <w:r>
              <w:t xml:space="preserve"> 50px, </w:t>
            </w:r>
            <w:proofErr w:type="spellStart"/>
            <w:r>
              <w:t>đặt</w:t>
            </w:r>
            <w:proofErr w:type="spellEnd"/>
            <w:r>
              <w:t xml:space="preserve"> ở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 xml:space="preserve"> </w:t>
            </w:r>
            <w:proofErr w:type="spellStart"/>
            <w:r>
              <w:t>thuận</w:t>
            </w:r>
            <w:proofErr w:type="spellEnd"/>
            <w:r>
              <w:t xml:space="preserve"> </w:t>
            </w:r>
            <w:proofErr w:type="spellStart"/>
            <w:r>
              <w:t>tiện</w:t>
            </w:r>
            <w:proofErr w:type="spellEnd"/>
            <w:r>
              <w:t xml:space="preserve"> </w:t>
            </w:r>
            <w:proofErr w:type="spellStart"/>
            <w:r>
              <w:t>ngón</w:t>
            </w:r>
            <w:proofErr w:type="spellEnd"/>
            <w:r>
              <w:t xml:space="preserve"> </w:t>
            </w:r>
            <w:proofErr w:type="spellStart"/>
            <w:r>
              <w:t>tay</w:t>
            </w:r>
            <w:proofErr w:type="spellEnd"/>
            <w:r>
              <w:t xml:space="preserve"> </w:t>
            </w:r>
            <w:proofErr w:type="spellStart"/>
            <w:r>
              <w:t>cái</w:t>
            </w:r>
            <w:proofErr w:type="spellEnd"/>
            <w:r>
              <w:t>.</w:t>
            </w:r>
          </w:p>
        </w:tc>
      </w:tr>
      <w:tr w:rsidR="00673DCA" w14:paraId="12A6452A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A5C2B8" w14:textId="77777777" w:rsidR="00673DCA" w:rsidRDefault="00000000">
            <w:pPr>
              <w:spacing w:before="40" w:after="40"/>
            </w:pPr>
            <w:proofErr w:type="spellStart"/>
            <w:r>
              <w:t>Mất</w:t>
            </w:r>
            <w:proofErr w:type="spellEnd"/>
            <w:r>
              <w:t xml:space="preserve"> </w:t>
            </w:r>
            <w:proofErr w:type="spellStart"/>
            <w:r>
              <w:t>sóng</w:t>
            </w:r>
            <w:proofErr w:type="spellEnd"/>
            <w:r>
              <w:t xml:space="preserve"> Internet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buồng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2BBAB2" w14:textId="77777777" w:rsidR="00673DCA" w:rsidRDefault="00000000">
            <w:pPr>
              <w:spacing w:before="40" w:after="40"/>
            </w:pPr>
            <w:r>
              <w:t xml:space="preserve">Lưu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nhớ</w:t>
            </w:r>
            <w:proofErr w:type="spellEnd"/>
            <w:r>
              <w:t xml:space="preserve"> </w:t>
            </w:r>
            <w:proofErr w:type="spellStart"/>
            <w:r>
              <w:t>cục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(Offline storage)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mạng</w:t>
            </w:r>
            <w:proofErr w:type="spellEnd"/>
            <w:r>
              <w:t xml:space="preserve"> </w:t>
            </w:r>
            <w:proofErr w:type="spellStart"/>
            <w:r>
              <w:t>trở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>.</w:t>
            </w:r>
          </w:p>
        </w:tc>
      </w:tr>
      <w:tr w:rsidR="00673DCA" w14:paraId="27305406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B81D13" w14:textId="77777777" w:rsidR="00673DCA" w:rsidRDefault="00000000">
            <w:pPr>
              <w:spacing w:before="40" w:after="40"/>
            </w:pP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chú</w:t>
            </w:r>
            <w:proofErr w:type="spellEnd"/>
            <w:r>
              <w:t xml:space="preserve"> </w:t>
            </w:r>
            <w:proofErr w:type="spellStart"/>
            <w:r>
              <w:t>dọn</w:t>
            </w:r>
            <w:proofErr w:type="spellEnd"/>
            <w:r>
              <w:t xml:space="preserve"> </w:t>
            </w:r>
            <w:proofErr w:type="spellStart"/>
            <w:r>
              <w:t>dẹp</w:t>
            </w:r>
            <w:proofErr w:type="spellEnd"/>
            <w:r>
              <w:t xml:space="preserve"> </w:t>
            </w: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biệt</w:t>
            </w:r>
            <w:proofErr w:type="spellEnd"/>
            <w:r>
              <w:t xml:space="preserve"> (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dị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phấn</w:t>
            </w:r>
            <w:proofErr w:type="spellEnd"/>
            <w:r>
              <w:t xml:space="preserve"> </w:t>
            </w:r>
            <w:proofErr w:type="spellStart"/>
            <w:r>
              <w:t>hoa</w:t>
            </w:r>
            <w:proofErr w:type="spellEnd"/>
            <w:r>
              <w:t>)</w:t>
            </w:r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4019F3" w14:textId="77777777" w:rsidR="00673DCA" w:rsidRDefault="00000000">
            <w:pPr>
              <w:spacing w:before="40" w:after="40"/>
            </w:pPr>
            <w:proofErr w:type="spellStart"/>
            <w:r>
              <w:t>Thẻ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icon </w:t>
            </w:r>
            <w:proofErr w:type="spellStart"/>
            <w:r>
              <w:t>chuông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màu</w:t>
            </w:r>
            <w:proofErr w:type="spellEnd"/>
            <w:r>
              <w:t xml:space="preserve"> cam </w:t>
            </w:r>
            <w:proofErr w:type="spellStart"/>
            <w:r>
              <w:t>nhấp</w:t>
            </w:r>
            <w:proofErr w:type="spellEnd"/>
            <w:r>
              <w:t xml:space="preserve"> </w:t>
            </w:r>
            <w:proofErr w:type="spellStart"/>
            <w:r>
              <w:t>nháy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ý </w:t>
            </w:r>
            <w:proofErr w:type="spellStart"/>
            <w:r>
              <w:t>thay</w:t>
            </w:r>
            <w:proofErr w:type="spellEnd"/>
            <w:r>
              <w:t xml:space="preserve"> ga </w:t>
            </w:r>
            <w:proofErr w:type="spellStart"/>
            <w:r>
              <w:t>gối</w:t>
            </w:r>
            <w:proofErr w:type="spellEnd"/>
            <w:r>
              <w:t xml:space="preserve"> </w:t>
            </w:r>
            <w:proofErr w:type="spellStart"/>
            <w:r>
              <w:t>riêng</w:t>
            </w:r>
            <w:proofErr w:type="spellEnd"/>
            <w:r>
              <w:t>.</w:t>
            </w:r>
          </w:p>
        </w:tc>
      </w:tr>
    </w:tbl>
    <w:p w14:paraId="04142E5E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B. </w:t>
      </w:r>
      <w:proofErr w:type="spellStart"/>
      <w:r>
        <w:rPr>
          <w:b/>
          <w:i/>
          <w:sz w:val="28"/>
        </w:rPr>
        <w:t>Tầng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Máy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chủ</w:t>
      </w:r>
      <w:proofErr w:type="spellEnd"/>
      <w:r>
        <w:rPr>
          <w:b/>
          <w:i/>
          <w:sz w:val="28"/>
        </w:rPr>
        <w:t xml:space="preserve"> Backend (Server-side / HTTP Response)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302"/>
        <w:gridCol w:w="1097"/>
        <w:gridCol w:w="3177"/>
        <w:gridCol w:w="2486"/>
      </w:tblGrid>
      <w:tr w:rsidR="00673DCA" w14:paraId="4B0711AC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438ADE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Phát</w:t>
            </w:r>
            <w:proofErr w:type="spellEnd"/>
            <w:r>
              <w:rPr>
                <w:b/>
                <w:color w:val="0F172A"/>
                <w:sz w:val="23"/>
              </w:rPr>
              <w:t xml:space="preserve"> Sinh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331B66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Mã</w:t>
            </w:r>
            <w:proofErr w:type="spellEnd"/>
            <w:r>
              <w:rPr>
                <w:b/>
                <w:color w:val="0F172A"/>
                <w:sz w:val="23"/>
              </w:rPr>
              <w:t xml:space="preserve"> HTTP</w:t>
            </w:r>
          </w:p>
        </w:tc>
        <w:tc>
          <w:tcPr>
            <w:tcW w:w="2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AEED19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Error Code</w:t>
            </w:r>
          </w:p>
        </w:tc>
        <w:tc>
          <w:tcPr>
            <w:tcW w:w="30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CAB825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Xử</w:t>
            </w:r>
            <w:proofErr w:type="spellEnd"/>
            <w:r>
              <w:rPr>
                <w:b/>
                <w:color w:val="0F172A"/>
                <w:sz w:val="23"/>
              </w:rPr>
              <w:t xml:space="preserve"> Lý </w:t>
            </w:r>
            <w:proofErr w:type="spellStart"/>
            <w:r>
              <w:rPr>
                <w:b/>
                <w:color w:val="0F172A"/>
                <w:sz w:val="23"/>
              </w:rPr>
              <w:t>Kỹ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Thuật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/ Gotchas</w:t>
            </w:r>
          </w:p>
        </w:tc>
      </w:tr>
      <w:tr w:rsidR="00673DCA" w14:paraId="7A84751C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3DD018" w14:textId="77777777" w:rsidR="00673DCA" w:rsidRDefault="00000000">
            <w:pPr>
              <w:spacing w:before="40" w:after="40"/>
            </w:pP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trái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tắc</w:t>
            </w:r>
            <w:proofErr w:type="spellEnd"/>
            <w:r>
              <w:t xml:space="preserve"> FSM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65160B" w14:textId="77777777" w:rsidR="00673DCA" w:rsidRDefault="00000000">
            <w:pPr>
              <w:spacing w:before="40" w:after="40"/>
            </w:pPr>
            <w:r>
              <w:t>422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0B57FF" w14:textId="77777777" w:rsidR="00673DCA" w:rsidRDefault="00000000">
            <w:pPr>
              <w:spacing w:before="40" w:after="40"/>
            </w:pPr>
            <w:r>
              <w:t>FSM_INVALID_TRANSITION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3BADB9" w14:textId="77777777" w:rsidR="00673DCA" w:rsidRDefault="00000000">
            <w:pPr>
              <w:spacing w:before="40" w:after="40"/>
            </w:pP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HTTP 422: "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. Vui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tuân</w:t>
            </w:r>
            <w:proofErr w:type="spellEnd"/>
            <w:r>
              <w:t xml:space="preserve"> </w:t>
            </w:r>
            <w:proofErr w:type="spellStart"/>
            <w:r>
              <w:t>thủ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dọn</w:t>
            </w:r>
            <w:proofErr w:type="spellEnd"/>
            <w:r>
              <w:t xml:space="preserve"> </w:t>
            </w:r>
            <w:proofErr w:type="spellStart"/>
            <w:r>
              <w:t>dẹp</w:t>
            </w:r>
            <w:proofErr w:type="spellEnd"/>
            <w:r>
              <w:t>!"</w:t>
            </w:r>
          </w:p>
        </w:tc>
      </w:tr>
    </w:tbl>
    <w:p w14:paraId="468DAA62" w14:textId="77777777" w:rsidR="00673DCA" w:rsidRDefault="00000000">
      <w:pPr>
        <w:spacing w:before="160" w:after="60"/>
      </w:pPr>
      <w:r>
        <w:rPr>
          <w:b/>
          <w:sz w:val="26"/>
        </w:rPr>
        <w:t xml:space="preserve">6. </w:t>
      </w:r>
      <w:proofErr w:type="spellStart"/>
      <w:r>
        <w:rPr>
          <w:b/>
          <w:sz w:val="26"/>
        </w:rPr>
        <w:t>Tiêu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chí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Nghiệm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thu</w:t>
      </w:r>
      <w:proofErr w:type="spellEnd"/>
      <w:r>
        <w:rPr>
          <w:b/>
          <w:sz w:val="26"/>
        </w:rPr>
        <w:t xml:space="preserve"> (Definition of Done - DoD)</w:t>
      </w:r>
    </w:p>
    <w:p w14:paraId="43CE4B24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r>
        <w:rPr>
          <w:sz w:val="26"/>
        </w:rPr>
        <w:t xml:space="preserve">Thao </w:t>
      </w:r>
      <w:proofErr w:type="spellStart"/>
      <w:r>
        <w:rPr>
          <w:sz w:val="26"/>
        </w:rPr>
        <w:t>tác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chuyển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trạng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thái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hồi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tức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thì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dưới</w:t>
      </w:r>
      <w:proofErr w:type="spellEnd"/>
      <w:r>
        <w:rPr>
          <w:sz w:val="26"/>
        </w:rPr>
        <w:t xml:space="preserve"> 300ms.</w:t>
      </w:r>
    </w:p>
    <w:p w14:paraId="5C25803D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Thẻ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trên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màn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hình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Lễ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tân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Dashboard </w:t>
      </w:r>
      <w:proofErr w:type="spellStart"/>
      <w:r>
        <w:rPr>
          <w:sz w:val="26"/>
        </w:rPr>
        <w:t>tự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đổi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màu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cần</w:t>
      </w:r>
      <w:proofErr w:type="spellEnd"/>
      <w:r>
        <w:rPr>
          <w:sz w:val="26"/>
        </w:rPr>
        <w:t xml:space="preserve"> reload </w:t>
      </w:r>
      <w:proofErr w:type="spellStart"/>
      <w:r>
        <w:rPr>
          <w:sz w:val="26"/>
        </w:rPr>
        <w:t>trang</w:t>
      </w:r>
      <w:proofErr w:type="spellEnd"/>
      <w:r>
        <w:rPr>
          <w:sz w:val="26"/>
        </w:rPr>
        <w:t>.</w:t>
      </w:r>
    </w:p>
    <w:p w14:paraId="25B58E09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Ghi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thời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gian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bắt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đầu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thúc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dọn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dẹp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để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lường</w:t>
      </w:r>
      <w:proofErr w:type="spellEnd"/>
      <w:r>
        <w:rPr>
          <w:sz w:val="26"/>
        </w:rPr>
        <w:t xml:space="preserve"> KPI </w:t>
      </w:r>
      <w:proofErr w:type="spellStart"/>
      <w:r>
        <w:rPr>
          <w:sz w:val="26"/>
        </w:rPr>
        <w:t>nhân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viên</w:t>
      </w:r>
      <w:proofErr w:type="spellEnd"/>
      <w:r>
        <w:rPr>
          <w:sz w:val="26"/>
        </w:rPr>
        <w:t>.</w:t>
      </w:r>
    </w:p>
    <w:p w14:paraId="4116BBFF" w14:textId="77777777" w:rsidR="00673DCA" w:rsidRDefault="00000000">
      <w:pPr>
        <w:spacing w:before="200" w:after="80"/>
      </w:pPr>
      <w:r>
        <w:rPr>
          <w:b/>
          <w:sz w:val="26"/>
        </w:rPr>
        <w:t>11. ĐẶC TẢ KỸ THUẬT: TIỆN ÍCH ĐĂNG KÝ NHẬN CHUÔNG BÁO PHÒNG TRỐNG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737"/>
        <w:gridCol w:w="6325"/>
      </w:tblGrid>
      <w:tr w:rsidR="00673DCA" w14:paraId="39A635AA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036FF7A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lastRenderedPageBreak/>
              <w:t>Thông Tin Chung</w:t>
            </w:r>
          </w:p>
        </w:tc>
        <w:tc>
          <w:tcPr>
            <w:tcW w:w="65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8F3BCFD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Chi </w:t>
            </w:r>
            <w:proofErr w:type="spellStart"/>
            <w:r>
              <w:rPr>
                <w:b/>
                <w:color w:val="0F172A"/>
                <w:sz w:val="23"/>
              </w:rPr>
              <w:t>Tiết</w:t>
            </w:r>
            <w:proofErr w:type="spellEnd"/>
          </w:p>
        </w:tc>
      </w:tr>
      <w:tr w:rsidR="00673DCA" w14:paraId="21167AD8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65890F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(Feature </w:t>
            </w:r>
            <w:proofErr w:type="gramStart"/>
            <w:r>
              <w:t>Code)*</w:t>
            </w:r>
            <w:proofErr w:type="gramEnd"/>
            <w:r>
              <w:t>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47D72C" w14:textId="77777777" w:rsidR="00673DCA" w:rsidRDefault="00000000">
            <w:pPr>
              <w:spacing w:before="40" w:after="40"/>
            </w:pPr>
            <w:r>
              <w:t>FEAT-VINHEM-11</w:t>
            </w:r>
          </w:p>
        </w:tc>
      </w:tr>
      <w:tr w:rsidR="00673DCA" w14:paraId="7800A321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736B5C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(Type)**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EA9FC8" w14:textId="77777777" w:rsidR="00673DCA" w:rsidRDefault="00000000">
            <w:pPr>
              <w:spacing w:before="40" w:after="40"/>
            </w:pPr>
            <w:r>
              <w:t>Customer Engagement / Automated Notifications / Waitlist Queue</w:t>
            </w:r>
          </w:p>
        </w:tc>
      </w:tr>
      <w:tr w:rsidR="00673DCA" w14:paraId="26E963FC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7F2345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Nhánh</w:t>
            </w:r>
            <w:proofErr w:type="spellEnd"/>
            <w:r>
              <w:t xml:space="preserve"> Git (Branches)**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78F8B0" w14:textId="77777777" w:rsidR="00673DCA" w:rsidRDefault="00000000">
            <w:pPr>
              <w:spacing w:before="40" w:after="40"/>
            </w:pPr>
            <w:r>
              <w:t>main, feature/room-availability-bell-alerts</w:t>
            </w:r>
          </w:p>
        </w:tc>
      </w:tr>
      <w:tr w:rsidR="00673DCA" w14:paraId="3D146DC2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AD9189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(Assignee)**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B5308D" w14:textId="77777777" w:rsidR="00673DCA" w:rsidRDefault="00000000">
            <w:pPr>
              <w:spacing w:before="40" w:after="40"/>
            </w:pPr>
            <w:r>
              <w:t xml:space="preserve">Huỳnh Văn </w:t>
            </w:r>
            <w:proofErr w:type="spellStart"/>
            <w:r>
              <w:t>Vĩnh</w:t>
            </w:r>
            <w:proofErr w:type="spellEnd"/>
            <w:r>
              <w:t xml:space="preserve"> Em (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Phó</w:t>
            </w:r>
            <w:proofErr w:type="spellEnd"/>
            <w:r>
              <w:t>)</w:t>
            </w:r>
          </w:p>
        </w:tc>
      </w:tr>
      <w:tr w:rsidR="00673DCA" w14:paraId="70231A36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C391D4" w14:textId="77777777" w:rsidR="00673DCA" w:rsidRDefault="00000000">
            <w:pPr>
              <w:spacing w:before="40" w:after="40"/>
            </w:pPr>
            <w:r>
              <w:t>**Package / Standards**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BE5081" w14:textId="77777777" w:rsidR="00673DCA" w:rsidRDefault="00000000">
            <w:pPr>
              <w:spacing w:before="40" w:after="40"/>
            </w:pPr>
            <w:r>
              <w:t xml:space="preserve">Async Redis Queue (notifications), </w:t>
            </w:r>
            <w:proofErr w:type="spellStart"/>
            <w:r>
              <w:t>Zalo</w:t>
            </w:r>
            <w:proofErr w:type="spellEnd"/>
            <w:r>
              <w:t xml:space="preserve"> ZNS / SMS Gateway</w:t>
            </w:r>
          </w:p>
        </w:tc>
      </w:tr>
    </w:tbl>
    <w:p w14:paraId="0DB1700C" w14:textId="77777777" w:rsidR="00673DCA" w:rsidRDefault="00000000">
      <w:pPr>
        <w:spacing w:before="160" w:after="60"/>
      </w:pPr>
      <w:r>
        <w:rPr>
          <w:b/>
          <w:sz w:val="26"/>
        </w:rPr>
        <w:t>1. Phạm vi &amp; Endpoints API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186"/>
        <w:gridCol w:w="2757"/>
        <w:gridCol w:w="2138"/>
        <w:gridCol w:w="2981"/>
      </w:tblGrid>
      <w:tr w:rsidR="00673DCA" w14:paraId="046E87C2" w14:textId="77777777">
        <w:trPr>
          <w:tblHeader/>
          <w:jc w:val="center"/>
        </w:trPr>
        <w:tc>
          <w:tcPr>
            <w:tcW w:w="1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243B86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Method</w:t>
            </w:r>
          </w:p>
        </w:tc>
        <w:tc>
          <w:tcPr>
            <w:tcW w:w="27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80C623D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Endpoint URL</w:t>
            </w:r>
          </w:p>
        </w:tc>
        <w:tc>
          <w:tcPr>
            <w:tcW w:w="2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21A0FE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Middlewares</w:t>
            </w:r>
            <w:proofErr w:type="spellEnd"/>
          </w:p>
        </w:tc>
        <w:tc>
          <w:tcPr>
            <w:tcW w:w="3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29FA28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Mô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Tả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Chức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Năng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</w:p>
        </w:tc>
      </w:tr>
      <w:tr w:rsidR="00673DCA" w14:paraId="7FF873EA" w14:textId="77777777">
        <w:trPr>
          <w:jc w:val="center"/>
        </w:trPr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5ACBEF" w14:textId="77777777" w:rsidR="00673DCA" w:rsidRDefault="00000000">
            <w:pPr>
              <w:spacing w:before="40" w:after="40"/>
            </w:pPr>
            <w:r>
              <w:t>POST</w:t>
            </w:r>
          </w:p>
        </w:tc>
        <w:tc>
          <w:tcPr>
            <w:tcW w:w="2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4E5AF9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proofErr w:type="gramStart"/>
            <w:r>
              <w:t>renty</w:t>
            </w:r>
            <w:proofErr w:type="spellEnd"/>
            <w:proofErr w:type="gramEnd"/>
            <w:r>
              <w:t>/room/{id}/subscribe-alert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0509C7" w14:textId="77777777" w:rsidR="00673DCA" w:rsidRDefault="00000000">
            <w:pPr>
              <w:spacing w:before="40" w:after="40"/>
            </w:pPr>
            <w:r>
              <w:t>web, throttle:5,1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54F2EE" w14:textId="77777777" w:rsidR="00673DCA" w:rsidRDefault="00000000">
            <w:pPr>
              <w:spacing w:before="40" w:after="40"/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chuông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ở </w:t>
            </w:r>
            <w:proofErr w:type="spellStart"/>
            <w:r>
              <w:t>chuyển</w:t>
            </w:r>
            <w:proofErr w:type="spellEnd"/>
            <w:r>
              <w:t xml:space="preserve"> sang </w:t>
            </w:r>
            <w:proofErr w:type="spellStart"/>
            <w:r>
              <w:t>trống</w:t>
            </w:r>
            <w:proofErr w:type="spellEnd"/>
          </w:p>
        </w:tc>
      </w:tr>
    </w:tbl>
    <w:p w14:paraId="7983E7F1" w14:textId="77777777" w:rsidR="00673DCA" w:rsidRDefault="00000000">
      <w:pPr>
        <w:spacing w:before="160" w:after="60"/>
      </w:pPr>
      <w:r>
        <w:rPr>
          <w:b/>
          <w:sz w:val="26"/>
        </w:rPr>
        <w:t xml:space="preserve">2. </w:t>
      </w:r>
      <w:proofErr w:type="spellStart"/>
      <w:r>
        <w:rPr>
          <w:b/>
          <w:sz w:val="26"/>
        </w:rPr>
        <w:t>Thuật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toán</w:t>
      </w:r>
      <w:proofErr w:type="spellEnd"/>
      <w:r>
        <w:rPr>
          <w:b/>
          <w:sz w:val="26"/>
        </w:rPr>
        <w:t xml:space="preserve"> &amp; </w:t>
      </w:r>
      <w:proofErr w:type="spellStart"/>
      <w:r>
        <w:rPr>
          <w:b/>
          <w:sz w:val="26"/>
        </w:rPr>
        <w:t>Luồng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vụ</w:t>
      </w:r>
      <w:proofErr w:type="spellEnd"/>
      <w:r>
        <w:rPr>
          <w:b/>
          <w:sz w:val="26"/>
        </w:rPr>
        <w:t xml:space="preserve"> (Business Logic Flow)</w:t>
      </w:r>
    </w:p>
    <w:p w14:paraId="54660634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proofErr w:type="spellStart"/>
      <w:r>
        <w:rPr>
          <w:sz w:val="26"/>
        </w:rPr>
        <w:t>Khách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để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lại</w:t>
      </w:r>
      <w:proofErr w:type="spellEnd"/>
      <w:r>
        <w:rPr>
          <w:sz w:val="26"/>
        </w:rPr>
        <w:t xml:space="preserve"> SĐT/Email $\to$ Lưu </w:t>
      </w:r>
      <w:proofErr w:type="spellStart"/>
      <w:r>
        <w:rPr>
          <w:sz w:val="26"/>
        </w:rPr>
        <w:t>vào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room_availability_subscribers</w:t>
      </w:r>
      <w:proofErr w:type="spellEnd"/>
      <w:r>
        <w:rPr>
          <w:sz w:val="26"/>
        </w:rPr>
        <w:t>`.</w:t>
      </w:r>
    </w:p>
    <w:p w14:paraId="6908EA41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Khi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chuyển</w:t>
      </w:r>
      <w:proofErr w:type="spellEnd"/>
      <w:r>
        <w:rPr>
          <w:sz w:val="26"/>
        </w:rPr>
        <w:t xml:space="preserve"> sang `clean` $\to$ </w:t>
      </w:r>
      <w:proofErr w:type="spellStart"/>
      <w:r>
        <w:rPr>
          <w:sz w:val="26"/>
        </w:rPr>
        <w:t>Hệ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thống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kích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hoạt</w:t>
      </w:r>
      <w:proofErr w:type="spellEnd"/>
      <w:r>
        <w:rPr>
          <w:sz w:val="26"/>
        </w:rPr>
        <w:t xml:space="preserve"> Event, </w:t>
      </w:r>
      <w:proofErr w:type="spellStart"/>
      <w:r>
        <w:rPr>
          <w:sz w:val="26"/>
        </w:rPr>
        <w:t>đẩy</w:t>
      </w:r>
      <w:proofErr w:type="spellEnd"/>
      <w:r>
        <w:rPr>
          <w:sz w:val="26"/>
        </w:rPr>
        <w:t xml:space="preserve"> Job </w:t>
      </w:r>
      <w:proofErr w:type="spellStart"/>
      <w:r>
        <w:rPr>
          <w:sz w:val="26"/>
        </w:rPr>
        <w:t>vào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hàng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đợi</w:t>
      </w:r>
      <w:proofErr w:type="spellEnd"/>
      <w:r>
        <w:rPr>
          <w:sz w:val="26"/>
        </w:rPr>
        <w:t xml:space="preserve"> `notifications` </w:t>
      </w:r>
      <w:proofErr w:type="spellStart"/>
      <w:r>
        <w:rPr>
          <w:sz w:val="26"/>
        </w:rPr>
        <w:t>gửi</w:t>
      </w:r>
      <w:proofErr w:type="spellEnd"/>
      <w:r>
        <w:rPr>
          <w:sz w:val="26"/>
        </w:rPr>
        <w:t xml:space="preserve"> tin </w:t>
      </w:r>
      <w:proofErr w:type="spellStart"/>
      <w:r>
        <w:rPr>
          <w:sz w:val="26"/>
        </w:rPr>
        <w:t>nhắn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Zalo</w:t>
      </w:r>
      <w:proofErr w:type="spellEnd"/>
      <w:r>
        <w:rPr>
          <w:sz w:val="26"/>
        </w:rPr>
        <w:t xml:space="preserve">/SMS </w:t>
      </w:r>
      <w:proofErr w:type="spellStart"/>
      <w:r>
        <w:rPr>
          <w:sz w:val="26"/>
        </w:rPr>
        <w:t>đến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khách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đăng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kèm</w:t>
      </w:r>
      <w:proofErr w:type="spellEnd"/>
      <w:r>
        <w:rPr>
          <w:sz w:val="26"/>
        </w:rPr>
        <w:t xml:space="preserve"> link </w:t>
      </w:r>
      <w:proofErr w:type="spellStart"/>
      <w:r>
        <w:rPr>
          <w:sz w:val="26"/>
        </w:rPr>
        <w:t>xem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>.</w:t>
      </w:r>
    </w:p>
    <w:p w14:paraId="160FB900" w14:textId="77777777" w:rsidR="00673DCA" w:rsidRDefault="00000000">
      <w:pPr>
        <w:spacing w:before="160" w:after="60"/>
      </w:pPr>
      <w:r>
        <w:rPr>
          <w:b/>
          <w:sz w:val="26"/>
        </w:rPr>
        <w:t xml:space="preserve">3. </w:t>
      </w:r>
      <w:proofErr w:type="spellStart"/>
      <w:r>
        <w:rPr>
          <w:b/>
          <w:sz w:val="26"/>
        </w:rPr>
        <w:t>Hợp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đồng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(API Contract)</w:t>
      </w:r>
    </w:p>
    <w:p w14:paraId="7438F25D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3.1. Output </w:t>
      </w:r>
      <w:proofErr w:type="spellStart"/>
      <w:r>
        <w:rPr>
          <w:b/>
          <w:i/>
          <w:sz w:val="26"/>
        </w:rPr>
        <w:t>khi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Đăng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ký</w:t>
      </w:r>
      <w:proofErr w:type="spellEnd"/>
      <w:r>
        <w:rPr>
          <w:b/>
          <w:i/>
          <w:sz w:val="26"/>
        </w:rPr>
        <w:t xml:space="preserve"> Thành </w:t>
      </w:r>
      <w:proofErr w:type="spellStart"/>
      <w:r>
        <w:rPr>
          <w:b/>
          <w:i/>
          <w:sz w:val="26"/>
        </w:rPr>
        <w:t>công</w:t>
      </w:r>
      <w:proofErr w:type="spellEnd"/>
    </w:p>
    <w:p w14:paraId="47B6D0EC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**HTTP Status </w:t>
      </w:r>
      <w:proofErr w:type="gramStart"/>
      <w:r>
        <w:rPr>
          <w:sz w:val="26"/>
        </w:rPr>
        <w:t>Code:*</w:t>
      </w:r>
      <w:proofErr w:type="gramEnd"/>
      <w:r>
        <w:rPr>
          <w:sz w:val="26"/>
        </w:rPr>
        <w:t>* `200 OK`</w:t>
      </w:r>
    </w:p>
    <w:p w14:paraId="4B79C061" w14:textId="77777777" w:rsidR="00673DCA" w:rsidRDefault="00000000">
      <w:pPr>
        <w:shd w:val="clear" w:color="auto" w:fill="F8FAFC"/>
        <w:spacing w:before="80" w:after="80"/>
        <w:ind w:left="288"/>
      </w:pPr>
      <w:r>
        <w:rPr>
          <w:color w:val="1E293B"/>
          <w:sz w:val="26"/>
        </w:rPr>
        <w:t>{</w:t>
      </w:r>
      <w:r>
        <w:rPr>
          <w:color w:val="1E293B"/>
          <w:sz w:val="26"/>
        </w:rPr>
        <w:br/>
        <w:t xml:space="preserve">  "success": true,</w:t>
      </w:r>
      <w:r>
        <w:rPr>
          <w:color w:val="1E293B"/>
          <w:sz w:val="26"/>
        </w:rPr>
        <w:br/>
        <w:t xml:space="preserve">  "message": "</w:t>
      </w:r>
      <w:proofErr w:type="spellStart"/>
      <w:r>
        <w:rPr>
          <w:color w:val="1E293B"/>
          <w:sz w:val="26"/>
        </w:rPr>
        <w:t>Đăng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ký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nhận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chuông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báo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thành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công</w:t>
      </w:r>
      <w:proofErr w:type="spellEnd"/>
      <w:r>
        <w:rPr>
          <w:color w:val="1E293B"/>
          <w:sz w:val="26"/>
        </w:rPr>
        <w:t xml:space="preserve">! Renty </w:t>
      </w:r>
      <w:proofErr w:type="spellStart"/>
      <w:r>
        <w:rPr>
          <w:color w:val="1E293B"/>
          <w:sz w:val="26"/>
        </w:rPr>
        <w:t>sẽ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thông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báo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ngay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khi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phòng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sẵn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sàng</w:t>
      </w:r>
      <w:proofErr w:type="spellEnd"/>
      <w:r>
        <w:rPr>
          <w:color w:val="1E293B"/>
          <w:sz w:val="26"/>
        </w:rPr>
        <w:t>."</w:t>
      </w:r>
      <w:r>
        <w:rPr>
          <w:color w:val="1E293B"/>
          <w:sz w:val="26"/>
        </w:rPr>
        <w:br/>
        <w:t>}</w:t>
      </w:r>
    </w:p>
    <w:p w14:paraId="18D6307E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3.2. Quy </w:t>
      </w:r>
      <w:proofErr w:type="spellStart"/>
      <w:r>
        <w:rPr>
          <w:b/>
          <w:i/>
          <w:sz w:val="26"/>
        </w:rPr>
        <w:t>tắc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Xác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thực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Dữ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liệu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Đầu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vào</w:t>
      </w:r>
      <w:proofErr w:type="spellEnd"/>
      <w:r>
        <w:rPr>
          <w:b/>
          <w:i/>
          <w:sz w:val="26"/>
        </w:rPr>
        <w:t xml:space="preserve"> (`POST /</w:t>
      </w:r>
      <w:proofErr w:type="spellStart"/>
      <w:r>
        <w:rPr>
          <w:b/>
          <w:i/>
          <w:sz w:val="26"/>
        </w:rPr>
        <w:t>renty</w:t>
      </w:r>
      <w:proofErr w:type="spellEnd"/>
      <w:r>
        <w:rPr>
          <w:b/>
          <w:i/>
          <w:sz w:val="26"/>
        </w:rPr>
        <w:t>/room/{id}/subscribe-alert`)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638"/>
        <w:gridCol w:w="1359"/>
        <w:gridCol w:w="1140"/>
        <w:gridCol w:w="2464"/>
        <w:gridCol w:w="2461"/>
      </w:tblGrid>
      <w:tr w:rsidR="00673DCA" w14:paraId="4E2310EC" w14:textId="77777777">
        <w:trPr>
          <w:tblHeader/>
          <w:jc w:val="center"/>
        </w:trPr>
        <w:tc>
          <w:tcPr>
            <w:tcW w:w="17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0F10C9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Tên</w:t>
            </w:r>
            <w:proofErr w:type="spellEnd"/>
            <w:r>
              <w:rPr>
                <w:b/>
                <w:color w:val="0F172A"/>
                <w:sz w:val="23"/>
              </w:rPr>
              <w:t xml:space="preserve"> Field</w:t>
            </w:r>
          </w:p>
        </w:tc>
        <w:tc>
          <w:tcPr>
            <w:tcW w:w="1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03E602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Kiểu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Dữ</w:t>
            </w:r>
            <w:proofErr w:type="spellEnd"/>
            <w:r>
              <w:rPr>
                <w:b/>
                <w:color w:val="0F172A"/>
                <w:sz w:val="23"/>
              </w:rPr>
              <w:t xml:space="preserve"> Liệu</w:t>
            </w:r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9B9F49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Bắt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Buộc</w:t>
            </w:r>
            <w:proofErr w:type="spellEnd"/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3A9513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Validation Rules (Laravel)</w:t>
            </w:r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75E6C6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  <w:r>
              <w:rPr>
                <w:b/>
                <w:color w:val="0F172A"/>
                <w:sz w:val="23"/>
              </w:rPr>
              <w:t xml:space="preserve"> (Message)</w:t>
            </w:r>
          </w:p>
        </w:tc>
      </w:tr>
      <w:tr w:rsidR="00673DCA" w14:paraId="4994809D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4D0327" w14:textId="77777777" w:rsidR="00673DCA" w:rsidRDefault="00000000">
            <w:pPr>
              <w:spacing w:before="40" w:after="40"/>
            </w:pPr>
            <w:r>
              <w:t>phone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7ECBB4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599EBE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2BBD82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11FFF1" w14:textId="77777777" w:rsidR="00673DCA" w:rsidRDefault="00000000">
            <w:pPr>
              <w:spacing w:before="40" w:after="40"/>
            </w:pPr>
            <w:r>
              <w:t>string\</w:t>
            </w:r>
          </w:p>
        </w:tc>
      </w:tr>
      <w:tr w:rsidR="00673DCA" w14:paraId="1AD92708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16EC7D" w14:textId="77777777" w:rsidR="00673DCA" w:rsidRDefault="00000000">
            <w:pPr>
              <w:spacing w:before="40" w:after="40"/>
            </w:pPr>
            <w:r>
              <w:lastRenderedPageBreak/>
              <w:t>email</w:t>
            </w:r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7B4F00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9299CD" w14:textId="77777777" w:rsidR="00673DCA" w:rsidRDefault="00000000">
            <w:pPr>
              <w:spacing w:before="40" w:after="40"/>
            </w:pPr>
            <w:proofErr w:type="spellStart"/>
            <w:r>
              <w:t>Không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232F67" w14:textId="77777777" w:rsidR="00673DCA" w:rsidRDefault="00000000">
            <w:pPr>
              <w:spacing w:before="40" w:after="40"/>
            </w:pPr>
            <w:r>
              <w:t>nullable\</w:t>
            </w:r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DE6BC5" w14:textId="77777777" w:rsidR="00673DCA" w:rsidRDefault="00000000">
            <w:pPr>
              <w:spacing w:before="40" w:after="40"/>
            </w:pPr>
            <w:r>
              <w:t>email\</w:t>
            </w:r>
          </w:p>
        </w:tc>
      </w:tr>
    </w:tbl>
    <w:p w14:paraId="17BB15CE" w14:textId="77777777" w:rsidR="00673DCA" w:rsidRDefault="00000000">
      <w:pPr>
        <w:spacing w:before="160" w:after="60"/>
      </w:pPr>
      <w:r>
        <w:rPr>
          <w:b/>
          <w:sz w:val="26"/>
        </w:rPr>
        <w:t xml:space="preserve">4. </w:t>
      </w:r>
      <w:proofErr w:type="spellStart"/>
      <w:r>
        <w:rPr>
          <w:b/>
          <w:sz w:val="26"/>
        </w:rPr>
        <w:t>Tương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tác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Cơ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sở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&amp; Quản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Trạng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thái</w:t>
      </w:r>
      <w:proofErr w:type="spellEnd"/>
      <w:r>
        <w:rPr>
          <w:b/>
          <w:sz w:val="26"/>
        </w:rPr>
        <w:t xml:space="preserve"> (Database Interactions)</w:t>
      </w:r>
    </w:p>
    <w:p w14:paraId="7F4046A4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room_availability_subscribers</w:t>
      </w:r>
      <w:proofErr w:type="spellEnd"/>
      <w:proofErr w:type="gramStart"/>
      <w:r>
        <w:rPr>
          <w:sz w:val="26"/>
        </w:rPr>
        <w:t>`:*</w:t>
      </w:r>
      <w:proofErr w:type="gramEnd"/>
      <w:r>
        <w:rPr>
          <w:sz w:val="26"/>
        </w:rPr>
        <w:t xml:space="preserve">* `INSERT` </w:t>
      </w:r>
      <w:proofErr w:type="spellStart"/>
      <w:r>
        <w:rPr>
          <w:sz w:val="26"/>
        </w:rPr>
        <w:t>bản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ghi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mới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kèm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subscribed_at</w:t>
      </w:r>
      <w:proofErr w:type="spellEnd"/>
      <w:r>
        <w:rPr>
          <w:sz w:val="26"/>
        </w:rPr>
        <w:t xml:space="preserve"> = </w:t>
      </w:r>
      <w:proofErr w:type="gramStart"/>
      <w:r>
        <w:rPr>
          <w:sz w:val="26"/>
        </w:rPr>
        <w:t>now(</w:t>
      </w:r>
      <w:proofErr w:type="gramEnd"/>
      <w:r>
        <w:rPr>
          <w:sz w:val="26"/>
        </w:rPr>
        <w:t>)`.</w:t>
      </w:r>
    </w:p>
    <w:p w14:paraId="5FE2F45E" w14:textId="77777777" w:rsidR="00673DCA" w:rsidRDefault="00000000">
      <w:pPr>
        <w:spacing w:before="160" w:after="60"/>
      </w:pPr>
      <w:r>
        <w:rPr>
          <w:b/>
          <w:sz w:val="26"/>
        </w:rPr>
        <w:t xml:space="preserve">5. Ma </w:t>
      </w:r>
      <w:proofErr w:type="spellStart"/>
      <w:r>
        <w:rPr>
          <w:b/>
          <w:sz w:val="26"/>
        </w:rPr>
        <w:t>trận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Ngoại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lệ</w:t>
      </w:r>
      <w:proofErr w:type="spellEnd"/>
      <w:r>
        <w:rPr>
          <w:b/>
          <w:sz w:val="26"/>
        </w:rPr>
        <w:t xml:space="preserve"> (Exception &amp; Error Handling)</w:t>
      </w:r>
    </w:p>
    <w:p w14:paraId="20C59E7B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A. </w:t>
      </w:r>
      <w:proofErr w:type="spellStart"/>
      <w:r>
        <w:rPr>
          <w:b/>
          <w:i/>
          <w:sz w:val="28"/>
        </w:rPr>
        <w:t>Kịch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bản</w:t>
      </w:r>
      <w:proofErr w:type="spellEnd"/>
      <w:r>
        <w:rPr>
          <w:b/>
          <w:i/>
          <w:sz w:val="28"/>
        </w:rPr>
        <w:t xml:space="preserve"> Ngoại </w:t>
      </w:r>
      <w:proofErr w:type="spellStart"/>
      <w:r>
        <w:rPr>
          <w:b/>
          <w:i/>
          <w:sz w:val="28"/>
        </w:rPr>
        <w:t>lệ</w:t>
      </w:r>
      <w:proofErr w:type="spellEnd"/>
      <w:r>
        <w:rPr>
          <w:b/>
          <w:i/>
          <w:sz w:val="28"/>
        </w:rPr>
        <w:t xml:space="preserve"> &amp; </w:t>
      </w:r>
      <w:proofErr w:type="spellStart"/>
      <w:r>
        <w:rPr>
          <w:b/>
          <w:i/>
          <w:sz w:val="28"/>
        </w:rPr>
        <w:t>Kiểm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thử</w:t>
      </w:r>
      <w:proofErr w:type="spellEnd"/>
      <w:r>
        <w:rPr>
          <w:b/>
          <w:i/>
          <w:sz w:val="28"/>
        </w:rPr>
        <w:t xml:space="preserve"> Giao </w:t>
      </w:r>
      <w:proofErr w:type="spellStart"/>
      <w:r>
        <w:rPr>
          <w:b/>
          <w:i/>
          <w:sz w:val="28"/>
        </w:rPr>
        <w:t>diện</w:t>
      </w:r>
      <w:proofErr w:type="spellEnd"/>
      <w:r>
        <w:rPr>
          <w:b/>
          <w:i/>
          <w:sz w:val="28"/>
        </w:rPr>
        <w:t xml:space="preserve"> (UI/UX Edge Cases &amp; Error States)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206"/>
        <w:gridCol w:w="5856"/>
      </w:tblGrid>
      <w:tr w:rsidR="00673DCA" w14:paraId="78E9A3ED" w14:textId="77777777">
        <w:trPr>
          <w:tblHeader/>
          <w:jc w:val="center"/>
        </w:trPr>
        <w:tc>
          <w:tcPr>
            <w:tcW w:w="33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5D907A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Nguyên </w:t>
            </w:r>
            <w:proofErr w:type="spellStart"/>
            <w:r>
              <w:rPr>
                <w:b/>
                <w:color w:val="0F172A"/>
                <w:sz w:val="23"/>
              </w:rPr>
              <w:t>Nhân</w:t>
            </w:r>
            <w:proofErr w:type="spellEnd"/>
            <w:r>
              <w:rPr>
                <w:b/>
                <w:color w:val="0F172A"/>
                <w:sz w:val="23"/>
              </w:rPr>
              <w:t xml:space="preserve"> / </w:t>
            </w: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Thao </w:t>
            </w:r>
            <w:proofErr w:type="spellStart"/>
            <w:r>
              <w:rPr>
                <w:b/>
                <w:color w:val="0F172A"/>
                <w:sz w:val="23"/>
              </w:rPr>
              <w:t>Tác</w:t>
            </w:r>
            <w:proofErr w:type="spellEnd"/>
          </w:p>
        </w:tc>
        <w:tc>
          <w:tcPr>
            <w:tcW w:w="60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7C7037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Hiện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Tượng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</w:t>
            </w:r>
            <w:proofErr w:type="spellStart"/>
            <w:r>
              <w:rPr>
                <w:b/>
                <w:color w:val="0F172A"/>
                <w:sz w:val="23"/>
              </w:rPr>
              <w:t>Hướng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Khắc</w:t>
            </w:r>
            <w:proofErr w:type="spellEnd"/>
            <w:r>
              <w:rPr>
                <w:b/>
                <w:color w:val="0F172A"/>
                <w:sz w:val="23"/>
              </w:rPr>
              <w:t xml:space="preserve"> Phục UI/UX</w:t>
            </w:r>
          </w:p>
        </w:tc>
      </w:tr>
      <w:tr w:rsidR="00673DCA" w14:paraId="35290173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42B2E9" w14:textId="77777777" w:rsidR="00673DCA" w:rsidRDefault="00000000">
            <w:pPr>
              <w:spacing w:before="40" w:after="40"/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chuông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D65934" w14:textId="77777777" w:rsidR="00673DCA" w:rsidRDefault="00000000">
            <w:pPr>
              <w:spacing w:before="40" w:after="40"/>
            </w:pPr>
            <w:r>
              <w:t xml:space="preserve">Báo Toast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>: "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 xml:space="preserve"> </w:t>
            </w:r>
            <w:proofErr w:type="spellStart"/>
            <w:r>
              <w:t>sẵn</w:t>
            </w:r>
            <w:proofErr w:type="spellEnd"/>
            <w:r>
              <w:t xml:space="preserve">! 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chờ</w:t>
            </w:r>
            <w:proofErr w:type="spellEnd"/>
            <w:r>
              <w:t xml:space="preserve"> </w:t>
            </w:r>
            <w:proofErr w:type="spellStart"/>
            <w:r>
              <w:t>chuông</w:t>
            </w:r>
            <w:proofErr w:type="spellEnd"/>
            <w:r>
              <w:t>."</w:t>
            </w:r>
          </w:p>
        </w:tc>
      </w:tr>
      <w:tr w:rsidR="00673DCA" w14:paraId="4FE97923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295F4A" w14:textId="77777777" w:rsidR="00673DCA" w:rsidRDefault="00000000">
            <w:pPr>
              <w:spacing w:before="40" w:after="40"/>
            </w:pPr>
            <w:r>
              <w:t xml:space="preserve">Nhập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tin </w:t>
            </w:r>
            <w:proofErr w:type="spellStart"/>
            <w:r>
              <w:t>nhắn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10 </w:t>
            </w:r>
            <w:proofErr w:type="spellStart"/>
            <w:r>
              <w:t>số</w:t>
            </w:r>
            <w:proofErr w:type="spellEnd"/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394A70" w14:textId="77777777" w:rsidR="00673DCA" w:rsidRDefault="00000000">
            <w:pPr>
              <w:spacing w:before="40" w:after="40"/>
            </w:pPr>
            <w:proofErr w:type="spellStart"/>
            <w:r>
              <w:t>Viền</w:t>
            </w:r>
            <w:proofErr w:type="spellEnd"/>
            <w:r>
              <w:t xml:space="preserve"> </w:t>
            </w:r>
            <w:proofErr w:type="spellStart"/>
            <w:r>
              <w:t>đỏ</w:t>
            </w:r>
            <w:proofErr w:type="spellEnd"/>
            <w:r>
              <w:t xml:space="preserve"> ô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,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>: "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(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  <w:proofErr w:type="spellStart"/>
            <w:r>
              <w:t>gồm</w:t>
            </w:r>
            <w:proofErr w:type="spellEnd"/>
            <w:r>
              <w:t xml:space="preserve"> 10 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>)."</w:t>
            </w:r>
          </w:p>
        </w:tc>
      </w:tr>
      <w:tr w:rsidR="00673DCA" w14:paraId="0E72B9B3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D91FE0" w14:textId="77777777" w:rsidR="00673DCA" w:rsidRDefault="00000000">
            <w:pPr>
              <w:spacing w:before="40" w:after="40"/>
            </w:pP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tin 2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1 </w:t>
            </w:r>
            <w:proofErr w:type="spellStart"/>
            <w:r>
              <w:t>phòng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A8A29B" w14:textId="77777777" w:rsidR="00673DCA" w:rsidRDefault="00000000">
            <w:pPr>
              <w:spacing w:before="40" w:after="40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>: "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nằm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>."</w:t>
            </w:r>
          </w:p>
        </w:tc>
      </w:tr>
      <w:tr w:rsidR="00673DCA" w14:paraId="75204467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4AD401" w14:textId="77777777" w:rsidR="00673DCA" w:rsidRDefault="00000000">
            <w:pPr>
              <w:spacing w:before="40" w:after="40"/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tin </w:t>
            </w:r>
            <w:proofErr w:type="spellStart"/>
            <w:r>
              <w:t>nhắn</w:t>
            </w:r>
            <w:proofErr w:type="spellEnd"/>
            <w:r>
              <w:t xml:space="preserve"> </w:t>
            </w:r>
            <w:proofErr w:type="spellStart"/>
            <w:r>
              <w:t>chuông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B40B3E" w14:textId="77777777" w:rsidR="00673DCA" w:rsidRDefault="00000000">
            <w:pPr>
              <w:spacing w:before="40" w:after="40"/>
            </w:pPr>
            <w:r>
              <w:t xml:space="preserve">Cung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đường</w:t>
            </w:r>
            <w:proofErr w:type="spellEnd"/>
            <w:r>
              <w:t xml:space="preserve"> link "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"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tin </w:t>
            </w:r>
            <w:proofErr w:type="spellStart"/>
            <w:r>
              <w:t>nhắn</w:t>
            </w:r>
            <w:proofErr w:type="spellEnd"/>
            <w:r>
              <w:t xml:space="preserve"> </w:t>
            </w:r>
            <w:proofErr w:type="spellStart"/>
            <w:r>
              <w:t>Zalo</w:t>
            </w:r>
            <w:proofErr w:type="spellEnd"/>
            <w:r>
              <w:t xml:space="preserve">/SMS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.</w:t>
            </w:r>
          </w:p>
        </w:tc>
      </w:tr>
      <w:tr w:rsidR="00673DCA" w14:paraId="6B8E9DC8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ED1F6C" w14:textId="77777777" w:rsidR="00673DCA" w:rsidRDefault="00000000">
            <w:pPr>
              <w:spacing w:before="40" w:after="40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chuông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DB63C1" w14:textId="77777777" w:rsidR="00673DCA" w:rsidRDefault="00000000">
            <w:pPr>
              <w:spacing w:before="40" w:after="40"/>
            </w:pPr>
            <w:proofErr w:type="spellStart"/>
            <w:r>
              <w:t>Mở</w:t>
            </w:r>
            <w:proofErr w:type="spellEnd"/>
            <w:r>
              <w:t xml:space="preserve"> Modal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icon </w:t>
            </w:r>
            <w:proofErr w:type="spellStart"/>
            <w:r>
              <w:t>chuông</w:t>
            </w:r>
            <w:proofErr w:type="spellEnd"/>
            <w:r>
              <w:t xml:space="preserve"> rung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điệp</w:t>
            </w:r>
            <w:proofErr w:type="spellEnd"/>
            <w:r>
              <w:t xml:space="preserve"> </w:t>
            </w:r>
            <w:proofErr w:type="spellStart"/>
            <w:r>
              <w:t>cảm</w:t>
            </w:r>
            <w:proofErr w:type="spellEnd"/>
            <w:r>
              <w:t xml:space="preserve"> </w:t>
            </w:r>
            <w:proofErr w:type="spellStart"/>
            <w:r>
              <w:t>ơn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cam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sẵn</w:t>
            </w:r>
            <w:proofErr w:type="spellEnd"/>
            <w:r>
              <w:t xml:space="preserve"> </w:t>
            </w:r>
            <w:proofErr w:type="spellStart"/>
            <w:r>
              <w:t>sàng</w:t>
            </w:r>
            <w:proofErr w:type="spellEnd"/>
            <w:r>
              <w:t>.</w:t>
            </w:r>
          </w:p>
        </w:tc>
      </w:tr>
    </w:tbl>
    <w:p w14:paraId="5947E41C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B. </w:t>
      </w:r>
      <w:proofErr w:type="spellStart"/>
      <w:r>
        <w:rPr>
          <w:b/>
          <w:i/>
          <w:sz w:val="28"/>
        </w:rPr>
        <w:t>Tầng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Máy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chủ</w:t>
      </w:r>
      <w:proofErr w:type="spellEnd"/>
      <w:r>
        <w:rPr>
          <w:b/>
          <w:i/>
          <w:sz w:val="28"/>
        </w:rPr>
        <w:t xml:space="preserve"> Backend (Server-side / HTTP Response)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166"/>
        <w:gridCol w:w="1080"/>
        <w:gridCol w:w="3470"/>
        <w:gridCol w:w="2346"/>
      </w:tblGrid>
      <w:tr w:rsidR="00673DCA" w14:paraId="4C972A8F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06FA16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Phát</w:t>
            </w:r>
            <w:proofErr w:type="spellEnd"/>
            <w:r>
              <w:rPr>
                <w:b/>
                <w:color w:val="0F172A"/>
                <w:sz w:val="23"/>
              </w:rPr>
              <w:t xml:space="preserve"> Sinh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B4F7C2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Mã</w:t>
            </w:r>
            <w:proofErr w:type="spellEnd"/>
            <w:r>
              <w:rPr>
                <w:b/>
                <w:color w:val="0F172A"/>
                <w:sz w:val="23"/>
              </w:rPr>
              <w:t xml:space="preserve"> HTTP</w:t>
            </w:r>
          </w:p>
        </w:tc>
        <w:tc>
          <w:tcPr>
            <w:tcW w:w="2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91982D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Error Code</w:t>
            </w:r>
          </w:p>
        </w:tc>
        <w:tc>
          <w:tcPr>
            <w:tcW w:w="30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587FA3A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Xử</w:t>
            </w:r>
            <w:proofErr w:type="spellEnd"/>
            <w:r>
              <w:rPr>
                <w:b/>
                <w:color w:val="0F172A"/>
                <w:sz w:val="23"/>
              </w:rPr>
              <w:t xml:space="preserve"> Lý </w:t>
            </w:r>
            <w:proofErr w:type="spellStart"/>
            <w:r>
              <w:rPr>
                <w:b/>
                <w:color w:val="0F172A"/>
                <w:sz w:val="23"/>
              </w:rPr>
              <w:t>Kỹ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Thuật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/ Gotchas</w:t>
            </w:r>
          </w:p>
        </w:tc>
      </w:tr>
      <w:tr w:rsidR="00673DCA" w14:paraId="30A673A9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487F39" w14:textId="77777777" w:rsidR="00673DCA" w:rsidRDefault="00000000">
            <w:pPr>
              <w:spacing w:before="40" w:after="40"/>
            </w:pP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 xml:space="preserve">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vẫn</w:t>
            </w:r>
            <w:proofErr w:type="spellEnd"/>
            <w:r>
              <w:t xml:space="preserve"> </w:t>
            </w:r>
            <w:proofErr w:type="spellStart"/>
            <w:r>
              <w:t>gọi</w:t>
            </w:r>
            <w:proofErr w:type="spellEnd"/>
            <w:r>
              <w:t xml:space="preserve"> API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458E4B" w14:textId="77777777" w:rsidR="00673DCA" w:rsidRDefault="00000000">
            <w:pPr>
              <w:spacing w:before="40" w:after="40"/>
            </w:pPr>
            <w:r>
              <w:t>422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708BE4" w14:textId="77777777" w:rsidR="00673DCA" w:rsidRDefault="00000000">
            <w:pPr>
              <w:spacing w:before="40" w:after="40"/>
            </w:pPr>
            <w:r>
              <w:t>ROOM_ALREADY_AVAILABLE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B38FF5" w14:textId="77777777" w:rsidR="00673DCA" w:rsidRDefault="00000000">
            <w:pPr>
              <w:spacing w:before="40" w:after="40"/>
            </w:pP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HTTP 422: "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sẵn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chuông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>."</w:t>
            </w:r>
          </w:p>
        </w:tc>
      </w:tr>
    </w:tbl>
    <w:p w14:paraId="7CAFE312" w14:textId="77777777" w:rsidR="00673DCA" w:rsidRDefault="00000000">
      <w:pPr>
        <w:spacing w:before="160" w:after="60"/>
      </w:pPr>
      <w:r>
        <w:rPr>
          <w:b/>
          <w:sz w:val="26"/>
        </w:rPr>
        <w:t xml:space="preserve">6. </w:t>
      </w:r>
      <w:proofErr w:type="spellStart"/>
      <w:r>
        <w:rPr>
          <w:b/>
          <w:sz w:val="26"/>
        </w:rPr>
        <w:t>Tiêu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chí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Nghiệm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thu</w:t>
      </w:r>
      <w:proofErr w:type="spellEnd"/>
      <w:r>
        <w:rPr>
          <w:b/>
          <w:sz w:val="26"/>
        </w:rPr>
        <w:t xml:space="preserve"> (Definition of Done - DoD)</w:t>
      </w:r>
    </w:p>
    <w:p w14:paraId="02A73117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Đăng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báo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mượt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mà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lưu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vào</w:t>
      </w:r>
      <w:proofErr w:type="spellEnd"/>
      <w:r>
        <w:rPr>
          <w:sz w:val="26"/>
        </w:rPr>
        <w:t xml:space="preserve"> CSDL.</w:t>
      </w:r>
    </w:p>
    <w:p w14:paraId="6312E318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lastRenderedPageBreak/>
        <w:t xml:space="preserve">☐ </w:t>
      </w:r>
      <w:r>
        <w:rPr>
          <w:sz w:val="26"/>
        </w:rPr>
        <w:t xml:space="preserve">Khi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chuyển</w:t>
      </w:r>
      <w:proofErr w:type="spellEnd"/>
      <w:r>
        <w:rPr>
          <w:sz w:val="26"/>
        </w:rPr>
        <w:t xml:space="preserve"> sang `clean`, tin </w:t>
      </w:r>
      <w:proofErr w:type="spellStart"/>
      <w:r>
        <w:rPr>
          <w:sz w:val="26"/>
        </w:rPr>
        <w:t>nhắn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báo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được</w:t>
      </w:r>
      <w:proofErr w:type="spellEnd"/>
      <w:r>
        <w:rPr>
          <w:sz w:val="26"/>
        </w:rPr>
        <w:t xml:space="preserve"> dispatch </w:t>
      </w:r>
      <w:proofErr w:type="spellStart"/>
      <w:r>
        <w:rPr>
          <w:sz w:val="26"/>
        </w:rPr>
        <w:t>vào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hàng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đợi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>.</w:t>
      </w:r>
    </w:p>
    <w:p w14:paraId="669F0236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Khách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được</w:t>
      </w:r>
      <w:proofErr w:type="spellEnd"/>
      <w:r>
        <w:rPr>
          <w:sz w:val="26"/>
        </w:rPr>
        <w:t xml:space="preserve"> tin </w:t>
      </w:r>
      <w:proofErr w:type="spellStart"/>
      <w:r>
        <w:rPr>
          <w:sz w:val="26"/>
        </w:rPr>
        <w:t>nhắn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Zalo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kèm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đường</w:t>
      </w:r>
      <w:proofErr w:type="spellEnd"/>
      <w:r>
        <w:rPr>
          <w:sz w:val="26"/>
        </w:rPr>
        <w:t xml:space="preserve"> link </w:t>
      </w:r>
      <w:proofErr w:type="spellStart"/>
      <w:r>
        <w:rPr>
          <w:sz w:val="26"/>
        </w:rPr>
        <w:t>trực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tiếp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đến</w:t>
      </w:r>
      <w:proofErr w:type="spellEnd"/>
      <w:r>
        <w:rPr>
          <w:sz w:val="26"/>
        </w:rPr>
        <w:t xml:space="preserve"> chi </w:t>
      </w:r>
      <w:proofErr w:type="spellStart"/>
      <w:r>
        <w:rPr>
          <w:sz w:val="26"/>
        </w:rPr>
        <w:t>tiết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>.</w:t>
      </w:r>
    </w:p>
    <w:p w14:paraId="7D24B113" w14:textId="77777777" w:rsidR="00673DCA" w:rsidRDefault="00000000">
      <w:pPr>
        <w:spacing w:before="200" w:after="80"/>
      </w:pPr>
      <w:r>
        <w:rPr>
          <w:b/>
          <w:sz w:val="26"/>
        </w:rPr>
        <w:t>12. ĐẶC TẢ KỸ THUẬT: KHÔNG GIAN THỰC TẾ ẢO 3D TRỰC QUAN (RENTY 3D ROOM TOUR)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736"/>
        <w:gridCol w:w="6326"/>
      </w:tblGrid>
      <w:tr w:rsidR="00673DCA" w14:paraId="32A55BF7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AA0F7B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Thông Tin Chung</w:t>
            </w:r>
          </w:p>
        </w:tc>
        <w:tc>
          <w:tcPr>
            <w:tcW w:w="65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E20929D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Chi </w:t>
            </w:r>
            <w:proofErr w:type="spellStart"/>
            <w:r>
              <w:rPr>
                <w:b/>
                <w:color w:val="0F172A"/>
                <w:sz w:val="23"/>
              </w:rPr>
              <w:t>Tiết</w:t>
            </w:r>
            <w:proofErr w:type="spellEnd"/>
          </w:p>
        </w:tc>
      </w:tr>
      <w:tr w:rsidR="00673DCA" w14:paraId="1534F9A1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C5DEC9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(Feature </w:t>
            </w:r>
            <w:proofErr w:type="gramStart"/>
            <w:r>
              <w:t>Code)*</w:t>
            </w:r>
            <w:proofErr w:type="gramEnd"/>
            <w:r>
              <w:t>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008682" w14:textId="77777777" w:rsidR="00673DCA" w:rsidRDefault="00000000">
            <w:pPr>
              <w:spacing w:before="40" w:after="40"/>
            </w:pPr>
            <w:r>
              <w:t>FEAT-VINHEM-12</w:t>
            </w:r>
          </w:p>
        </w:tc>
      </w:tr>
      <w:tr w:rsidR="00673DCA" w14:paraId="5E0F1962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594525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(Type)**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BE63FF" w14:textId="77777777" w:rsidR="00673DCA" w:rsidRDefault="00000000">
            <w:pPr>
              <w:spacing w:before="40" w:after="40"/>
            </w:pPr>
            <w:r>
              <w:t>Frontend 3D Graphics / Virtual Tour / WebGL</w:t>
            </w:r>
          </w:p>
        </w:tc>
      </w:tr>
      <w:tr w:rsidR="00673DCA" w14:paraId="3CA9653A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4DA63D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Nhánh</w:t>
            </w:r>
            <w:proofErr w:type="spellEnd"/>
            <w:r>
              <w:t xml:space="preserve"> Git (Branches)**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EF1946" w14:textId="77777777" w:rsidR="00673DCA" w:rsidRDefault="00000000">
            <w:pPr>
              <w:spacing w:before="40" w:after="40"/>
            </w:pPr>
            <w:r>
              <w:t>main, feature/renty-3d-room-tour</w:t>
            </w:r>
          </w:p>
        </w:tc>
      </w:tr>
      <w:tr w:rsidR="00673DCA" w14:paraId="24EBCDE4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9D30E5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(Assignee)**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699E54" w14:textId="77777777" w:rsidR="00673DCA" w:rsidRDefault="00000000">
            <w:pPr>
              <w:spacing w:before="40" w:after="40"/>
            </w:pPr>
            <w:r>
              <w:t xml:space="preserve">Huỳnh Văn </w:t>
            </w:r>
            <w:proofErr w:type="spellStart"/>
            <w:r>
              <w:t>Vĩnh</w:t>
            </w:r>
            <w:proofErr w:type="spellEnd"/>
            <w:r>
              <w:t xml:space="preserve"> Em (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Phó</w:t>
            </w:r>
            <w:proofErr w:type="spellEnd"/>
            <w:r>
              <w:t>)</w:t>
            </w:r>
          </w:p>
        </w:tc>
      </w:tr>
      <w:tr w:rsidR="00673DCA" w14:paraId="4A911C77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466159" w14:textId="77777777" w:rsidR="00673DCA" w:rsidRDefault="00000000">
            <w:pPr>
              <w:spacing w:before="40" w:after="40"/>
            </w:pPr>
            <w:r>
              <w:t>**Package / Standards**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114BAD" w14:textId="77777777" w:rsidR="00673DCA" w:rsidRDefault="00000000">
            <w:pPr>
              <w:spacing w:before="40" w:after="40"/>
            </w:pPr>
            <w:r>
              <w:t>Three.js / Panolens.js, HTML5 WebGL, Equirectangular 360 Panorama</w:t>
            </w:r>
          </w:p>
        </w:tc>
      </w:tr>
    </w:tbl>
    <w:p w14:paraId="3BFDDB5F" w14:textId="77777777" w:rsidR="00673DCA" w:rsidRDefault="00000000">
      <w:pPr>
        <w:spacing w:before="160" w:after="60"/>
      </w:pPr>
      <w:r>
        <w:rPr>
          <w:b/>
          <w:sz w:val="26"/>
        </w:rPr>
        <w:t>1. Phạm vi &amp; Endpoints API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189"/>
        <w:gridCol w:w="2702"/>
        <w:gridCol w:w="2149"/>
        <w:gridCol w:w="3022"/>
      </w:tblGrid>
      <w:tr w:rsidR="00673DCA" w14:paraId="6E16084B" w14:textId="77777777">
        <w:trPr>
          <w:tblHeader/>
          <w:jc w:val="center"/>
        </w:trPr>
        <w:tc>
          <w:tcPr>
            <w:tcW w:w="1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D592B2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Method</w:t>
            </w:r>
          </w:p>
        </w:tc>
        <w:tc>
          <w:tcPr>
            <w:tcW w:w="27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0697F91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Endpoint URL</w:t>
            </w:r>
          </w:p>
        </w:tc>
        <w:tc>
          <w:tcPr>
            <w:tcW w:w="2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4FD3C3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Middlewares</w:t>
            </w:r>
            <w:proofErr w:type="spellEnd"/>
          </w:p>
        </w:tc>
        <w:tc>
          <w:tcPr>
            <w:tcW w:w="3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7BC3DE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Mô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Tả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Chức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Năng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</w:p>
        </w:tc>
      </w:tr>
      <w:tr w:rsidR="00673DCA" w14:paraId="0CBF9E43" w14:textId="77777777">
        <w:trPr>
          <w:jc w:val="center"/>
        </w:trPr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490DC5" w14:textId="77777777" w:rsidR="00673DCA" w:rsidRDefault="00000000">
            <w:pPr>
              <w:spacing w:before="40" w:after="40"/>
            </w:pPr>
            <w:r>
              <w:t>GET</w:t>
            </w:r>
          </w:p>
        </w:tc>
        <w:tc>
          <w:tcPr>
            <w:tcW w:w="2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A22764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proofErr w:type="gramStart"/>
            <w:r>
              <w:t>renty</w:t>
            </w:r>
            <w:proofErr w:type="spellEnd"/>
            <w:proofErr w:type="gramEnd"/>
            <w:r>
              <w:t>/room/{id}/3d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CE0596" w14:textId="77777777" w:rsidR="00673DCA" w:rsidRDefault="00000000">
            <w:pPr>
              <w:spacing w:before="40" w:after="40"/>
            </w:pPr>
            <w:r>
              <w:t>web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B938A9" w14:textId="77777777" w:rsidR="00673DCA" w:rsidRDefault="00000000">
            <w:pPr>
              <w:spacing w:before="40" w:after="40"/>
            </w:pPr>
            <w:r>
              <w:t xml:space="preserve">Giao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 xml:space="preserve"> </w:t>
            </w:r>
            <w:proofErr w:type="spellStart"/>
            <w:r>
              <w:t>ảo</w:t>
            </w:r>
            <w:proofErr w:type="spellEnd"/>
            <w:r>
              <w:t xml:space="preserve"> 3D 360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</w:p>
        </w:tc>
      </w:tr>
    </w:tbl>
    <w:p w14:paraId="2E27355A" w14:textId="77777777" w:rsidR="00673DCA" w:rsidRDefault="00000000">
      <w:pPr>
        <w:spacing w:before="160" w:after="60"/>
      </w:pPr>
      <w:r>
        <w:rPr>
          <w:b/>
          <w:sz w:val="26"/>
        </w:rPr>
        <w:t xml:space="preserve">2. </w:t>
      </w:r>
      <w:proofErr w:type="spellStart"/>
      <w:r>
        <w:rPr>
          <w:b/>
          <w:sz w:val="26"/>
        </w:rPr>
        <w:t>Thuật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toán</w:t>
      </w:r>
      <w:proofErr w:type="spellEnd"/>
      <w:r>
        <w:rPr>
          <w:b/>
          <w:sz w:val="26"/>
        </w:rPr>
        <w:t xml:space="preserve"> &amp; </w:t>
      </w:r>
      <w:proofErr w:type="spellStart"/>
      <w:r>
        <w:rPr>
          <w:b/>
          <w:sz w:val="26"/>
        </w:rPr>
        <w:t>Luồng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vụ</w:t>
      </w:r>
      <w:proofErr w:type="spellEnd"/>
      <w:r>
        <w:rPr>
          <w:b/>
          <w:sz w:val="26"/>
        </w:rPr>
        <w:t xml:space="preserve"> (Business Logic Flow)</w:t>
      </w:r>
    </w:p>
    <w:p w14:paraId="31367C56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proofErr w:type="spellStart"/>
      <w:r>
        <w:rPr>
          <w:sz w:val="26"/>
        </w:rPr>
        <w:t>Nạp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ảnh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toàn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cảnh</w:t>
      </w:r>
      <w:proofErr w:type="spellEnd"/>
      <w:r>
        <w:rPr>
          <w:sz w:val="26"/>
        </w:rPr>
        <w:t xml:space="preserve"> Panorama 360 </w:t>
      </w:r>
      <w:proofErr w:type="spellStart"/>
      <w:r>
        <w:rPr>
          <w:sz w:val="26"/>
        </w:rPr>
        <w:t>vào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khối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cầu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SphereGeometry</w:t>
      </w:r>
      <w:proofErr w:type="spellEnd"/>
      <w:r>
        <w:rPr>
          <w:sz w:val="26"/>
        </w:rPr>
        <w:t xml:space="preserve">` </w:t>
      </w:r>
      <w:proofErr w:type="spellStart"/>
      <w:r>
        <w:rPr>
          <w:sz w:val="26"/>
        </w:rPr>
        <w:t>của</w:t>
      </w:r>
      <w:proofErr w:type="spellEnd"/>
      <w:r>
        <w:rPr>
          <w:sz w:val="26"/>
        </w:rPr>
        <w:t xml:space="preserve"> Three.js.</w:t>
      </w:r>
    </w:p>
    <w:p w14:paraId="124CC364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proofErr w:type="spellStart"/>
      <w:r>
        <w:rPr>
          <w:sz w:val="26"/>
        </w:rPr>
        <w:t>Hỗ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xoay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tự</w:t>
      </w:r>
      <w:proofErr w:type="spellEnd"/>
      <w:r>
        <w:rPr>
          <w:sz w:val="26"/>
        </w:rPr>
        <w:t xml:space="preserve"> do qua </w:t>
      </w:r>
      <w:proofErr w:type="spellStart"/>
      <w:r>
        <w:rPr>
          <w:sz w:val="26"/>
        </w:rPr>
        <w:t>chuột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hoặc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cảm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biến</w:t>
      </w:r>
      <w:proofErr w:type="spellEnd"/>
      <w:r>
        <w:rPr>
          <w:sz w:val="26"/>
        </w:rPr>
        <w:t xml:space="preserve"> con quay </w:t>
      </w:r>
      <w:proofErr w:type="spellStart"/>
      <w:r>
        <w:rPr>
          <w:sz w:val="26"/>
        </w:rPr>
        <w:t>hồi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chuyển</w:t>
      </w:r>
      <w:proofErr w:type="spellEnd"/>
      <w:r>
        <w:rPr>
          <w:sz w:val="26"/>
        </w:rPr>
        <w:t xml:space="preserve"> (Gyroscope) </w:t>
      </w:r>
      <w:proofErr w:type="spellStart"/>
      <w:r>
        <w:rPr>
          <w:sz w:val="26"/>
        </w:rPr>
        <w:t>trên</w:t>
      </w:r>
      <w:proofErr w:type="spellEnd"/>
      <w:r>
        <w:rPr>
          <w:sz w:val="26"/>
        </w:rPr>
        <w:t xml:space="preserve"> smartphone.</w:t>
      </w:r>
    </w:p>
    <w:p w14:paraId="25F08622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proofErr w:type="spellStart"/>
      <w:r>
        <w:rPr>
          <w:sz w:val="26"/>
        </w:rPr>
        <w:t>Gắn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các</w:t>
      </w:r>
      <w:proofErr w:type="spellEnd"/>
      <w:r>
        <w:rPr>
          <w:sz w:val="26"/>
        </w:rPr>
        <w:t xml:space="preserve"> Interactive Hotspots (</w:t>
      </w:r>
      <w:proofErr w:type="spellStart"/>
      <w:r>
        <w:rPr>
          <w:sz w:val="26"/>
        </w:rPr>
        <w:t>Bấm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để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xem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góc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bếp</w:t>
      </w:r>
      <w:proofErr w:type="spellEnd"/>
      <w:r>
        <w:rPr>
          <w:sz w:val="26"/>
        </w:rPr>
        <w:t xml:space="preserve">, WC, ban </w:t>
      </w:r>
      <w:proofErr w:type="spellStart"/>
      <w:r>
        <w:rPr>
          <w:sz w:val="26"/>
        </w:rPr>
        <w:t>công</w:t>
      </w:r>
      <w:proofErr w:type="spellEnd"/>
      <w:r>
        <w:rPr>
          <w:sz w:val="26"/>
        </w:rPr>
        <w:t>).</w:t>
      </w:r>
    </w:p>
    <w:p w14:paraId="17567FAD" w14:textId="77777777" w:rsidR="00673DCA" w:rsidRDefault="00000000">
      <w:pPr>
        <w:spacing w:before="160" w:after="60"/>
      </w:pPr>
      <w:r>
        <w:rPr>
          <w:b/>
          <w:sz w:val="26"/>
        </w:rPr>
        <w:t xml:space="preserve">3. </w:t>
      </w:r>
      <w:proofErr w:type="spellStart"/>
      <w:r>
        <w:rPr>
          <w:b/>
          <w:sz w:val="26"/>
        </w:rPr>
        <w:t>Hợp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đồng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(API Contract)</w:t>
      </w:r>
    </w:p>
    <w:p w14:paraId="6C6CC199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3.1. Output </w:t>
      </w:r>
      <w:proofErr w:type="spellStart"/>
      <w:r>
        <w:rPr>
          <w:b/>
          <w:i/>
          <w:sz w:val="26"/>
        </w:rPr>
        <w:t>khi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Tải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Phòng</w:t>
      </w:r>
      <w:proofErr w:type="spellEnd"/>
      <w:r>
        <w:rPr>
          <w:b/>
          <w:i/>
          <w:sz w:val="26"/>
        </w:rPr>
        <w:t xml:space="preserve"> 3D Thành </w:t>
      </w:r>
      <w:proofErr w:type="spellStart"/>
      <w:r>
        <w:rPr>
          <w:b/>
          <w:i/>
          <w:sz w:val="26"/>
        </w:rPr>
        <w:t>công</w:t>
      </w:r>
      <w:proofErr w:type="spellEnd"/>
    </w:p>
    <w:p w14:paraId="234BFBCD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**HTTP Status </w:t>
      </w:r>
      <w:proofErr w:type="gramStart"/>
      <w:r>
        <w:rPr>
          <w:sz w:val="26"/>
        </w:rPr>
        <w:t>Code:*</w:t>
      </w:r>
      <w:proofErr w:type="gramEnd"/>
      <w:r>
        <w:rPr>
          <w:sz w:val="26"/>
        </w:rPr>
        <w:t>* `200 OK`</w:t>
      </w:r>
    </w:p>
    <w:p w14:paraId="3507ACA2" w14:textId="77777777" w:rsidR="00673DCA" w:rsidRDefault="00000000">
      <w:pPr>
        <w:shd w:val="clear" w:color="auto" w:fill="F8FAFC"/>
        <w:spacing w:before="80" w:after="80"/>
        <w:ind w:left="288"/>
      </w:pPr>
      <w:r>
        <w:rPr>
          <w:color w:val="1E293B"/>
          <w:sz w:val="26"/>
        </w:rPr>
        <w:t>{</w:t>
      </w:r>
      <w:r>
        <w:rPr>
          <w:color w:val="1E293B"/>
          <w:sz w:val="26"/>
        </w:rPr>
        <w:br/>
        <w:t xml:space="preserve">  "success": true,</w:t>
      </w:r>
      <w:r>
        <w:rPr>
          <w:color w:val="1E293B"/>
          <w:sz w:val="26"/>
        </w:rPr>
        <w:br/>
        <w:t xml:space="preserve">  "</w:t>
      </w:r>
      <w:proofErr w:type="spellStart"/>
      <w:r>
        <w:rPr>
          <w:color w:val="1E293B"/>
          <w:sz w:val="26"/>
        </w:rPr>
        <w:t>room_id</w:t>
      </w:r>
      <w:proofErr w:type="spellEnd"/>
      <w:r>
        <w:rPr>
          <w:color w:val="1E293B"/>
          <w:sz w:val="26"/>
        </w:rPr>
        <w:t>": 102,</w:t>
      </w:r>
      <w:r>
        <w:rPr>
          <w:color w:val="1E293B"/>
          <w:sz w:val="26"/>
        </w:rPr>
        <w:br/>
        <w:t xml:space="preserve">  "</w:t>
      </w:r>
      <w:proofErr w:type="spellStart"/>
      <w:r>
        <w:rPr>
          <w:color w:val="1E293B"/>
          <w:sz w:val="26"/>
        </w:rPr>
        <w:t>panorama_url</w:t>
      </w:r>
      <w:proofErr w:type="spellEnd"/>
      <w:r>
        <w:rPr>
          <w:color w:val="1E293B"/>
          <w:sz w:val="26"/>
        </w:rPr>
        <w:t>": "/storage/rooms/3d/p102_equirectangular.jpg",</w:t>
      </w:r>
      <w:r>
        <w:rPr>
          <w:color w:val="1E293B"/>
          <w:sz w:val="26"/>
        </w:rPr>
        <w:br/>
      </w:r>
      <w:r>
        <w:rPr>
          <w:color w:val="1E293B"/>
          <w:sz w:val="26"/>
        </w:rPr>
        <w:lastRenderedPageBreak/>
        <w:t xml:space="preserve">  "hotspots": [</w:t>
      </w:r>
      <w:r>
        <w:rPr>
          <w:color w:val="1E293B"/>
          <w:sz w:val="26"/>
        </w:rPr>
        <w:br/>
        <w:t xml:space="preserve"> </w:t>
      </w:r>
      <w:proofErr w:type="gramStart"/>
      <w:r>
        <w:rPr>
          <w:color w:val="1E293B"/>
          <w:sz w:val="26"/>
        </w:rPr>
        <w:t xml:space="preserve">   {</w:t>
      </w:r>
      <w:proofErr w:type="gramEnd"/>
      <w:r>
        <w:rPr>
          <w:color w:val="1E293B"/>
          <w:sz w:val="26"/>
        </w:rPr>
        <w:t>"pitch": 10.5, "yaw": -45.2, "title": "</w:t>
      </w:r>
      <w:proofErr w:type="spellStart"/>
      <w:r>
        <w:rPr>
          <w:color w:val="1E293B"/>
          <w:sz w:val="26"/>
        </w:rPr>
        <w:t>Gác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lửng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đúc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cao</w:t>
      </w:r>
      <w:proofErr w:type="spellEnd"/>
      <w:r>
        <w:rPr>
          <w:color w:val="1E293B"/>
          <w:sz w:val="26"/>
        </w:rPr>
        <w:t xml:space="preserve"> 2m"},</w:t>
      </w:r>
      <w:r>
        <w:rPr>
          <w:color w:val="1E293B"/>
          <w:sz w:val="26"/>
        </w:rPr>
        <w:br/>
        <w:t xml:space="preserve"> </w:t>
      </w:r>
      <w:proofErr w:type="gramStart"/>
      <w:r>
        <w:rPr>
          <w:color w:val="1E293B"/>
          <w:sz w:val="26"/>
        </w:rPr>
        <w:t xml:space="preserve">   {</w:t>
      </w:r>
      <w:proofErr w:type="gramEnd"/>
      <w:r>
        <w:rPr>
          <w:color w:val="1E293B"/>
          <w:sz w:val="26"/>
        </w:rPr>
        <w:t>"pitch": -15.0, "yaw": 110.8, "title": "</w:t>
      </w:r>
      <w:proofErr w:type="spellStart"/>
      <w:r>
        <w:rPr>
          <w:color w:val="1E293B"/>
          <w:sz w:val="26"/>
        </w:rPr>
        <w:t>Bếp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từ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và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bồn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rửa</w:t>
      </w:r>
      <w:proofErr w:type="spellEnd"/>
      <w:r>
        <w:rPr>
          <w:color w:val="1E293B"/>
          <w:sz w:val="26"/>
        </w:rPr>
        <w:t xml:space="preserve"> inox"}</w:t>
      </w:r>
      <w:r>
        <w:rPr>
          <w:color w:val="1E293B"/>
          <w:sz w:val="26"/>
        </w:rPr>
        <w:br/>
        <w:t xml:space="preserve">  ]</w:t>
      </w:r>
      <w:r>
        <w:rPr>
          <w:color w:val="1E293B"/>
          <w:sz w:val="26"/>
        </w:rPr>
        <w:br/>
        <w:t>}</w:t>
      </w:r>
    </w:p>
    <w:p w14:paraId="02768F6F" w14:textId="77777777" w:rsidR="00673DCA" w:rsidRDefault="00000000">
      <w:pPr>
        <w:spacing w:before="160" w:after="60"/>
      </w:pPr>
      <w:r>
        <w:rPr>
          <w:b/>
          <w:sz w:val="26"/>
        </w:rPr>
        <w:t xml:space="preserve">4. </w:t>
      </w:r>
      <w:proofErr w:type="spellStart"/>
      <w:r>
        <w:rPr>
          <w:b/>
          <w:sz w:val="26"/>
        </w:rPr>
        <w:t>Tương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tác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Cơ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sở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&amp; Quản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Trạng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thái</w:t>
      </w:r>
      <w:proofErr w:type="spellEnd"/>
      <w:r>
        <w:rPr>
          <w:b/>
          <w:sz w:val="26"/>
        </w:rPr>
        <w:t xml:space="preserve"> (Database Interactions)</w:t>
      </w:r>
    </w:p>
    <w:p w14:paraId="19693ADE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`rooms</w:t>
      </w:r>
      <w:proofErr w:type="gramStart"/>
      <w:r>
        <w:rPr>
          <w:sz w:val="26"/>
        </w:rPr>
        <w:t>`:*</w:t>
      </w:r>
      <w:proofErr w:type="gramEnd"/>
      <w:r>
        <w:rPr>
          <w:sz w:val="26"/>
        </w:rPr>
        <w:t xml:space="preserve">* </w:t>
      </w:r>
      <w:proofErr w:type="spellStart"/>
      <w:r>
        <w:rPr>
          <w:sz w:val="26"/>
        </w:rPr>
        <w:t>Đọc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đường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dẫn</w:t>
      </w:r>
      <w:proofErr w:type="spellEnd"/>
      <w:r>
        <w:rPr>
          <w:sz w:val="26"/>
        </w:rPr>
        <w:t xml:space="preserve"> `panorama_3d_path`.</w:t>
      </w:r>
    </w:p>
    <w:p w14:paraId="75040A33" w14:textId="77777777" w:rsidR="00673DCA" w:rsidRDefault="00000000">
      <w:pPr>
        <w:spacing w:before="160" w:after="60"/>
      </w:pPr>
      <w:r>
        <w:rPr>
          <w:b/>
          <w:sz w:val="26"/>
        </w:rPr>
        <w:t xml:space="preserve">5. Ma </w:t>
      </w:r>
      <w:proofErr w:type="spellStart"/>
      <w:r>
        <w:rPr>
          <w:b/>
          <w:sz w:val="26"/>
        </w:rPr>
        <w:t>trận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Ngoại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lệ</w:t>
      </w:r>
      <w:proofErr w:type="spellEnd"/>
      <w:r>
        <w:rPr>
          <w:b/>
          <w:sz w:val="26"/>
        </w:rPr>
        <w:t xml:space="preserve"> (Exception &amp; Error Handling)</w:t>
      </w:r>
    </w:p>
    <w:p w14:paraId="3708362C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A. </w:t>
      </w:r>
      <w:proofErr w:type="spellStart"/>
      <w:r>
        <w:rPr>
          <w:b/>
          <w:i/>
          <w:sz w:val="28"/>
        </w:rPr>
        <w:t>Kịch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bản</w:t>
      </w:r>
      <w:proofErr w:type="spellEnd"/>
      <w:r>
        <w:rPr>
          <w:b/>
          <w:i/>
          <w:sz w:val="28"/>
        </w:rPr>
        <w:t xml:space="preserve"> Ngoại </w:t>
      </w:r>
      <w:proofErr w:type="spellStart"/>
      <w:r>
        <w:rPr>
          <w:b/>
          <w:i/>
          <w:sz w:val="28"/>
        </w:rPr>
        <w:t>lệ</w:t>
      </w:r>
      <w:proofErr w:type="spellEnd"/>
      <w:r>
        <w:rPr>
          <w:b/>
          <w:i/>
          <w:sz w:val="28"/>
        </w:rPr>
        <w:t xml:space="preserve"> &amp; </w:t>
      </w:r>
      <w:proofErr w:type="spellStart"/>
      <w:r>
        <w:rPr>
          <w:b/>
          <w:i/>
          <w:sz w:val="28"/>
        </w:rPr>
        <w:t>Kiểm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thử</w:t>
      </w:r>
      <w:proofErr w:type="spellEnd"/>
      <w:r>
        <w:rPr>
          <w:b/>
          <w:i/>
          <w:sz w:val="28"/>
        </w:rPr>
        <w:t xml:space="preserve"> Giao </w:t>
      </w:r>
      <w:proofErr w:type="spellStart"/>
      <w:r>
        <w:rPr>
          <w:b/>
          <w:i/>
          <w:sz w:val="28"/>
        </w:rPr>
        <w:t>diện</w:t>
      </w:r>
      <w:proofErr w:type="spellEnd"/>
      <w:r>
        <w:rPr>
          <w:b/>
          <w:i/>
          <w:sz w:val="28"/>
        </w:rPr>
        <w:t xml:space="preserve"> (UI/UX Edge Cases &amp; Error States)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209"/>
        <w:gridCol w:w="5853"/>
      </w:tblGrid>
      <w:tr w:rsidR="00673DCA" w14:paraId="74654C38" w14:textId="77777777">
        <w:trPr>
          <w:tblHeader/>
          <w:jc w:val="center"/>
        </w:trPr>
        <w:tc>
          <w:tcPr>
            <w:tcW w:w="33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130256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Nguyên </w:t>
            </w:r>
            <w:proofErr w:type="spellStart"/>
            <w:r>
              <w:rPr>
                <w:b/>
                <w:color w:val="0F172A"/>
                <w:sz w:val="23"/>
              </w:rPr>
              <w:t>Nhân</w:t>
            </w:r>
            <w:proofErr w:type="spellEnd"/>
            <w:r>
              <w:rPr>
                <w:b/>
                <w:color w:val="0F172A"/>
                <w:sz w:val="23"/>
              </w:rPr>
              <w:t xml:space="preserve"> / </w:t>
            </w: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Thao </w:t>
            </w:r>
            <w:proofErr w:type="spellStart"/>
            <w:r>
              <w:rPr>
                <w:b/>
                <w:color w:val="0F172A"/>
                <w:sz w:val="23"/>
              </w:rPr>
              <w:t>Tác</w:t>
            </w:r>
            <w:proofErr w:type="spellEnd"/>
          </w:p>
        </w:tc>
        <w:tc>
          <w:tcPr>
            <w:tcW w:w="60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4D7A9A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Hiện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Tượng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</w:t>
            </w:r>
            <w:proofErr w:type="spellStart"/>
            <w:r>
              <w:rPr>
                <w:b/>
                <w:color w:val="0F172A"/>
                <w:sz w:val="23"/>
              </w:rPr>
              <w:t>Hướng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Khắc</w:t>
            </w:r>
            <w:proofErr w:type="spellEnd"/>
            <w:r>
              <w:rPr>
                <w:b/>
                <w:color w:val="0F172A"/>
                <w:sz w:val="23"/>
              </w:rPr>
              <w:t xml:space="preserve"> Phục UI/UX</w:t>
            </w:r>
          </w:p>
        </w:tc>
      </w:tr>
      <w:tr w:rsidR="00673DCA" w14:paraId="58238442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29FE39" w14:textId="77777777" w:rsidR="00673DCA" w:rsidRDefault="00000000">
            <w:pPr>
              <w:spacing w:before="40" w:after="40"/>
            </w:pP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cũ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WebGL</w:t>
            </w:r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0AB089" w14:textId="77777777" w:rsidR="00673DCA" w:rsidRDefault="00000000">
            <w:pPr>
              <w:spacing w:before="40" w:after="40"/>
            </w:pP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chế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sưu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góc</w:t>
            </w:r>
            <w:proofErr w:type="spellEnd"/>
            <w:r>
              <w:t xml:space="preserve"> </w:t>
            </w:r>
            <w:proofErr w:type="spellStart"/>
            <w:r>
              <w:t>rộng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thường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>: "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3D Viewer."</w:t>
            </w:r>
          </w:p>
        </w:tc>
      </w:tr>
      <w:tr w:rsidR="00673DCA" w14:paraId="5DFDE69B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95C7FE" w14:textId="77777777" w:rsidR="00673DCA" w:rsidRDefault="00000000">
            <w:pPr>
              <w:spacing w:before="40" w:after="40"/>
            </w:pP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Panorama 360 dung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chậm</w:t>
            </w:r>
            <w:proofErr w:type="spellEnd"/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264A51" w14:textId="77777777" w:rsidR="00673DCA" w:rsidRDefault="00000000">
            <w:pPr>
              <w:spacing w:before="40" w:after="40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đo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trăm</w:t>
            </w:r>
            <w:proofErr w:type="spellEnd"/>
            <w:r>
              <w:t xml:space="preserve"> </w:t>
            </w:r>
            <w:proofErr w:type="spellStart"/>
            <w:r>
              <w:t>nạp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(Loading 0% - 100%)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mờ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chờ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HD.</w:t>
            </w:r>
          </w:p>
        </w:tc>
      </w:tr>
      <w:tr w:rsidR="00673DCA" w14:paraId="7AD26BDF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84B8B3" w14:textId="77777777" w:rsidR="00673DCA" w:rsidRDefault="00000000">
            <w:pPr>
              <w:spacing w:before="40" w:after="40"/>
            </w:pP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(Hotspot)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AE968D" w14:textId="77777777" w:rsidR="00673DCA" w:rsidRDefault="00000000">
            <w:pPr>
              <w:spacing w:before="40" w:after="40"/>
            </w:pPr>
            <w:proofErr w:type="spellStart"/>
            <w:r>
              <w:t>Mở</w:t>
            </w:r>
            <w:proofErr w:type="spellEnd"/>
            <w:r>
              <w:t xml:space="preserve"> Popup </w:t>
            </w:r>
            <w:proofErr w:type="spellStart"/>
            <w:r>
              <w:t>nhỏ</w:t>
            </w:r>
            <w:proofErr w:type="spellEnd"/>
            <w:r>
              <w:t xml:space="preserve"> 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thiệu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chi </w:t>
            </w:r>
            <w:proofErr w:type="spellStart"/>
            <w:r>
              <w:t>tiết</w:t>
            </w:r>
            <w:proofErr w:type="spellEnd"/>
            <w:r>
              <w:t>: "</w:t>
            </w:r>
            <w:proofErr w:type="spellStart"/>
            <w:r>
              <w:t>Gác</w:t>
            </w:r>
            <w:proofErr w:type="spellEnd"/>
            <w:r>
              <w:t xml:space="preserve"> </w:t>
            </w:r>
            <w:proofErr w:type="spellStart"/>
            <w:r>
              <w:t>lửng</w:t>
            </w:r>
            <w:proofErr w:type="spellEnd"/>
            <w:r>
              <w:t xml:space="preserve"> </w:t>
            </w:r>
            <w:proofErr w:type="spellStart"/>
            <w:r>
              <w:t>đúc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 2m", "</w:t>
            </w:r>
            <w:proofErr w:type="spellStart"/>
            <w:r>
              <w:t>Bếp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bồn</w:t>
            </w:r>
            <w:proofErr w:type="spellEnd"/>
            <w:r>
              <w:t xml:space="preserve"> </w:t>
            </w:r>
            <w:proofErr w:type="spellStart"/>
            <w:r>
              <w:t>rửa</w:t>
            </w:r>
            <w:proofErr w:type="spellEnd"/>
            <w:r>
              <w:t xml:space="preserve"> inox".</w:t>
            </w:r>
          </w:p>
        </w:tc>
      </w:tr>
      <w:tr w:rsidR="00673DCA" w14:paraId="6E9CB50A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81433E" w14:textId="77777777" w:rsidR="00673DCA" w:rsidRDefault="00000000">
            <w:pPr>
              <w:spacing w:before="40" w:after="40"/>
            </w:pPr>
            <w:proofErr w:type="spellStart"/>
            <w:r>
              <w:t>Xoay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cảm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giật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trễ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FD9DD4" w14:textId="77777777" w:rsidR="00673DCA" w:rsidRDefault="00000000">
            <w:pPr>
              <w:spacing w:before="40" w:after="40"/>
            </w:pP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chế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mượt</w:t>
            </w:r>
            <w:proofErr w:type="spellEnd"/>
            <w:r>
              <w:t xml:space="preserve"> </w:t>
            </w:r>
            <w:proofErr w:type="spellStart"/>
            <w:r>
              <w:t>quán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(Inertia Damping) </w:t>
            </w:r>
            <w:proofErr w:type="spellStart"/>
            <w:r>
              <w:t>giúp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xoay</w:t>
            </w:r>
            <w:proofErr w:type="spellEnd"/>
            <w:r>
              <w:t xml:space="preserve"> 360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đạt</w:t>
            </w:r>
            <w:proofErr w:type="spellEnd"/>
            <w:r>
              <w:t xml:space="preserve"> </w:t>
            </w:r>
            <w:proofErr w:type="spellStart"/>
            <w:r>
              <w:t>tốc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mượt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60fps.</w:t>
            </w:r>
          </w:p>
        </w:tc>
      </w:tr>
      <w:tr w:rsidR="00673DCA" w14:paraId="32A10854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DA378C" w14:textId="77777777" w:rsidR="00673DCA" w:rsidRDefault="00000000">
            <w:pPr>
              <w:spacing w:before="40" w:after="40"/>
            </w:pP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qua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 </w:t>
            </w:r>
            <w:proofErr w:type="spellStart"/>
            <w:r>
              <w:t>chế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3D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phẳng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91B387" w14:textId="77777777" w:rsidR="00673DCA" w:rsidRDefault="00000000">
            <w:pPr>
              <w:spacing w:before="40" w:after="40"/>
            </w:pP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gạt</w:t>
            </w:r>
            <w:proofErr w:type="spellEnd"/>
            <w:r>
              <w:t xml:space="preserve"> Toggle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ở </w:t>
            </w:r>
            <w:proofErr w:type="spellStart"/>
            <w:r>
              <w:t>góc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,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tức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>.</w:t>
            </w:r>
          </w:p>
        </w:tc>
      </w:tr>
    </w:tbl>
    <w:p w14:paraId="66C94087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B. </w:t>
      </w:r>
      <w:proofErr w:type="spellStart"/>
      <w:r>
        <w:rPr>
          <w:b/>
          <w:i/>
          <w:sz w:val="28"/>
        </w:rPr>
        <w:t>Tầng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Máy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chủ</w:t>
      </w:r>
      <w:proofErr w:type="spellEnd"/>
      <w:r>
        <w:rPr>
          <w:b/>
          <w:i/>
          <w:sz w:val="28"/>
        </w:rPr>
        <w:t xml:space="preserve"> Backend (Server-side / HTTP Response)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398"/>
        <w:gridCol w:w="1109"/>
        <w:gridCol w:w="2970"/>
        <w:gridCol w:w="2585"/>
      </w:tblGrid>
      <w:tr w:rsidR="00673DCA" w14:paraId="1C787901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BD55DB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Phát</w:t>
            </w:r>
            <w:proofErr w:type="spellEnd"/>
            <w:r>
              <w:rPr>
                <w:b/>
                <w:color w:val="0F172A"/>
                <w:sz w:val="23"/>
              </w:rPr>
              <w:t xml:space="preserve"> Sinh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939217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Mã</w:t>
            </w:r>
            <w:proofErr w:type="spellEnd"/>
            <w:r>
              <w:rPr>
                <w:b/>
                <w:color w:val="0F172A"/>
                <w:sz w:val="23"/>
              </w:rPr>
              <w:t xml:space="preserve"> HTTP</w:t>
            </w:r>
          </w:p>
        </w:tc>
        <w:tc>
          <w:tcPr>
            <w:tcW w:w="2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586CE6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Error Code</w:t>
            </w:r>
          </w:p>
        </w:tc>
        <w:tc>
          <w:tcPr>
            <w:tcW w:w="30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5686A7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Xử</w:t>
            </w:r>
            <w:proofErr w:type="spellEnd"/>
            <w:r>
              <w:rPr>
                <w:b/>
                <w:color w:val="0F172A"/>
                <w:sz w:val="23"/>
              </w:rPr>
              <w:t xml:space="preserve"> Lý </w:t>
            </w:r>
            <w:proofErr w:type="spellStart"/>
            <w:r>
              <w:rPr>
                <w:b/>
                <w:color w:val="0F172A"/>
                <w:sz w:val="23"/>
              </w:rPr>
              <w:t>Kỹ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Thuật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/ Gotchas</w:t>
            </w:r>
          </w:p>
        </w:tc>
      </w:tr>
      <w:tr w:rsidR="00673DCA" w14:paraId="75593926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C6E804" w14:textId="77777777" w:rsidR="00673DCA" w:rsidRDefault="00000000">
            <w:pPr>
              <w:spacing w:before="40" w:after="40"/>
            </w:pP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360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BFB452" w14:textId="77777777" w:rsidR="00673DCA" w:rsidRDefault="00000000">
            <w:pPr>
              <w:spacing w:before="40" w:after="40"/>
            </w:pPr>
            <w:r>
              <w:t>404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75A9F1" w14:textId="77777777" w:rsidR="00673DCA" w:rsidRDefault="00000000">
            <w:pPr>
              <w:spacing w:before="40" w:after="40"/>
            </w:pPr>
            <w:r>
              <w:t>PANORAMA_NOT_FOUND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058201" w14:textId="77777777" w:rsidR="00673DCA" w:rsidRDefault="00000000">
            <w:pPr>
              <w:spacing w:before="40" w:after="40"/>
            </w:pP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thường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>: "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3D."</w:t>
            </w:r>
          </w:p>
        </w:tc>
      </w:tr>
    </w:tbl>
    <w:p w14:paraId="7AF2705F" w14:textId="77777777" w:rsidR="00673DCA" w:rsidRDefault="00000000">
      <w:pPr>
        <w:spacing w:before="160" w:after="60"/>
      </w:pPr>
      <w:r>
        <w:rPr>
          <w:b/>
          <w:sz w:val="26"/>
        </w:rPr>
        <w:t xml:space="preserve">6. </w:t>
      </w:r>
      <w:proofErr w:type="spellStart"/>
      <w:r>
        <w:rPr>
          <w:b/>
          <w:sz w:val="26"/>
        </w:rPr>
        <w:t>Tiêu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chí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Nghiệm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thu</w:t>
      </w:r>
      <w:proofErr w:type="spellEnd"/>
      <w:r>
        <w:rPr>
          <w:b/>
          <w:sz w:val="26"/>
        </w:rPr>
        <w:t xml:space="preserve"> (Definition of Done - DoD)</w:t>
      </w:r>
    </w:p>
    <w:p w14:paraId="41CDD93C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lastRenderedPageBreak/>
        <w:t xml:space="preserve">☐ </w:t>
      </w:r>
      <w:proofErr w:type="spellStart"/>
      <w:r>
        <w:rPr>
          <w:sz w:val="26"/>
        </w:rPr>
        <w:t>Quả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cầu</w:t>
      </w:r>
      <w:proofErr w:type="spellEnd"/>
      <w:r>
        <w:rPr>
          <w:sz w:val="26"/>
        </w:rPr>
        <w:t xml:space="preserve"> 3D </w:t>
      </w:r>
      <w:proofErr w:type="spellStart"/>
      <w:r>
        <w:rPr>
          <w:sz w:val="26"/>
        </w:rPr>
        <w:t>tương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tác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mượt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đạt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tốc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</w:t>
      </w:r>
      <w:proofErr w:type="spellEnd"/>
      <w:r>
        <w:rPr>
          <w:sz w:val="26"/>
        </w:rPr>
        <w:t xml:space="preserve"> 60fps </w:t>
      </w:r>
      <w:proofErr w:type="spellStart"/>
      <w:r>
        <w:rPr>
          <w:sz w:val="26"/>
        </w:rPr>
        <w:t>trên</w:t>
      </w:r>
      <w:proofErr w:type="spellEnd"/>
      <w:r>
        <w:rPr>
          <w:sz w:val="26"/>
        </w:rPr>
        <w:t xml:space="preserve"> Chrome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Safari mobile.</w:t>
      </w:r>
    </w:p>
    <w:p w14:paraId="11139BDB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Xoay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mượt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theo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cảm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ứng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vuốt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tay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hoặc</w:t>
      </w:r>
      <w:proofErr w:type="spellEnd"/>
      <w:r>
        <w:rPr>
          <w:sz w:val="26"/>
        </w:rPr>
        <w:t xml:space="preserve"> con quay </w:t>
      </w:r>
      <w:proofErr w:type="spellStart"/>
      <w:r>
        <w:rPr>
          <w:sz w:val="26"/>
        </w:rPr>
        <w:t>hồi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chuyển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trên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thoại</w:t>
      </w:r>
      <w:proofErr w:type="spellEnd"/>
      <w:r>
        <w:rPr>
          <w:sz w:val="26"/>
        </w:rPr>
        <w:t>.</w:t>
      </w:r>
    </w:p>
    <w:p w14:paraId="384ED7DB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Chuyển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đổi</w:t>
      </w:r>
      <w:proofErr w:type="spellEnd"/>
      <w:r>
        <w:rPr>
          <w:sz w:val="26"/>
        </w:rPr>
        <w:t xml:space="preserve"> qua </w:t>
      </w:r>
      <w:proofErr w:type="spellStart"/>
      <w:r>
        <w:rPr>
          <w:sz w:val="26"/>
        </w:rPr>
        <w:t>lại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trơn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giữa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chế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xem</w:t>
      </w:r>
      <w:proofErr w:type="spellEnd"/>
      <w:r>
        <w:rPr>
          <w:sz w:val="26"/>
        </w:rPr>
        <w:t xml:space="preserve"> 3D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xem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ảnh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phẳng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thường</w:t>
      </w:r>
      <w:proofErr w:type="spellEnd"/>
      <w:r>
        <w:rPr>
          <w:sz w:val="26"/>
        </w:rPr>
        <w:t>.</w:t>
      </w:r>
    </w:p>
    <w:p w14:paraId="43BBC859" w14:textId="77777777" w:rsidR="00673DCA" w:rsidRDefault="00000000">
      <w:pPr>
        <w:spacing w:before="240" w:after="120"/>
      </w:pPr>
      <w:r>
        <w:rPr>
          <w:b/>
          <w:sz w:val="28"/>
        </w:rPr>
        <w:t>C. PHÂN HỆ DO NGUYỄN ANH QUÝ (THÀNH VIÊN) PHỤ TRÁCH</w:t>
      </w:r>
    </w:p>
    <w:p w14:paraId="1601C55E" w14:textId="77777777" w:rsidR="00673DCA" w:rsidRDefault="00000000">
      <w:pPr>
        <w:spacing w:before="200" w:after="80"/>
      </w:pPr>
      <w:r>
        <w:rPr>
          <w:b/>
          <w:sz w:val="26"/>
        </w:rPr>
        <w:t>1. ĐẶC TẢ KỸ THUẬT: CRUD QUẢN LÝ CƠ SỞ LƯU TRÚ &amp; CƠ CHẾ GUARD CHECK AN TOÀN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735"/>
        <w:gridCol w:w="6327"/>
      </w:tblGrid>
      <w:tr w:rsidR="00673DCA" w14:paraId="358A3191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FD621E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Thông Tin Chung</w:t>
            </w:r>
          </w:p>
        </w:tc>
        <w:tc>
          <w:tcPr>
            <w:tcW w:w="65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A9F0DC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Chi </w:t>
            </w:r>
            <w:proofErr w:type="spellStart"/>
            <w:r>
              <w:rPr>
                <w:b/>
                <w:color w:val="0F172A"/>
                <w:sz w:val="23"/>
              </w:rPr>
              <w:t>Tiết</w:t>
            </w:r>
            <w:proofErr w:type="spellEnd"/>
          </w:p>
        </w:tc>
      </w:tr>
      <w:tr w:rsidR="00673DCA" w14:paraId="716EE7A9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9C5514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(Feature </w:t>
            </w:r>
            <w:proofErr w:type="gramStart"/>
            <w:r>
              <w:t>Code)*</w:t>
            </w:r>
            <w:proofErr w:type="gramEnd"/>
            <w:r>
              <w:t>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78AC18" w14:textId="77777777" w:rsidR="00673DCA" w:rsidRDefault="00000000">
            <w:pPr>
              <w:spacing w:before="40" w:after="40"/>
            </w:pPr>
            <w:r>
              <w:t>FEAT-QUY-01</w:t>
            </w:r>
          </w:p>
        </w:tc>
      </w:tr>
      <w:tr w:rsidR="00673DCA" w14:paraId="5C2D897B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BA4185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(Type)**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70605B" w14:textId="77777777" w:rsidR="00673DCA" w:rsidRDefault="00000000">
            <w:pPr>
              <w:spacing w:before="40" w:after="40"/>
            </w:pPr>
            <w:r>
              <w:t xml:space="preserve">Property Management / Data Integrity / </w:t>
            </w:r>
            <w:proofErr w:type="spellStart"/>
            <w:r>
              <w:t>SoftDeletes</w:t>
            </w:r>
            <w:proofErr w:type="spellEnd"/>
          </w:p>
        </w:tc>
      </w:tr>
      <w:tr w:rsidR="00673DCA" w14:paraId="7420F884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00086D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Nhánh</w:t>
            </w:r>
            <w:proofErr w:type="spellEnd"/>
            <w:r>
              <w:t xml:space="preserve"> Git (Branches)**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502825" w14:textId="77777777" w:rsidR="00673DCA" w:rsidRDefault="00000000">
            <w:pPr>
              <w:spacing w:before="40" w:after="40"/>
            </w:pPr>
            <w:r>
              <w:t>main, feature/building-management-guard-checks</w:t>
            </w:r>
          </w:p>
        </w:tc>
      </w:tr>
      <w:tr w:rsidR="00673DCA" w14:paraId="35411C6C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EAE16E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(Assignee)**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D70E01" w14:textId="77777777" w:rsidR="00673DCA" w:rsidRDefault="00000000">
            <w:pPr>
              <w:spacing w:before="40" w:after="40"/>
            </w:pPr>
            <w:r>
              <w:t>Nguyễn Anh Quý (Thành Viên)</w:t>
            </w:r>
          </w:p>
        </w:tc>
      </w:tr>
      <w:tr w:rsidR="00673DCA" w14:paraId="08654B73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EC2FD5" w14:textId="77777777" w:rsidR="00673DCA" w:rsidRDefault="00000000">
            <w:pPr>
              <w:spacing w:before="40" w:after="40"/>
            </w:pPr>
            <w:r>
              <w:t>**Package / Standards**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F3B4A1" w14:textId="77777777" w:rsidR="00673DCA" w:rsidRDefault="00000000">
            <w:pPr>
              <w:spacing w:before="40" w:after="40"/>
            </w:pPr>
            <w:r>
              <w:t xml:space="preserve">Laravel Eloquent </w:t>
            </w:r>
            <w:proofErr w:type="spellStart"/>
            <w:r>
              <w:t>SoftDeletes</w:t>
            </w:r>
            <w:proofErr w:type="spellEnd"/>
            <w:r>
              <w:t xml:space="preserve">, </w:t>
            </w:r>
            <w:proofErr w:type="spellStart"/>
            <w:r>
              <w:t>FormRequest</w:t>
            </w:r>
            <w:proofErr w:type="spellEnd"/>
            <w:r>
              <w:t xml:space="preserve"> Validation, Multi-tenancy Scope</w:t>
            </w:r>
          </w:p>
        </w:tc>
      </w:tr>
    </w:tbl>
    <w:p w14:paraId="310C2EC7" w14:textId="77777777" w:rsidR="00673DCA" w:rsidRDefault="00000000">
      <w:pPr>
        <w:spacing w:before="160" w:after="60"/>
      </w:pPr>
      <w:r>
        <w:rPr>
          <w:b/>
          <w:sz w:val="26"/>
        </w:rPr>
        <w:t>1. Phạm vi &amp; Endpoints API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157"/>
        <w:gridCol w:w="3877"/>
        <w:gridCol w:w="1897"/>
        <w:gridCol w:w="2131"/>
      </w:tblGrid>
      <w:tr w:rsidR="00673DCA" w14:paraId="23945787" w14:textId="77777777">
        <w:trPr>
          <w:tblHeader/>
          <w:jc w:val="center"/>
        </w:trPr>
        <w:tc>
          <w:tcPr>
            <w:tcW w:w="1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6B6461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Method</w:t>
            </w:r>
          </w:p>
        </w:tc>
        <w:tc>
          <w:tcPr>
            <w:tcW w:w="27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F6C025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Endpoint URL</w:t>
            </w:r>
          </w:p>
        </w:tc>
        <w:tc>
          <w:tcPr>
            <w:tcW w:w="2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361C4B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Middlewares</w:t>
            </w:r>
            <w:proofErr w:type="spellEnd"/>
          </w:p>
        </w:tc>
        <w:tc>
          <w:tcPr>
            <w:tcW w:w="3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E81C59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Mô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Tả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Chức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Năng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</w:p>
        </w:tc>
      </w:tr>
      <w:tr w:rsidR="00673DCA" w14:paraId="0A89658B" w14:textId="77777777">
        <w:trPr>
          <w:jc w:val="center"/>
        </w:trPr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EE9DAE" w14:textId="77777777" w:rsidR="00673DCA" w:rsidRDefault="00000000">
            <w:pPr>
              <w:spacing w:before="40" w:after="40"/>
            </w:pPr>
            <w:r>
              <w:t>GET</w:t>
            </w:r>
          </w:p>
        </w:tc>
        <w:tc>
          <w:tcPr>
            <w:tcW w:w="2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23C233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smartroom</w:t>
            </w:r>
            <w:proofErr w:type="spellEnd"/>
            <w:r>
              <w:t>/admin/buildings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DDFBE4" w14:textId="77777777" w:rsidR="00673DCA" w:rsidRDefault="00000000">
            <w:pPr>
              <w:spacing w:before="40" w:after="40"/>
            </w:pPr>
            <w:r>
              <w:t xml:space="preserve">auth, </w:t>
            </w:r>
            <w:proofErr w:type="spellStart"/>
            <w:proofErr w:type="gramStart"/>
            <w:r>
              <w:t>tenant.scope</w:t>
            </w:r>
            <w:proofErr w:type="spellEnd"/>
            <w:proofErr w:type="gramEnd"/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1519BD" w14:textId="77777777" w:rsidR="00673DCA" w:rsidRDefault="00000000">
            <w:pPr>
              <w:spacing w:before="40" w:after="40"/>
            </w:pPr>
            <w:r>
              <w:t xml:space="preserve">Danh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trú</w:t>
            </w:r>
            <w:proofErr w:type="spellEnd"/>
            <w:r>
              <w:t xml:space="preserve"> (</w:t>
            </w:r>
            <w:proofErr w:type="spellStart"/>
            <w:r>
              <w:t>Tòa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/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sạn</w:t>
            </w:r>
            <w:proofErr w:type="spellEnd"/>
            <w:r>
              <w:t xml:space="preserve"> / </w:t>
            </w:r>
            <w:proofErr w:type="spellStart"/>
            <w:r>
              <w:t>Dãy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  <w:r>
              <w:t>)</w:t>
            </w:r>
          </w:p>
        </w:tc>
      </w:tr>
      <w:tr w:rsidR="00673DCA" w14:paraId="77AB6594" w14:textId="77777777">
        <w:trPr>
          <w:jc w:val="center"/>
        </w:trPr>
        <w:tc>
          <w:tcPr>
            <w:tcW w:w="1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093EF7" w14:textId="77777777" w:rsidR="00673DCA" w:rsidRDefault="00000000">
            <w:pPr>
              <w:spacing w:before="40" w:after="40"/>
            </w:pPr>
            <w:r>
              <w:t>POST</w:t>
            </w:r>
          </w:p>
        </w:tc>
        <w:tc>
          <w:tcPr>
            <w:tcW w:w="27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C16FC9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smartroom</w:t>
            </w:r>
            <w:proofErr w:type="spellEnd"/>
            <w:r>
              <w:t>/admin/buildings/store</w:t>
            </w:r>
          </w:p>
        </w:tc>
        <w:tc>
          <w:tcPr>
            <w:tcW w:w="2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EA34A1" w14:textId="77777777" w:rsidR="00673DCA" w:rsidRDefault="00000000">
            <w:pPr>
              <w:spacing w:before="40" w:after="40"/>
            </w:pPr>
            <w:r>
              <w:t xml:space="preserve">auth, </w:t>
            </w:r>
            <w:proofErr w:type="spellStart"/>
            <w:proofErr w:type="gramStart"/>
            <w:r>
              <w:t>tenant.scope</w:t>
            </w:r>
            <w:proofErr w:type="spellEnd"/>
            <w:proofErr w:type="gramEnd"/>
          </w:p>
        </w:tc>
        <w:tc>
          <w:tcPr>
            <w:tcW w:w="3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F1F0B0" w14:textId="77777777" w:rsidR="00673DCA" w:rsidRDefault="00000000">
            <w:pPr>
              <w:spacing w:before="40" w:after="40"/>
            </w:pP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trú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tiện</w:t>
            </w:r>
            <w:proofErr w:type="spellEnd"/>
            <w:r>
              <w:t xml:space="preserve"> </w:t>
            </w:r>
            <w:proofErr w:type="spellStart"/>
            <w:r>
              <w:t>ích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đại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</w:p>
        </w:tc>
      </w:tr>
      <w:tr w:rsidR="00673DCA" w14:paraId="253703E2" w14:textId="77777777">
        <w:trPr>
          <w:jc w:val="center"/>
        </w:trPr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64D036" w14:textId="77777777" w:rsidR="00673DCA" w:rsidRDefault="00000000">
            <w:pPr>
              <w:spacing w:before="40" w:after="40"/>
            </w:pPr>
            <w:r>
              <w:t>POST</w:t>
            </w:r>
          </w:p>
        </w:tc>
        <w:tc>
          <w:tcPr>
            <w:tcW w:w="2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945B65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smartroom</w:t>
            </w:r>
            <w:proofErr w:type="spellEnd"/>
            <w:r>
              <w:t>/admin/buildings/{id}/update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82F8DF" w14:textId="77777777" w:rsidR="00673DCA" w:rsidRDefault="00000000">
            <w:pPr>
              <w:spacing w:before="40" w:after="40"/>
            </w:pPr>
            <w:r>
              <w:t xml:space="preserve">auth, </w:t>
            </w:r>
            <w:proofErr w:type="spellStart"/>
            <w:proofErr w:type="gramStart"/>
            <w:r>
              <w:t>tenant.scope</w:t>
            </w:r>
            <w:proofErr w:type="spellEnd"/>
            <w:proofErr w:type="gramEnd"/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927247" w14:textId="77777777" w:rsidR="00673DCA" w:rsidRDefault="00000000">
            <w:pPr>
              <w:spacing w:before="40" w:after="40"/>
            </w:pP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trú</w:t>
            </w:r>
            <w:proofErr w:type="spellEnd"/>
          </w:p>
        </w:tc>
      </w:tr>
      <w:tr w:rsidR="00673DCA" w14:paraId="5402C594" w14:textId="77777777">
        <w:trPr>
          <w:jc w:val="center"/>
        </w:trPr>
        <w:tc>
          <w:tcPr>
            <w:tcW w:w="1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9CB2C4" w14:textId="77777777" w:rsidR="00673DCA" w:rsidRDefault="00000000">
            <w:pPr>
              <w:spacing w:before="40" w:after="40"/>
            </w:pPr>
            <w:r>
              <w:t>DELETE</w:t>
            </w:r>
          </w:p>
        </w:tc>
        <w:tc>
          <w:tcPr>
            <w:tcW w:w="27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82F5D9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smartroom</w:t>
            </w:r>
            <w:proofErr w:type="spellEnd"/>
            <w:r>
              <w:t>/admin/buildings/{id}/delete</w:t>
            </w:r>
          </w:p>
        </w:tc>
        <w:tc>
          <w:tcPr>
            <w:tcW w:w="2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1E6E35" w14:textId="77777777" w:rsidR="00673DCA" w:rsidRDefault="00000000">
            <w:pPr>
              <w:spacing w:before="40" w:after="40"/>
            </w:pPr>
            <w:r>
              <w:t xml:space="preserve">auth, </w:t>
            </w:r>
            <w:proofErr w:type="spellStart"/>
            <w:proofErr w:type="gramStart"/>
            <w:r>
              <w:t>tenant.scope</w:t>
            </w:r>
            <w:proofErr w:type="spellEnd"/>
            <w:proofErr w:type="gramEnd"/>
          </w:p>
        </w:tc>
        <w:tc>
          <w:tcPr>
            <w:tcW w:w="3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76C224" w14:textId="77777777" w:rsidR="00673DCA" w:rsidRDefault="00000000">
            <w:pPr>
              <w:spacing w:before="40" w:after="40"/>
            </w:pP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trú</w:t>
            </w:r>
            <w:proofErr w:type="spellEnd"/>
            <w:r>
              <w:t xml:space="preserve"> (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chế</w:t>
            </w:r>
            <w:proofErr w:type="spellEnd"/>
            <w:r>
              <w:t xml:space="preserve"> Guard Check </w:t>
            </w:r>
            <w:proofErr w:type="spellStart"/>
            <w:r>
              <w:t>chặn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>)</w:t>
            </w:r>
          </w:p>
        </w:tc>
      </w:tr>
    </w:tbl>
    <w:p w14:paraId="0962AB31" w14:textId="77777777" w:rsidR="00673DCA" w:rsidRDefault="00000000">
      <w:pPr>
        <w:spacing w:before="160" w:after="60"/>
      </w:pPr>
      <w:r>
        <w:rPr>
          <w:b/>
          <w:sz w:val="26"/>
        </w:rPr>
        <w:lastRenderedPageBreak/>
        <w:t xml:space="preserve">2. </w:t>
      </w:r>
      <w:proofErr w:type="spellStart"/>
      <w:r>
        <w:rPr>
          <w:b/>
          <w:sz w:val="26"/>
        </w:rPr>
        <w:t>Thuật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toán</w:t>
      </w:r>
      <w:proofErr w:type="spellEnd"/>
      <w:r>
        <w:rPr>
          <w:b/>
          <w:sz w:val="26"/>
        </w:rPr>
        <w:t xml:space="preserve"> &amp; </w:t>
      </w:r>
      <w:proofErr w:type="spellStart"/>
      <w:r>
        <w:rPr>
          <w:b/>
          <w:sz w:val="26"/>
        </w:rPr>
        <w:t>Luồng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vụ</w:t>
      </w:r>
      <w:proofErr w:type="spellEnd"/>
      <w:r>
        <w:rPr>
          <w:b/>
          <w:sz w:val="26"/>
        </w:rPr>
        <w:t xml:space="preserve"> (Business Logic Flow)</w:t>
      </w:r>
    </w:p>
    <w:p w14:paraId="294E23E9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**Quản </w:t>
      </w:r>
      <w:proofErr w:type="spellStart"/>
      <w:r>
        <w:rPr>
          <w:sz w:val="26"/>
        </w:rPr>
        <w:t>trị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sở</w:t>
      </w:r>
      <w:proofErr w:type="spellEnd"/>
      <w:r>
        <w:rPr>
          <w:sz w:val="26"/>
        </w:rPr>
        <w:t xml:space="preserve"> Lưu </w:t>
      </w:r>
      <w:proofErr w:type="spellStart"/>
      <w:r>
        <w:rPr>
          <w:sz w:val="26"/>
        </w:rPr>
        <w:t>trú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mô</w:t>
      </w:r>
      <w:proofErr w:type="spellEnd"/>
      <w:r>
        <w:rPr>
          <w:sz w:val="26"/>
        </w:rPr>
        <w:t xml:space="preserve"> </w:t>
      </w:r>
      <w:proofErr w:type="spellStart"/>
      <w:proofErr w:type="gramStart"/>
      <w:r>
        <w:rPr>
          <w:sz w:val="26"/>
        </w:rPr>
        <w:t>hình</w:t>
      </w:r>
      <w:proofErr w:type="spellEnd"/>
      <w:r>
        <w:rPr>
          <w:sz w:val="26"/>
        </w:rPr>
        <w:t>:*</w:t>
      </w:r>
      <w:proofErr w:type="gramEnd"/>
      <w:r>
        <w:rPr>
          <w:sz w:val="26"/>
        </w:rPr>
        <w:t xml:space="preserve">* Cho </w:t>
      </w:r>
      <w:proofErr w:type="spellStart"/>
      <w:r>
        <w:rPr>
          <w:sz w:val="26"/>
        </w:rPr>
        <w:t>phép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chủ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tài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khoản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danh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mục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nhiều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tòa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lập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gán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ích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chung</w:t>
      </w:r>
      <w:proofErr w:type="spellEnd"/>
      <w:r>
        <w:rPr>
          <w:sz w:val="26"/>
        </w:rPr>
        <w:t xml:space="preserve"> (Thang </w:t>
      </w:r>
      <w:proofErr w:type="spellStart"/>
      <w:r>
        <w:rPr>
          <w:sz w:val="26"/>
        </w:rPr>
        <w:t>máy</w:t>
      </w:r>
      <w:proofErr w:type="spellEnd"/>
      <w:r>
        <w:rPr>
          <w:sz w:val="26"/>
        </w:rPr>
        <w:t xml:space="preserve">, Bảo </w:t>
      </w:r>
      <w:proofErr w:type="spellStart"/>
      <w:r>
        <w:rPr>
          <w:sz w:val="26"/>
        </w:rPr>
        <w:t>vệ</w:t>
      </w:r>
      <w:proofErr w:type="spellEnd"/>
      <w:r>
        <w:rPr>
          <w:sz w:val="26"/>
        </w:rPr>
        <w:t xml:space="preserve"> 24/7, Camera </w:t>
      </w:r>
      <w:proofErr w:type="gramStart"/>
      <w:r>
        <w:rPr>
          <w:sz w:val="26"/>
        </w:rPr>
        <w:t>an</w:t>
      </w:r>
      <w:proofErr w:type="gramEnd"/>
      <w:r>
        <w:rPr>
          <w:sz w:val="26"/>
        </w:rPr>
        <w:t xml:space="preserve"> </w:t>
      </w:r>
      <w:proofErr w:type="spellStart"/>
      <w:r>
        <w:rPr>
          <w:sz w:val="26"/>
        </w:rPr>
        <w:t>ninh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Hệ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thống</w:t>
      </w:r>
      <w:proofErr w:type="spellEnd"/>
      <w:r>
        <w:rPr>
          <w:sz w:val="26"/>
        </w:rPr>
        <w:t xml:space="preserve"> PCCC </w:t>
      </w:r>
      <w:proofErr w:type="spellStart"/>
      <w:r>
        <w:rPr>
          <w:sz w:val="26"/>
        </w:rPr>
        <w:t>đạt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chuẩn</w:t>
      </w:r>
      <w:proofErr w:type="spellEnd"/>
      <w:r>
        <w:rPr>
          <w:sz w:val="26"/>
        </w:rPr>
        <w:t>).</w:t>
      </w:r>
    </w:p>
    <w:p w14:paraId="35C46275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Cơ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chế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Xóa</w:t>
      </w:r>
      <w:proofErr w:type="spellEnd"/>
      <w:r>
        <w:rPr>
          <w:sz w:val="26"/>
        </w:rPr>
        <w:t xml:space="preserve"> An </w:t>
      </w:r>
      <w:proofErr w:type="spellStart"/>
      <w:r>
        <w:rPr>
          <w:sz w:val="26"/>
        </w:rPr>
        <w:t>Toàn</w:t>
      </w:r>
      <w:proofErr w:type="spellEnd"/>
      <w:r>
        <w:rPr>
          <w:sz w:val="26"/>
        </w:rPr>
        <w:t xml:space="preserve"> (Safety Guard Check Logic</w:t>
      </w:r>
      <w:proofErr w:type="gramStart"/>
      <w:r>
        <w:rPr>
          <w:sz w:val="26"/>
        </w:rPr>
        <w:t>):*</w:t>
      </w:r>
      <w:proofErr w:type="gramEnd"/>
      <w:r>
        <w:rPr>
          <w:sz w:val="26"/>
        </w:rPr>
        <w:t>*</w:t>
      </w:r>
    </w:p>
    <w:p w14:paraId="4A0200EA" w14:textId="77777777" w:rsidR="00673DCA" w:rsidRDefault="00000000">
      <w:pPr>
        <w:spacing w:before="40" w:after="80"/>
      </w:pPr>
      <w:r>
        <w:rPr>
          <w:sz w:val="26"/>
        </w:rPr>
        <w:t xml:space="preserve">1. Khi </w:t>
      </w:r>
      <w:proofErr w:type="spellStart"/>
      <w:r>
        <w:rPr>
          <w:sz w:val="26"/>
        </w:rPr>
        <w:t>người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dùng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gửi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yêu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cầu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xóa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tòa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nhà</w:t>
      </w:r>
      <w:proofErr w:type="spellEnd"/>
      <w:r>
        <w:rPr>
          <w:sz w:val="26"/>
        </w:rPr>
        <w:t xml:space="preserve"> (`DELETE /</w:t>
      </w:r>
      <w:proofErr w:type="spellStart"/>
      <w:r>
        <w:rPr>
          <w:sz w:val="26"/>
        </w:rPr>
        <w:t>smartroom</w:t>
      </w:r>
      <w:proofErr w:type="spellEnd"/>
      <w:r>
        <w:rPr>
          <w:sz w:val="26"/>
        </w:rPr>
        <w:t>/admin/buildings/{id}/delete`):</w:t>
      </w:r>
    </w:p>
    <w:p w14:paraId="49E9E5C0" w14:textId="77777777" w:rsidR="00673DCA" w:rsidRDefault="00000000">
      <w:pPr>
        <w:spacing w:before="40" w:after="80"/>
      </w:pPr>
      <w:r>
        <w:rPr>
          <w:sz w:val="26"/>
        </w:rPr>
        <w:t xml:space="preserve">2. </w:t>
      </w:r>
      <w:proofErr w:type="spellStart"/>
      <w:r>
        <w:rPr>
          <w:sz w:val="26"/>
        </w:rPr>
        <w:t>Hệ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thống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kiểm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tra</w:t>
      </w:r>
      <w:proofErr w:type="spellEnd"/>
      <w:r>
        <w:rPr>
          <w:sz w:val="26"/>
        </w:rPr>
        <w:t>: `$</w:t>
      </w:r>
      <w:proofErr w:type="spellStart"/>
      <w:r>
        <w:rPr>
          <w:sz w:val="26"/>
        </w:rPr>
        <w:t>activeRoomsCount</w:t>
      </w:r>
      <w:proofErr w:type="spellEnd"/>
      <w:r>
        <w:rPr>
          <w:sz w:val="26"/>
        </w:rPr>
        <w:t xml:space="preserve"> = </w:t>
      </w:r>
      <w:proofErr w:type="gramStart"/>
      <w:r>
        <w:rPr>
          <w:sz w:val="26"/>
        </w:rPr>
        <w:t>Room::where(</w:t>
      </w:r>
      <w:proofErr w:type="gramEnd"/>
      <w:r>
        <w:rPr>
          <w:sz w:val="26"/>
        </w:rPr>
        <w:t>'</w:t>
      </w:r>
      <w:proofErr w:type="spellStart"/>
      <w:r>
        <w:rPr>
          <w:sz w:val="26"/>
        </w:rPr>
        <w:t>building_id</w:t>
      </w:r>
      <w:proofErr w:type="spellEnd"/>
      <w:r>
        <w:rPr>
          <w:sz w:val="26"/>
        </w:rPr>
        <w:t>', $id)-&gt;</w:t>
      </w:r>
      <w:proofErr w:type="gramStart"/>
      <w:r>
        <w:rPr>
          <w:sz w:val="26"/>
        </w:rPr>
        <w:t>count();`</w:t>
      </w:r>
      <w:proofErr w:type="gramEnd"/>
      <w:r>
        <w:rPr>
          <w:sz w:val="26"/>
        </w:rPr>
        <w:t>.</w:t>
      </w:r>
    </w:p>
    <w:p w14:paraId="2D1FE14D" w14:textId="77777777" w:rsidR="00673DCA" w:rsidRDefault="00000000">
      <w:pPr>
        <w:spacing w:before="40" w:after="80"/>
      </w:pPr>
      <w:r>
        <w:rPr>
          <w:sz w:val="26"/>
        </w:rPr>
        <w:t xml:space="preserve">3. </w:t>
      </w:r>
      <w:proofErr w:type="spellStart"/>
      <w:r>
        <w:rPr>
          <w:sz w:val="26"/>
        </w:rPr>
        <w:t>Nếu</w:t>
      </w:r>
      <w:proofErr w:type="spellEnd"/>
      <w:r>
        <w:rPr>
          <w:sz w:val="26"/>
        </w:rPr>
        <w:t xml:space="preserve"> `$</w:t>
      </w:r>
      <w:proofErr w:type="spellStart"/>
      <w:r>
        <w:rPr>
          <w:sz w:val="26"/>
        </w:rPr>
        <w:t>activeRoomsCount</w:t>
      </w:r>
      <w:proofErr w:type="spellEnd"/>
      <w:r>
        <w:rPr>
          <w:sz w:val="26"/>
        </w:rPr>
        <w:t xml:space="preserve"> &gt; 0`: </w:t>
      </w:r>
      <w:proofErr w:type="spellStart"/>
      <w:r>
        <w:rPr>
          <w:sz w:val="26"/>
        </w:rPr>
        <w:t>Lập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tức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chặn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đứng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thao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tác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ném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ngoại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lệ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với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lỗi</w:t>
      </w:r>
      <w:proofErr w:type="spellEnd"/>
      <w:r>
        <w:rPr>
          <w:sz w:val="26"/>
        </w:rPr>
        <w:t xml:space="preserve"> `BUILDING_HAS_ACTIVE_ROOMS`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hồi</w:t>
      </w:r>
      <w:proofErr w:type="spellEnd"/>
      <w:r>
        <w:rPr>
          <w:sz w:val="26"/>
        </w:rPr>
        <w:t xml:space="preserve"> HTTP 400 Bad Request.</w:t>
      </w:r>
    </w:p>
    <w:p w14:paraId="3B1305B0" w14:textId="77777777" w:rsidR="00673DCA" w:rsidRDefault="00000000">
      <w:pPr>
        <w:spacing w:before="40" w:after="80"/>
      </w:pPr>
      <w:r>
        <w:rPr>
          <w:sz w:val="26"/>
        </w:rPr>
        <w:t xml:space="preserve">4. </w:t>
      </w:r>
      <w:proofErr w:type="spellStart"/>
      <w:r>
        <w:rPr>
          <w:sz w:val="26"/>
        </w:rPr>
        <w:t>Nếu</w:t>
      </w:r>
      <w:proofErr w:type="spellEnd"/>
      <w:r>
        <w:rPr>
          <w:sz w:val="26"/>
        </w:rPr>
        <w:t xml:space="preserve"> `$</w:t>
      </w:r>
      <w:proofErr w:type="spellStart"/>
      <w:r>
        <w:rPr>
          <w:sz w:val="26"/>
        </w:rPr>
        <w:t>activeRoomsCount</w:t>
      </w:r>
      <w:proofErr w:type="spellEnd"/>
      <w:r>
        <w:rPr>
          <w:sz w:val="26"/>
        </w:rPr>
        <w:t xml:space="preserve"> == 0`: Tiến </w:t>
      </w:r>
      <w:proofErr w:type="spellStart"/>
      <w:r>
        <w:rPr>
          <w:sz w:val="26"/>
        </w:rPr>
        <w:t>hành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thực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SoftDeletes</w:t>
      </w:r>
      <w:proofErr w:type="spellEnd"/>
      <w:r>
        <w:rPr>
          <w:sz w:val="26"/>
        </w:rPr>
        <w:t xml:space="preserve"> (`$building-&gt;</w:t>
      </w:r>
      <w:proofErr w:type="gramStart"/>
      <w:r>
        <w:rPr>
          <w:sz w:val="26"/>
        </w:rPr>
        <w:t>delete(</w:t>
      </w:r>
      <w:proofErr w:type="gramEnd"/>
      <w:r>
        <w:rPr>
          <w:sz w:val="26"/>
        </w:rPr>
        <w:t xml:space="preserve">)`), </w:t>
      </w:r>
      <w:proofErr w:type="spellStart"/>
      <w:r>
        <w:rPr>
          <w:sz w:val="26"/>
        </w:rPr>
        <w:t>ghi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vào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audit_logs</w:t>
      </w:r>
      <w:proofErr w:type="spellEnd"/>
      <w:r>
        <w:rPr>
          <w:sz w:val="26"/>
        </w:rPr>
        <w:t xml:space="preserve">`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về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báo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thành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công</w:t>
      </w:r>
      <w:proofErr w:type="spellEnd"/>
      <w:r>
        <w:rPr>
          <w:sz w:val="26"/>
        </w:rPr>
        <w:t>.</w:t>
      </w:r>
    </w:p>
    <w:p w14:paraId="63CE0C0C" w14:textId="77777777" w:rsidR="00673DCA" w:rsidRDefault="00000000">
      <w:pPr>
        <w:spacing w:before="160" w:after="60"/>
      </w:pPr>
      <w:r>
        <w:rPr>
          <w:b/>
          <w:sz w:val="26"/>
        </w:rPr>
        <w:t xml:space="preserve">3. </w:t>
      </w:r>
      <w:proofErr w:type="spellStart"/>
      <w:r>
        <w:rPr>
          <w:b/>
          <w:sz w:val="26"/>
        </w:rPr>
        <w:t>Hợp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đồng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(API Contract)</w:t>
      </w:r>
    </w:p>
    <w:p w14:paraId="72B123C3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3.1. Output </w:t>
      </w:r>
      <w:proofErr w:type="spellStart"/>
      <w:r>
        <w:rPr>
          <w:b/>
          <w:i/>
          <w:sz w:val="26"/>
        </w:rPr>
        <w:t>khi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Thêm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Mới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Cơ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Sở</w:t>
      </w:r>
      <w:proofErr w:type="spellEnd"/>
      <w:r>
        <w:rPr>
          <w:b/>
          <w:i/>
          <w:sz w:val="26"/>
        </w:rPr>
        <w:t xml:space="preserve"> Thành Công</w:t>
      </w:r>
    </w:p>
    <w:p w14:paraId="10B5F644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**HTTP Status </w:t>
      </w:r>
      <w:proofErr w:type="gramStart"/>
      <w:r>
        <w:rPr>
          <w:sz w:val="26"/>
        </w:rPr>
        <w:t>Code:*</w:t>
      </w:r>
      <w:proofErr w:type="gramEnd"/>
      <w:r>
        <w:rPr>
          <w:sz w:val="26"/>
        </w:rPr>
        <w:t>* `201 Created`</w:t>
      </w:r>
    </w:p>
    <w:p w14:paraId="2FB53D16" w14:textId="77777777" w:rsidR="00673DCA" w:rsidRDefault="00000000">
      <w:pPr>
        <w:shd w:val="clear" w:color="auto" w:fill="F8FAFC"/>
        <w:spacing w:before="80" w:after="80"/>
        <w:ind w:left="288"/>
      </w:pPr>
      <w:r>
        <w:rPr>
          <w:color w:val="1E293B"/>
          <w:sz w:val="26"/>
        </w:rPr>
        <w:t>{</w:t>
      </w:r>
      <w:r>
        <w:rPr>
          <w:color w:val="1E293B"/>
          <w:sz w:val="26"/>
        </w:rPr>
        <w:br/>
        <w:t xml:space="preserve">  "success": true,</w:t>
      </w:r>
      <w:r>
        <w:rPr>
          <w:color w:val="1E293B"/>
          <w:sz w:val="26"/>
        </w:rPr>
        <w:br/>
        <w:t xml:space="preserve">  "message": "</w:t>
      </w:r>
      <w:proofErr w:type="spellStart"/>
      <w:r>
        <w:rPr>
          <w:color w:val="1E293B"/>
          <w:sz w:val="26"/>
        </w:rPr>
        <w:t>Thêm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cơ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sở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lưu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trú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mới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thành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công</w:t>
      </w:r>
      <w:proofErr w:type="spellEnd"/>
      <w:r>
        <w:rPr>
          <w:color w:val="1E293B"/>
          <w:sz w:val="26"/>
        </w:rPr>
        <w:t>!",</w:t>
      </w:r>
      <w:r>
        <w:rPr>
          <w:color w:val="1E293B"/>
          <w:sz w:val="26"/>
        </w:rPr>
        <w:br/>
        <w:t xml:space="preserve">  "data": {</w:t>
      </w:r>
      <w:r>
        <w:rPr>
          <w:color w:val="1E293B"/>
          <w:sz w:val="26"/>
        </w:rPr>
        <w:br/>
        <w:t xml:space="preserve">    "id": 12,</w:t>
      </w:r>
      <w:r>
        <w:rPr>
          <w:color w:val="1E293B"/>
          <w:sz w:val="26"/>
        </w:rPr>
        <w:br/>
        <w:t xml:space="preserve">    "name": "</w:t>
      </w:r>
      <w:proofErr w:type="spellStart"/>
      <w:r>
        <w:rPr>
          <w:color w:val="1E293B"/>
          <w:sz w:val="26"/>
        </w:rPr>
        <w:t>Tòa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Nhà</w:t>
      </w:r>
      <w:proofErr w:type="spellEnd"/>
      <w:r>
        <w:rPr>
          <w:color w:val="1E293B"/>
          <w:sz w:val="26"/>
        </w:rPr>
        <w:t xml:space="preserve"> Sunrise </w:t>
      </w:r>
      <w:proofErr w:type="spellStart"/>
      <w:r>
        <w:rPr>
          <w:color w:val="1E293B"/>
          <w:sz w:val="26"/>
        </w:rPr>
        <w:t>Thủ</w:t>
      </w:r>
      <w:proofErr w:type="spellEnd"/>
      <w:r>
        <w:rPr>
          <w:color w:val="1E293B"/>
          <w:sz w:val="26"/>
        </w:rPr>
        <w:t xml:space="preserve"> Đức",</w:t>
      </w:r>
      <w:r>
        <w:rPr>
          <w:color w:val="1E293B"/>
          <w:sz w:val="26"/>
        </w:rPr>
        <w:br/>
        <w:t xml:space="preserve">    "address": "128 Võ Văn Ngân, TP. </w:t>
      </w:r>
      <w:proofErr w:type="spellStart"/>
      <w:r>
        <w:rPr>
          <w:color w:val="1E293B"/>
          <w:sz w:val="26"/>
        </w:rPr>
        <w:t>Thủ</w:t>
      </w:r>
      <w:proofErr w:type="spellEnd"/>
      <w:r>
        <w:rPr>
          <w:color w:val="1E293B"/>
          <w:sz w:val="26"/>
        </w:rPr>
        <w:t xml:space="preserve"> Đức",</w:t>
      </w:r>
      <w:r>
        <w:rPr>
          <w:color w:val="1E293B"/>
          <w:sz w:val="26"/>
        </w:rPr>
        <w:br/>
        <w:t xml:space="preserve">    "</w:t>
      </w:r>
      <w:proofErr w:type="spellStart"/>
      <w:r>
        <w:rPr>
          <w:color w:val="1E293B"/>
          <w:sz w:val="26"/>
        </w:rPr>
        <w:t>total_floors</w:t>
      </w:r>
      <w:proofErr w:type="spellEnd"/>
      <w:r>
        <w:rPr>
          <w:color w:val="1E293B"/>
          <w:sz w:val="26"/>
        </w:rPr>
        <w:t>": 5,</w:t>
      </w:r>
      <w:r>
        <w:rPr>
          <w:color w:val="1E293B"/>
          <w:sz w:val="26"/>
        </w:rPr>
        <w:br/>
        <w:t xml:space="preserve">    "status": "active",</w:t>
      </w:r>
      <w:r>
        <w:rPr>
          <w:color w:val="1E293B"/>
          <w:sz w:val="26"/>
        </w:rPr>
        <w:br/>
        <w:t xml:space="preserve">    "</w:t>
      </w:r>
      <w:proofErr w:type="spellStart"/>
      <w:r>
        <w:rPr>
          <w:color w:val="1E293B"/>
          <w:sz w:val="26"/>
        </w:rPr>
        <w:t>rooms_count</w:t>
      </w:r>
      <w:proofErr w:type="spellEnd"/>
      <w:r>
        <w:rPr>
          <w:color w:val="1E293B"/>
          <w:sz w:val="26"/>
        </w:rPr>
        <w:t>": 0,</w:t>
      </w:r>
      <w:r>
        <w:rPr>
          <w:color w:val="1E293B"/>
          <w:sz w:val="26"/>
        </w:rPr>
        <w:br/>
        <w:t xml:space="preserve">    "</w:t>
      </w:r>
      <w:proofErr w:type="spellStart"/>
      <w:r>
        <w:rPr>
          <w:color w:val="1E293B"/>
          <w:sz w:val="26"/>
        </w:rPr>
        <w:t>created_at</w:t>
      </w:r>
      <w:proofErr w:type="spellEnd"/>
      <w:r>
        <w:rPr>
          <w:color w:val="1E293B"/>
          <w:sz w:val="26"/>
        </w:rPr>
        <w:t>": "2026-10-01 14:20:00"</w:t>
      </w:r>
      <w:r>
        <w:rPr>
          <w:color w:val="1E293B"/>
          <w:sz w:val="26"/>
        </w:rPr>
        <w:br/>
        <w:t xml:space="preserve">  }</w:t>
      </w:r>
      <w:r>
        <w:rPr>
          <w:color w:val="1E293B"/>
          <w:sz w:val="26"/>
        </w:rPr>
        <w:br/>
        <w:t>}</w:t>
      </w:r>
    </w:p>
    <w:p w14:paraId="56F5392D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3.2. Quy </w:t>
      </w:r>
      <w:proofErr w:type="spellStart"/>
      <w:r>
        <w:rPr>
          <w:b/>
          <w:i/>
          <w:sz w:val="26"/>
        </w:rPr>
        <w:t>tắc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Xác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thực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Dữ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liệu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Đầu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vào</w:t>
      </w:r>
      <w:proofErr w:type="spellEnd"/>
      <w:r>
        <w:rPr>
          <w:b/>
          <w:i/>
          <w:sz w:val="26"/>
        </w:rPr>
        <w:t xml:space="preserve"> (`POST /</w:t>
      </w:r>
      <w:proofErr w:type="spellStart"/>
      <w:r>
        <w:rPr>
          <w:b/>
          <w:i/>
          <w:sz w:val="26"/>
        </w:rPr>
        <w:t>smartroom</w:t>
      </w:r>
      <w:proofErr w:type="spellEnd"/>
      <w:r>
        <w:rPr>
          <w:b/>
          <w:i/>
          <w:sz w:val="26"/>
        </w:rPr>
        <w:t>/admin/buildings/store`)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582"/>
        <w:gridCol w:w="1254"/>
        <w:gridCol w:w="1077"/>
        <w:gridCol w:w="2193"/>
        <w:gridCol w:w="2956"/>
      </w:tblGrid>
      <w:tr w:rsidR="00673DCA" w14:paraId="38169E27" w14:textId="77777777">
        <w:trPr>
          <w:tblHeader/>
          <w:jc w:val="center"/>
        </w:trPr>
        <w:tc>
          <w:tcPr>
            <w:tcW w:w="17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9F586E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Tên</w:t>
            </w:r>
            <w:proofErr w:type="spellEnd"/>
            <w:r>
              <w:rPr>
                <w:b/>
                <w:color w:val="0F172A"/>
                <w:sz w:val="23"/>
              </w:rPr>
              <w:t xml:space="preserve"> Field</w:t>
            </w:r>
          </w:p>
        </w:tc>
        <w:tc>
          <w:tcPr>
            <w:tcW w:w="1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1028B6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Kiểu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Dữ</w:t>
            </w:r>
            <w:proofErr w:type="spellEnd"/>
            <w:r>
              <w:rPr>
                <w:b/>
                <w:color w:val="0F172A"/>
                <w:sz w:val="23"/>
              </w:rPr>
              <w:t xml:space="preserve"> Liệu</w:t>
            </w:r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F6A329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Bắt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Buộc</w:t>
            </w:r>
            <w:proofErr w:type="spellEnd"/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DE3BF5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Validation Rules (Laravel)</w:t>
            </w:r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AED462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  <w:r>
              <w:rPr>
                <w:b/>
                <w:color w:val="0F172A"/>
                <w:sz w:val="23"/>
              </w:rPr>
              <w:t xml:space="preserve"> (Message)</w:t>
            </w:r>
          </w:p>
        </w:tc>
      </w:tr>
      <w:tr w:rsidR="00673DCA" w14:paraId="4887908A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BDFD08" w14:textId="77777777" w:rsidR="00673DCA" w:rsidRDefault="00000000">
            <w:pPr>
              <w:spacing w:before="40" w:after="40"/>
            </w:pPr>
            <w:r>
              <w:t>name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A104F4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47F7CF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FA7AA5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3FD97E" w14:textId="77777777" w:rsidR="00673DCA" w:rsidRDefault="00000000">
            <w:pPr>
              <w:spacing w:before="40" w:after="40"/>
            </w:pPr>
            <w:r>
              <w:t>string\</w:t>
            </w:r>
          </w:p>
        </w:tc>
      </w:tr>
      <w:tr w:rsidR="00673DCA" w14:paraId="290BF780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C0C8D7" w14:textId="77777777" w:rsidR="00673DCA" w:rsidRDefault="00000000">
            <w:pPr>
              <w:spacing w:before="40" w:after="40"/>
            </w:pPr>
            <w:r>
              <w:t>address</w:t>
            </w:r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E59740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E86677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AFB280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5FDF71" w14:textId="77777777" w:rsidR="00673DCA" w:rsidRDefault="00000000">
            <w:pPr>
              <w:spacing w:before="40" w:after="40"/>
            </w:pPr>
            <w:r>
              <w:t>string\</w:t>
            </w:r>
          </w:p>
        </w:tc>
      </w:tr>
      <w:tr w:rsidR="00673DCA" w14:paraId="7AAA4E4F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22B04F" w14:textId="77777777" w:rsidR="00673DCA" w:rsidRDefault="00000000">
            <w:pPr>
              <w:spacing w:before="40" w:after="40"/>
            </w:pPr>
            <w:r>
              <w:lastRenderedPageBreak/>
              <w:t>phone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D29321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6316F5" w14:textId="77777777" w:rsidR="00673DCA" w:rsidRDefault="00000000">
            <w:pPr>
              <w:spacing w:before="40" w:after="40"/>
            </w:pPr>
            <w:proofErr w:type="spellStart"/>
            <w:r>
              <w:t>Không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7470CC" w14:textId="77777777" w:rsidR="00673DCA" w:rsidRDefault="00000000">
            <w:pPr>
              <w:spacing w:before="40" w:after="40"/>
            </w:pPr>
            <w:r>
              <w:t>nullable\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181A01" w14:textId="77777777" w:rsidR="00673DCA" w:rsidRDefault="00000000">
            <w:pPr>
              <w:spacing w:before="40" w:after="40"/>
            </w:pPr>
            <w:r>
              <w:t>string\</w:t>
            </w:r>
          </w:p>
        </w:tc>
      </w:tr>
      <w:tr w:rsidR="00673DCA" w14:paraId="26600CEA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8B2482" w14:textId="77777777" w:rsidR="00673DCA" w:rsidRDefault="00000000">
            <w:pPr>
              <w:spacing w:before="40" w:after="40"/>
            </w:pPr>
            <w:proofErr w:type="spellStart"/>
            <w:r>
              <w:t>total_floors</w:t>
            </w:r>
            <w:proofErr w:type="spellEnd"/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047A26" w14:textId="77777777" w:rsidR="00673DCA" w:rsidRDefault="00000000">
            <w:pPr>
              <w:spacing w:before="40" w:after="40"/>
            </w:pPr>
            <w:r>
              <w:t>Integer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CEE570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44C72A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99690D" w14:textId="77777777" w:rsidR="00673DCA" w:rsidRDefault="00000000">
            <w:pPr>
              <w:spacing w:before="40" w:after="40"/>
            </w:pPr>
            <w:r>
              <w:t>integer\</w:t>
            </w:r>
          </w:p>
        </w:tc>
      </w:tr>
      <w:tr w:rsidR="00673DCA" w14:paraId="1BDC97C3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DC23C8" w14:textId="77777777" w:rsidR="00673DCA" w:rsidRDefault="00000000">
            <w:pPr>
              <w:spacing w:before="40" w:after="40"/>
            </w:pPr>
            <w:r>
              <w:t>status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558108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43CD6D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2C86F1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41BC2B" w14:textId="77777777" w:rsidR="00673DCA" w:rsidRDefault="00000000">
            <w:pPr>
              <w:spacing w:before="40" w:after="40"/>
            </w:pPr>
            <w:proofErr w:type="spellStart"/>
            <w:proofErr w:type="gramStart"/>
            <w:r>
              <w:t>in:active</w:t>
            </w:r>
            <w:proofErr w:type="gramEnd"/>
            <w:r>
              <w:t>,</w:t>
            </w:r>
            <w:proofErr w:type="gramStart"/>
            <w:r>
              <w:t>maintenance,inactive</w:t>
            </w:r>
            <w:proofErr w:type="spellEnd"/>
            <w:proofErr w:type="gramEnd"/>
          </w:p>
        </w:tc>
      </w:tr>
      <w:tr w:rsidR="00673DCA" w14:paraId="475B03AA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B6DB05" w14:textId="77777777" w:rsidR="00673DCA" w:rsidRDefault="00000000">
            <w:pPr>
              <w:spacing w:before="40" w:after="40"/>
            </w:pPr>
            <w:r>
              <w:t>amenities</w:t>
            </w:r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FD3E16" w14:textId="77777777" w:rsidR="00673DCA" w:rsidRDefault="00000000">
            <w:pPr>
              <w:spacing w:before="40" w:after="40"/>
            </w:pPr>
            <w:r>
              <w:t>Array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43A1CB" w14:textId="77777777" w:rsidR="00673DCA" w:rsidRDefault="00000000">
            <w:pPr>
              <w:spacing w:before="40" w:after="40"/>
            </w:pPr>
            <w:proofErr w:type="spellStart"/>
            <w:r>
              <w:t>Không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A2AD61" w14:textId="77777777" w:rsidR="00673DCA" w:rsidRDefault="00000000">
            <w:pPr>
              <w:spacing w:before="40" w:after="40"/>
            </w:pPr>
            <w:r>
              <w:t>nullable\</w:t>
            </w:r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E24AC4" w14:textId="77777777" w:rsidR="00673DCA" w:rsidRDefault="00000000">
            <w:pPr>
              <w:spacing w:before="40" w:after="40"/>
            </w:pPr>
            <w:r>
              <w:t>array</w:t>
            </w:r>
          </w:p>
        </w:tc>
      </w:tr>
      <w:tr w:rsidR="00673DCA" w14:paraId="791E6C20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A86F05" w14:textId="77777777" w:rsidR="00673DCA" w:rsidRDefault="00000000">
            <w:pPr>
              <w:spacing w:before="40" w:after="40"/>
            </w:pPr>
            <w:proofErr w:type="spellStart"/>
            <w:r>
              <w:t>image_file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B7D9A0" w14:textId="77777777" w:rsidR="00673DCA" w:rsidRDefault="00000000">
            <w:pPr>
              <w:spacing w:before="40" w:after="40"/>
            </w:pPr>
            <w:r>
              <w:t>File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249B8E" w14:textId="77777777" w:rsidR="00673DCA" w:rsidRDefault="00000000">
            <w:pPr>
              <w:spacing w:before="40" w:after="40"/>
            </w:pPr>
            <w:proofErr w:type="spellStart"/>
            <w:r>
              <w:t>Không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70548D" w14:textId="77777777" w:rsidR="00673DCA" w:rsidRDefault="00000000">
            <w:pPr>
              <w:spacing w:before="40" w:after="40"/>
            </w:pPr>
            <w:r>
              <w:t>nullable\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688761" w14:textId="77777777" w:rsidR="00673DCA" w:rsidRDefault="00000000">
            <w:pPr>
              <w:spacing w:before="40" w:after="40"/>
            </w:pPr>
            <w:r>
              <w:t>image\</w:t>
            </w:r>
          </w:p>
        </w:tc>
      </w:tr>
    </w:tbl>
    <w:p w14:paraId="1F270A4D" w14:textId="77777777" w:rsidR="00673DCA" w:rsidRDefault="00000000">
      <w:pPr>
        <w:spacing w:before="160" w:after="60"/>
      </w:pPr>
      <w:r>
        <w:rPr>
          <w:b/>
          <w:sz w:val="26"/>
        </w:rPr>
        <w:t xml:space="preserve">4. </w:t>
      </w:r>
      <w:proofErr w:type="spellStart"/>
      <w:r>
        <w:rPr>
          <w:b/>
          <w:sz w:val="26"/>
        </w:rPr>
        <w:t>Tương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tác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Cơ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sở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&amp; Quản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Trạng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thái</w:t>
      </w:r>
      <w:proofErr w:type="spellEnd"/>
      <w:r>
        <w:rPr>
          <w:b/>
          <w:sz w:val="26"/>
        </w:rPr>
        <w:t xml:space="preserve"> (Database Interactions)</w:t>
      </w:r>
    </w:p>
    <w:p w14:paraId="37C2FD6C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tác</w:t>
      </w:r>
      <w:proofErr w:type="spellEnd"/>
      <w:r>
        <w:rPr>
          <w:sz w:val="26"/>
        </w:rPr>
        <w:t xml:space="preserve"> </w:t>
      </w:r>
      <w:proofErr w:type="spellStart"/>
      <w:proofErr w:type="gramStart"/>
      <w:r>
        <w:rPr>
          <w:sz w:val="26"/>
        </w:rPr>
        <w:t>động</w:t>
      </w:r>
      <w:proofErr w:type="spellEnd"/>
      <w:r>
        <w:rPr>
          <w:sz w:val="26"/>
        </w:rPr>
        <w:t>:*</w:t>
      </w:r>
      <w:proofErr w:type="gramEnd"/>
      <w:r>
        <w:rPr>
          <w:sz w:val="26"/>
        </w:rPr>
        <w:t>* `buildings` (</w:t>
      </w:r>
      <w:proofErr w:type="spellStart"/>
      <w:r>
        <w:rPr>
          <w:sz w:val="26"/>
        </w:rPr>
        <w:t>lưu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thông</w:t>
      </w:r>
      <w:proofErr w:type="spellEnd"/>
      <w:r>
        <w:rPr>
          <w:sz w:val="26"/>
        </w:rPr>
        <w:t xml:space="preserve"> tin </w:t>
      </w:r>
      <w:proofErr w:type="spellStart"/>
      <w:r>
        <w:rPr>
          <w:sz w:val="26"/>
        </w:rPr>
        <w:t>cơ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sở</w:t>
      </w:r>
      <w:proofErr w:type="spellEnd"/>
      <w:r>
        <w:rPr>
          <w:sz w:val="26"/>
        </w:rPr>
        <w:t>), `rooms` (</w:t>
      </w:r>
      <w:proofErr w:type="spellStart"/>
      <w:r>
        <w:rPr>
          <w:sz w:val="26"/>
        </w:rPr>
        <w:t>đối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soát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khóa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ngoại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building_id</w:t>
      </w:r>
      <w:proofErr w:type="spellEnd"/>
      <w:r>
        <w:rPr>
          <w:sz w:val="26"/>
        </w:rPr>
        <w:t>`).</w:t>
      </w:r>
    </w:p>
    <w:p w14:paraId="4E80DCB8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**Phạm vi </w:t>
      </w:r>
      <w:proofErr w:type="spellStart"/>
      <w:r>
        <w:rPr>
          <w:sz w:val="26"/>
        </w:rPr>
        <w:t>bảo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mật</w:t>
      </w:r>
      <w:proofErr w:type="spellEnd"/>
      <w:r>
        <w:rPr>
          <w:sz w:val="26"/>
        </w:rPr>
        <w:t xml:space="preserve"> Multi-</w:t>
      </w:r>
      <w:proofErr w:type="gramStart"/>
      <w:r>
        <w:rPr>
          <w:sz w:val="26"/>
        </w:rPr>
        <w:t>tenancy:*</w:t>
      </w:r>
      <w:proofErr w:type="gramEnd"/>
      <w:r>
        <w:rPr>
          <w:sz w:val="26"/>
        </w:rPr>
        <w:t xml:space="preserve">* </w:t>
      </w:r>
      <w:proofErr w:type="spellStart"/>
      <w:r>
        <w:rPr>
          <w:sz w:val="26"/>
        </w:rPr>
        <w:t>Tự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áp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dụng</w:t>
      </w:r>
      <w:proofErr w:type="spellEnd"/>
      <w:r>
        <w:rPr>
          <w:sz w:val="26"/>
        </w:rPr>
        <w:t xml:space="preserve"> Global Scope `</w:t>
      </w:r>
      <w:proofErr w:type="spellStart"/>
      <w:r>
        <w:rPr>
          <w:sz w:val="26"/>
        </w:rPr>
        <w:t>tenant_id</w:t>
      </w:r>
      <w:proofErr w:type="spellEnd"/>
      <w:r>
        <w:rPr>
          <w:sz w:val="26"/>
        </w:rPr>
        <w:t xml:space="preserve">` </w:t>
      </w:r>
      <w:proofErr w:type="spellStart"/>
      <w:r>
        <w:rPr>
          <w:sz w:val="26"/>
        </w:rPr>
        <w:t>tránh</w:t>
      </w:r>
      <w:proofErr w:type="spellEnd"/>
      <w:r>
        <w:rPr>
          <w:sz w:val="26"/>
        </w:rPr>
        <w:t xml:space="preserve"> can </w:t>
      </w:r>
      <w:proofErr w:type="spellStart"/>
      <w:r>
        <w:rPr>
          <w:sz w:val="26"/>
        </w:rPr>
        <w:t>thiệp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sở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của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tài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khoản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khác</w:t>
      </w:r>
      <w:proofErr w:type="spellEnd"/>
      <w:r>
        <w:rPr>
          <w:sz w:val="26"/>
        </w:rPr>
        <w:t>.</w:t>
      </w:r>
    </w:p>
    <w:p w14:paraId="40A0596F" w14:textId="77777777" w:rsidR="00673DCA" w:rsidRDefault="00000000">
      <w:pPr>
        <w:spacing w:before="160" w:after="60"/>
      </w:pPr>
      <w:r>
        <w:rPr>
          <w:b/>
          <w:sz w:val="26"/>
        </w:rPr>
        <w:t xml:space="preserve">5. Ma </w:t>
      </w:r>
      <w:proofErr w:type="spellStart"/>
      <w:r>
        <w:rPr>
          <w:b/>
          <w:sz w:val="26"/>
        </w:rPr>
        <w:t>trận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Ngoại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lệ</w:t>
      </w:r>
      <w:proofErr w:type="spellEnd"/>
      <w:r>
        <w:rPr>
          <w:b/>
          <w:sz w:val="26"/>
        </w:rPr>
        <w:t xml:space="preserve"> (Exception &amp; Error Handling)</w:t>
      </w:r>
    </w:p>
    <w:p w14:paraId="6293C1F3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A. </w:t>
      </w:r>
      <w:proofErr w:type="spellStart"/>
      <w:r>
        <w:rPr>
          <w:b/>
          <w:i/>
          <w:sz w:val="28"/>
        </w:rPr>
        <w:t>Kịch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bản</w:t>
      </w:r>
      <w:proofErr w:type="spellEnd"/>
      <w:r>
        <w:rPr>
          <w:b/>
          <w:i/>
          <w:sz w:val="28"/>
        </w:rPr>
        <w:t xml:space="preserve"> Ngoại </w:t>
      </w:r>
      <w:proofErr w:type="spellStart"/>
      <w:r>
        <w:rPr>
          <w:b/>
          <w:i/>
          <w:sz w:val="28"/>
        </w:rPr>
        <w:t>lệ</w:t>
      </w:r>
      <w:proofErr w:type="spellEnd"/>
      <w:r>
        <w:rPr>
          <w:b/>
          <w:i/>
          <w:sz w:val="28"/>
        </w:rPr>
        <w:t xml:space="preserve"> &amp; </w:t>
      </w:r>
      <w:proofErr w:type="spellStart"/>
      <w:r>
        <w:rPr>
          <w:b/>
          <w:i/>
          <w:sz w:val="28"/>
        </w:rPr>
        <w:t>Kiểm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thử</w:t>
      </w:r>
      <w:proofErr w:type="spellEnd"/>
      <w:r>
        <w:rPr>
          <w:b/>
          <w:i/>
          <w:sz w:val="28"/>
        </w:rPr>
        <w:t xml:space="preserve"> Giao </w:t>
      </w:r>
      <w:proofErr w:type="spellStart"/>
      <w:r>
        <w:rPr>
          <w:b/>
          <w:i/>
          <w:sz w:val="28"/>
        </w:rPr>
        <w:t>diện</w:t>
      </w:r>
      <w:proofErr w:type="spellEnd"/>
      <w:r>
        <w:rPr>
          <w:b/>
          <w:i/>
          <w:sz w:val="28"/>
        </w:rPr>
        <w:t xml:space="preserve"> (UI/UX Edge Cases &amp; Error States)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214"/>
        <w:gridCol w:w="5848"/>
      </w:tblGrid>
      <w:tr w:rsidR="00673DCA" w14:paraId="7E938841" w14:textId="77777777">
        <w:trPr>
          <w:tblHeader/>
          <w:jc w:val="center"/>
        </w:trPr>
        <w:tc>
          <w:tcPr>
            <w:tcW w:w="33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84842E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Nguyên </w:t>
            </w:r>
            <w:proofErr w:type="spellStart"/>
            <w:r>
              <w:rPr>
                <w:b/>
                <w:color w:val="0F172A"/>
                <w:sz w:val="23"/>
              </w:rPr>
              <w:t>Nhân</w:t>
            </w:r>
            <w:proofErr w:type="spellEnd"/>
            <w:r>
              <w:rPr>
                <w:b/>
                <w:color w:val="0F172A"/>
                <w:sz w:val="23"/>
              </w:rPr>
              <w:t xml:space="preserve"> / </w:t>
            </w: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Thao </w:t>
            </w:r>
            <w:proofErr w:type="spellStart"/>
            <w:r>
              <w:rPr>
                <w:b/>
                <w:color w:val="0F172A"/>
                <w:sz w:val="23"/>
              </w:rPr>
              <w:t>Tác</w:t>
            </w:r>
            <w:proofErr w:type="spellEnd"/>
          </w:p>
        </w:tc>
        <w:tc>
          <w:tcPr>
            <w:tcW w:w="60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CFD10C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Hiện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Tượng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</w:t>
            </w:r>
            <w:proofErr w:type="spellStart"/>
            <w:r>
              <w:rPr>
                <w:b/>
                <w:color w:val="0F172A"/>
                <w:sz w:val="23"/>
              </w:rPr>
              <w:t>Hướng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Khắc</w:t>
            </w:r>
            <w:proofErr w:type="spellEnd"/>
            <w:r>
              <w:rPr>
                <w:b/>
                <w:color w:val="0F172A"/>
                <w:sz w:val="23"/>
              </w:rPr>
              <w:t xml:space="preserve"> Phục UI/UX</w:t>
            </w:r>
          </w:p>
        </w:tc>
      </w:tr>
      <w:tr w:rsidR="00673DCA" w14:paraId="6F923611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DF3014" w14:textId="77777777" w:rsidR="00673DCA" w:rsidRDefault="00000000">
            <w:pPr>
              <w:spacing w:before="40" w:after="40"/>
            </w:pPr>
            <w:proofErr w:type="spellStart"/>
            <w:r>
              <w:t>Nhấp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trú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bên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vẫn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4462E2" w14:textId="77777777" w:rsidR="00673DCA" w:rsidRDefault="00000000">
            <w:pPr>
              <w:spacing w:before="40" w:after="40"/>
            </w:pPr>
            <w:proofErr w:type="spellStart"/>
            <w:r>
              <w:t>Chặn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, </w:t>
            </w:r>
            <w:proofErr w:type="spellStart"/>
            <w:r>
              <w:t>mở</w:t>
            </w:r>
            <w:proofErr w:type="spellEnd"/>
            <w:r>
              <w:t xml:space="preserve"> Modal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đỏ</w:t>
            </w:r>
            <w:proofErr w:type="spellEnd"/>
            <w:r>
              <w:t>: "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trú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vẫn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{count}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! Vui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hết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>."</w:t>
            </w:r>
          </w:p>
        </w:tc>
      </w:tr>
      <w:tr w:rsidR="00673DCA" w14:paraId="5ED1519E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310C55" w14:textId="77777777" w:rsidR="00673DCA" w:rsidRDefault="00000000">
            <w:pPr>
              <w:spacing w:before="40" w:after="40"/>
            </w:pPr>
            <w:r>
              <w:t xml:space="preserve">Nhập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trú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B2F0EC" w14:textId="77777777" w:rsidR="00673DCA" w:rsidRDefault="00000000">
            <w:pPr>
              <w:spacing w:before="40" w:after="40"/>
            </w:pPr>
            <w:r>
              <w:t xml:space="preserve">Báo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dưới</w:t>
            </w:r>
            <w:proofErr w:type="spellEnd"/>
            <w:r>
              <w:t xml:space="preserve"> ô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>: "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trú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. Vui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biệt</w:t>
            </w:r>
            <w:proofErr w:type="spellEnd"/>
            <w:r>
              <w:t>!"</w:t>
            </w:r>
          </w:p>
        </w:tc>
      </w:tr>
      <w:tr w:rsidR="00673DCA" w14:paraId="45004E10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3509F8" w14:textId="77777777" w:rsidR="00673DCA" w:rsidRDefault="00000000">
            <w:pPr>
              <w:spacing w:before="40" w:after="40"/>
            </w:pPr>
            <w:r>
              <w:t xml:space="preserve">Nhập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tầng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0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100 </w:t>
            </w:r>
            <w:proofErr w:type="spellStart"/>
            <w:r>
              <w:t>tầng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CC3454" w14:textId="77777777" w:rsidR="00673DCA" w:rsidRDefault="00000000">
            <w:pPr>
              <w:spacing w:before="40" w:after="40"/>
            </w:pPr>
            <w:proofErr w:type="spellStart"/>
            <w:r>
              <w:t>Viền</w:t>
            </w:r>
            <w:proofErr w:type="spellEnd"/>
            <w:r>
              <w:t xml:space="preserve"> </w:t>
            </w:r>
            <w:proofErr w:type="spellStart"/>
            <w:r>
              <w:t>đỏ</w:t>
            </w:r>
            <w:proofErr w:type="spellEnd"/>
            <w:r>
              <w:t xml:space="preserve"> ô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tầng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>: "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tầng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1 </w:t>
            </w:r>
            <w:proofErr w:type="spellStart"/>
            <w:r>
              <w:t>đến</w:t>
            </w:r>
            <w:proofErr w:type="spellEnd"/>
            <w:r>
              <w:t xml:space="preserve"> 100 </w:t>
            </w:r>
            <w:proofErr w:type="spellStart"/>
            <w:r>
              <w:t>tầng</w:t>
            </w:r>
            <w:proofErr w:type="spellEnd"/>
            <w:r>
              <w:t>."</w:t>
            </w:r>
          </w:p>
        </w:tc>
      </w:tr>
      <w:tr w:rsidR="00673DCA" w14:paraId="270CA859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BF8398" w14:textId="77777777" w:rsidR="00673DCA" w:rsidRDefault="00000000">
            <w:pPr>
              <w:spacing w:before="40" w:after="40"/>
            </w:pP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đại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tòa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(.pdf, .exe)</w:t>
            </w:r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283882" w14:textId="77777777" w:rsidR="00673DCA" w:rsidRDefault="00000000">
            <w:pPr>
              <w:spacing w:before="40" w:after="40"/>
            </w:pPr>
            <w:r>
              <w:t xml:space="preserve">Báo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tệp</w:t>
            </w:r>
            <w:proofErr w:type="spellEnd"/>
            <w:r>
              <w:t xml:space="preserve">: "Định </w:t>
            </w:r>
            <w:proofErr w:type="spellStart"/>
            <w:r>
              <w:t>dạng</w:t>
            </w:r>
            <w:proofErr w:type="spellEnd"/>
            <w:r>
              <w:t xml:space="preserve"> </w:t>
            </w:r>
            <w:proofErr w:type="spellStart"/>
            <w:r>
              <w:t>tệp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. Vui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JPG, PNG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WebP</w:t>
            </w:r>
            <w:proofErr w:type="spellEnd"/>
            <w:r>
              <w:t>."</w:t>
            </w:r>
          </w:p>
        </w:tc>
      </w:tr>
      <w:tr w:rsidR="00673DCA" w14:paraId="21DD2829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A31EFF" w14:textId="77777777" w:rsidR="00673DCA" w:rsidRDefault="00000000">
            <w:pPr>
              <w:spacing w:before="40" w:after="40"/>
            </w:pPr>
            <w:r>
              <w:t xml:space="preserve">Danh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trú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(Empty State)</w:t>
            </w:r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E8ED1C" w14:textId="77777777" w:rsidR="00673DCA" w:rsidRDefault="00000000">
            <w:pPr>
              <w:spacing w:before="40" w:after="40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thẻ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  <w:r>
              <w:t xml:space="preserve"> ở </w:t>
            </w:r>
            <w:proofErr w:type="spellStart"/>
            <w:r>
              <w:t>giữa</w:t>
            </w:r>
            <w:proofErr w:type="spellEnd"/>
            <w:r>
              <w:t>: "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kinh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>
              <w:t>."</w:t>
            </w:r>
          </w:p>
        </w:tc>
      </w:tr>
    </w:tbl>
    <w:p w14:paraId="3C5A7055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B. </w:t>
      </w:r>
      <w:proofErr w:type="spellStart"/>
      <w:r>
        <w:rPr>
          <w:b/>
          <w:i/>
          <w:sz w:val="28"/>
        </w:rPr>
        <w:t>Tầng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Máy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chủ</w:t>
      </w:r>
      <w:proofErr w:type="spellEnd"/>
      <w:r>
        <w:rPr>
          <w:b/>
          <w:i/>
          <w:sz w:val="28"/>
        </w:rPr>
        <w:t xml:space="preserve"> Backend (Server-side / HTTP Response)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059"/>
        <w:gridCol w:w="1066"/>
        <w:gridCol w:w="3703"/>
        <w:gridCol w:w="2234"/>
      </w:tblGrid>
      <w:tr w:rsidR="00673DCA" w14:paraId="55044FAD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9432A2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lastRenderedPageBreak/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Phát</w:t>
            </w:r>
            <w:proofErr w:type="spellEnd"/>
            <w:r>
              <w:rPr>
                <w:b/>
                <w:color w:val="0F172A"/>
                <w:sz w:val="23"/>
              </w:rPr>
              <w:t xml:space="preserve"> Sinh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67752C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Mã</w:t>
            </w:r>
            <w:proofErr w:type="spellEnd"/>
            <w:r>
              <w:rPr>
                <w:b/>
                <w:color w:val="0F172A"/>
                <w:sz w:val="23"/>
              </w:rPr>
              <w:t xml:space="preserve"> HTTP</w:t>
            </w:r>
          </w:p>
        </w:tc>
        <w:tc>
          <w:tcPr>
            <w:tcW w:w="2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0710CC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Error Code</w:t>
            </w:r>
          </w:p>
        </w:tc>
        <w:tc>
          <w:tcPr>
            <w:tcW w:w="30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1C26AB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Xử</w:t>
            </w:r>
            <w:proofErr w:type="spellEnd"/>
            <w:r>
              <w:rPr>
                <w:b/>
                <w:color w:val="0F172A"/>
                <w:sz w:val="23"/>
              </w:rPr>
              <w:t xml:space="preserve"> Lý </w:t>
            </w:r>
            <w:proofErr w:type="spellStart"/>
            <w:r>
              <w:rPr>
                <w:b/>
                <w:color w:val="0F172A"/>
                <w:sz w:val="23"/>
              </w:rPr>
              <w:t>Kỹ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Thuật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/ Gotchas</w:t>
            </w:r>
          </w:p>
        </w:tc>
      </w:tr>
      <w:tr w:rsidR="00673DCA" w14:paraId="3784271D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718CB8" w14:textId="77777777" w:rsidR="00673DCA" w:rsidRDefault="00000000">
            <w:pPr>
              <w:spacing w:before="40" w:after="40"/>
            </w:pPr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tình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3045C3" w14:textId="77777777" w:rsidR="00673DCA" w:rsidRDefault="00000000">
            <w:pPr>
              <w:spacing w:before="40" w:after="40"/>
            </w:pPr>
            <w:r>
              <w:t>400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F1184B" w14:textId="77777777" w:rsidR="00673DCA" w:rsidRDefault="00000000">
            <w:pPr>
              <w:spacing w:before="40" w:after="40"/>
            </w:pPr>
            <w:r>
              <w:t>BUILDING_HAS_ACTIVE_ROOMS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3DAF8A" w14:textId="77777777" w:rsidR="00673DCA" w:rsidRDefault="00000000">
            <w:pPr>
              <w:spacing w:before="40" w:after="40"/>
            </w:pPr>
            <w:proofErr w:type="spellStart"/>
            <w:r>
              <w:t>Ném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>: "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trú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vẫn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{count}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! Vui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>."</w:t>
            </w:r>
          </w:p>
        </w:tc>
      </w:tr>
      <w:tr w:rsidR="00673DCA" w14:paraId="184E66A7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DD562E" w14:textId="77777777" w:rsidR="00673DCA" w:rsidRDefault="00000000">
            <w:pPr>
              <w:spacing w:before="40" w:after="40"/>
            </w:pP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trú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4009F6" w14:textId="77777777" w:rsidR="00673DCA" w:rsidRDefault="00000000">
            <w:pPr>
              <w:spacing w:before="40" w:after="40"/>
            </w:pPr>
            <w:r>
              <w:t>422</w:t>
            </w:r>
          </w:p>
        </w:tc>
        <w:tc>
          <w:tcPr>
            <w:tcW w:w="2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CB07BE" w14:textId="77777777" w:rsidR="00673DCA" w:rsidRDefault="00000000">
            <w:pPr>
              <w:spacing w:before="40" w:after="40"/>
            </w:pPr>
            <w:r>
              <w:t>BUILDING_NAME_DUPLICATE</w:t>
            </w:r>
          </w:p>
        </w:tc>
        <w:tc>
          <w:tcPr>
            <w:tcW w:w="30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F4FB02" w14:textId="77777777" w:rsidR="00673DCA" w:rsidRDefault="00000000">
            <w:pPr>
              <w:spacing w:before="40" w:after="40"/>
            </w:pPr>
            <w:r>
              <w:t xml:space="preserve">Báo </w:t>
            </w:r>
            <w:proofErr w:type="spellStart"/>
            <w:r>
              <w:t>lỗi</w:t>
            </w:r>
            <w:proofErr w:type="spellEnd"/>
            <w:r>
              <w:t>: "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trú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. Vui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biệt</w:t>
            </w:r>
            <w:proofErr w:type="spellEnd"/>
            <w:r>
              <w:t>!"</w:t>
            </w:r>
          </w:p>
        </w:tc>
      </w:tr>
    </w:tbl>
    <w:p w14:paraId="12C4CFF0" w14:textId="77777777" w:rsidR="00673DCA" w:rsidRDefault="00000000">
      <w:pPr>
        <w:spacing w:before="160" w:after="60"/>
      </w:pPr>
      <w:r>
        <w:rPr>
          <w:b/>
          <w:sz w:val="26"/>
        </w:rPr>
        <w:t xml:space="preserve">6. </w:t>
      </w:r>
      <w:proofErr w:type="spellStart"/>
      <w:r>
        <w:rPr>
          <w:b/>
          <w:sz w:val="26"/>
        </w:rPr>
        <w:t>Tiêu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chí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Nghiệm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thu</w:t>
      </w:r>
      <w:proofErr w:type="spellEnd"/>
      <w:r>
        <w:rPr>
          <w:b/>
          <w:sz w:val="26"/>
        </w:rPr>
        <w:t xml:space="preserve"> (Definition of Done - DoD)</w:t>
      </w:r>
    </w:p>
    <w:p w14:paraId="2369F7AA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r>
        <w:rPr>
          <w:sz w:val="26"/>
        </w:rPr>
        <w:t xml:space="preserve">CRUD </w:t>
      </w:r>
      <w:proofErr w:type="spellStart"/>
      <w:r>
        <w:rPr>
          <w:sz w:val="26"/>
        </w:rPr>
        <w:t>cơ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sở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trú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hoạt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chuẩn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xác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lưu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ảnh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vào</w:t>
      </w:r>
      <w:proofErr w:type="spellEnd"/>
      <w:r>
        <w:rPr>
          <w:sz w:val="26"/>
        </w:rPr>
        <w:t xml:space="preserve"> storage </w:t>
      </w:r>
      <w:proofErr w:type="gramStart"/>
      <w:r>
        <w:rPr>
          <w:sz w:val="26"/>
        </w:rPr>
        <w:t>an</w:t>
      </w:r>
      <w:proofErr w:type="gramEnd"/>
      <w:r>
        <w:rPr>
          <w:sz w:val="26"/>
        </w:rPr>
        <w:t xml:space="preserve"> </w:t>
      </w:r>
      <w:proofErr w:type="spellStart"/>
      <w:r>
        <w:rPr>
          <w:sz w:val="26"/>
        </w:rPr>
        <w:t>toàn</w:t>
      </w:r>
      <w:proofErr w:type="spellEnd"/>
      <w:r>
        <w:rPr>
          <w:sz w:val="26"/>
        </w:rPr>
        <w:t>.</w:t>
      </w:r>
    </w:p>
    <w:p w14:paraId="334F078E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r>
        <w:rPr>
          <w:sz w:val="26"/>
        </w:rPr>
        <w:t xml:space="preserve">Guard Check </w:t>
      </w:r>
      <w:proofErr w:type="spellStart"/>
      <w:r>
        <w:rPr>
          <w:sz w:val="26"/>
        </w:rPr>
        <w:t>chặn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đứng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thao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tác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xóa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tòa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đang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có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với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mã</w:t>
      </w:r>
      <w:proofErr w:type="spellEnd"/>
      <w:r>
        <w:rPr>
          <w:sz w:val="26"/>
        </w:rPr>
        <w:t xml:space="preserve"> HTTP 400.</w:t>
      </w:r>
    </w:p>
    <w:p w14:paraId="79E1A168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Cơ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chế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SoftDeletes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tồn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dữ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liệu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phép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khôi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phục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cần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thiết</w:t>
      </w:r>
      <w:proofErr w:type="spellEnd"/>
      <w:r>
        <w:rPr>
          <w:sz w:val="26"/>
        </w:rPr>
        <w:t>.</w:t>
      </w:r>
    </w:p>
    <w:p w14:paraId="5FFA1647" w14:textId="77777777" w:rsidR="00673DCA" w:rsidRDefault="00000000">
      <w:pPr>
        <w:spacing w:before="200" w:after="80"/>
      </w:pPr>
      <w:r>
        <w:rPr>
          <w:b/>
          <w:sz w:val="26"/>
        </w:rPr>
        <w:t>2. ĐẶC TẢ KỸ THUẬT: CRUD QUẢN LÝ PHÒNG LƯU TRÚ &amp; KIỂM SOÁT XUNG ĐỘT (OPTIMISTIC LOCKING)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738"/>
        <w:gridCol w:w="6324"/>
      </w:tblGrid>
      <w:tr w:rsidR="00673DCA" w14:paraId="09FCAD57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35999B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Thông Tin Chung</w:t>
            </w:r>
          </w:p>
        </w:tc>
        <w:tc>
          <w:tcPr>
            <w:tcW w:w="65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5293CB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Chi </w:t>
            </w:r>
            <w:proofErr w:type="spellStart"/>
            <w:r>
              <w:rPr>
                <w:b/>
                <w:color w:val="0F172A"/>
                <w:sz w:val="23"/>
              </w:rPr>
              <w:t>Tiết</w:t>
            </w:r>
            <w:proofErr w:type="spellEnd"/>
          </w:p>
        </w:tc>
      </w:tr>
      <w:tr w:rsidR="00673DCA" w14:paraId="578EEC8E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9286DF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(Feature </w:t>
            </w:r>
            <w:proofErr w:type="gramStart"/>
            <w:r>
              <w:t>Code)*</w:t>
            </w:r>
            <w:proofErr w:type="gramEnd"/>
            <w:r>
              <w:t>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4CEF8E" w14:textId="77777777" w:rsidR="00673DCA" w:rsidRDefault="00000000">
            <w:pPr>
              <w:spacing w:before="40" w:after="40"/>
            </w:pPr>
            <w:r>
              <w:t>FEAT-QUY-02</w:t>
            </w:r>
          </w:p>
        </w:tc>
      </w:tr>
      <w:tr w:rsidR="00673DCA" w14:paraId="72774470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15F8DA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(Type)**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F880EF" w14:textId="77777777" w:rsidR="00673DCA" w:rsidRDefault="00000000">
            <w:pPr>
              <w:spacing w:before="40" w:after="40"/>
            </w:pPr>
            <w:r>
              <w:t>Core Room Inventory / Concurrency Control / Optimistic Locking</w:t>
            </w:r>
          </w:p>
        </w:tc>
      </w:tr>
      <w:tr w:rsidR="00673DCA" w14:paraId="3C85666A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8960F1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Nhánh</w:t>
            </w:r>
            <w:proofErr w:type="spellEnd"/>
            <w:r>
              <w:t xml:space="preserve"> Git (Branches)**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58D8E4" w14:textId="77777777" w:rsidR="00673DCA" w:rsidRDefault="00000000">
            <w:pPr>
              <w:spacing w:before="40" w:after="40"/>
            </w:pPr>
            <w:r>
              <w:t>main, feature/room-crud-optimistic-locking</w:t>
            </w:r>
          </w:p>
        </w:tc>
      </w:tr>
      <w:tr w:rsidR="00673DCA" w14:paraId="3F9636B8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B6C433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(Assignee)**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91D49C" w14:textId="77777777" w:rsidR="00673DCA" w:rsidRDefault="00000000">
            <w:pPr>
              <w:spacing w:before="40" w:after="40"/>
            </w:pPr>
            <w:r>
              <w:t>Nguyễn Anh Quý (Thành Viên)</w:t>
            </w:r>
          </w:p>
        </w:tc>
      </w:tr>
      <w:tr w:rsidR="00673DCA" w14:paraId="47EB3712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BE06B7" w14:textId="77777777" w:rsidR="00673DCA" w:rsidRDefault="00000000">
            <w:pPr>
              <w:spacing w:before="40" w:after="40"/>
            </w:pPr>
            <w:r>
              <w:t>**Package / Standards**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14541A" w14:textId="77777777" w:rsidR="00673DCA" w:rsidRDefault="00000000">
            <w:pPr>
              <w:spacing w:before="40" w:after="40"/>
            </w:pPr>
            <w:r>
              <w:t>Optimistic Locking (version column), Multi-photo Upload, Laravel Eloquent</w:t>
            </w:r>
          </w:p>
        </w:tc>
      </w:tr>
    </w:tbl>
    <w:p w14:paraId="25AC99C6" w14:textId="77777777" w:rsidR="00673DCA" w:rsidRDefault="00000000">
      <w:pPr>
        <w:spacing w:before="160" w:after="60"/>
      </w:pPr>
      <w:r>
        <w:rPr>
          <w:b/>
          <w:sz w:val="26"/>
        </w:rPr>
        <w:t>1. Phạm vi &amp; Endpoints API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162"/>
        <w:gridCol w:w="3608"/>
        <w:gridCol w:w="1936"/>
        <w:gridCol w:w="2356"/>
      </w:tblGrid>
      <w:tr w:rsidR="00673DCA" w14:paraId="07D01B06" w14:textId="77777777">
        <w:trPr>
          <w:tblHeader/>
          <w:jc w:val="center"/>
        </w:trPr>
        <w:tc>
          <w:tcPr>
            <w:tcW w:w="1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941632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lastRenderedPageBreak/>
              <w:t>Method</w:t>
            </w:r>
          </w:p>
        </w:tc>
        <w:tc>
          <w:tcPr>
            <w:tcW w:w="27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1247120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Endpoint URL</w:t>
            </w:r>
          </w:p>
        </w:tc>
        <w:tc>
          <w:tcPr>
            <w:tcW w:w="2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14C739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Middlewares</w:t>
            </w:r>
            <w:proofErr w:type="spellEnd"/>
          </w:p>
        </w:tc>
        <w:tc>
          <w:tcPr>
            <w:tcW w:w="3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2B8D15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Mô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Tả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Chức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Năng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</w:p>
        </w:tc>
      </w:tr>
      <w:tr w:rsidR="00673DCA" w14:paraId="372BA5DE" w14:textId="77777777">
        <w:trPr>
          <w:jc w:val="center"/>
        </w:trPr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A97817" w14:textId="77777777" w:rsidR="00673DCA" w:rsidRDefault="00000000">
            <w:pPr>
              <w:spacing w:before="40" w:after="40"/>
            </w:pPr>
            <w:r>
              <w:t>GET</w:t>
            </w:r>
          </w:p>
        </w:tc>
        <w:tc>
          <w:tcPr>
            <w:tcW w:w="2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70EC0F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smartroom</w:t>
            </w:r>
            <w:proofErr w:type="spellEnd"/>
            <w:r>
              <w:t>/admin/rooms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1CF642" w14:textId="77777777" w:rsidR="00673DCA" w:rsidRDefault="00000000">
            <w:pPr>
              <w:spacing w:before="40" w:after="40"/>
            </w:pPr>
            <w:r>
              <w:t xml:space="preserve">auth, </w:t>
            </w:r>
            <w:proofErr w:type="spellStart"/>
            <w:proofErr w:type="gramStart"/>
            <w:r>
              <w:t>tenant.scope</w:t>
            </w:r>
            <w:proofErr w:type="spellEnd"/>
            <w:proofErr w:type="gramEnd"/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2010A7" w14:textId="77777777" w:rsidR="00673DCA" w:rsidRDefault="00000000">
            <w:pPr>
              <w:spacing w:before="40" w:after="40"/>
            </w:pPr>
            <w:r>
              <w:t xml:space="preserve">Danh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trú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tòa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, </w:t>
            </w:r>
            <w:proofErr w:type="spellStart"/>
            <w:r>
              <w:t>tầng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</w:p>
        </w:tc>
      </w:tr>
      <w:tr w:rsidR="00673DCA" w14:paraId="58167862" w14:textId="77777777">
        <w:trPr>
          <w:jc w:val="center"/>
        </w:trPr>
        <w:tc>
          <w:tcPr>
            <w:tcW w:w="1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870F44" w14:textId="77777777" w:rsidR="00673DCA" w:rsidRDefault="00000000">
            <w:pPr>
              <w:spacing w:before="40" w:after="40"/>
            </w:pPr>
            <w:r>
              <w:t>POST</w:t>
            </w:r>
          </w:p>
        </w:tc>
        <w:tc>
          <w:tcPr>
            <w:tcW w:w="27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616078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smartroom</w:t>
            </w:r>
            <w:proofErr w:type="spellEnd"/>
            <w:r>
              <w:t>/admin/rooms/store</w:t>
            </w:r>
          </w:p>
        </w:tc>
        <w:tc>
          <w:tcPr>
            <w:tcW w:w="2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BEC159" w14:textId="77777777" w:rsidR="00673DCA" w:rsidRDefault="00000000">
            <w:pPr>
              <w:spacing w:before="40" w:after="40"/>
            </w:pPr>
            <w:r>
              <w:t xml:space="preserve">auth, </w:t>
            </w:r>
            <w:proofErr w:type="spellStart"/>
            <w:proofErr w:type="gramStart"/>
            <w:r>
              <w:t>tenant.scope</w:t>
            </w:r>
            <w:proofErr w:type="spellEnd"/>
            <w:proofErr w:type="gramEnd"/>
          </w:p>
        </w:tc>
        <w:tc>
          <w:tcPr>
            <w:tcW w:w="3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0C4096" w14:textId="77777777" w:rsidR="00673DCA" w:rsidRDefault="00000000">
            <w:pPr>
              <w:spacing w:before="40" w:after="40"/>
            </w:pP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buồng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seri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tơ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nước</w:t>
            </w:r>
            <w:proofErr w:type="spellEnd"/>
          </w:p>
        </w:tc>
      </w:tr>
      <w:tr w:rsidR="00673DCA" w14:paraId="68F83797" w14:textId="77777777">
        <w:trPr>
          <w:jc w:val="center"/>
        </w:trPr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1522C9" w14:textId="77777777" w:rsidR="00673DCA" w:rsidRDefault="00000000">
            <w:pPr>
              <w:spacing w:before="40" w:after="40"/>
            </w:pPr>
            <w:r>
              <w:t>POST</w:t>
            </w:r>
          </w:p>
        </w:tc>
        <w:tc>
          <w:tcPr>
            <w:tcW w:w="2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E47B65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smartroom</w:t>
            </w:r>
            <w:proofErr w:type="spellEnd"/>
            <w:r>
              <w:t>/admin/rooms/{id}/update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5EADA1" w14:textId="77777777" w:rsidR="00673DCA" w:rsidRDefault="00000000">
            <w:pPr>
              <w:spacing w:before="40" w:after="40"/>
            </w:pPr>
            <w:r>
              <w:t xml:space="preserve">auth, </w:t>
            </w:r>
            <w:proofErr w:type="spellStart"/>
            <w:proofErr w:type="gramStart"/>
            <w:r>
              <w:t>tenant.scope</w:t>
            </w:r>
            <w:proofErr w:type="spellEnd"/>
            <w:proofErr w:type="gramEnd"/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37CE75" w14:textId="77777777" w:rsidR="00673DCA" w:rsidRDefault="00000000">
            <w:pPr>
              <w:spacing w:before="40" w:after="40"/>
            </w:pP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chế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soát</w:t>
            </w:r>
            <w:proofErr w:type="spellEnd"/>
            <w:r>
              <w:t xml:space="preserve"> </w:t>
            </w:r>
            <w:proofErr w:type="spellStart"/>
            <w:r>
              <w:t>xung</w:t>
            </w:r>
            <w:proofErr w:type="spellEnd"/>
            <w:r>
              <w:t xml:space="preserve"> </w:t>
            </w:r>
            <w:proofErr w:type="spellStart"/>
            <w:r>
              <w:t>đột</w:t>
            </w:r>
            <w:proofErr w:type="spellEnd"/>
            <w:r>
              <w:t xml:space="preserve"> Optimistic Locking</w:t>
            </w:r>
          </w:p>
        </w:tc>
      </w:tr>
      <w:tr w:rsidR="00673DCA" w14:paraId="245FE127" w14:textId="77777777">
        <w:trPr>
          <w:jc w:val="center"/>
        </w:trPr>
        <w:tc>
          <w:tcPr>
            <w:tcW w:w="1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799AF0" w14:textId="77777777" w:rsidR="00673DCA" w:rsidRDefault="00000000">
            <w:pPr>
              <w:spacing w:before="40" w:after="40"/>
            </w:pPr>
            <w:r>
              <w:t>DELETE</w:t>
            </w:r>
          </w:p>
        </w:tc>
        <w:tc>
          <w:tcPr>
            <w:tcW w:w="27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399F0F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smartroom</w:t>
            </w:r>
            <w:proofErr w:type="spellEnd"/>
            <w:r>
              <w:t>/admin/rooms/{id}/delete</w:t>
            </w:r>
          </w:p>
        </w:tc>
        <w:tc>
          <w:tcPr>
            <w:tcW w:w="2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97F34B" w14:textId="77777777" w:rsidR="00673DCA" w:rsidRDefault="00000000">
            <w:pPr>
              <w:spacing w:before="40" w:after="40"/>
            </w:pPr>
            <w:r>
              <w:t xml:space="preserve">auth, </w:t>
            </w:r>
            <w:proofErr w:type="spellStart"/>
            <w:proofErr w:type="gramStart"/>
            <w:r>
              <w:t>tenant.scope</w:t>
            </w:r>
            <w:proofErr w:type="spellEnd"/>
            <w:proofErr w:type="gramEnd"/>
          </w:p>
        </w:tc>
        <w:tc>
          <w:tcPr>
            <w:tcW w:w="3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5D4D00" w14:textId="77777777" w:rsidR="00673DCA" w:rsidRDefault="00000000">
            <w:pPr>
              <w:spacing w:before="40" w:after="40"/>
            </w:pP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(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nợ</w:t>
            </w:r>
            <w:proofErr w:type="spellEnd"/>
            <w:r>
              <w:t>)</w:t>
            </w:r>
          </w:p>
        </w:tc>
      </w:tr>
    </w:tbl>
    <w:p w14:paraId="0D4D5B14" w14:textId="77777777" w:rsidR="00673DCA" w:rsidRDefault="00000000">
      <w:pPr>
        <w:spacing w:before="160" w:after="60"/>
      </w:pPr>
      <w:r>
        <w:rPr>
          <w:b/>
          <w:sz w:val="26"/>
        </w:rPr>
        <w:t xml:space="preserve">2. </w:t>
      </w:r>
      <w:proofErr w:type="spellStart"/>
      <w:r>
        <w:rPr>
          <w:b/>
          <w:sz w:val="26"/>
        </w:rPr>
        <w:t>Thuật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toán</w:t>
      </w:r>
      <w:proofErr w:type="spellEnd"/>
      <w:r>
        <w:rPr>
          <w:b/>
          <w:sz w:val="26"/>
        </w:rPr>
        <w:t xml:space="preserve"> &amp; </w:t>
      </w:r>
      <w:proofErr w:type="spellStart"/>
      <w:r>
        <w:rPr>
          <w:b/>
          <w:sz w:val="26"/>
        </w:rPr>
        <w:t>Luồng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vụ</w:t>
      </w:r>
      <w:proofErr w:type="spellEnd"/>
      <w:r>
        <w:rPr>
          <w:b/>
          <w:sz w:val="26"/>
        </w:rPr>
        <w:t xml:space="preserve"> (Business Logic Flow)</w:t>
      </w:r>
    </w:p>
    <w:p w14:paraId="6BABD3CC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Kiểm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soát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Xung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Ghi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đè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Đồng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thời</w:t>
      </w:r>
      <w:proofErr w:type="spellEnd"/>
      <w:r>
        <w:rPr>
          <w:sz w:val="26"/>
        </w:rPr>
        <w:t xml:space="preserve"> (Optimistic Locking Flow</w:t>
      </w:r>
      <w:proofErr w:type="gramStart"/>
      <w:r>
        <w:rPr>
          <w:sz w:val="26"/>
        </w:rPr>
        <w:t>):*</w:t>
      </w:r>
      <w:proofErr w:type="gramEnd"/>
      <w:r>
        <w:rPr>
          <w:sz w:val="26"/>
        </w:rPr>
        <w:t>*</w:t>
      </w:r>
    </w:p>
    <w:p w14:paraId="39E92887" w14:textId="77777777" w:rsidR="00673DCA" w:rsidRDefault="00000000">
      <w:pPr>
        <w:spacing w:before="40" w:after="80"/>
      </w:pPr>
      <w:r>
        <w:rPr>
          <w:sz w:val="26"/>
        </w:rPr>
        <w:t xml:space="preserve">1. </w:t>
      </w:r>
      <w:proofErr w:type="spellStart"/>
      <w:r>
        <w:rPr>
          <w:sz w:val="26"/>
        </w:rPr>
        <w:t>Mỗi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ghi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trong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`rooms` </w:t>
      </w:r>
      <w:proofErr w:type="spellStart"/>
      <w:r>
        <w:rPr>
          <w:sz w:val="26"/>
        </w:rPr>
        <w:t>chứa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cột</w:t>
      </w:r>
      <w:proofErr w:type="spellEnd"/>
      <w:r>
        <w:rPr>
          <w:sz w:val="26"/>
        </w:rPr>
        <w:t xml:space="preserve"> `version` (INT, </w:t>
      </w:r>
      <w:proofErr w:type="spellStart"/>
      <w:r>
        <w:rPr>
          <w:sz w:val="26"/>
        </w:rPr>
        <w:t>khởi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tạo</w:t>
      </w:r>
      <w:proofErr w:type="spellEnd"/>
      <w:r>
        <w:rPr>
          <w:sz w:val="26"/>
        </w:rPr>
        <w:t xml:space="preserve"> = 1).</w:t>
      </w:r>
    </w:p>
    <w:p w14:paraId="40C4A0C7" w14:textId="77777777" w:rsidR="00673DCA" w:rsidRDefault="00000000">
      <w:pPr>
        <w:spacing w:before="40" w:after="80"/>
      </w:pPr>
      <w:r>
        <w:rPr>
          <w:sz w:val="26"/>
        </w:rPr>
        <w:t xml:space="preserve">2. Khi Client </w:t>
      </w:r>
      <w:proofErr w:type="spellStart"/>
      <w:r>
        <w:rPr>
          <w:sz w:val="26"/>
        </w:rPr>
        <w:t>mở</w:t>
      </w:r>
      <w:proofErr w:type="spellEnd"/>
      <w:r>
        <w:rPr>
          <w:sz w:val="26"/>
        </w:rPr>
        <w:t xml:space="preserve"> form </w:t>
      </w:r>
      <w:proofErr w:type="spellStart"/>
      <w:r>
        <w:rPr>
          <w:sz w:val="26"/>
        </w:rPr>
        <w:t>chỉnh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sửa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P.101, </w:t>
      </w:r>
      <w:proofErr w:type="spellStart"/>
      <w:r>
        <w:rPr>
          <w:sz w:val="26"/>
        </w:rPr>
        <w:t>nhận</w:t>
      </w:r>
      <w:proofErr w:type="spellEnd"/>
      <w:r>
        <w:rPr>
          <w:sz w:val="26"/>
        </w:rPr>
        <w:t xml:space="preserve"> `version` </w:t>
      </w:r>
      <w:proofErr w:type="spellStart"/>
      <w:r>
        <w:rPr>
          <w:sz w:val="26"/>
        </w:rPr>
        <w:t>hiện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tại</w:t>
      </w:r>
      <w:proofErr w:type="spellEnd"/>
      <w:r>
        <w:rPr>
          <w:sz w:val="26"/>
        </w:rPr>
        <w:t xml:space="preserve"> (</w:t>
      </w:r>
      <w:proofErr w:type="spellStart"/>
      <w:r>
        <w:rPr>
          <w:sz w:val="26"/>
        </w:rPr>
        <w:t>ví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dụ</w:t>
      </w:r>
      <w:proofErr w:type="spellEnd"/>
      <w:r>
        <w:rPr>
          <w:sz w:val="26"/>
        </w:rPr>
        <w:t>: `version = 3`).</w:t>
      </w:r>
    </w:p>
    <w:p w14:paraId="5258D50C" w14:textId="77777777" w:rsidR="00673DCA" w:rsidRDefault="00000000">
      <w:pPr>
        <w:spacing w:before="40" w:after="80"/>
      </w:pPr>
      <w:r>
        <w:rPr>
          <w:sz w:val="26"/>
        </w:rPr>
        <w:t xml:space="preserve">3. Khi </w:t>
      </w:r>
      <w:proofErr w:type="spellStart"/>
      <w:r>
        <w:rPr>
          <w:sz w:val="26"/>
        </w:rPr>
        <w:t>gửi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yêu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cầu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cập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nhật</w:t>
      </w:r>
      <w:proofErr w:type="spellEnd"/>
      <w:r>
        <w:rPr>
          <w:sz w:val="26"/>
        </w:rPr>
        <w:t xml:space="preserve"> (`POST /</w:t>
      </w:r>
      <w:proofErr w:type="spellStart"/>
      <w:r>
        <w:rPr>
          <w:sz w:val="26"/>
        </w:rPr>
        <w:t>smartroom</w:t>
      </w:r>
      <w:proofErr w:type="spellEnd"/>
      <w:r>
        <w:rPr>
          <w:sz w:val="26"/>
        </w:rPr>
        <w:t xml:space="preserve">/admin/rooms/{id}/update`), </w:t>
      </w:r>
      <w:proofErr w:type="spellStart"/>
      <w:r>
        <w:rPr>
          <w:sz w:val="26"/>
        </w:rPr>
        <w:t>gửi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kèm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trị</w:t>
      </w:r>
      <w:proofErr w:type="spellEnd"/>
      <w:r>
        <w:rPr>
          <w:sz w:val="26"/>
        </w:rPr>
        <w:t xml:space="preserve"> `version: 3`.</w:t>
      </w:r>
    </w:p>
    <w:p w14:paraId="34F216A2" w14:textId="77777777" w:rsidR="00673DCA" w:rsidRDefault="00000000">
      <w:pPr>
        <w:spacing w:before="40" w:after="80"/>
      </w:pPr>
      <w:r>
        <w:rPr>
          <w:sz w:val="26"/>
        </w:rPr>
        <w:t xml:space="preserve">4. </w:t>
      </w:r>
      <w:proofErr w:type="spellStart"/>
      <w:r>
        <w:rPr>
          <w:sz w:val="26"/>
        </w:rPr>
        <w:t>Máy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chủ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thực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câu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lệnh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kiểm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nguyên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tử</w:t>
      </w:r>
      <w:proofErr w:type="spellEnd"/>
      <w:r>
        <w:rPr>
          <w:sz w:val="26"/>
        </w:rPr>
        <w:t>:</w:t>
      </w:r>
    </w:p>
    <w:p w14:paraId="465B268F" w14:textId="77777777" w:rsidR="00673DCA" w:rsidRDefault="00000000">
      <w:pPr>
        <w:spacing w:before="40" w:after="80"/>
      </w:pPr>
      <w:r>
        <w:rPr>
          <w:sz w:val="26"/>
        </w:rPr>
        <w:t xml:space="preserve">`UPDATE rooms SET price </w:t>
      </w:r>
      <w:proofErr w:type="gramStart"/>
      <w:r>
        <w:rPr>
          <w:sz w:val="26"/>
        </w:rPr>
        <w:t>= ?</w:t>
      </w:r>
      <w:proofErr w:type="gramEnd"/>
      <w:r>
        <w:rPr>
          <w:sz w:val="26"/>
        </w:rPr>
        <w:t xml:space="preserve">, version = version + 1 WHERE id </w:t>
      </w:r>
      <w:proofErr w:type="gramStart"/>
      <w:r>
        <w:rPr>
          <w:sz w:val="26"/>
        </w:rPr>
        <w:t>= ?</w:t>
      </w:r>
      <w:proofErr w:type="gramEnd"/>
      <w:r>
        <w:rPr>
          <w:sz w:val="26"/>
        </w:rPr>
        <w:t xml:space="preserve"> AND version </w:t>
      </w:r>
      <w:proofErr w:type="gramStart"/>
      <w:r>
        <w:rPr>
          <w:sz w:val="26"/>
        </w:rPr>
        <w:t>= ?;`</w:t>
      </w:r>
      <w:proofErr w:type="gramEnd"/>
    </w:p>
    <w:p w14:paraId="31E31065" w14:textId="77777777" w:rsidR="00673DCA" w:rsidRDefault="00000000">
      <w:pPr>
        <w:spacing w:before="40" w:after="80"/>
      </w:pPr>
      <w:r>
        <w:rPr>
          <w:sz w:val="26"/>
        </w:rPr>
        <w:t xml:space="preserve">5. </w:t>
      </w:r>
      <w:proofErr w:type="spellStart"/>
      <w:r>
        <w:rPr>
          <w:sz w:val="26"/>
        </w:rPr>
        <w:t>Nếu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ghi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cập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nhật</w:t>
      </w:r>
      <w:proofErr w:type="spellEnd"/>
      <w:r>
        <w:rPr>
          <w:sz w:val="26"/>
        </w:rPr>
        <w:t xml:space="preserve"> = 0 (do </w:t>
      </w:r>
      <w:proofErr w:type="spellStart"/>
      <w:r>
        <w:rPr>
          <w:sz w:val="26"/>
        </w:rPr>
        <w:t>quản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trị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viên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khác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sửa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tăng</w:t>
      </w:r>
      <w:proofErr w:type="spellEnd"/>
      <w:r>
        <w:rPr>
          <w:sz w:val="26"/>
        </w:rPr>
        <w:t xml:space="preserve"> version </w:t>
      </w:r>
      <w:proofErr w:type="spellStart"/>
      <w:r>
        <w:rPr>
          <w:sz w:val="26"/>
        </w:rPr>
        <w:t>lên</w:t>
      </w:r>
      <w:proofErr w:type="spellEnd"/>
      <w:r>
        <w:rPr>
          <w:sz w:val="26"/>
        </w:rPr>
        <w:t xml:space="preserve"> 4 </w:t>
      </w:r>
      <w:proofErr w:type="spellStart"/>
      <w:r>
        <w:rPr>
          <w:sz w:val="26"/>
        </w:rPr>
        <w:t>trước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đó</w:t>
      </w:r>
      <w:proofErr w:type="spellEnd"/>
      <w:r>
        <w:rPr>
          <w:sz w:val="26"/>
        </w:rPr>
        <w:t>):</w:t>
      </w:r>
    </w:p>
    <w:p w14:paraId="6EF8C15D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proofErr w:type="spellStart"/>
      <w:r>
        <w:rPr>
          <w:sz w:val="26"/>
        </w:rPr>
        <w:t>Hệ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thống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ném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ngoại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lệ</w:t>
      </w:r>
      <w:proofErr w:type="spellEnd"/>
      <w:r>
        <w:rPr>
          <w:sz w:val="26"/>
        </w:rPr>
        <w:t xml:space="preserve"> `HTTP 409 Conflict` </w:t>
      </w:r>
      <w:proofErr w:type="spellStart"/>
      <w:r>
        <w:rPr>
          <w:sz w:val="26"/>
        </w:rPr>
        <w:t>kèm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báo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lỗi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phiên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mới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nhất</w:t>
      </w:r>
      <w:proofErr w:type="spellEnd"/>
      <w:r>
        <w:rPr>
          <w:sz w:val="26"/>
        </w:rPr>
        <w:t>.</w:t>
      </w:r>
    </w:p>
    <w:p w14:paraId="581F0259" w14:textId="77777777" w:rsidR="00673DCA" w:rsidRDefault="00000000">
      <w:pPr>
        <w:spacing w:before="40" w:after="80"/>
      </w:pPr>
      <w:r>
        <w:rPr>
          <w:sz w:val="26"/>
        </w:rPr>
        <w:t xml:space="preserve">6. </w:t>
      </w:r>
      <w:proofErr w:type="spellStart"/>
      <w:r>
        <w:rPr>
          <w:sz w:val="26"/>
        </w:rPr>
        <w:t>Nếu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hợp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lệ</w:t>
      </w:r>
      <w:proofErr w:type="spellEnd"/>
      <w:r>
        <w:rPr>
          <w:sz w:val="26"/>
        </w:rPr>
        <w:t xml:space="preserve">: </w:t>
      </w:r>
      <w:proofErr w:type="spellStart"/>
      <w:r>
        <w:rPr>
          <w:sz w:val="26"/>
        </w:rPr>
        <w:t>Cập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thành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về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dữ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liệu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mới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với</w:t>
      </w:r>
      <w:proofErr w:type="spellEnd"/>
      <w:r>
        <w:rPr>
          <w:sz w:val="26"/>
        </w:rPr>
        <w:t xml:space="preserve"> `version = 4`.</w:t>
      </w:r>
    </w:p>
    <w:p w14:paraId="38A9EA06" w14:textId="77777777" w:rsidR="00673DCA" w:rsidRDefault="00000000">
      <w:pPr>
        <w:spacing w:before="160" w:after="60"/>
      </w:pPr>
      <w:r>
        <w:rPr>
          <w:b/>
          <w:sz w:val="26"/>
        </w:rPr>
        <w:t xml:space="preserve">3. </w:t>
      </w:r>
      <w:proofErr w:type="spellStart"/>
      <w:r>
        <w:rPr>
          <w:b/>
          <w:sz w:val="26"/>
        </w:rPr>
        <w:t>Hợp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đồng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(API Contract)</w:t>
      </w:r>
    </w:p>
    <w:p w14:paraId="6983ABEA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3.1. Output </w:t>
      </w:r>
      <w:proofErr w:type="spellStart"/>
      <w:r>
        <w:rPr>
          <w:b/>
          <w:i/>
          <w:sz w:val="26"/>
        </w:rPr>
        <w:t>khi</w:t>
      </w:r>
      <w:proofErr w:type="spellEnd"/>
      <w:r>
        <w:rPr>
          <w:b/>
          <w:i/>
          <w:sz w:val="26"/>
        </w:rPr>
        <w:t xml:space="preserve"> Xảy Ra </w:t>
      </w:r>
      <w:proofErr w:type="spellStart"/>
      <w:r>
        <w:rPr>
          <w:b/>
          <w:i/>
          <w:sz w:val="26"/>
        </w:rPr>
        <w:t>Xung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Đột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Dữ</w:t>
      </w:r>
      <w:proofErr w:type="spellEnd"/>
      <w:r>
        <w:rPr>
          <w:b/>
          <w:i/>
          <w:sz w:val="26"/>
        </w:rPr>
        <w:t xml:space="preserve"> Liệu</w:t>
      </w:r>
    </w:p>
    <w:p w14:paraId="7B6711A3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**HTTP Status </w:t>
      </w:r>
      <w:proofErr w:type="gramStart"/>
      <w:r>
        <w:rPr>
          <w:sz w:val="26"/>
        </w:rPr>
        <w:t>Code:*</w:t>
      </w:r>
      <w:proofErr w:type="gramEnd"/>
      <w:r>
        <w:rPr>
          <w:sz w:val="26"/>
        </w:rPr>
        <w:t>* `409 Conflict`</w:t>
      </w:r>
    </w:p>
    <w:p w14:paraId="3C1C8E0E" w14:textId="77777777" w:rsidR="00673DCA" w:rsidRDefault="00000000">
      <w:pPr>
        <w:shd w:val="clear" w:color="auto" w:fill="F8FAFC"/>
        <w:spacing w:before="80" w:after="80"/>
        <w:ind w:left="288"/>
      </w:pPr>
      <w:r>
        <w:rPr>
          <w:color w:val="1E293B"/>
          <w:sz w:val="26"/>
        </w:rPr>
        <w:t>{</w:t>
      </w:r>
      <w:r>
        <w:rPr>
          <w:color w:val="1E293B"/>
          <w:sz w:val="26"/>
        </w:rPr>
        <w:br/>
        <w:t xml:space="preserve">  "success": false,</w:t>
      </w:r>
      <w:r>
        <w:rPr>
          <w:color w:val="1E293B"/>
          <w:sz w:val="26"/>
        </w:rPr>
        <w:br/>
        <w:t xml:space="preserve">  "</w:t>
      </w:r>
      <w:proofErr w:type="spellStart"/>
      <w:r>
        <w:rPr>
          <w:color w:val="1E293B"/>
          <w:sz w:val="26"/>
        </w:rPr>
        <w:t>error_code</w:t>
      </w:r>
      <w:proofErr w:type="spellEnd"/>
      <w:r>
        <w:rPr>
          <w:color w:val="1E293B"/>
          <w:sz w:val="26"/>
        </w:rPr>
        <w:t>": "ROOM_VERSION_CONFLICT",</w:t>
      </w:r>
      <w:r>
        <w:rPr>
          <w:color w:val="1E293B"/>
          <w:sz w:val="26"/>
        </w:rPr>
        <w:br/>
      </w:r>
      <w:r>
        <w:rPr>
          <w:color w:val="1E293B"/>
          <w:sz w:val="26"/>
        </w:rPr>
        <w:lastRenderedPageBreak/>
        <w:t xml:space="preserve">  "message": "</w:t>
      </w:r>
      <w:proofErr w:type="spellStart"/>
      <w:r>
        <w:rPr>
          <w:color w:val="1E293B"/>
          <w:sz w:val="26"/>
        </w:rPr>
        <w:t>Dữ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liệu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phòng</w:t>
      </w:r>
      <w:proofErr w:type="spellEnd"/>
      <w:r>
        <w:rPr>
          <w:color w:val="1E293B"/>
          <w:sz w:val="26"/>
        </w:rPr>
        <w:t xml:space="preserve"> P.101 </w:t>
      </w:r>
      <w:proofErr w:type="spellStart"/>
      <w:r>
        <w:rPr>
          <w:color w:val="1E293B"/>
          <w:sz w:val="26"/>
        </w:rPr>
        <w:t>đã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bị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sửa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đổi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bởi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một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quản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trị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viên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khác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trong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lúc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bạn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thao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tác</w:t>
      </w:r>
      <w:proofErr w:type="spellEnd"/>
      <w:r>
        <w:rPr>
          <w:color w:val="1E293B"/>
          <w:sz w:val="26"/>
        </w:rPr>
        <w:t xml:space="preserve">. Vui </w:t>
      </w:r>
      <w:proofErr w:type="spellStart"/>
      <w:r>
        <w:rPr>
          <w:color w:val="1E293B"/>
          <w:sz w:val="26"/>
        </w:rPr>
        <w:t>lòng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tải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lại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trang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để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xem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thông</w:t>
      </w:r>
      <w:proofErr w:type="spellEnd"/>
      <w:r>
        <w:rPr>
          <w:color w:val="1E293B"/>
          <w:sz w:val="26"/>
        </w:rPr>
        <w:t xml:space="preserve"> tin </w:t>
      </w:r>
      <w:proofErr w:type="spellStart"/>
      <w:r>
        <w:rPr>
          <w:color w:val="1E293B"/>
          <w:sz w:val="26"/>
        </w:rPr>
        <w:t>mới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nhất</w:t>
      </w:r>
      <w:proofErr w:type="spellEnd"/>
      <w:r>
        <w:rPr>
          <w:color w:val="1E293B"/>
          <w:sz w:val="26"/>
        </w:rPr>
        <w:t>!",</w:t>
      </w:r>
      <w:r>
        <w:rPr>
          <w:color w:val="1E293B"/>
          <w:sz w:val="26"/>
        </w:rPr>
        <w:br/>
        <w:t xml:space="preserve">  "</w:t>
      </w:r>
      <w:proofErr w:type="spellStart"/>
      <w:r>
        <w:rPr>
          <w:color w:val="1E293B"/>
          <w:sz w:val="26"/>
        </w:rPr>
        <w:t>current_version</w:t>
      </w:r>
      <w:proofErr w:type="spellEnd"/>
      <w:r>
        <w:rPr>
          <w:color w:val="1E293B"/>
          <w:sz w:val="26"/>
        </w:rPr>
        <w:t>": 4</w:t>
      </w:r>
      <w:r>
        <w:rPr>
          <w:color w:val="1E293B"/>
          <w:sz w:val="26"/>
        </w:rPr>
        <w:br/>
        <w:t>}</w:t>
      </w:r>
    </w:p>
    <w:p w14:paraId="2E828208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3.2. Quy </w:t>
      </w:r>
      <w:proofErr w:type="spellStart"/>
      <w:r>
        <w:rPr>
          <w:b/>
          <w:i/>
          <w:sz w:val="26"/>
        </w:rPr>
        <w:t>tắc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Xác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thực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Dữ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liệu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Đầu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vào</w:t>
      </w:r>
      <w:proofErr w:type="spellEnd"/>
      <w:r>
        <w:rPr>
          <w:b/>
          <w:i/>
          <w:sz w:val="26"/>
        </w:rPr>
        <w:t xml:space="preserve"> (`POST /</w:t>
      </w:r>
      <w:proofErr w:type="spellStart"/>
      <w:r>
        <w:rPr>
          <w:b/>
          <w:i/>
          <w:sz w:val="26"/>
        </w:rPr>
        <w:t>smartroom</w:t>
      </w:r>
      <w:proofErr w:type="spellEnd"/>
      <w:r>
        <w:rPr>
          <w:b/>
          <w:i/>
          <w:sz w:val="26"/>
        </w:rPr>
        <w:t>/admin/rooms/{id}/update`)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120"/>
        <w:gridCol w:w="901"/>
        <w:gridCol w:w="877"/>
        <w:gridCol w:w="1333"/>
        <w:gridCol w:w="3831"/>
      </w:tblGrid>
      <w:tr w:rsidR="00673DCA" w14:paraId="097EF4AF" w14:textId="77777777">
        <w:trPr>
          <w:tblHeader/>
          <w:jc w:val="center"/>
        </w:trPr>
        <w:tc>
          <w:tcPr>
            <w:tcW w:w="17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C349AA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Tên</w:t>
            </w:r>
            <w:proofErr w:type="spellEnd"/>
            <w:r>
              <w:rPr>
                <w:b/>
                <w:color w:val="0F172A"/>
                <w:sz w:val="23"/>
              </w:rPr>
              <w:t xml:space="preserve"> Field</w:t>
            </w:r>
          </w:p>
        </w:tc>
        <w:tc>
          <w:tcPr>
            <w:tcW w:w="1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EDFA03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Kiểu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Dữ</w:t>
            </w:r>
            <w:proofErr w:type="spellEnd"/>
            <w:r>
              <w:rPr>
                <w:b/>
                <w:color w:val="0F172A"/>
                <w:sz w:val="23"/>
              </w:rPr>
              <w:t xml:space="preserve"> Liệu</w:t>
            </w:r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19D3D94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Bắt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Buộc</w:t>
            </w:r>
            <w:proofErr w:type="spellEnd"/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500D3E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Validation Rules (Laravel)</w:t>
            </w:r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218B907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  <w:r>
              <w:rPr>
                <w:b/>
                <w:color w:val="0F172A"/>
                <w:sz w:val="23"/>
              </w:rPr>
              <w:t xml:space="preserve"> (Message)</w:t>
            </w:r>
          </w:p>
        </w:tc>
      </w:tr>
      <w:tr w:rsidR="00673DCA" w14:paraId="2EC6C451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7DA312" w14:textId="77777777" w:rsidR="00673DCA" w:rsidRDefault="00000000">
            <w:pPr>
              <w:spacing w:before="40" w:after="40"/>
            </w:pPr>
            <w:r>
              <w:t>version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E5D948" w14:textId="77777777" w:rsidR="00673DCA" w:rsidRDefault="00000000">
            <w:pPr>
              <w:spacing w:before="40" w:after="40"/>
            </w:pPr>
            <w:r>
              <w:t>Integer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CDA01C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841CE1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549AE3" w14:textId="77777777" w:rsidR="00673DCA" w:rsidRDefault="00000000">
            <w:pPr>
              <w:spacing w:before="40" w:after="40"/>
            </w:pPr>
            <w:r>
              <w:t>integer</w:t>
            </w:r>
          </w:p>
        </w:tc>
      </w:tr>
      <w:tr w:rsidR="00673DCA" w14:paraId="3A0AA726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6626B4" w14:textId="77777777" w:rsidR="00673DCA" w:rsidRDefault="00000000">
            <w:pPr>
              <w:spacing w:before="40" w:after="40"/>
            </w:pPr>
            <w:proofErr w:type="spellStart"/>
            <w:r>
              <w:t>room_number</w:t>
            </w:r>
            <w:proofErr w:type="spellEnd"/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E7819C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641CAE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AD2557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7E442F" w14:textId="77777777" w:rsidR="00673DCA" w:rsidRDefault="00000000">
            <w:pPr>
              <w:spacing w:before="40" w:after="40"/>
            </w:pPr>
            <w:r>
              <w:t>string\</w:t>
            </w:r>
          </w:p>
        </w:tc>
      </w:tr>
      <w:tr w:rsidR="00673DCA" w14:paraId="3612B472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BB421C" w14:textId="77777777" w:rsidR="00673DCA" w:rsidRDefault="00000000">
            <w:pPr>
              <w:spacing w:before="40" w:after="40"/>
            </w:pPr>
            <w:r>
              <w:t>price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E3F5D4" w14:textId="77777777" w:rsidR="00673DCA" w:rsidRDefault="00000000">
            <w:pPr>
              <w:spacing w:before="40" w:after="40"/>
            </w:pPr>
            <w:r>
              <w:t>Integer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5A8EB2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2123D9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6905DC" w14:textId="77777777" w:rsidR="00673DCA" w:rsidRDefault="00000000">
            <w:pPr>
              <w:spacing w:before="40" w:after="40"/>
            </w:pPr>
            <w:r>
              <w:t>integer\</w:t>
            </w:r>
          </w:p>
        </w:tc>
      </w:tr>
      <w:tr w:rsidR="00673DCA" w14:paraId="39002E8A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A14612" w14:textId="77777777" w:rsidR="00673DCA" w:rsidRDefault="00000000">
            <w:pPr>
              <w:spacing w:before="40" w:after="40"/>
            </w:pPr>
            <w:r>
              <w:t>status</w:t>
            </w:r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09CD0B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0C1B27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7A8041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973CB2" w14:textId="77777777" w:rsidR="00673DCA" w:rsidRDefault="00000000">
            <w:pPr>
              <w:spacing w:before="40" w:after="40"/>
            </w:pPr>
            <w:proofErr w:type="spellStart"/>
            <w:proofErr w:type="gramStart"/>
            <w:r>
              <w:t>in:empty</w:t>
            </w:r>
            <w:proofErr w:type="gramEnd"/>
            <w:r>
              <w:t>,</w:t>
            </w:r>
            <w:proofErr w:type="gramStart"/>
            <w:r>
              <w:t>occupied,overdue</w:t>
            </w:r>
            <w:proofErr w:type="gramEnd"/>
            <w:r>
              <w:t>,maintenance</w:t>
            </w:r>
            <w:proofErr w:type="spellEnd"/>
          </w:p>
        </w:tc>
      </w:tr>
      <w:tr w:rsidR="00673DCA" w14:paraId="62009CB4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062E9C" w14:textId="77777777" w:rsidR="00673DCA" w:rsidRDefault="00000000">
            <w:pPr>
              <w:spacing w:before="40" w:after="40"/>
            </w:pPr>
            <w:proofErr w:type="spellStart"/>
            <w:r>
              <w:t>electric_meter_serial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3705A5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E03ECC" w14:textId="77777777" w:rsidR="00673DCA" w:rsidRDefault="00000000">
            <w:pPr>
              <w:spacing w:before="40" w:after="40"/>
            </w:pPr>
            <w:proofErr w:type="spellStart"/>
            <w:r>
              <w:t>Không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D5BFE6" w14:textId="77777777" w:rsidR="00673DCA" w:rsidRDefault="00000000">
            <w:pPr>
              <w:spacing w:before="40" w:after="40"/>
            </w:pPr>
            <w:r>
              <w:t>nullable\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2F9F56" w14:textId="77777777" w:rsidR="00673DCA" w:rsidRDefault="00000000">
            <w:pPr>
              <w:spacing w:before="40" w:after="40"/>
            </w:pPr>
            <w:r>
              <w:t>string\</w:t>
            </w:r>
          </w:p>
        </w:tc>
      </w:tr>
      <w:tr w:rsidR="00673DCA" w14:paraId="5E369834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8885F9" w14:textId="77777777" w:rsidR="00673DCA" w:rsidRDefault="00000000">
            <w:pPr>
              <w:spacing w:before="40" w:after="40"/>
            </w:pPr>
            <w:proofErr w:type="spellStart"/>
            <w:r>
              <w:t>water_meter_serial</w:t>
            </w:r>
            <w:proofErr w:type="spellEnd"/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888078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B53B5C" w14:textId="77777777" w:rsidR="00673DCA" w:rsidRDefault="00000000">
            <w:pPr>
              <w:spacing w:before="40" w:after="40"/>
            </w:pPr>
            <w:proofErr w:type="spellStart"/>
            <w:r>
              <w:t>Không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B30200" w14:textId="77777777" w:rsidR="00673DCA" w:rsidRDefault="00000000">
            <w:pPr>
              <w:spacing w:before="40" w:after="40"/>
            </w:pPr>
            <w:r>
              <w:t>nullable\</w:t>
            </w:r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60A213" w14:textId="77777777" w:rsidR="00673DCA" w:rsidRDefault="00000000">
            <w:pPr>
              <w:spacing w:before="40" w:after="40"/>
            </w:pPr>
            <w:r>
              <w:t>string\</w:t>
            </w:r>
          </w:p>
        </w:tc>
      </w:tr>
    </w:tbl>
    <w:p w14:paraId="6F79F2E8" w14:textId="77777777" w:rsidR="00673DCA" w:rsidRDefault="00000000">
      <w:pPr>
        <w:spacing w:before="160" w:after="60"/>
      </w:pPr>
      <w:r>
        <w:rPr>
          <w:b/>
          <w:sz w:val="26"/>
        </w:rPr>
        <w:t xml:space="preserve">4. </w:t>
      </w:r>
      <w:proofErr w:type="spellStart"/>
      <w:r>
        <w:rPr>
          <w:b/>
          <w:sz w:val="26"/>
        </w:rPr>
        <w:t>Tương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tác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Cơ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sở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&amp; Quản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Trạng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thái</w:t>
      </w:r>
      <w:proofErr w:type="spellEnd"/>
      <w:r>
        <w:rPr>
          <w:b/>
          <w:sz w:val="26"/>
        </w:rPr>
        <w:t xml:space="preserve"> (Database Interactions)</w:t>
      </w:r>
    </w:p>
    <w:p w14:paraId="34689D53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tác</w:t>
      </w:r>
      <w:proofErr w:type="spellEnd"/>
      <w:r>
        <w:rPr>
          <w:sz w:val="26"/>
        </w:rPr>
        <w:t xml:space="preserve"> </w:t>
      </w:r>
      <w:proofErr w:type="spellStart"/>
      <w:proofErr w:type="gramStart"/>
      <w:r>
        <w:rPr>
          <w:sz w:val="26"/>
        </w:rPr>
        <w:t>động</w:t>
      </w:r>
      <w:proofErr w:type="spellEnd"/>
      <w:r>
        <w:rPr>
          <w:sz w:val="26"/>
        </w:rPr>
        <w:t>:*</w:t>
      </w:r>
      <w:proofErr w:type="gramEnd"/>
      <w:r>
        <w:rPr>
          <w:sz w:val="26"/>
        </w:rPr>
        <w:t>* `rooms` (</w:t>
      </w:r>
      <w:proofErr w:type="spellStart"/>
      <w:r>
        <w:rPr>
          <w:sz w:val="26"/>
        </w:rPr>
        <w:t>cập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trường</w:t>
      </w:r>
      <w:proofErr w:type="spellEnd"/>
      <w:r>
        <w:rPr>
          <w:sz w:val="26"/>
        </w:rPr>
        <w:t xml:space="preserve"> `version`), `</w:t>
      </w:r>
      <w:proofErr w:type="spellStart"/>
      <w:r>
        <w:rPr>
          <w:sz w:val="26"/>
        </w:rPr>
        <w:t>room_images</w:t>
      </w:r>
      <w:proofErr w:type="spellEnd"/>
      <w:r>
        <w:rPr>
          <w:sz w:val="26"/>
        </w:rPr>
        <w:t>` (</w:t>
      </w:r>
      <w:proofErr w:type="spellStart"/>
      <w:r>
        <w:rPr>
          <w:sz w:val="26"/>
        </w:rPr>
        <w:t>liên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ảnh</w:t>
      </w:r>
      <w:proofErr w:type="spellEnd"/>
      <w:r>
        <w:rPr>
          <w:sz w:val="26"/>
        </w:rPr>
        <w:t>).</w:t>
      </w:r>
    </w:p>
    <w:p w14:paraId="2C685A7C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Đánh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chỉ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mục</w:t>
      </w:r>
      <w:proofErr w:type="spellEnd"/>
      <w:r>
        <w:rPr>
          <w:sz w:val="26"/>
        </w:rPr>
        <w:t xml:space="preserve"> (Index</w:t>
      </w:r>
      <w:proofErr w:type="gramStart"/>
      <w:r>
        <w:rPr>
          <w:sz w:val="26"/>
        </w:rPr>
        <w:t>):*</w:t>
      </w:r>
      <w:proofErr w:type="gramEnd"/>
      <w:r>
        <w:rPr>
          <w:sz w:val="26"/>
        </w:rPr>
        <w:t xml:space="preserve">* `INDEX </w:t>
      </w:r>
      <w:proofErr w:type="spellStart"/>
      <w:r>
        <w:rPr>
          <w:sz w:val="26"/>
        </w:rPr>
        <w:t>idx_rooms_building_status</w:t>
      </w:r>
      <w:proofErr w:type="spellEnd"/>
      <w:r>
        <w:rPr>
          <w:sz w:val="26"/>
        </w:rPr>
        <w:t xml:space="preserve"> (</w:t>
      </w:r>
      <w:proofErr w:type="spellStart"/>
      <w:r>
        <w:rPr>
          <w:sz w:val="26"/>
        </w:rPr>
        <w:t>building_id</w:t>
      </w:r>
      <w:proofErr w:type="spellEnd"/>
      <w:r>
        <w:rPr>
          <w:sz w:val="26"/>
        </w:rPr>
        <w:t xml:space="preserve">, </w:t>
      </w:r>
      <w:proofErr w:type="gramStart"/>
      <w:r>
        <w:rPr>
          <w:sz w:val="26"/>
        </w:rPr>
        <w:t>status)`</w:t>
      </w:r>
      <w:proofErr w:type="gramEnd"/>
      <w:r>
        <w:rPr>
          <w:sz w:val="26"/>
        </w:rPr>
        <w:t xml:space="preserve"> </w:t>
      </w:r>
      <w:proofErr w:type="spellStart"/>
      <w:r>
        <w:rPr>
          <w:sz w:val="26"/>
        </w:rPr>
        <w:t>giúp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tối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ưu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tốc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lọc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>.</w:t>
      </w:r>
    </w:p>
    <w:p w14:paraId="3A641F03" w14:textId="77777777" w:rsidR="00673DCA" w:rsidRDefault="00000000">
      <w:pPr>
        <w:spacing w:before="160" w:after="60"/>
      </w:pPr>
      <w:r>
        <w:rPr>
          <w:b/>
          <w:sz w:val="26"/>
        </w:rPr>
        <w:t xml:space="preserve">5. Ma </w:t>
      </w:r>
      <w:proofErr w:type="spellStart"/>
      <w:r>
        <w:rPr>
          <w:b/>
          <w:sz w:val="26"/>
        </w:rPr>
        <w:t>trận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Ngoại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lệ</w:t>
      </w:r>
      <w:proofErr w:type="spellEnd"/>
      <w:r>
        <w:rPr>
          <w:b/>
          <w:sz w:val="26"/>
        </w:rPr>
        <w:t xml:space="preserve"> (Exception &amp; Error Handling)</w:t>
      </w:r>
    </w:p>
    <w:p w14:paraId="2E06995F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A. </w:t>
      </w:r>
      <w:proofErr w:type="spellStart"/>
      <w:r>
        <w:rPr>
          <w:b/>
          <w:i/>
          <w:sz w:val="28"/>
        </w:rPr>
        <w:t>Kịch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bản</w:t>
      </w:r>
      <w:proofErr w:type="spellEnd"/>
      <w:r>
        <w:rPr>
          <w:b/>
          <w:i/>
          <w:sz w:val="28"/>
        </w:rPr>
        <w:t xml:space="preserve"> Ngoại </w:t>
      </w:r>
      <w:proofErr w:type="spellStart"/>
      <w:r>
        <w:rPr>
          <w:b/>
          <w:i/>
          <w:sz w:val="28"/>
        </w:rPr>
        <w:t>lệ</w:t>
      </w:r>
      <w:proofErr w:type="spellEnd"/>
      <w:r>
        <w:rPr>
          <w:b/>
          <w:i/>
          <w:sz w:val="28"/>
        </w:rPr>
        <w:t xml:space="preserve"> &amp; </w:t>
      </w:r>
      <w:proofErr w:type="spellStart"/>
      <w:r>
        <w:rPr>
          <w:b/>
          <w:i/>
          <w:sz w:val="28"/>
        </w:rPr>
        <w:t>Kiểm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thử</w:t>
      </w:r>
      <w:proofErr w:type="spellEnd"/>
      <w:r>
        <w:rPr>
          <w:b/>
          <w:i/>
          <w:sz w:val="28"/>
        </w:rPr>
        <w:t xml:space="preserve"> Giao </w:t>
      </w:r>
      <w:proofErr w:type="spellStart"/>
      <w:r>
        <w:rPr>
          <w:b/>
          <w:i/>
          <w:sz w:val="28"/>
        </w:rPr>
        <w:t>diện</w:t>
      </w:r>
      <w:proofErr w:type="spellEnd"/>
      <w:r>
        <w:rPr>
          <w:b/>
          <w:i/>
          <w:sz w:val="28"/>
        </w:rPr>
        <w:t xml:space="preserve"> (UI/UX Edge Cases &amp; Error States)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205"/>
        <w:gridCol w:w="5857"/>
      </w:tblGrid>
      <w:tr w:rsidR="00673DCA" w14:paraId="457974CC" w14:textId="77777777">
        <w:trPr>
          <w:tblHeader/>
          <w:jc w:val="center"/>
        </w:trPr>
        <w:tc>
          <w:tcPr>
            <w:tcW w:w="33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369ED6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Nguyên </w:t>
            </w:r>
            <w:proofErr w:type="spellStart"/>
            <w:r>
              <w:rPr>
                <w:b/>
                <w:color w:val="0F172A"/>
                <w:sz w:val="23"/>
              </w:rPr>
              <w:t>Nhân</w:t>
            </w:r>
            <w:proofErr w:type="spellEnd"/>
            <w:r>
              <w:rPr>
                <w:b/>
                <w:color w:val="0F172A"/>
                <w:sz w:val="23"/>
              </w:rPr>
              <w:t xml:space="preserve"> / </w:t>
            </w: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Thao </w:t>
            </w:r>
            <w:proofErr w:type="spellStart"/>
            <w:r>
              <w:rPr>
                <w:b/>
                <w:color w:val="0F172A"/>
                <w:sz w:val="23"/>
              </w:rPr>
              <w:t>Tác</w:t>
            </w:r>
            <w:proofErr w:type="spellEnd"/>
          </w:p>
        </w:tc>
        <w:tc>
          <w:tcPr>
            <w:tcW w:w="60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07862F8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Hiện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Tượng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</w:t>
            </w:r>
            <w:proofErr w:type="spellStart"/>
            <w:r>
              <w:rPr>
                <w:b/>
                <w:color w:val="0F172A"/>
                <w:sz w:val="23"/>
              </w:rPr>
              <w:t>Hướng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Khắc</w:t>
            </w:r>
            <w:proofErr w:type="spellEnd"/>
            <w:r>
              <w:rPr>
                <w:b/>
                <w:color w:val="0F172A"/>
                <w:sz w:val="23"/>
              </w:rPr>
              <w:t xml:space="preserve"> Phục UI/UX</w:t>
            </w:r>
          </w:p>
        </w:tc>
      </w:tr>
      <w:tr w:rsidR="00673DCA" w14:paraId="024509F4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82927F" w14:textId="77777777" w:rsidR="00673DCA" w:rsidRDefault="00000000">
            <w:pPr>
              <w:spacing w:before="40" w:after="40"/>
            </w:pPr>
            <w:proofErr w:type="spellStart"/>
            <w:r>
              <w:t>Xung</w:t>
            </w:r>
            <w:proofErr w:type="spellEnd"/>
            <w:r>
              <w:t xml:space="preserve"> </w:t>
            </w:r>
            <w:proofErr w:type="spellStart"/>
            <w:r>
              <w:t>đột</w:t>
            </w:r>
            <w:proofErr w:type="spellEnd"/>
            <w:r>
              <w:t xml:space="preserve"> </w:t>
            </w: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(Optimistic Lock - HTTP 409)</w:t>
            </w:r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3AEA8E" w14:textId="77777777" w:rsidR="00673DCA" w:rsidRDefault="00000000">
            <w:pPr>
              <w:spacing w:before="40" w:after="40"/>
            </w:pPr>
            <w:proofErr w:type="spellStart"/>
            <w:r>
              <w:t>Mở</w:t>
            </w:r>
            <w:proofErr w:type="spellEnd"/>
            <w:r>
              <w:t xml:space="preserve"> Modal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màu</w:t>
            </w:r>
            <w:proofErr w:type="spellEnd"/>
            <w:r>
              <w:t xml:space="preserve"> cam: "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P.101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bởi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lúc</w:t>
            </w:r>
            <w:proofErr w:type="spellEnd"/>
            <w:r>
              <w:t xml:space="preserve"> 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. </w:t>
            </w:r>
            <w:proofErr w:type="spellStart"/>
            <w:r>
              <w:t>Bấm</w:t>
            </w:r>
            <w:proofErr w:type="spellEnd"/>
            <w:r>
              <w:t xml:space="preserve"> '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'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!"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Reload </w:t>
            </w:r>
            <w:proofErr w:type="spellStart"/>
            <w:r>
              <w:t>trang</w:t>
            </w:r>
            <w:proofErr w:type="spellEnd"/>
            <w:r>
              <w:t>.</w:t>
            </w:r>
          </w:p>
        </w:tc>
      </w:tr>
      <w:tr w:rsidR="00673DCA" w14:paraId="52B0A6CA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9B8A3E" w14:textId="77777777" w:rsidR="00673DCA" w:rsidRDefault="00000000">
            <w:pPr>
              <w:spacing w:before="40" w:after="40"/>
            </w:pPr>
            <w:r>
              <w:lastRenderedPageBreak/>
              <w:t xml:space="preserve">Nhập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  <w:r>
              <w:t xml:space="preserve"> </w:t>
            </w:r>
            <w:proofErr w:type="spellStart"/>
            <w:r>
              <w:t>niêm</w:t>
            </w:r>
            <w:proofErr w:type="spellEnd"/>
            <w:r>
              <w:t xml:space="preserve"> </w:t>
            </w:r>
            <w:proofErr w:type="spellStart"/>
            <w:r>
              <w:t>yết</w:t>
            </w:r>
            <w:proofErr w:type="spellEnd"/>
            <w:r>
              <w:t xml:space="preserve"> </w:t>
            </w:r>
            <w:proofErr w:type="spellStart"/>
            <w:r>
              <w:t>nhỏ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100.000 VNĐ</w:t>
            </w:r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1333A2" w14:textId="77777777" w:rsidR="00673DCA" w:rsidRDefault="00000000">
            <w:pPr>
              <w:spacing w:before="40" w:after="40"/>
            </w:pPr>
            <w:proofErr w:type="spellStart"/>
            <w:r>
              <w:t>Viền</w:t>
            </w:r>
            <w:proofErr w:type="spellEnd"/>
            <w:r>
              <w:t xml:space="preserve"> </w:t>
            </w:r>
            <w:proofErr w:type="spellStart"/>
            <w:r>
              <w:t>đỏ</w:t>
            </w:r>
            <w:proofErr w:type="spellEnd"/>
            <w:r>
              <w:t xml:space="preserve"> ô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>: "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  <w:r>
              <w:t xml:space="preserve"> </w:t>
            </w:r>
            <w:proofErr w:type="spellStart"/>
            <w:r>
              <w:t>niêm</w:t>
            </w:r>
            <w:proofErr w:type="spellEnd"/>
            <w:r>
              <w:t xml:space="preserve"> </w:t>
            </w:r>
            <w:proofErr w:type="spellStart"/>
            <w:r>
              <w:t>yết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nhỏ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100.000 VNĐ."</w:t>
            </w:r>
          </w:p>
        </w:tc>
      </w:tr>
      <w:tr w:rsidR="00673DCA" w14:paraId="51F207A0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FB8486" w14:textId="77777777" w:rsidR="00673DCA" w:rsidRDefault="00000000">
            <w:pPr>
              <w:spacing w:before="40" w:after="40"/>
            </w:pPr>
            <w:r>
              <w:t xml:space="preserve">Nhập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tòa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17ED29" w14:textId="77777777" w:rsidR="00673DCA" w:rsidRDefault="00000000">
            <w:pPr>
              <w:spacing w:before="40" w:after="40"/>
            </w:pPr>
            <w:r>
              <w:t xml:space="preserve">Báo </w:t>
            </w:r>
            <w:proofErr w:type="spellStart"/>
            <w:r>
              <w:t>lỗi</w:t>
            </w:r>
            <w:proofErr w:type="spellEnd"/>
            <w:r>
              <w:t>: "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{</w:t>
            </w:r>
            <w:proofErr w:type="spellStart"/>
            <w:r>
              <w:t>room_number</w:t>
            </w:r>
            <w:proofErr w:type="spellEnd"/>
            <w:r>
              <w:t xml:space="preserve">}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tòa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. Vui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>!"</w:t>
            </w:r>
          </w:p>
        </w:tc>
      </w:tr>
      <w:tr w:rsidR="00673DCA" w14:paraId="2D4F36AE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1B54C6" w14:textId="77777777" w:rsidR="00673DCA" w:rsidRDefault="00000000">
            <w:pPr>
              <w:spacing w:before="40" w:after="40"/>
            </w:pP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</w:t>
            </w:r>
            <w:proofErr w:type="spellStart"/>
            <w:r>
              <w:t>vượt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10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1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trú</w:t>
            </w:r>
            <w:proofErr w:type="spellEnd"/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900CFE" w14:textId="77777777" w:rsidR="00673DCA" w:rsidRDefault="00000000">
            <w:pPr>
              <w:spacing w:before="40" w:after="40"/>
            </w:pP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tệp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Toast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>: "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10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>."</w:t>
            </w:r>
          </w:p>
        </w:tc>
      </w:tr>
      <w:tr w:rsidR="00673DCA" w14:paraId="25FEB866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F172D9" w14:textId="77777777" w:rsidR="00673DCA" w:rsidRDefault="00000000">
            <w:pPr>
              <w:spacing w:before="40" w:after="40"/>
            </w:pP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sang "Bảo </w:t>
            </w:r>
            <w:proofErr w:type="spellStart"/>
            <w:r>
              <w:t>trì</w:t>
            </w:r>
            <w:proofErr w:type="spellEnd"/>
            <w:r>
              <w:t>"</w:t>
            </w:r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CFCD2B" w14:textId="77777777" w:rsidR="00673DCA" w:rsidRDefault="00000000">
            <w:pPr>
              <w:spacing w:before="40" w:after="40"/>
            </w:pP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do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trì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ô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chú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lễ</w:t>
            </w:r>
            <w:proofErr w:type="spellEnd"/>
            <w:r>
              <w:t xml:space="preserve"> </w:t>
            </w:r>
            <w:proofErr w:type="spellStart"/>
            <w:r>
              <w:t>tân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nắm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tin.</w:t>
            </w:r>
          </w:p>
        </w:tc>
      </w:tr>
    </w:tbl>
    <w:p w14:paraId="37F4E95C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B. </w:t>
      </w:r>
      <w:proofErr w:type="spellStart"/>
      <w:r>
        <w:rPr>
          <w:b/>
          <w:i/>
          <w:sz w:val="28"/>
        </w:rPr>
        <w:t>Tầng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Máy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chủ</w:t>
      </w:r>
      <w:proofErr w:type="spellEnd"/>
      <w:r>
        <w:rPr>
          <w:b/>
          <w:i/>
          <w:sz w:val="28"/>
        </w:rPr>
        <w:t xml:space="preserve"> Backend (Server-side / HTTP Response)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127"/>
        <w:gridCol w:w="1074"/>
        <w:gridCol w:w="3324"/>
        <w:gridCol w:w="2537"/>
      </w:tblGrid>
      <w:tr w:rsidR="00673DCA" w14:paraId="129AFEA5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A95320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Phát</w:t>
            </w:r>
            <w:proofErr w:type="spellEnd"/>
            <w:r>
              <w:rPr>
                <w:b/>
                <w:color w:val="0F172A"/>
                <w:sz w:val="23"/>
              </w:rPr>
              <w:t xml:space="preserve"> Sinh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E6D141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Mã</w:t>
            </w:r>
            <w:proofErr w:type="spellEnd"/>
            <w:r>
              <w:rPr>
                <w:b/>
                <w:color w:val="0F172A"/>
                <w:sz w:val="23"/>
              </w:rPr>
              <w:t xml:space="preserve"> HTTP</w:t>
            </w:r>
          </w:p>
        </w:tc>
        <w:tc>
          <w:tcPr>
            <w:tcW w:w="2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F6BAA0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Error Code</w:t>
            </w:r>
          </w:p>
        </w:tc>
        <w:tc>
          <w:tcPr>
            <w:tcW w:w="30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626A76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Xử</w:t>
            </w:r>
            <w:proofErr w:type="spellEnd"/>
            <w:r>
              <w:rPr>
                <w:b/>
                <w:color w:val="0F172A"/>
                <w:sz w:val="23"/>
              </w:rPr>
              <w:t xml:space="preserve"> Lý </w:t>
            </w:r>
            <w:proofErr w:type="spellStart"/>
            <w:r>
              <w:rPr>
                <w:b/>
                <w:color w:val="0F172A"/>
                <w:sz w:val="23"/>
              </w:rPr>
              <w:t>Kỹ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Thuật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/ Gotchas</w:t>
            </w:r>
          </w:p>
        </w:tc>
      </w:tr>
      <w:tr w:rsidR="00673DCA" w14:paraId="2677B6A3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27C83F" w14:textId="77777777" w:rsidR="00673DCA" w:rsidRDefault="00000000">
            <w:pPr>
              <w:spacing w:before="40" w:after="40"/>
            </w:pPr>
            <w:proofErr w:type="spellStart"/>
            <w:r>
              <w:t>Lệch</w:t>
            </w:r>
            <w:proofErr w:type="spellEnd"/>
            <w:r>
              <w:t xml:space="preserve"> </w:t>
            </w: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version </w:t>
            </w:r>
            <w:proofErr w:type="spellStart"/>
            <w:r>
              <w:t>giữa</w:t>
            </w:r>
            <w:proofErr w:type="spellEnd"/>
            <w:r>
              <w:t xml:space="preserve"> client </w:t>
            </w:r>
            <w:proofErr w:type="spellStart"/>
            <w:r>
              <w:t>và</w:t>
            </w:r>
            <w:proofErr w:type="spellEnd"/>
            <w:r>
              <w:t xml:space="preserve"> CSDL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39FD98" w14:textId="77777777" w:rsidR="00673DCA" w:rsidRDefault="00000000">
            <w:pPr>
              <w:spacing w:before="40" w:after="40"/>
            </w:pPr>
            <w:r>
              <w:t>409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C2687E" w14:textId="77777777" w:rsidR="00673DCA" w:rsidRDefault="00000000">
            <w:pPr>
              <w:spacing w:before="40" w:after="40"/>
            </w:pPr>
            <w:r>
              <w:t>ROOM_VERSION_CONFLICT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2F6D0F" w14:textId="77777777" w:rsidR="00673DCA" w:rsidRDefault="00000000">
            <w:pPr>
              <w:spacing w:before="40" w:after="40"/>
            </w:pPr>
            <w:proofErr w:type="spellStart"/>
            <w:r>
              <w:t>Chặn</w:t>
            </w:r>
            <w:proofErr w:type="spellEnd"/>
            <w:r>
              <w:t xml:space="preserve"> </w:t>
            </w:r>
            <w:proofErr w:type="spellStart"/>
            <w:r>
              <w:t>đứng</w:t>
            </w:r>
            <w:proofErr w:type="spellEnd"/>
            <w:r>
              <w:t xml:space="preserve">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đè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409 Conflict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current_version</w:t>
            </w:r>
            <w:proofErr w:type="spellEnd"/>
            <w:r>
              <w:t>.</w:t>
            </w:r>
          </w:p>
        </w:tc>
      </w:tr>
      <w:tr w:rsidR="00673DCA" w14:paraId="40918416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A64B0D" w14:textId="77777777" w:rsidR="00673DCA" w:rsidRDefault="00000000">
            <w:pPr>
              <w:spacing w:before="40" w:after="40"/>
            </w:pP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tòa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9A28A2" w14:textId="77777777" w:rsidR="00673DCA" w:rsidRDefault="00000000">
            <w:pPr>
              <w:spacing w:before="40" w:after="40"/>
            </w:pPr>
            <w:r>
              <w:t>422</w:t>
            </w:r>
          </w:p>
        </w:tc>
        <w:tc>
          <w:tcPr>
            <w:tcW w:w="2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15B2CE" w14:textId="77777777" w:rsidR="00673DCA" w:rsidRDefault="00000000">
            <w:pPr>
              <w:spacing w:before="40" w:after="40"/>
            </w:pPr>
            <w:r>
              <w:t>ROOM_NUMBER_DUPLICATE</w:t>
            </w:r>
          </w:p>
        </w:tc>
        <w:tc>
          <w:tcPr>
            <w:tcW w:w="30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796E84" w14:textId="77777777" w:rsidR="00673DCA" w:rsidRDefault="00000000">
            <w:pPr>
              <w:spacing w:before="40" w:after="40"/>
            </w:pPr>
            <w:r>
              <w:t xml:space="preserve">Báo </w:t>
            </w:r>
            <w:proofErr w:type="spellStart"/>
            <w:r>
              <w:t>lỗi</w:t>
            </w:r>
            <w:proofErr w:type="spellEnd"/>
            <w:r>
              <w:t>: "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{</w:t>
            </w:r>
            <w:proofErr w:type="spellStart"/>
            <w:r>
              <w:t>room_number</w:t>
            </w:r>
            <w:proofErr w:type="spellEnd"/>
            <w:r>
              <w:t xml:space="preserve">}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tòa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. Vui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>!"</w:t>
            </w:r>
          </w:p>
        </w:tc>
      </w:tr>
    </w:tbl>
    <w:p w14:paraId="29851A6F" w14:textId="77777777" w:rsidR="00673DCA" w:rsidRDefault="00000000">
      <w:pPr>
        <w:spacing w:before="160" w:after="60"/>
      </w:pPr>
      <w:r>
        <w:rPr>
          <w:b/>
          <w:sz w:val="26"/>
        </w:rPr>
        <w:t xml:space="preserve">6. </w:t>
      </w:r>
      <w:proofErr w:type="spellStart"/>
      <w:r>
        <w:rPr>
          <w:b/>
          <w:sz w:val="26"/>
        </w:rPr>
        <w:t>Tiêu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chí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Nghiệm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thu</w:t>
      </w:r>
      <w:proofErr w:type="spellEnd"/>
      <w:r>
        <w:rPr>
          <w:b/>
          <w:sz w:val="26"/>
        </w:rPr>
        <w:t xml:space="preserve"> (Definition of Done - DoD)</w:t>
      </w:r>
    </w:p>
    <w:p w14:paraId="7253D103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Thêm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sửa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thông</w:t>
      </w:r>
      <w:proofErr w:type="spellEnd"/>
      <w:r>
        <w:rPr>
          <w:sz w:val="26"/>
        </w:rPr>
        <w:t xml:space="preserve"> tin </w:t>
      </w:r>
      <w:proofErr w:type="spellStart"/>
      <w:r>
        <w:rPr>
          <w:sz w:val="26"/>
        </w:rPr>
        <w:t>buồng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đầy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đủ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lưu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seri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nước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chuẩn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xác</w:t>
      </w:r>
      <w:proofErr w:type="spellEnd"/>
      <w:r>
        <w:rPr>
          <w:sz w:val="26"/>
        </w:rPr>
        <w:t>.</w:t>
      </w:r>
    </w:p>
    <w:p w14:paraId="1486653E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Mô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phỏng</w:t>
      </w:r>
      <w:proofErr w:type="spellEnd"/>
      <w:r>
        <w:rPr>
          <w:sz w:val="26"/>
        </w:rPr>
        <w:t xml:space="preserve"> </w:t>
      </w:r>
      <w:proofErr w:type="gramStart"/>
      <w:r>
        <w:rPr>
          <w:sz w:val="26"/>
        </w:rPr>
        <w:t>2 tab</w:t>
      </w:r>
      <w:proofErr w:type="gramEnd"/>
      <w:r>
        <w:rPr>
          <w:sz w:val="26"/>
        </w:rPr>
        <w:t xml:space="preserve"> </w:t>
      </w:r>
      <w:proofErr w:type="spellStart"/>
      <w:r>
        <w:rPr>
          <w:sz w:val="26"/>
        </w:rPr>
        <w:t>trình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duyệt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cùng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sửa</w:t>
      </w:r>
      <w:proofErr w:type="spellEnd"/>
      <w:r>
        <w:rPr>
          <w:sz w:val="26"/>
        </w:rPr>
        <w:t xml:space="preserve"> 1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: Tab </w:t>
      </w:r>
      <w:proofErr w:type="spellStart"/>
      <w:r>
        <w:rPr>
          <w:sz w:val="26"/>
        </w:rPr>
        <w:t>lưu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sau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bị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chặn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với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mã</w:t>
      </w:r>
      <w:proofErr w:type="spellEnd"/>
      <w:r>
        <w:rPr>
          <w:sz w:val="26"/>
        </w:rPr>
        <w:t xml:space="preserve"> HTTP 409 Conflict.</w:t>
      </w:r>
    </w:p>
    <w:p w14:paraId="02E6A676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Cập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thành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tăng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trường</w:t>
      </w:r>
      <w:proofErr w:type="spellEnd"/>
      <w:r>
        <w:rPr>
          <w:sz w:val="26"/>
        </w:rPr>
        <w:t xml:space="preserve"> `version` </w:t>
      </w:r>
      <w:proofErr w:type="spellStart"/>
      <w:r>
        <w:rPr>
          <w:sz w:val="26"/>
        </w:rPr>
        <w:t>lên</w:t>
      </w:r>
      <w:proofErr w:type="spellEnd"/>
      <w:r>
        <w:rPr>
          <w:sz w:val="26"/>
        </w:rPr>
        <w:t xml:space="preserve"> 1 </w:t>
      </w:r>
      <w:proofErr w:type="spellStart"/>
      <w:r>
        <w:rPr>
          <w:sz w:val="26"/>
        </w:rPr>
        <w:t>đơn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vị</w:t>
      </w:r>
      <w:proofErr w:type="spellEnd"/>
      <w:r>
        <w:rPr>
          <w:sz w:val="26"/>
        </w:rPr>
        <w:t>.</w:t>
      </w:r>
    </w:p>
    <w:p w14:paraId="658CB36A" w14:textId="77777777" w:rsidR="00673DCA" w:rsidRDefault="00000000">
      <w:pPr>
        <w:spacing w:before="200" w:after="80"/>
      </w:pPr>
      <w:r>
        <w:rPr>
          <w:b/>
          <w:sz w:val="26"/>
        </w:rPr>
        <w:t>3. ĐẶC TẢ KỸ THUẬT: SƠ ĐỒ MA TRẬN PHÒNG TRỰC QUAN &amp; ĐỒNG BỘ REALTIME SSE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737"/>
        <w:gridCol w:w="6325"/>
      </w:tblGrid>
      <w:tr w:rsidR="00673DCA" w14:paraId="3EE4BDEE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CBCC57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Thông Tin Chung</w:t>
            </w:r>
          </w:p>
        </w:tc>
        <w:tc>
          <w:tcPr>
            <w:tcW w:w="65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6B067C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Chi </w:t>
            </w:r>
            <w:proofErr w:type="spellStart"/>
            <w:r>
              <w:rPr>
                <w:b/>
                <w:color w:val="0F172A"/>
                <w:sz w:val="23"/>
              </w:rPr>
              <w:t>Tiết</w:t>
            </w:r>
            <w:proofErr w:type="spellEnd"/>
          </w:p>
        </w:tc>
      </w:tr>
      <w:tr w:rsidR="00673DCA" w14:paraId="4CC4CD74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57291A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(Feature </w:t>
            </w:r>
            <w:proofErr w:type="gramStart"/>
            <w:r>
              <w:t>Code)*</w:t>
            </w:r>
            <w:proofErr w:type="gramEnd"/>
            <w:r>
              <w:t>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D0BBE2" w14:textId="77777777" w:rsidR="00673DCA" w:rsidRDefault="00000000">
            <w:pPr>
              <w:spacing w:before="40" w:after="40"/>
            </w:pPr>
            <w:r>
              <w:t>FEAT-QUY-03</w:t>
            </w:r>
          </w:p>
        </w:tc>
      </w:tr>
      <w:tr w:rsidR="00673DCA" w14:paraId="6A93386B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0ABAD3" w14:textId="77777777" w:rsidR="00673DCA" w:rsidRDefault="00000000">
            <w:pPr>
              <w:spacing w:before="40" w:after="40"/>
            </w:pPr>
            <w:r>
              <w:lastRenderedPageBreak/>
              <w:t>**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(Type)**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AE08C4" w14:textId="77777777" w:rsidR="00673DCA" w:rsidRDefault="00000000">
            <w:pPr>
              <w:spacing w:before="40" w:after="40"/>
            </w:pPr>
            <w:r>
              <w:t>Realtime Monitoring / Room Matrix / Server-Sent Events (SSE)</w:t>
            </w:r>
          </w:p>
        </w:tc>
      </w:tr>
      <w:tr w:rsidR="00673DCA" w14:paraId="1036A1F9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E84C65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Nhánh</w:t>
            </w:r>
            <w:proofErr w:type="spellEnd"/>
            <w:r>
              <w:t xml:space="preserve"> Git (Branches)**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C78B44" w14:textId="77777777" w:rsidR="00673DCA" w:rsidRDefault="00000000">
            <w:pPr>
              <w:spacing w:before="40" w:after="40"/>
            </w:pPr>
            <w:r>
              <w:t>main, feature/visual-room-matrix-</w:t>
            </w:r>
            <w:proofErr w:type="spellStart"/>
            <w:r>
              <w:t>sse</w:t>
            </w:r>
            <w:proofErr w:type="spellEnd"/>
          </w:p>
        </w:tc>
      </w:tr>
      <w:tr w:rsidR="00673DCA" w14:paraId="5771A56A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F08103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(Assignee)**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92025F" w14:textId="77777777" w:rsidR="00673DCA" w:rsidRDefault="00000000">
            <w:pPr>
              <w:spacing w:before="40" w:after="40"/>
            </w:pPr>
            <w:r>
              <w:t>Nguyễn Anh Quý (Thành Viên)</w:t>
            </w:r>
          </w:p>
        </w:tc>
      </w:tr>
      <w:tr w:rsidR="00673DCA" w14:paraId="068B192D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E3C879" w14:textId="77777777" w:rsidR="00673DCA" w:rsidRDefault="00000000">
            <w:pPr>
              <w:spacing w:before="40" w:after="40"/>
            </w:pPr>
            <w:r>
              <w:t>**Package / Standards**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8E9230" w14:textId="77777777" w:rsidR="00673DCA" w:rsidRDefault="00000000">
            <w:pPr>
              <w:spacing w:before="40" w:after="40"/>
            </w:pPr>
            <w:r>
              <w:t>Server-Sent Events (SSE), Redis Hash Storage, Tailwind CSS Grid</w:t>
            </w:r>
          </w:p>
        </w:tc>
      </w:tr>
    </w:tbl>
    <w:p w14:paraId="21518FBE" w14:textId="77777777" w:rsidR="00673DCA" w:rsidRDefault="00000000">
      <w:pPr>
        <w:spacing w:before="160" w:after="60"/>
      </w:pPr>
      <w:r>
        <w:rPr>
          <w:b/>
          <w:sz w:val="26"/>
        </w:rPr>
        <w:t>1. Phạm vi &amp; Endpoints API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140"/>
        <w:gridCol w:w="3800"/>
        <w:gridCol w:w="1918"/>
        <w:gridCol w:w="2204"/>
      </w:tblGrid>
      <w:tr w:rsidR="00673DCA" w14:paraId="72CBD435" w14:textId="77777777">
        <w:trPr>
          <w:tblHeader/>
          <w:jc w:val="center"/>
        </w:trPr>
        <w:tc>
          <w:tcPr>
            <w:tcW w:w="1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042EEF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Method</w:t>
            </w:r>
          </w:p>
        </w:tc>
        <w:tc>
          <w:tcPr>
            <w:tcW w:w="27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896888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Endpoint URL</w:t>
            </w:r>
          </w:p>
        </w:tc>
        <w:tc>
          <w:tcPr>
            <w:tcW w:w="2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7BFDDA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Middlewares</w:t>
            </w:r>
            <w:proofErr w:type="spellEnd"/>
          </w:p>
        </w:tc>
        <w:tc>
          <w:tcPr>
            <w:tcW w:w="3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C662DF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Mô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Tả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Chức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Năng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</w:p>
        </w:tc>
      </w:tr>
      <w:tr w:rsidR="00673DCA" w14:paraId="05344030" w14:textId="77777777">
        <w:trPr>
          <w:jc w:val="center"/>
        </w:trPr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98F53C" w14:textId="77777777" w:rsidR="00673DCA" w:rsidRDefault="00000000">
            <w:pPr>
              <w:spacing w:before="40" w:after="40"/>
            </w:pPr>
            <w:r>
              <w:t>GET</w:t>
            </w:r>
          </w:p>
        </w:tc>
        <w:tc>
          <w:tcPr>
            <w:tcW w:w="2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04BB90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smartroom</w:t>
            </w:r>
            <w:proofErr w:type="spellEnd"/>
            <w:r>
              <w:t>/admin/rooms/matrix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9C6910" w14:textId="77777777" w:rsidR="00673DCA" w:rsidRDefault="00000000">
            <w:pPr>
              <w:spacing w:before="40" w:after="40"/>
            </w:pPr>
            <w:r>
              <w:t xml:space="preserve">auth, </w:t>
            </w:r>
            <w:proofErr w:type="spellStart"/>
            <w:proofErr w:type="gramStart"/>
            <w:r>
              <w:t>tenant.scope</w:t>
            </w:r>
            <w:proofErr w:type="spellEnd"/>
            <w:proofErr w:type="gramEnd"/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777E46" w14:textId="77777777" w:rsidR="00673DCA" w:rsidRDefault="00000000">
            <w:pPr>
              <w:spacing w:before="40" w:after="40"/>
            </w:pPr>
            <w:r>
              <w:t xml:space="preserve">Giao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ma </w:t>
            </w:r>
            <w:proofErr w:type="spellStart"/>
            <w:r>
              <w:t>trận</w:t>
            </w:r>
            <w:proofErr w:type="spellEnd"/>
            <w:r>
              <w:t xml:space="preserve"> </w:t>
            </w:r>
            <w:proofErr w:type="spellStart"/>
            <w:r>
              <w:t>buồng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bổ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tầng</w:t>
            </w:r>
            <w:proofErr w:type="spellEnd"/>
          </w:p>
        </w:tc>
      </w:tr>
      <w:tr w:rsidR="00673DCA" w14:paraId="28258449" w14:textId="77777777">
        <w:trPr>
          <w:jc w:val="center"/>
        </w:trPr>
        <w:tc>
          <w:tcPr>
            <w:tcW w:w="1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8F3579" w14:textId="77777777" w:rsidR="00673DCA" w:rsidRDefault="00000000">
            <w:pPr>
              <w:spacing w:before="40" w:after="40"/>
            </w:pPr>
            <w:r>
              <w:t>GET</w:t>
            </w:r>
          </w:p>
        </w:tc>
        <w:tc>
          <w:tcPr>
            <w:tcW w:w="27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033A19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smartroom</w:t>
            </w:r>
            <w:proofErr w:type="spellEnd"/>
            <w:r>
              <w:t>/admin/rooms/matrix/stream</w:t>
            </w:r>
          </w:p>
        </w:tc>
        <w:tc>
          <w:tcPr>
            <w:tcW w:w="2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D8B471" w14:textId="77777777" w:rsidR="00673DCA" w:rsidRDefault="00000000">
            <w:pPr>
              <w:spacing w:before="40" w:after="40"/>
            </w:pPr>
            <w:r>
              <w:t xml:space="preserve">auth, </w:t>
            </w:r>
            <w:proofErr w:type="spellStart"/>
            <w:proofErr w:type="gramStart"/>
            <w:r>
              <w:t>tenant.scope</w:t>
            </w:r>
            <w:proofErr w:type="spellEnd"/>
            <w:proofErr w:type="gramEnd"/>
          </w:p>
        </w:tc>
        <w:tc>
          <w:tcPr>
            <w:tcW w:w="3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8F00FC" w14:textId="77777777" w:rsidR="00673DCA" w:rsidRDefault="00000000">
            <w:pPr>
              <w:spacing w:before="40" w:after="40"/>
            </w:pPr>
            <w:proofErr w:type="spellStart"/>
            <w:r>
              <w:t>Kênh</w:t>
            </w:r>
            <w:proofErr w:type="spellEnd"/>
            <w:r>
              <w:t xml:space="preserve"> </w:t>
            </w:r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Server-Sent Events (SSE)</w:t>
            </w:r>
          </w:p>
        </w:tc>
      </w:tr>
    </w:tbl>
    <w:p w14:paraId="4250BBF6" w14:textId="77777777" w:rsidR="00673DCA" w:rsidRDefault="00000000">
      <w:pPr>
        <w:spacing w:before="160" w:after="60"/>
      </w:pPr>
      <w:r>
        <w:rPr>
          <w:b/>
          <w:sz w:val="26"/>
        </w:rPr>
        <w:t xml:space="preserve">2. </w:t>
      </w:r>
      <w:proofErr w:type="spellStart"/>
      <w:r>
        <w:rPr>
          <w:b/>
          <w:sz w:val="26"/>
        </w:rPr>
        <w:t>Thuật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toán</w:t>
      </w:r>
      <w:proofErr w:type="spellEnd"/>
      <w:r>
        <w:rPr>
          <w:b/>
          <w:sz w:val="26"/>
        </w:rPr>
        <w:t xml:space="preserve"> &amp; </w:t>
      </w:r>
      <w:proofErr w:type="spellStart"/>
      <w:r>
        <w:rPr>
          <w:b/>
          <w:sz w:val="26"/>
        </w:rPr>
        <w:t>Luồng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vụ</w:t>
      </w:r>
      <w:proofErr w:type="spellEnd"/>
      <w:r>
        <w:rPr>
          <w:b/>
          <w:sz w:val="26"/>
        </w:rPr>
        <w:t xml:space="preserve"> (Business Logic Flow)</w:t>
      </w:r>
    </w:p>
    <w:p w14:paraId="2E47A53C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**Quy </w:t>
      </w:r>
      <w:proofErr w:type="spellStart"/>
      <w:r>
        <w:rPr>
          <w:sz w:val="26"/>
        </w:rPr>
        <w:t>chuẩn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Màu</w:t>
      </w:r>
      <w:proofErr w:type="spellEnd"/>
      <w:r>
        <w:rPr>
          <w:sz w:val="26"/>
        </w:rPr>
        <w:t xml:space="preserve"> Ma </w:t>
      </w:r>
      <w:proofErr w:type="spellStart"/>
      <w:r>
        <w:rPr>
          <w:sz w:val="26"/>
        </w:rPr>
        <w:t>trận</w:t>
      </w:r>
      <w:proofErr w:type="spellEnd"/>
      <w:r>
        <w:rPr>
          <w:sz w:val="26"/>
        </w:rPr>
        <w:t xml:space="preserve"> </w:t>
      </w:r>
      <w:proofErr w:type="spellStart"/>
      <w:proofErr w:type="gramStart"/>
      <w:r>
        <w:rPr>
          <w:sz w:val="26"/>
        </w:rPr>
        <w:t>Phòng</w:t>
      </w:r>
      <w:proofErr w:type="spellEnd"/>
      <w:r>
        <w:rPr>
          <w:sz w:val="26"/>
        </w:rPr>
        <w:t>:*</w:t>
      </w:r>
      <w:proofErr w:type="gramEnd"/>
      <w:r>
        <w:rPr>
          <w:sz w:val="26"/>
        </w:rPr>
        <w:t>*</w:t>
      </w:r>
    </w:p>
    <w:p w14:paraId="0D9AB29C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🟢 Xanh </w:t>
      </w:r>
      <w:proofErr w:type="spellStart"/>
      <w:r>
        <w:rPr>
          <w:sz w:val="26"/>
        </w:rPr>
        <w:t>lá</w:t>
      </w:r>
      <w:proofErr w:type="spellEnd"/>
      <w:r>
        <w:rPr>
          <w:sz w:val="26"/>
        </w:rPr>
        <w:t xml:space="preserve"> (`bg-emerald-500`):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trống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sạch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sẽ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sẵn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sàng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đón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khách</w:t>
      </w:r>
      <w:proofErr w:type="spellEnd"/>
      <w:r>
        <w:rPr>
          <w:sz w:val="26"/>
        </w:rPr>
        <w:t xml:space="preserve"> (`empty` + `clean`).</w:t>
      </w:r>
    </w:p>
    <w:p w14:paraId="02C2CCEA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🔴 </w:t>
      </w:r>
      <w:proofErr w:type="spellStart"/>
      <w:r>
        <w:rPr>
          <w:sz w:val="26"/>
        </w:rPr>
        <w:t>Đỏ</w:t>
      </w:r>
      <w:proofErr w:type="spellEnd"/>
      <w:r>
        <w:rPr>
          <w:sz w:val="26"/>
        </w:rPr>
        <w:t xml:space="preserve"> (`bg-rose-500`):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đang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có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khách</w:t>
      </w:r>
      <w:proofErr w:type="spellEnd"/>
      <w:r>
        <w:rPr>
          <w:sz w:val="26"/>
        </w:rPr>
        <w:t xml:space="preserve"> ở (`occupied`).</w:t>
      </w:r>
    </w:p>
    <w:p w14:paraId="063BD001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🟠 Cam (`bg-amber-500`):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bẩn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vừa</w:t>
      </w:r>
      <w:proofErr w:type="spellEnd"/>
      <w:r>
        <w:rPr>
          <w:sz w:val="26"/>
        </w:rPr>
        <w:t xml:space="preserve"> check-out, </w:t>
      </w:r>
      <w:proofErr w:type="spellStart"/>
      <w:r>
        <w:rPr>
          <w:sz w:val="26"/>
        </w:rPr>
        <w:t>chờ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dọn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buồng</w:t>
      </w:r>
      <w:proofErr w:type="spellEnd"/>
      <w:r>
        <w:rPr>
          <w:sz w:val="26"/>
        </w:rPr>
        <w:t xml:space="preserve"> (`dirty` / `cleaning`).</w:t>
      </w:r>
    </w:p>
    <w:p w14:paraId="3FA7632C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🟡 </w:t>
      </w:r>
      <w:proofErr w:type="spellStart"/>
      <w:r>
        <w:rPr>
          <w:sz w:val="26"/>
        </w:rPr>
        <w:t>Vàng</w:t>
      </w:r>
      <w:proofErr w:type="spellEnd"/>
      <w:r>
        <w:rPr>
          <w:sz w:val="26"/>
        </w:rPr>
        <w:t xml:space="preserve"> (`bg-yellow-500`):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đang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cước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phí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chưa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thanh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toán</w:t>
      </w:r>
      <w:proofErr w:type="spellEnd"/>
      <w:r>
        <w:rPr>
          <w:sz w:val="26"/>
        </w:rPr>
        <w:t xml:space="preserve"> (`overdue`).</w:t>
      </w:r>
    </w:p>
    <w:p w14:paraId="13947149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⚫ </w:t>
      </w:r>
      <w:proofErr w:type="spellStart"/>
      <w:r>
        <w:rPr>
          <w:sz w:val="26"/>
        </w:rPr>
        <w:t>Xám</w:t>
      </w:r>
      <w:proofErr w:type="spellEnd"/>
      <w:r>
        <w:rPr>
          <w:sz w:val="26"/>
        </w:rPr>
        <w:t xml:space="preserve"> (`bg-slate-600`):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đang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trì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hỏng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hóc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kỹ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thuật</w:t>
      </w:r>
      <w:proofErr w:type="spellEnd"/>
      <w:r>
        <w:rPr>
          <w:sz w:val="26"/>
        </w:rPr>
        <w:t xml:space="preserve"> (`maintenance`).</w:t>
      </w:r>
    </w:p>
    <w:p w14:paraId="40CAADB3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Luồng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Đồng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bộ</w:t>
      </w:r>
      <w:proofErr w:type="spellEnd"/>
      <w:r>
        <w:rPr>
          <w:sz w:val="26"/>
        </w:rPr>
        <w:t xml:space="preserve"> Realtime SSE (Server-Sent Events Flow</w:t>
      </w:r>
      <w:proofErr w:type="gramStart"/>
      <w:r>
        <w:rPr>
          <w:sz w:val="26"/>
        </w:rPr>
        <w:t>):*</w:t>
      </w:r>
      <w:proofErr w:type="gramEnd"/>
      <w:r>
        <w:rPr>
          <w:sz w:val="26"/>
        </w:rPr>
        <w:t>*</w:t>
      </w:r>
    </w:p>
    <w:p w14:paraId="3A767E00" w14:textId="77777777" w:rsidR="00673DCA" w:rsidRDefault="00000000">
      <w:pPr>
        <w:spacing w:before="40" w:after="80"/>
      </w:pPr>
      <w:r>
        <w:rPr>
          <w:sz w:val="26"/>
        </w:rPr>
        <w:t xml:space="preserve">1. Frontend </w:t>
      </w:r>
      <w:proofErr w:type="spellStart"/>
      <w:r>
        <w:rPr>
          <w:sz w:val="26"/>
        </w:rPr>
        <w:t>khởi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tạo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nối</w:t>
      </w:r>
      <w:proofErr w:type="spellEnd"/>
      <w:r>
        <w:rPr>
          <w:sz w:val="26"/>
        </w:rPr>
        <w:t xml:space="preserve"> `new </w:t>
      </w:r>
      <w:proofErr w:type="spellStart"/>
      <w:r>
        <w:rPr>
          <w:sz w:val="26"/>
        </w:rPr>
        <w:t>EventSource</w:t>
      </w:r>
      <w:proofErr w:type="spellEnd"/>
      <w:r>
        <w:rPr>
          <w:sz w:val="26"/>
        </w:rPr>
        <w:t>('/</w:t>
      </w:r>
      <w:proofErr w:type="spellStart"/>
      <w:r>
        <w:rPr>
          <w:sz w:val="26"/>
        </w:rPr>
        <w:t>smartroom</w:t>
      </w:r>
      <w:proofErr w:type="spellEnd"/>
      <w:r>
        <w:rPr>
          <w:sz w:val="26"/>
        </w:rPr>
        <w:t>/admin/rooms/matrix/stream</w:t>
      </w:r>
      <w:proofErr w:type="gramStart"/>
      <w:r>
        <w:rPr>
          <w:sz w:val="26"/>
        </w:rPr>
        <w:t>')`</w:t>
      </w:r>
      <w:proofErr w:type="gramEnd"/>
      <w:r>
        <w:rPr>
          <w:sz w:val="26"/>
        </w:rPr>
        <w:t>.</w:t>
      </w:r>
    </w:p>
    <w:p w14:paraId="6ECC94E6" w14:textId="77777777" w:rsidR="00673DCA" w:rsidRDefault="00000000">
      <w:pPr>
        <w:spacing w:before="40" w:after="80"/>
      </w:pPr>
      <w:r>
        <w:rPr>
          <w:sz w:val="26"/>
        </w:rPr>
        <w:t xml:space="preserve">2. </w:t>
      </w:r>
      <w:proofErr w:type="spellStart"/>
      <w:r>
        <w:rPr>
          <w:sz w:val="26"/>
        </w:rPr>
        <w:t>Máy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chủ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thiết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lập</w:t>
      </w:r>
      <w:proofErr w:type="spellEnd"/>
      <w:r>
        <w:rPr>
          <w:sz w:val="26"/>
        </w:rPr>
        <w:t xml:space="preserve"> Response Headers: `Content-Type: text/event-stream`, `Cache-Control: no-cache`, `Connection: keep-alive`.</w:t>
      </w:r>
    </w:p>
    <w:p w14:paraId="39791FA9" w14:textId="77777777" w:rsidR="00673DCA" w:rsidRDefault="00000000">
      <w:pPr>
        <w:spacing w:before="40" w:after="80"/>
      </w:pPr>
      <w:r>
        <w:rPr>
          <w:sz w:val="26"/>
        </w:rPr>
        <w:lastRenderedPageBreak/>
        <w:t xml:space="preserve">3. </w:t>
      </w:r>
      <w:proofErr w:type="spellStart"/>
      <w:r>
        <w:rPr>
          <w:sz w:val="26"/>
        </w:rPr>
        <w:t>Vòng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lặp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duy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trì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nối</w:t>
      </w:r>
      <w:proofErr w:type="spellEnd"/>
      <w:r>
        <w:rPr>
          <w:sz w:val="26"/>
        </w:rPr>
        <w:t xml:space="preserve">: </w:t>
      </w:r>
      <w:proofErr w:type="spellStart"/>
      <w:r>
        <w:rPr>
          <w:sz w:val="26"/>
        </w:rPr>
        <w:t>Máy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chủ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lắng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nghe</w:t>
      </w:r>
      <w:proofErr w:type="spellEnd"/>
      <w:r>
        <w:rPr>
          <w:sz w:val="26"/>
        </w:rPr>
        <w:t xml:space="preserve"> Redis Pub/Sub </w:t>
      </w:r>
      <w:proofErr w:type="spellStart"/>
      <w:r>
        <w:rPr>
          <w:sz w:val="26"/>
        </w:rPr>
        <w:t>kênh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room_matrix_updates</w:t>
      </w:r>
      <w:proofErr w:type="spellEnd"/>
      <w:r>
        <w:rPr>
          <w:sz w:val="26"/>
        </w:rPr>
        <w:t>`.</w:t>
      </w:r>
    </w:p>
    <w:p w14:paraId="76C063A5" w14:textId="77777777" w:rsidR="00673DCA" w:rsidRDefault="00000000">
      <w:pPr>
        <w:spacing w:before="40" w:after="80"/>
      </w:pPr>
      <w:r>
        <w:rPr>
          <w:sz w:val="26"/>
        </w:rPr>
        <w:t xml:space="preserve">4. Khi </w:t>
      </w:r>
      <w:proofErr w:type="spellStart"/>
      <w:r>
        <w:rPr>
          <w:sz w:val="26"/>
        </w:rPr>
        <w:t>có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đổi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trạng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thái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: </w:t>
      </w:r>
      <w:proofErr w:type="spellStart"/>
      <w:r>
        <w:rPr>
          <w:sz w:val="26"/>
        </w:rPr>
        <w:t>Phát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bản</w:t>
      </w:r>
      <w:proofErr w:type="spellEnd"/>
      <w:r>
        <w:rPr>
          <w:sz w:val="26"/>
        </w:rPr>
        <w:t xml:space="preserve"> tin `event: </w:t>
      </w:r>
      <w:proofErr w:type="spellStart"/>
      <w:r>
        <w:rPr>
          <w:sz w:val="26"/>
        </w:rPr>
        <w:t>room_status_updated</w:t>
      </w:r>
      <w:proofErr w:type="spellEnd"/>
      <w:r>
        <w:rPr>
          <w:sz w:val="26"/>
        </w:rPr>
        <w:t xml:space="preserve">` </w:t>
      </w:r>
      <w:proofErr w:type="spellStart"/>
      <w:r>
        <w:rPr>
          <w:sz w:val="26"/>
        </w:rPr>
        <w:t>kèm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dữ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liệu</w:t>
      </w:r>
      <w:proofErr w:type="spellEnd"/>
      <w:r>
        <w:rPr>
          <w:sz w:val="26"/>
        </w:rPr>
        <w:t xml:space="preserve"> JSON.</w:t>
      </w:r>
    </w:p>
    <w:p w14:paraId="4DBB9532" w14:textId="77777777" w:rsidR="00673DCA" w:rsidRDefault="00000000">
      <w:pPr>
        <w:spacing w:before="40" w:after="80"/>
      </w:pPr>
      <w:r>
        <w:rPr>
          <w:sz w:val="26"/>
        </w:rPr>
        <w:t xml:space="preserve">5. </w:t>
      </w:r>
      <w:proofErr w:type="spellStart"/>
      <w:r>
        <w:rPr>
          <w:sz w:val="26"/>
        </w:rPr>
        <w:t>Gọi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hàm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đệm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đầu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ra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bắt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buộc</w:t>
      </w:r>
      <w:proofErr w:type="spellEnd"/>
      <w:r>
        <w:rPr>
          <w:sz w:val="26"/>
        </w:rPr>
        <w:t>: `</w:t>
      </w:r>
      <w:proofErr w:type="spellStart"/>
      <w:r>
        <w:rPr>
          <w:sz w:val="26"/>
        </w:rPr>
        <w:t>ob_</w:t>
      </w:r>
      <w:proofErr w:type="gramStart"/>
      <w:r>
        <w:rPr>
          <w:sz w:val="26"/>
        </w:rPr>
        <w:t>flush</w:t>
      </w:r>
      <w:proofErr w:type="spellEnd"/>
      <w:r>
        <w:rPr>
          <w:sz w:val="26"/>
        </w:rPr>
        <w:t>(</w:t>
      </w:r>
      <w:proofErr w:type="gramEnd"/>
      <w:r>
        <w:rPr>
          <w:sz w:val="26"/>
        </w:rPr>
        <w:t xml:space="preserve">); </w:t>
      </w:r>
      <w:proofErr w:type="gramStart"/>
      <w:r>
        <w:rPr>
          <w:sz w:val="26"/>
        </w:rPr>
        <w:t>flush();`</w:t>
      </w:r>
      <w:proofErr w:type="gramEnd"/>
      <w:r>
        <w:rPr>
          <w:sz w:val="26"/>
        </w:rPr>
        <w:t>.</w:t>
      </w:r>
    </w:p>
    <w:p w14:paraId="30577A81" w14:textId="77777777" w:rsidR="00673DCA" w:rsidRDefault="00000000">
      <w:pPr>
        <w:spacing w:before="40" w:after="80"/>
      </w:pPr>
      <w:r>
        <w:rPr>
          <w:sz w:val="26"/>
        </w:rPr>
        <w:t xml:space="preserve">6. </w:t>
      </w:r>
      <w:proofErr w:type="spellStart"/>
      <w:r>
        <w:rPr>
          <w:sz w:val="26"/>
        </w:rPr>
        <w:t>Gửi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bản</w:t>
      </w:r>
      <w:proofErr w:type="spellEnd"/>
      <w:r>
        <w:rPr>
          <w:sz w:val="26"/>
        </w:rPr>
        <w:t xml:space="preserve"> tin Heartbeat Ping (`: ping`) </w:t>
      </w:r>
      <w:proofErr w:type="spellStart"/>
      <w:r>
        <w:rPr>
          <w:sz w:val="26"/>
        </w:rPr>
        <w:t>mỗi</w:t>
      </w:r>
      <w:proofErr w:type="spellEnd"/>
      <w:r>
        <w:rPr>
          <w:sz w:val="26"/>
        </w:rPr>
        <w:t xml:space="preserve"> 15 </w:t>
      </w:r>
      <w:proofErr w:type="spellStart"/>
      <w:r>
        <w:rPr>
          <w:sz w:val="26"/>
        </w:rPr>
        <w:t>giây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để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ngăn</w:t>
      </w:r>
      <w:proofErr w:type="spellEnd"/>
      <w:r>
        <w:rPr>
          <w:sz w:val="26"/>
        </w:rPr>
        <w:t xml:space="preserve"> Nginx / Proxy </w:t>
      </w:r>
      <w:proofErr w:type="spellStart"/>
      <w:r>
        <w:rPr>
          <w:sz w:val="26"/>
        </w:rPr>
        <w:t>ngắt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nối</w:t>
      </w:r>
      <w:proofErr w:type="spellEnd"/>
      <w:r>
        <w:rPr>
          <w:sz w:val="26"/>
        </w:rPr>
        <w:t>.</w:t>
      </w:r>
    </w:p>
    <w:p w14:paraId="27036A73" w14:textId="77777777" w:rsidR="00673DCA" w:rsidRDefault="00000000">
      <w:pPr>
        <w:spacing w:before="160" w:after="60"/>
      </w:pPr>
      <w:r>
        <w:rPr>
          <w:b/>
          <w:sz w:val="26"/>
        </w:rPr>
        <w:t xml:space="preserve">3. </w:t>
      </w:r>
      <w:proofErr w:type="spellStart"/>
      <w:r>
        <w:rPr>
          <w:b/>
          <w:sz w:val="26"/>
        </w:rPr>
        <w:t>Hợp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đồng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(API Contract)</w:t>
      </w:r>
    </w:p>
    <w:p w14:paraId="49179179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3.1. </w:t>
      </w:r>
      <w:proofErr w:type="spellStart"/>
      <w:r>
        <w:rPr>
          <w:b/>
          <w:i/>
          <w:sz w:val="26"/>
        </w:rPr>
        <w:t>Cấu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trúc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Bản</w:t>
      </w:r>
      <w:proofErr w:type="spellEnd"/>
      <w:r>
        <w:rPr>
          <w:b/>
          <w:i/>
          <w:sz w:val="26"/>
        </w:rPr>
        <w:t xml:space="preserve"> tin SSE Event (Payload Structure)</w:t>
      </w:r>
    </w:p>
    <w:p w14:paraId="2834A4AD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**Response </w:t>
      </w:r>
      <w:proofErr w:type="gramStart"/>
      <w:r>
        <w:rPr>
          <w:sz w:val="26"/>
        </w:rPr>
        <w:t>Headers:*</w:t>
      </w:r>
      <w:proofErr w:type="gramEnd"/>
      <w:r>
        <w:rPr>
          <w:sz w:val="26"/>
        </w:rPr>
        <w:t>* `Content-Type: text/event-stream`</w:t>
      </w:r>
    </w:p>
    <w:p w14:paraId="069E52E6" w14:textId="77777777" w:rsidR="00673DCA" w:rsidRDefault="00000000">
      <w:pPr>
        <w:shd w:val="clear" w:color="auto" w:fill="F8FAFC"/>
        <w:spacing w:before="80" w:after="80"/>
        <w:ind w:left="288"/>
      </w:pPr>
      <w:r>
        <w:rPr>
          <w:color w:val="1E293B"/>
          <w:sz w:val="26"/>
        </w:rPr>
        <w:t xml:space="preserve">event: </w:t>
      </w:r>
      <w:proofErr w:type="spellStart"/>
      <w:r>
        <w:rPr>
          <w:color w:val="1E293B"/>
          <w:sz w:val="26"/>
        </w:rPr>
        <w:t>room_status_updated</w:t>
      </w:r>
      <w:proofErr w:type="spellEnd"/>
      <w:r>
        <w:rPr>
          <w:color w:val="1E293B"/>
          <w:sz w:val="26"/>
        </w:rPr>
        <w:br/>
        <w:t>data: {"</w:t>
      </w:r>
      <w:proofErr w:type="spellStart"/>
      <w:r>
        <w:rPr>
          <w:color w:val="1E293B"/>
          <w:sz w:val="26"/>
        </w:rPr>
        <w:t>room_id</w:t>
      </w:r>
      <w:proofErr w:type="spellEnd"/>
      <w:r>
        <w:rPr>
          <w:color w:val="1E293B"/>
          <w:sz w:val="26"/>
        </w:rPr>
        <w:t>": 102, "status": "occupied", "</w:t>
      </w:r>
      <w:proofErr w:type="spellStart"/>
      <w:r>
        <w:rPr>
          <w:color w:val="1E293B"/>
          <w:sz w:val="26"/>
        </w:rPr>
        <w:t>cleaning_status</w:t>
      </w:r>
      <w:proofErr w:type="spellEnd"/>
      <w:r>
        <w:rPr>
          <w:color w:val="1E293B"/>
          <w:sz w:val="26"/>
        </w:rPr>
        <w:t>": "clean", "</w:t>
      </w:r>
      <w:proofErr w:type="spellStart"/>
      <w:r>
        <w:rPr>
          <w:color w:val="1E293B"/>
          <w:sz w:val="26"/>
        </w:rPr>
        <w:t>tenant_name</w:t>
      </w:r>
      <w:proofErr w:type="spellEnd"/>
      <w:r>
        <w:rPr>
          <w:color w:val="1E293B"/>
          <w:sz w:val="26"/>
        </w:rPr>
        <w:t>": "Nguyễn Văn A", "</w:t>
      </w:r>
      <w:proofErr w:type="spellStart"/>
      <w:r>
        <w:rPr>
          <w:color w:val="1E293B"/>
          <w:sz w:val="26"/>
        </w:rPr>
        <w:t>updated_at</w:t>
      </w:r>
      <w:proofErr w:type="spellEnd"/>
      <w:r>
        <w:rPr>
          <w:color w:val="1E293B"/>
          <w:sz w:val="26"/>
        </w:rPr>
        <w:t>": "2026-10-01 14:15:00"}</w:t>
      </w:r>
    </w:p>
    <w:p w14:paraId="02DEF110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3.2. Quy </w:t>
      </w:r>
      <w:proofErr w:type="spellStart"/>
      <w:r>
        <w:rPr>
          <w:b/>
          <w:i/>
          <w:sz w:val="26"/>
        </w:rPr>
        <w:t>tắc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Xác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thực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Dữ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liệu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Đầu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vào</w:t>
      </w:r>
      <w:proofErr w:type="spellEnd"/>
      <w:r>
        <w:rPr>
          <w:b/>
          <w:i/>
          <w:sz w:val="26"/>
        </w:rPr>
        <w:t xml:space="preserve"> (`GET /</w:t>
      </w:r>
      <w:proofErr w:type="spellStart"/>
      <w:r>
        <w:rPr>
          <w:b/>
          <w:i/>
          <w:sz w:val="26"/>
        </w:rPr>
        <w:t>smartroom</w:t>
      </w:r>
      <w:proofErr w:type="spellEnd"/>
      <w:r>
        <w:rPr>
          <w:b/>
          <w:i/>
          <w:sz w:val="26"/>
        </w:rPr>
        <w:t>/admin/rooms/matrix`)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667"/>
        <w:gridCol w:w="1360"/>
        <w:gridCol w:w="1137"/>
        <w:gridCol w:w="2451"/>
        <w:gridCol w:w="2447"/>
      </w:tblGrid>
      <w:tr w:rsidR="00673DCA" w14:paraId="410FDC17" w14:textId="77777777">
        <w:trPr>
          <w:tblHeader/>
          <w:jc w:val="center"/>
        </w:trPr>
        <w:tc>
          <w:tcPr>
            <w:tcW w:w="17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DD2AC6F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Tên</w:t>
            </w:r>
            <w:proofErr w:type="spellEnd"/>
            <w:r>
              <w:rPr>
                <w:b/>
                <w:color w:val="0F172A"/>
                <w:sz w:val="23"/>
              </w:rPr>
              <w:t xml:space="preserve"> Field</w:t>
            </w:r>
          </w:p>
        </w:tc>
        <w:tc>
          <w:tcPr>
            <w:tcW w:w="1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2DEBF4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Kiểu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Dữ</w:t>
            </w:r>
            <w:proofErr w:type="spellEnd"/>
            <w:r>
              <w:rPr>
                <w:b/>
                <w:color w:val="0F172A"/>
                <w:sz w:val="23"/>
              </w:rPr>
              <w:t xml:space="preserve"> Liệu</w:t>
            </w:r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C1C103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Bắt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Buộc</w:t>
            </w:r>
            <w:proofErr w:type="spellEnd"/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1673F8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Validation Rules (Laravel)</w:t>
            </w:r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6BCFCE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  <w:r>
              <w:rPr>
                <w:b/>
                <w:color w:val="0F172A"/>
                <w:sz w:val="23"/>
              </w:rPr>
              <w:t xml:space="preserve"> (Message)</w:t>
            </w:r>
          </w:p>
        </w:tc>
      </w:tr>
      <w:tr w:rsidR="00673DCA" w14:paraId="41E27C03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7B386C" w14:textId="77777777" w:rsidR="00673DCA" w:rsidRDefault="00000000">
            <w:pPr>
              <w:spacing w:before="40" w:after="40"/>
            </w:pPr>
            <w:proofErr w:type="spellStart"/>
            <w:r>
              <w:t>building_id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304773" w14:textId="77777777" w:rsidR="00673DCA" w:rsidRDefault="00000000">
            <w:pPr>
              <w:spacing w:before="40" w:after="40"/>
            </w:pPr>
            <w:r>
              <w:t>Integer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31D3CE" w14:textId="77777777" w:rsidR="00673DCA" w:rsidRDefault="00000000">
            <w:pPr>
              <w:spacing w:before="40" w:after="40"/>
            </w:pPr>
            <w:proofErr w:type="spellStart"/>
            <w:r>
              <w:t>Không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97552F" w14:textId="77777777" w:rsidR="00673DCA" w:rsidRDefault="00000000">
            <w:pPr>
              <w:spacing w:before="40" w:after="40"/>
            </w:pPr>
            <w:r>
              <w:t>nullable\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ABD3A1" w14:textId="77777777" w:rsidR="00673DCA" w:rsidRDefault="00000000">
            <w:pPr>
              <w:spacing w:before="40" w:after="40"/>
            </w:pPr>
            <w:r>
              <w:t>integer\</w:t>
            </w:r>
          </w:p>
        </w:tc>
      </w:tr>
      <w:tr w:rsidR="00673DCA" w14:paraId="104F3C88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BC6598" w14:textId="77777777" w:rsidR="00673DCA" w:rsidRDefault="00000000">
            <w:pPr>
              <w:spacing w:before="40" w:after="40"/>
            </w:pPr>
            <w:r>
              <w:t>floor</w:t>
            </w:r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923E46" w14:textId="77777777" w:rsidR="00673DCA" w:rsidRDefault="00000000">
            <w:pPr>
              <w:spacing w:before="40" w:after="40"/>
            </w:pPr>
            <w:r>
              <w:t>Integer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6BFD44" w14:textId="77777777" w:rsidR="00673DCA" w:rsidRDefault="00000000">
            <w:pPr>
              <w:spacing w:before="40" w:after="40"/>
            </w:pPr>
            <w:proofErr w:type="spellStart"/>
            <w:r>
              <w:t>Không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DFDA84" w14:textId="77777777" w:rsidR="00673DCA" w:rsidRDefault="00000000">
            <w:pPr>
              <w:spacing w:before="40" w:after="40"/>
            </w:pPr>
            <w:r>
              <w:t>nullable\</w:t>
            </w:r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CED85C" w14:textId="77777777" w:rsidR="00673DCA" w:rsidRDefault="00000000">
            <w:pPr>
              <w:spacing w:before="40" w:after="40"/>
            </w:pPr>
            <w:r>
              <w:t>integer\</w:t>
            </w:r>
          </w:p>
        </w:tc>
      </w:tr>
    </w:tbl>
    <w:p w14:paraId="4AD1F1AA" w14:textId="77777777" w:rsidR="00673DCA" w:rsidRDefault="00000000">
      <w:pPr>
        <w:spacing w:before="160" w:after="60"/>
      </w:pPr>
      <w:r>
        <w:rPr>
          <w:b/>
          <w:sz w:val="26"/>
        </w:rPr>
        <w:t xml:space="preserve">4. </w:t>
      </w:r>
      <w:proofErr w:type="spellStart"/>
      <w:r>
        <w:rPr>
          <w:b/>
          <w:sz w:val="26"/>
        </w:rPr>
        <w:t>Tương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tác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Cơ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sở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&amp; Quản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Trạng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thái</w:t>
      </w:r>
      <w:proofErr w:type="spellEnd"/>
      <w:r>
        <w:rPr>
          <w:b/>
          <w:sz w:val="26"/>
        </w:rPr>
        <w:t xml:space="preserve"> (Database Interactions)</w:t>
      </w:r>
    </w:p>
    <w:p w14:paraId="7330F2CD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tác</w:t>
      </w:r>
      <w:proofErr w:type="spellEnd"/>
      <w:r>
        <w:rPr>
          <w:sz w:val="26"/>
        </w:rPr>
        <w:t xml:space="preserve"> </w:t>
      </w:r>
      <w:proofErr w:type="spellStart"/>
      <w:proofErr w:type="gramStart"/>
      <w:r>
        <w:rPr>
          <w:sz w:val="26"/>
        </w:rPr>
        <w:t>động</w:t>
      </w:r>
      <w:proofErr w:type="spellEnd"/>
      <w:r>
        <w:rPr>
          <w:sz w:val="26"/>
        </w:rPr>
        <w:t>:*</w:t>
      </w:r>
      <w:proofErr w:type="gramEnd"/>
      <w:r>
        <w:rPr>
          <w:sz w:val="26"/>
        </w:rPr>
        <w:t>* `rooms`, `tenants`, `contracts`.</w:t>
      </w:r>
    </w:p>
    <w:p w14:paraId="37DF9FD4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Cơ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chế</w:t>
      </w:r>
      <w:proofErr w:type="spellEnd"/>
      <w:r>
        <w:rPr>
          <w:sz w:val="26"/>
        </w:rPr>
        <w:t xml:space="preserve"> </w:t>
      </w:r>
      <w:proofErr w:type="gramStart"/>
      <w:r>
        <w:rPr>
          <w:sz w:val="26"/>
        </w:rPr>
        <w:t>Caching:*</w:t>
      </w:r>
      <w:proofErr w:type="gramEnd"/>
      <w:r>
        <w:rPr>
          <w:sz w:val="26"/>
        </w:rPr>
        <w:t xml:space="preserve">* </w:t>
      </w:r>
      <w:proofErr w:type="spellStart"/>
      <w:r>
        <w:rPr>
          <w:sz w:val="26"/>
        </w:rPr>
        <w:t>Trạng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thái</w:t>
      </w:r>
      <w:proofErr w:type="spellEnd"/>
      <w:r>
        <w:rPr>
          <w:sz w:val="26"/>
        </w:rPr>
        <w:t xml:space="preserve"> ma </w:t>
      </w:r>
      <w:proofErr w:type="spellStart"/>
      <w:r>
        <w:rPr>
          <w:sz w:val="26"/>
        </w:rPr>
        <w:t>trận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được</w:t>
      </w:r>
      <w:proofErr w:type="spellEnd"/>
      <w:r>
        <w:rPr>
          <w:sz w:val="26"/>
        </w:rPr>
        <w:t xml:space="preserve"> cache </w:t>
      </w:r>
      <w:proofErr w:type="spellStart"/>
      <w:r>
        <w:rPr>
          <w:sz w:val="26"/>
        </w:rPr>
        <w:t>trong</w:t>
      </w:r>
      <w:proofErr w:type="spellEnd"/>
      <w:r>
        <w:rPr>
          <w:sz w:val="26"/>
        </w:rPr>
        <w:t xml:space="preserve"> Redis Hash `</w:t>
      </w:r>
      <w:proofErr w:type="spellStart"/>
      <w:proofErr w:type="gramStart"/>
      <w:r>
        <w:rPr>
          <w:sz w:val="26"/>
        </w:rPr>
        <w:t>matrix:tenant</w:t>
      </w:r>
      <w:proofErr w:type="spellEnd"/>
      <w:proofErr w:type="gramEnd"/>
      <w:r>
        <w:rPr>
          <w:sz w:val="26"/>
        </w:rPr>
        <w:t xml:space="preserve">_{id}` </w:t>
      </w:r>
      <w:proofErr w:type="spellStart"/>
      <w:r>
        <w:rPr>
          <w:sz w:val="26"/>
        </w:rPr>
        <w:t>giúp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phục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vụ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hàng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trăm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nối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đồng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thời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nghẽn</w:t>
      </w:r>
      <w:proofErr w:type="spellEnd"/>
      <w:r>
        <w:rPr>
          <w:sz w:val="26"/>
        </w:rPr>
        <w:t xml:space="preserve"> CSDL.</w:t>
      </w:r>
    </w:p>
    <w:p w14:paraId="19035D83" w14:textId="77777777" w:rsidR="00673DCA" w:rsidRDefault="00000000">
      <w:pPr>
        <w:spacing w:before="160" w:after="60"/>
      </w:pPr>
      <w:r>
        <w:rPr>
          <w:b/>
          <w:sz w:val="26"/>
        </w:rPr>
        <w:t xml:space="preserve">5. Ma </w:t>
      </w:r>
      <w:proofErr w:type="spellStart"/>
      <w:r>
        <w:rPr>
          <w:b/>
          <w:sz w:val="26"/>
        </w:rPr>
        <w:t>trận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Ngoại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lệ</w:t>
      </w:r>
      <w:proofErr w:type="spellEnd"/>
      <w:r>
        <w:rPr>
          <w:b/>
          <w:sz w:val="26"/>
        </w:rPr>
        <w:t xml:space="preserve"> (Exception &amp; Error Handling)</w:t>
      </w:r>
    </w:p>
    <w:p w14:paraId="312727BC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A. </w:t>
      </w:r>
      <w:proofErr w:type="spellStart"/>
      <w:r>
        <w:rPr>
          <w:b/>
          <w:i/>
          <w:sz w:val="28"/>
        </w:rPr>
        <w:t>Kịch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bản</w:t>
      </w:r>
      <w:proofErr w:type="spellEnd"/>
      <w:r>
        <w:rPr>
          <w:b/>
          <w:i/>
          <w:sz w:val="28"/>
        </w:rPr>
        <w:t xml:space="preserve"> Ngoại </w:t>
      </w:r>
      <w:proofErr w:type="spellStart"/>
      <w:r>
        <w:rPr>
          <w:b/>
          <w:i/>
          <w:sz w:val="28"/>
        </w:rPr>
        <w:t>lệ</w:t>
      </w:r>
      <w:proofErr w:type="spellEnd"/>
      <w:r>
        <w:rPr>
          <w:b/>
          <w:i/>
          <w:sz w:val="28"/>
        </w:rPr>
        <w:t xml:space="preserve"> &amp; </w:t>
      </w:r>
      <w:proofErr w:type="spellStart"/>
      <w:r>
        <w:rPr>
          <w:b/>
          <w:i/>
          <w:sz w:val="28"/>
        </w:rPr>
        <w:t>Kiểm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thử</w:t>
      </w:r>
      <w:proofErr w:type="spellEnd"/>
      <w:r>
        <w:rPr>
          <w:b/>
          <w:i/>
          <w:sz w:val="28"/>
        </w:rPr>
        <w:t xml:space="preserve"> Giao </w:t>
      </w:r>
      <w:proofErr w:type="spellStart"/>
      <w:r>
        <w:rPr>
          <w:b/>
          <w:i/>
          <w:sz w:val="28"/>
        </w:rPr>
        <w:t>diện</w:t>
      </w:r>
      <w:proofErr w:type="spellEnd"/>
      <w:r>
        <w:rPr>
          <w:b/>
          <w:i/>
          <w:sz w:val="28"/>
        </w:rPr>
        <w:t xml:space="preserve"> (UI/UX Edge Cases &amp; Error States)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207"/>
        <w:gridCol w:w="5855"/>
      </w:tblGrid>
      <w:tr w:rsidR="00673DCA" w14:paraId="18E58417" w14:textId="77777777">
        <w:trPr>
          <w:tblHeader/>
          <w:jc w:val="center"/>
        </w:trPr>
        <w:tc>
          <w:tcPr>
            <w:tcW w:w="33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2C132A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Nguyên </w:t>
            </w:r>
            <w:proofErr w:type="spellStart"/>
            <w:r>
              <w:rPr>
                <w:b/>
                <w:color w:val="0F172A"/>
                <w:sz w:val="23"/>
              </w:rPr>
              <w:t>Nhân</w:t>
            </w:r>
            <w:proofErr w:type="spellEnd"/>
            <w:r>
              <w:rPr>
                <w:b/>
                <w:color w:val="0F172A"/>
                <w:sz w:val="23"/>
              </w:rPr>
              <w:t xml:space="preserve"> / </w:t>
            </w: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Thao </w:t>
            </w:r>
            <w:proofErr w:type="spellStart"/>
            <w:r>
              <w:rPr>
                <w:b/>
                <w:color w:val="0F172A"/>
                <w:sz w:val="23"/>
              </w:rPr>
              <w:t>Tác</w:t>
            </w:r>
            <w:proofErr w:type="spellEnd"/>
          </w:p>
        </w:tc>
        <w:tc>
          <w:tcPr>
            <w:tcW w:w="60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E8111E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Hiện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Tượng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</w:t>
            </w:r>
            <w:proofErr w:type="spellStart"/>
            <w:r>
              <w:rPr>
                <w:b/>
                <w:color w:val="0F172A"/>
                <w:sz w:val="23"/>
              </w:rPr>
              <w:t>Hướng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Khắc</w:t>
            </w:r>
            <w:proofErr w:type="spellEnd"/>
            <w:r>
              <w:rPr>
                <w:b/>
                <w:color w:val="0F172A"/>
                <w:sz w:val="23"/>
              </w:rPr>
              <w:t xml:space="preserve"> Phục UI/UX</w:t>
            </w:r>
          </w:p>
        </w:tc>
      </w:tr>
      <w:tr w:rsidR="00673DCA" w14:paraId="715C9BD4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09382E" w14:textId="77777777" w:rsidR="00673DCA" w:rsidRDefault="00000000">
            <w:pPr>
              <w:spacing w:before="40" w:after="40"/>
            </w:pPr>
            <w:proofErr w:type="spellStart"/>
            <w:r>
              <w:t>Mất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 </w:t>
            </w:r>
            <w:proofErr w:type="spellStart"/>
            <w:r>
              <w:t>mạng</w:t>
            </w:r>
            <w:proofErr w:type="spellEnd"/>
            <w:r>
              <w:t xml:space="preserve"> Internet </w:t>
            </w:r>
            <w:proofErr w:type="spellStart"/>
            <w:r>
              <w:t>đột</w:t>
            </w:r>
            <w:proofErr w:type="spellEnd"/>
            <w:r>
              <w:t xml:space="preserve"> </w:t>
            </w:r>
            <w:proofErr w:type="spellStart"/>
            <w:r>
              <w:t>ngột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dõi</w:t>
            </w:r>
            <w:proofErr w:type="spellEnd"/>
            <w:r>
              <w:t xml:space="preserve"> ma </w:t>
            </w:r>
            <w:proofErr w:type="spellStart"/>
            <w:r>
              <w:t>trận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BCFDAC" w14:textId="77777777" w:rsidR="00673DCA" w:rsidRDefault="00000000">
            <w:pPr>
              <w:spacing w:before="40" w:after="40"/>
            </w:pP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sang </w:t>
            </w:r>
            <w:proofErr w:type="spellStart"/>
            <w:r>
              <w:t>chấm</w:t>
            </w:r>
            <w:proofErr w:type="spellEnd"/>
            <w:r>
              <w:t xml:space="preserve"> </w:t>
            </w:r>
            <w:proofErr w:type="spellStart"/>
            <w:r>
              <w:t>đỏ</w:t>
            </w:r>
            <w:proofErr w:type="spellEnd"/>
            <w:r>
              <w:t xml:space="preserve"> "</w:t>
            </w:r>
            <w:proofErr w:type="spellStart"/>
            <w:r>
              <w:t>Mất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",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mỗi</w:t>
            </w:r>
            <w:proofErr w:type="spellEnd"/>
            <w:r>
              <w:t xml:space="preserve"> 3 </w:t>
            </w:r>
            <w:proofErr w:type="spellStart"/>
            <w:r>
              <w:t>giây</w:t>
            </w:r>
            <w:proofErr w:type="spellEnd"/>
            <w:r>
              <w:t>.</w:t>
            </w:r>
          </w:p>
        </w:tc>
      </w:tr>
      <w:tr w:rsidR="00673DCA" w14:paraId="1A52042E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D306E2" w14:textId="77777777" w:rsidR="00673DCA" w:rsidRDefault="00000000">
            <w:pPr>
              <w:spacing w:before="40" w:after="40"/>
            </w:pP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 </w:t>
            </w:r>
            <w:proofErr w:type="spellStart"/>
            <w:r>
              <w:t>mạng</w:t>
            </w:r>
            <w:proofErr w:type="spellEnd"/>
            <w:r>
              <w:t xml:space="preserve"> Internet </w:t>
            </w:r>
            <w:proofErr w:type="spellStart"/>
            <w:r>
              <w:t>phục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trở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BBD11D" w14:textId="77777777" w:rsidR="00673DCA" w:rsidRDefault="00000000">
            <w:pPr>
              <w:spacing w:before="40" w:after="40"/>
            </w:pPr>
            <w:proofErr w:type="spellStart"/>
            <w:r>
              <w:t>Đổi</w:t>
            </w:r>
            <w:proofErr w:type="spellEnd"/>
            <w:r>
              <w:t xml:space="preserve"> sang </w:t>
            </w:r>
            <w:proofErr w:type="spellStart"/>
            <w:r>
              <w:t>chấm</w:t>
            </w:r>
            <w:proofErr w:type="spellEnd"/>
            <w:r>
              <w:t xml:space="preserve"> </w:t>
            </w:r>
            <w:proofErr w:type="spellStart"/>
            <w:r>
              <w:t>xanh</w:t>
            </w:r>
            <w:proofErr w:type="spellEnd"/>
            <w:r>
              <w:t xml:space="preserve"> "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"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kéo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ma </w:t>
            </w:r>
            <w:proofErr w:type="spellStart"/>
            <w:r>
              <w:t>trận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F5.</w:t>
            </w:r>
          </w:p>
        </w:tc>
      </w:tr>
      <w:tr w:rsidR="00673DCA" w14:paraId="31351EDF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77067E" w14:textId="77777777" w:rsidR="00673DCA" w:rsidRDefault="00000000">
            <w:pPr>
              <w:spacing w:before="40" w:after="40"/>
            </w:pPr>
            <w:proofErr w:type="spellStart"/>
            <w:r>
              <w:lastRenderedPageBreak/>
              <w:t>Thẻ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ở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40E8F1" w14:textId="77777777" w:rsidR="00673DCA" w:rsidRDefault="00000000">
            <w:pPr>
              <w:spacing w:before="40" w:after="40"/>
            </w:pPr>
            <w:proofErr w:type="spellStart"/>
            <w:r>
              <w:t>Thẻ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nhấp</w:t>
            </w:r>
            <w:proofErr w:type="spellEnd"/>
            <w:r>
              <w:t xml:space="preserve"> </w:t>
            </w:r>
            <w:proofErr w:type="spellStart"/>
            <w:r>
              <w:t>nháy</w:t>
            </w:r>
            <w:proofErr w:type="spellEnd"/>
            <w:r>
              <w:t xml:space="preserve"> </w:t>
            </w:r>
            <w:proofErr w:type="spellStart"/>
            <w:r>
              <w:t>nhẹ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dưới</w:t>
            </w:r>
            <w:proofErr w:type="spellEnd"/>
            <w:r>
              <w:t xml:space="preserve"> 300ms.</w:t>
            </w:r>
          </w:p>
        </w:tc>
      </w:tr>
      <w:tr w:rsidR="00673DCA" w14:paraId="3DC9A08E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EE2920" w14:textId="77777777" w:rsidR="00673DCA" w:rsidRDefault="00000000">
            <w:pPr>
              <w:spacing w:before="40" w:after="40"/>
            </w:pPr>
            <w:proofErr w:type="spellStart"/>
            <w:r>
              <w:t>Tầng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ACA1D8" w14:textId="77777777" w:rsidR="00673DCA" w:rsidRDefault="00000000">
            <w:pPr>
              <w:spacing w:before="40" w:after="40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rỗng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nhãn</w:t>
            </w:r>
            <w:proofErr w:type="spellEnd"/>
            <w:r>
              <w:t xml:space="preserve"> </w:t>
            </w:r>
            <w:proofErr w:type="spellStart"/>
            <w:r>
              <w:t>xám</w:t>
            </w:r>
            <w:proofErr w:type="spellEnd"/>
            <w:r>
              <w:t>: "</w:t>
            </w:r>
            <w:proofErr w:type="spellStart"/>
            <w:r>
              <w:t>Tầng</w:t>
            </w:r>
            <w:proofErr w:type="spellEnd"/>
            <w:r>
              <w:t xml:space="preserve"> {x}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>."</w:t>
            </w:r>
          </w:p>
        </w:tc>
      </w:tr>
      <w:tr w:rsidR="00673DCA" w14:paraId="334DB5FA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212D31" w14:textId="77777777" w:rsidR="00673DCA" w:rsidRDefault="00000000">
            <w:pPr>
              <w:spacing w:before="40" w:after="40"/>
            </w:pPr>
            <w:proofErr w:type="spellStart"/>
            <w:r>
              <w:t>Nhấp</w:t>
            </w:r>
            <w:proofErr w:type="spellEnd"/>
            <w:r>
              <w:t xml:space="preserve"> </w:t>
            </w:r>
            <w:proofErr w:type="spellStart"/>
            <w:r>
              <w:t>chuột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thẻ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bất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ma </w:t>
            </w:r>
            <w:proofErr w:type="spellStart"/>
            <w:r>
              <w:t>trận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CFA730" w14:textId="77777777" w:rsidR="00673DCA" w:rsidRDefault="00000000">
            <w:pPr>
              <w:spacing w:before="40" w:after="40"/>
            </w:pP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ngăn</w:t>
            </w:r>
            <w:proofErr w:type="spellEnd"/>
            <w:r>
              <w:t xml:space="preserve"> </w:t>
            </w:r>
            <w:proofErr w:type="spellStart"/>
            <w:r>
              <w:t>kéo</w:t>
            </w:r>
            <w:proofErr w:type="spellEnd"/>
            <w:r>
              <w:t xml:space="preserve"> (Drawer) </w:t>
            </w:r>
            <w:proofErr w:type="spellStart"/>
            <w:r>
              <w:t>bên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, </w:t>
            </w:r>
            <w:proofErr w:type="spellStart"/>
            <w:r>
              <w:t>cư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>.</w:t>
            </w:r>
          </w:p>
        </w:tc>
      </w:tr>
    </w:tbl>
    <w:p w14:paraId="474B13FB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B. </w:t>
      </w:r>
      <w:proofErr w:type="spellStart"/>
      <w:r>
        <w:rPr>
          <w:b/>
          <w:i/>
          <w:sz w:val="28"/>
        </w:rPr>
        <w:t>Tầng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Máy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chủ</w:t>
      </w:r>
      <w:proofErr w:type="spellEnd"/>
      <w:r>
        <w:rPr>
          <w:b/>
          <w:i/>
          <w:sz w:val="28"/>
        </w:rPr>
        <w:t xml:space="preserve"> Backend (Server-side / HTTP Response)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925"/>
        <w:gridCol w:w="1102"/>
        <w:gridCol w:w="3324"/>
        <w:gridCol w:w="2711"/>
      </w:tblGrid>
      <w:tr w:rsidR="00673DCA" w14:paraId="2D138490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4A6E0F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Phát</w:t>
            </w:r>
            <w:proofErr w:type="spellEnd"/>
            <w:r>
              <w:rPr>
                <w:b/>
                <w:color w:val="0F172A"/>
                <w:sz w:val="23"/>
              </w:rPr>
              <w:t xml:space="preserve"> Sinh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06D022E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Mã</w:t>
            </w:r>
            <w:proofErr w:type="spellEnd"/>
            <w:r>
              <w:rPr>
                <w:b/>
                <w:color w:val="0F172A"/>
                <w:sz w:val="23"/>
              </w:rPr>
              <w:t xml:space="preserve"> HTTP</w:t>
            </w:r>
          </w:p>
        </w:tc>
        <w:tc>
          <w:tcPr>
            <w:tcW w:w="2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F95230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Error Code</w:t>
            </w:r>
          </w:p>
        </w:tc>
        <w:tc>
          <w:tcPr>
            <w:tcW w:w="30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D2CD1C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Xử</w:t>
            </w:r>
            <w:proofErr w:type="spellEnd"/>
            <w:r>
              <w:rPr>
                <w:b/>
                <w:color w:val="0F172A"/>
                <w:sz w:val="23"/>
              </w:rPr>
              <w:t xml:space="preserve"> Lý </w:t>
            </w:r>
            <w:proofErr w:type="spellStart"/>
            <w:r>
              <w:rPr>
                <w:b/>
                <w:color w:val="0F172A"/>
                <w:sz w:val="23"/>
              </w:rPr>
              <w:t>Kỹ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Thuật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/ Gotchas</w:t>
            </w:r>
          </w:p>
        </w:tc>
      </w:tr>
      <w:tr w:rsidR="00673DCA" w14:paraId="66C0BB57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D15689" w14:textId="77777777" w:rsidR="00673DCA" w:rsidRDefault="00000000">
            <w:pPr>
              <w:spacing w:before="40" w:after="40"/>
            </w:pPr>
            <w:r>
              <w:t xml:space="preserve">Nginx </w:t>
            </w:r>
            <w:proofErr w:type="spellStart"/>
            <w:r>
              <w:t>đóng</w:t>
            </w:r>
            <w:proofErr w:type="spellEnd"/>
            <w:r>
              <w:t xml:space="preserve"> </w:t>
            </w:r>
            <w:proofErr w:type="spellStart"/>
            <w:r>
              <w:t>ngắt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 do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idle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F1B7E2" w14:textId="77777777" w:rsidR="00673DCA" w:rsidRDefault="00000000">
            <w:pPr>
              <w:spacing w:before="40" w:after="40"/>
            </w:pPr>
            <w:r>
              <w:t>200 (Stream)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284B72" w14:textId="77777777" w:rsidR="00673DCA" w:rsidRDefault="00000000">
            <w:pPr>
              <w:spacing w:before="40" w:after="40"/>
            </w:pPr>
            <w:r>
              <w:t>SSE_TIMEOUT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E30EF0" w14:textId="77777777" w:rsidR="00673DCA" w:rsidRDefault="00000000">
            <w:pPr>
              <w:spacing w:before="40" w:after="40"/>
            </w:pPr>
            <w:proofErr w:type="spellStart"/>
            <w:r>
              <w:t>Bổ</w:t>
            </w:r>
            <w:proofErr w:type="spellEnd"/>
            <w:r>
              <w:t xml:space="preserve"> sung Header X-Accel-Buffering: no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tin ping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  <w:r>
              <w:t xml:space="preserve"> </w:t>
            </w:r>
            <w:proofErr w:type="spellStart"/>
            <w:r>
              <w:t>mỗi</w:t>
            </w:r>
            <w:proofErr w:type="spellEnd"/>
            <w:r>
              <w:t xml:space="preserve"> 15 </w:t>
            </w:r>
            <w:proofErr w:type="spellStart"/>
            <w:r>
              <w:t>giây</w:t>
            </w:r>
            <w:proofErr w:type="spellEnd"/>
            <w:r>
              <w:t>.</w:t>
            </w:r>
          </w:p>
        </w:tc>
      </w:tr>
      <w:tr w:rsidR="00673DCA" w14:paraId="147A9C08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DFF49E" w14:textId="77777777" w:rsidR="00673DCA" w:rsidRDefault="00000000">
            <w:pPr>
              <w:spacing w:before="40" w:after="40"/>
            </w:pP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đệm</w:t>
            </w:r>
            <w:proofErr w:type="spellEnd"/>
            <w:r>
              <w:t xml:space="preserve"> Output Buffering </w:t>
            </w:r>
            <w:proofErr w:type="spellStart"/>
            <w:r>
              <w:t>của</w:t>
            </w:r>
            <w:proofErr w:type="spellEnd"/>
            <w:r>
              <w:t xml:space="preserve"> PHP-FPM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B7F61D" w14:textId="77777777" w:rsidR="00673DCA" w:rsidRDefault="00000000">
            <w:pPr>
              <w:spacing w:before="40" w:after="40"/>
            </w:pPr>
            <w:r>
              <w:t>500</w:t>
            </w:r>
          </w:p>
        </w:tc>
        <w:tc>
          <w:tcPr>
            <w:tcW w:w="2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699086" w14:textId="77777777" w:rsidR="00673DCA" w:rsidRDefault="00000000">
            <w:pPr>
              <w:spacing w:before="40" w:after="40"/>
            </w:pPr>
            <w:r>
              <w:t>SSE_BUFFERING_OVERFLOW</w:t>
            </w:r>
          </w:p>
        </w:tc>
        <w:tc>
          <w:tcPr>
            <w:tcW w:w="30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DA444B" w14:textId="77777777" w:rsidR="00673DCA" w:rsidRDefault="00000000">
            <w:pPr>
              <w:spacing w:before="40" w:after="40"/>
            </w:pPr>
            <w:proofErr w:type="spellStart"/>
            <w:r>
              <w:t>Tắt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zlib.output</w:t>
            </w:r>
            <w:proofErr w:type="gramEnd"/>
            <w:r>
              <w:t>_compression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controller SSE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gọi</w:t>
            </w:r>
            <w:proofErr w:type="spellEnd"/>
            <w:r>
              <w:t xml:space="preserve"> </w:t>
            </w:r>
            <w:proofErr w:type="gramStart"/>
            <w:r>
              <w:t>flush(</w:t>
            </w:r>
            <w:proofErr w:type="gramEnd"/>
            <w:r>
              <w:t xml:space="preserve">)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  <w:r>
              <w:t>.</w:t>
            </w:r>
          </w:p>
        </w:tc>
      </w:tr>
    </w:tbl>
    <w:p w14:paraId="3EC0ADE2" w14:textId="77777777" w:rsidR="00673DCA" w:rsidRDefault="00000000">
      <w:pPr>
        <w:spacing w:before="160" w:after="60"/>
      </w:pPr>
      <w:r>
        <w:rPr>
          <w:b/>
          <w:sz w:val="26"/>
        </w:rPr>
        <w:t xml:space="preserve">6. </w:t>
      </w:r>
      <w:proofErr w:type="spellStart"/>
      <w:r>
        <w:rPr>
          <w:b/>
          <w:sz w:val="26"/>
        </w:rPr>
        <w:t>Tiêu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chí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Nghiệm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thu</w:t>
      </w:r>
      <w:proofErr w:type="spellEnd"/>
      <w:r>
        <w:rPr>
          <w:b/>
          <w:sz w:val="26"/>
        </w:rPr>
        <w:t xml:space="preserve"> (Definition of Done - DoD)</w:t>
      </w:r>
    </w:p>
    <w:p w14:paraId="00DB7BD1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r>
        <w:rPr>
          <w:sz w:val="26"/>
        </w:rPr>
        <w:t xml:space="preserve">Ma </w:t>
      </w:r>
      <w:proofErr w:type="spellStart"/>
      <w:r>
        <w:rPr>
          <w:sz w:val="26"/>
        </w:rPr>
        <w:t>trận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buồng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hiển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thị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đầy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đủ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theo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từng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tầng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đúng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màu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theo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trạng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thái</w:t>
      </w:r>
      <w:proofErr w:type="spellEnd"/>
      <w:r>
        <w:rPr>
          <w:sz w:val="26"/>
        </w:rPr>
        <w:t xml:space="preserve"> CSDL.</w:t>
      </w:r>
    </w:p>
    <w:p w14:paraId="7F29A3B0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Đổi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trạng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thái</w:t>
      </w:r>
      <w:proofErr w:type="spellEnd"/>
      <w:r>
        <w:rPr>
          <w:sz w:val="26"/>
        </w:rPr>
        <w:t xml:space="preserve"> ở </w:t>
      </w:r>
      <w:proofErr w:type="spellStart"/>
      <w:r>
        <w:rPr>
          <w:sz w:val="26"/>
        </w:rPr>
        <w:t>một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thiết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bị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làm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thẻ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ở </w:t>
      </w:r>
      <w:proofErr w:type="spellStart"/>
      <w:r>
        <w:rPr>
          <w:sz w:val="26"/>
        </w:rPr>
        <w:t>các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thiết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bị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khác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đổi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màu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tức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thì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trong</w:t>
      </w:r>
      <w:proofErr w:type="spellEnd"/>
      <w:r>
        <w:rPr>
          <w:sz w:val="26"/>
        </w:rPr>
        <w:t xml:space="preserve"> $&lt; 500\</w:t>
      </w:r>
      <w:proofErr w:type="gramStart"/>
      <w:r>
        <w:rPr>
          <w:sz w:val="26"/>
        </w:rPr>
        <w:t xml:space="preserve">text{ </w:t>
      </w:r>
      <w:proofErr w:type="spellStart"/>
      <w:r>
        <w:rPr>
          <w:sz w:val="26"/>
        </w:rPr>
        <w:t>ms</w:t>
      </w:r>
      <w:proofErr w:type="spellEnd"/>
      <w:proofErr w:type="gramEnd"/>
      <w:r>
        <w:rPr>
          <w:sz w:val="26"/>
        </w:rPr>
        <w:t>}$.</w:t>
      </w:r>
    </w:p>
    <w:p w14:paraId="7B79A1ED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Kết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nối</w:t>
      </w:r>
      <w:proofErr w:type="spellEnd"/>
      <w:r>
        <w:rPr>
          <w:sz w:val="26"/>
        </w:rPr>
        <w:t xml:space="preserve"> SSE </w:t>
      </w:r>
      <w:proofErr w:type="spellStart"/>
      <w:r>
        <w:rPr>
          <w:sz w:val="26"/>
        </w:rPr>
        <w:t>chạy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ổn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định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tự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phục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hồi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có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mạng</w:t>
      </w:r>
      <w:proofErr w:type="spellEnd"/>
      <w:r>
        <w:rPr>
          <w:sz w:val="26"/>
        </w:rPr>
        <w:t>.</w:t>
      </w:r>
    </w:p>
    <w:p w14:paraId="04460ABF" w14:textId="77777777" w:rsidR="00673DCA" w:rsidRDefault="00000000">
      <w:pPr>
        <w:spacing w:before="200" w:after="80"/>
      </w:pPr>
      <w:r>
        <w:rPr>
          <w:b/>
          <w:sz w:val="26"/>
        </w:rPr>
        <w:t>4. ĐẶC TẢ KỸ THUẬT: AI VISION BULK OCR QUÉT HÀNG LOẠT &amp; ĐỐI SOÁT KHỚP MÃ ĐỒNG HỒ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739"/>
        <w:gridCol w:w="6323"/>
      </w:tblGrid>
      <w:tr w:rsidR="00673DCA" w14:paraId="58DC4D8B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16E86E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Thông Tin Chung</w:t>
            </w:r>
          </w:p>
        </w:tc>
        <w:tc>
          <w:tcPr>
            <w:tcW w:w="65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DF696D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Chi </w:t>
            </w:r>
            <w:proofErr w:type="spellStart"/>
            <w:r>
              <w:rPr>
                <w:b/>
                <w:color w:val="0F172A"/>
                <w:sz w:val="23"/>
              </w:rPr>
              <w:t>Tiết</w:t>
            </w:r>
            <w:proofErr w:type="spellEnd"/>
          </w:p>
        </w:tc>
      </w:tr>
      <w:tr w:rsidR="00673DCA" w14:paraId="5D558F22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97AA43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(Feature </w:t>
            </w:r>
            <w:proofErr w:type="gramStart"/>
            <w:r>
              <w:t>Code)*</w:t>
            </w:r>
            <w:proofErr w:type="gramEnd"/>
            <w:r>
              <w:t>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6B7ADF" w14:textId="77777777" w:rsidR="00673DCA" w:rsidRDefault="00000000">
            <w:pPr>
              <w:spacing w:before="40" w:after="40"/>
            </w:pPr>
            <w:r>
              <w:t>FEAT-QUY-04</w:t>
            </w:r>
          </w:p>
        </w:tc>
      </w:tr>
      <w:tr w:rsidR="00673DCA" w14:paraId="40AD38F9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60E830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(Type)**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B8554D" w14:textId="77777777" w:rsidR="00673DCA" w:rsidRDefault="00000000">
            <w:pPr>
              <w:spacing w:before="40" w:after="40"/>
            </w:pPr>
            <w:r>
              <w:t>Computer Vision / Generative AI / Bulk Extraction / Matching Engine</w:t>
            </w:r>
          </w:p>
        </w:tc>
      </w:tr>
      <w:tr w:rsidR="00673DCA" w14:paraId="65A893A0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6F85AB" w14:textId="77777777" w:rsidR="00673DCA" w:rsidRDefault="00000000">
            <w:pPr>
              <w:spacing w:before="40" w:after="40"/>
            </w:pPr>
            <w:r>
              <w:lastRenderedPageBreak/>
              <w:t>**</w:t>
            </w:r>
            <w:proofErr w:type="spellStart"/>
            <w:r>
              <w:t>Nhánh</w:t>
            </w:r>
            <w:proofErr w:type="spellEnd"/>
            <w:r>
              <w:t xml:space="preserve"> Git (Branches)**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67C976" w14:textId="77777777" w:rsidR="00673DCA" w:rsidRDefault="00000000">
            <w:pPr>
              <w:spacing w:before="40" w:after="40"/>
            </w:pPr>
            <w:r>
              <w:t>main, feature/ai-bulk-</w:t>
            </w:r>
            <w:proofErr w:type="spellStart"/>
            <w:r>
              <w:t>ocr</w:t>
            </w:r>
            <w:proofErr w:type="spellEnd"/>
            <w:r>
              <w:t>-meter-matching</w:t>
            </w:r>
          </w:p>
        </w:tc>
      </w:tr>
      <w:tr w:rsidR="00673DCA" w14:paraId="4DE92827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344036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(Assignee)**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901E59" w14:textId="77777777" w:rsidR="00673DCA" w:rsidRDefault="00000000">
            <w:pPr>
              <w:spacing w:before="40" w:after="40"/>
            </w:pPr>
            <w:r>
              <w:t>Nguyễn Anh Quý (Thành Viên)</w:t>
            </w:r>
          </w:p>
        </w:tc>
      </w:tr>
      <w:tr w:rsidR="00673DCA" w14:paraId="62DC3B1F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B6489F" w14:textId="77777777" w:rsidR="00673DCA" w:rsidRDefault="00000000">
            <w:pPr>
              <w:spacing w:before="40" w:after="40"/>
            </w:pPr>
            <w:r>
              <w:t>**Package / Standards**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0CB72E" w14:textId="77777777" w:rsidR="00673DCA" w:rsidRDefault="00000000">
            <w:pPr>
              <w:spacing w:before="40" w:after="40"/>
            </w:pPr>
            <w:r>
              <w:t xml:space="preserve">Google Gemini Vision API, Redis Queue (ai-processing), Laravel Reverb </w:t>
            </w:r>
            <w:proofErr w:type="spellStart"/>
            <w:r>
              <w:t>WebSockets</w:t>
            </w:r>
            <w:proofErr w:type="spellEnd"/>
          </w:p>
        </w:tc>
      </w:tr>
    </w:tbl>
    <w:p w14:paraId="35D5052E" w14:textId="77777777" w:rsidR="00673DCA" w:rsidRDefault="00000000">
      <w:pPr>
        <w:spacing w:before="160" w:after="60"/>
      </w:pPr>
      <w:r>
        <w:rPr>
          <w:b/>
          <w:sz w:val="26"/>
        </w:rPr>
        <w:t>1. Phạm vi &amp; Endpoints API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187"/>
        <w:gridCol w:w="2739"/>
        <w:gridCol w:w="2142"/>
        <w:gridCol w:w="2994"/>
      </w:tblGrid>
      <w:tr w:rsidR="00673DCA" w14:paraId="1D0BFA43" w14:textId="77777777">
        <w:trPr>
          <w:tblHeader/>
          <w:jc w:val="center"/>
        </w:trPr>
        <w:tc>
          <w:tcPr>
            <w:tcW w:w="1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8348549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Method</w:t>
            </w:r>
          </w:p>
        </w:tc>
        <w:tc>
          <w:tcPr>
            <w:tcW w:w="27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EA179D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Endpoint URL</w:t>
            </w:r>
          </w:p>
        </w:tc>
        <w:tc>
          <w:tcPr>
            <w:tcW w:w="2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98B090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Middlewares</w:t>
            </w:r>
            <w:proofErr w:type="spellEnd"/>
          </w:p>
        </w:tc>
        <w:tc>
          <w:tcPr>
            <w:tcW w:w="3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8BA4592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Mô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Tả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Chức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Năng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</w:p>
        </w:tc>
      </w:tr>
      <w:tr w:rsidR="00673DCA" w14:paraId="180419C9" w14:textId="77777777">
        <w:trPr>
          <w:jc w:val="center"/>
        </w:trPr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8C9881" w14:textId="77777777" w:rsidR="00673DCA" w:rsidRDefault="00000000">
            <w:pPr>
              <w:spacing w:before="40" w:after="40"/>
            </w:pPr>
            <w:r>
              <w:t>POST</w:t>
            </w:r>
          </w:p>
        </w:tc>
        <w:tc>
          <w:tcPr>
            <w:tcW w:w="2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C38798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smartroom</w:t>
            </w:r>
            <w:proofErr w:type="spellEnd"/>
            <w:r>
              <w:t>/admin/ai/</w:t>
            </w:r>
            <w:proofErr w:type="spellStart"/>
            <w:r>
              <w:t>ocr</w:t>
            </w:r>
            <w:proofErr w:type="spellEnd"/>
            <w:r>
              <w:t>-meter-bulk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35C071" w14:textId="77777777" w:rsidR="00673DCA" w:rsidRDefault="00000000">
            <w:pPr>
              <w:spacing w:before="40" w:after="40"/>
            </w:pPr>
            <w:r>
              <w:t xml:space="preserve">auth, </w:t>
            </w:r>
            <w:proofErr w:type="spellStart"/>
            <w:proofErr w:type="gramStart"/>
            <w:r>
              <w:t>tenant.scope</w:t>
            </w:r>
            <w:proofErr w:type="spellEnd"/>
            <w:proofErr w:type="gramEnd"/>
            <w:r>
              <w:t>, throttle:10,1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246A05" w14:textId="77777777" w:rsidR="00673DCA" w:rsidRDefault="00000000">
            <w:pPr>
              <w:spacing w:before="40" w:after="40"/>
            </w:pP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mảng</w:t>
            </w:r>
            <w:proofErr w:type="spellEnd"/>
            <w:r>
              <w:t xml:space="preserve"> 1-30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tơ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nước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đẩy</w:t>
            </w:r>
            <w:proofErr w:type="spellEnd"/>
            <w:r>
              <w:t xml:space="preserve"> Job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loạt</w:t>
            </w:r>
            <w:proofErr w:type="spellEnd"/>
          </w:p>
        </w:tc>
      </w:tr>
      <w:tr w:rsidR="00673DCA" w14:paraId="7FAC66DF" w14:textId="77777777">
        <w:trPr>
          <w:jc w:val="center"/>
        </w:trPr>
        <w:tc>
          <w:tcPr>
            <w:tcW w:w="1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5DF0EF" w14:textId="77777777" w:rsidR="00673DCA" w:rsidRDefault="00000000">
            <w:pPr>
              <w:spacing w:before="40" w:after="40"/>
            </w:pPr>
            <w:r>
              <w:t>GET</w:t>
            </w:r>
          </w:p>
        </w:tc>
        <w:tc>
          <w:tcPr>
            <w:tcW w:w="27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F0F483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smartroom</w:t>
            </w:r>
            <w:proofErr w:type="spellEnd"/>
            <w:r>
              <w:t>/admin/ai/</w:t>
            </w:r>
            <w:proofErr w:type="spellStart"/>
            <w:r>
              <w:t>ocr</w:t>
            </w:r>
            <w:proofErr w:type="spellEnd"/>
            <w:r>
              <w:t>-meter-bulk/{</w:t>
            </w:r>
            <w:proofErr w:type="spellStart"/>
            <w:r>
              <w:t>jobId</w:t>
            </w:r>
            <w:proofErr w:type="spellEnd"/>
            <w:r>
              <w:t>}/status</w:t>
            </w:r>
          </w:p>
        </w:tc>
        <w:tc>
          <w:tcPr>
            <w:tcW w:w="2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E130D0" w14:textId="77777777" w:rsidR="00673DCA" w:rsidRDefault="00000000">
            <w:pPr>
              <w:spacing w:before="40" w:after="40"/>
            </w:pPr>
            <w:r>
              <w:t xml:space="preserve">auth, </w:t>
            </w:r>
            <w:proofErr w:type="spellStart"/>
            <w:proofErr w:type="gramStart"/>
            <w:r>
              <w:t>tenant.scope</w:t>
            </w:r>
            <w:proofErr w:type="spellEnd"/>
            <w:proofErr w:type="gramEnd"/>
          </w:p>
        </w:tc>
        <w:tc>
          <w:tcPr>
            <w:tcW w:w="3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1A72A1" w14:textId="77777777" w:rsidR="00673DCA" w:rsidRDefault="00000000">
            <w:pPr>
              <w:spacing w:before="40" w:after="40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tiến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bóc</w:t>
            </w:r>
            <w:proofErr w:type="spellEnd"/>
            <w:r>
              <w:t xml:space="preserve"> </w:t>
            </w:r>
            <w:proofErr w:type="spellStart"/>
            <w:r>
              <w:t>tách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</w:p>
        </w:tc>
      </w:tr>
    </w:tbl>
    <w:p w14:paraId="13F377CB" w14:textId="77777777" w:rsidR="00673DCA" w:rsidRDefault="00000000">
      <w:pPr>
        <w:spacing w:before="160" w:after="60"/>
      </w:pPr>
      <w:r>
        <w:rPr>
          <w:b/>
          <w:sz w:val="26"/>
        </w:rPr>
        <w:t xml:space="preserve">2. </w:t>
      </w:r>
      <w:proofErr w:type="spellStart"/>
      <w:r>
        <w:rPr>
          <w:b/>
          <w:sz w:val="26"/>
        </w:rPr>
        <w:t>Thuật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toán</w:t>
      </w:r>
      <w:proofErr w:type="spellEnd"/>
      <w:r>
        <w:rPr>
          <w:b/>
          <w:sz w:val="26"/>
        </w:rPr>
        <w:t xml:space="preserve"> &amp; </w:t>
      </w:r>
      <w:proofErr w:type="spellStart"/>
      <w:r>
        <w:rPr>
          <w:b/>
          <w:sz w:val="26"/>
        </w:rPr>
        <w:t>Luồng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vụ</w:t>
      </w:r>
      <w:proofErr w:type="spellEnd"/>
      <w:r>
        <w:rPr>
          <w:b/>
          <w:sz w:val="26"/>
        </w:rPr>
        <w:t xml:space="preserve"> (Business Logic Flow)</w:t>
      </w:r>
    </w:p>
    <w:p w14:paraId="7E47671B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Sơ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đồ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Tuần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Luồng</w:t>
      </w:r>
      <w:proofErr w:type="spellEnd"/>
      <w:r>
        <w:rPr>
          <w:sz w:val="26"/>
        </w:rPr>
        <w:t xml:space="preserve"> AI Bulk OCR </w:t>
      </w:r>
      <w:proofErr w:type="spellStart"/>
      <w:r>
        <w:rPr>
          <w:sz w:val="26"/>
        </w:rPr>
        <w:t>Xử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Hàng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Loạt</w:t>
      </w:r>
      <w:proofErr w:type="spellEnd"/>
      <w:r>
        <w:rPr>
          <w:sz w:val="26"/>
        </w:rPr>
        <w:t xml:space="preserve"> (Sequence Diagram</w:t>
      </w:r>
      <w:proofErr w:type="gramStart"/>
      <w:r>
        <w:rPr>
          <w:sz w:val="26"/>
        </w:rPr>
        <w:t>):*</w:t>
      </w:r>
      <w:proofErr w:type="gramEnd"/>
      <w:r>
        <w:rPr>
          <w:sz w:val="26"/>
        </w:rPr>
        <w:t>*</w:t>
      </w:r>
    </w:p>
    <w:p w14:paraId="144B7823" w14:textId="77777777" w:rsidR="00673DCA" w:rsidRDefault="00000000">
      <w:pPr>
        <w:shd w:val="clear" w:color="auto" w:fill="F8FAFC"/>
        <w:spacing w:before="80" w:after="80"/>
        <w:ind w:left="288"/>
      </w:pPr>
      <w:proofErr w:type="spellStart"/>
      <w:r>
        <w:rPr>
          <w:color w:val="1E293B"/>
          <w:sz w:val="26"/>
        </w:rPr>
        <w:t>sequenceDiagram</w:t>
      </w:r>
      <w:proofErr w:type="spellEnd"/>
      <w:r>
        <w:rPr>
          <w:color w:val="1E293B"/>
          <w:sz w:val="26"/>
        </w:rPr>
        <w:br/>
        <w:t xml:space="preserve">    </w:t>
      </w:r>
      <w:proofErr w:type="spellStart"/>
      <w:r>
        <w:rPr>
          <w:color w:val="1E293B"/>
          <w:sz w:val="26"/>
        </w:rPr>
        <w:t>autonumber</w:t>
      </w:r>
      <w:proofErr w:type="spellEnd"/>
      <w:r>
        <w:rPr>
          <w:color w:val="1E293B"/>
          <w:sz w:val="26"/>
        </w:rPr>
        <w:br/>
        <w:t xml:space="preserve">    actor Landlord as </w:t>
      </w:r>
      <w:proofErr w:type="spellStart"/>
      <w:r>
        <w:rPr>
          <w:color w:val="1E293B"/>
          <w:sz w:val="26"/>
        </w:rPr>
        <w:t>Chủ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trọ</w:t>
      </w:r>
      <w:proofErr w:type="spellEnd"/>
      <w:r>
        <w:rPr>
          <w:color w:val="1E293B"/>
          <w:sz w:val="26"/>
        </w:rPr>
        <w:br/>
        <w:t xml:space="preserve">    participant UI as </w:t>
      </w:r>
      <w:proofErr w:type="spellStart"/>
      <w:r>
        <w:rPr>
          <w:color w:val="1E293B"/>
          <w:sz w:val="26"/>
        </w:rPr>
        <w:t>SmartRoom</w:t>
      </w:r>
      <w:proofErr w:type="spellEnd"/>
      <w:r>
        <w:rPr>
          <w:color w:val="1E293B"/>
          <w:sz w:val="26"/>
        </w:rPr>
        <w:t xml:space="preserve"> Admin UI</w:t>
      </w:r>
      <w:r>
        <w:rPr>
          <w:color w:val="1E293B"/>
          <w:sz w:val="26"/>
        </w:rPr>
        <w:br/>
        <w:t xml:space="preserve">    participant Server as Laravel Controller</w:t>
      </w:r>
      <w:r>
        <w:rPr>
          <w:color w:val="1E293B"/>
          <w:sz w:val="26"/>
        </w:rPr>
        <w:br/>
        <w:t xml:space="preserve">    participant Queue as Redis Queue (ai-processing)</w:t>
      </w:r>
      <w:r>
        <w:rPr>
          <w:color w:val="1E293B"/>
          <w:sz w:val="26"/>
        </w:rPr>
        <w:br/>
        <w:t xml:space="preserve">    participant Worker as </w:t>
      </w:r>
      <w:proofErr w:type="spellStart"/>
      <w:r>
        <w:rPr>
          <w:color w:val="1E293B"/>
          <w:sz w:val="26"/>
        </w:rPr>
        <w:t>BulkOcrWorker</w:t>
      </w:r>
      <w:proofErr w:type="spellEnd"/>
      <w:r>
        <w:rPr>
          <w:color w:val="1E293B"/>
          <w:sz w:val="26"/>
        </w:rPr>
        <w:br/>
        <w:t xml:space="preserve">    participant Gemini as Google Gemini Vision API</w:t>
      </w:r>
      <w:r>
        <w:rPr>
          <w:color w:val="1E293B"/>
          <w:sz w:val="26"/>
        </w:rPr>
        <w:br/>
        <w:t xml:space="preserve">    participant DB as MySQL Database</w:t>
      </w:r>
      <w:r>
        <w:rPr>
          <w:color w:val="1E293B"/>
          <w:sz w:val="26"/>
        </w:rPr>
        <w:br/>
        <w:t xml:space="preserve">    participant Reverb as Laravel Reverb </w:t>
      </w:r>
      <w:proofErr w:type="spellStart"/>
      <w:r>
        <w:rPr>
          <w:color w:val="1E293B"/>
          <w:sz w:val="26"/>
        </w:rPr>
        <w:t>WebSockets</w:t>
      </w:r>
      <w:proofErr w:type="spellEnd"/>
      <w:r>
        <w:rPr>
          <w:color w:val="1E293B"/>
          <w:sz w:val="26"/>
        </w:rPr>
        <w:br/>
      </w:r>
      <w:r>
        <w:rPr>
          <w:color w:val="1E293B"/>
          <w:sz w:val="26"/>
        </w:rPr>
        <w:br/>
        <w:t xml:space="preserve">    Landlord-&gt;&gt;UI: </w:t>
      </w:r>
      <w:proofErr w:type="spellStart"/>
      <w:r>
        <w:rPr>
          <w:color w:val="1E293B"/>
          <w:sz w:val="26"/>
        </w:rPr>
        <w:t>Tải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lên</w:t>
      </w:r>
      <w:proofErr w:type="spellEnd"/>
      <w:r>
        <w:rPr>
          <w:color w:val="1E293B"/>
          <w:sz w:val="26"/>
        </w:rPr>
        <w:t xml:space="preserve"> 10-30 </w:t>
      </w:r>
      <w:proofErr w:type="spellStart"/>
      <w:r>
        <w:rPr>
          <w:color w:val="1E293B"/>
          <w:sz w:val="26"/>
        </w:rPr>
        <w:t>ảnh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công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tơ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điện</w:t>
      </w:r>
      <w:proofErr w:type="spellEnd"/>
      <w:r>
        <w:rPr>
          <w:color w:val="1E293B"/>
          <w:sz w:val="26"/>
        </w:rPr>
        <w:t>/</w:t>
      </w:r>
      <w:proofErr w:type="spellStart"/>
      <w:r>
        <w:rPr>
          <w:color w:val="1E293B"/>
          <w:sz w:val="26"/>
        </w:rPr>
        <w:t>nước</w:t>
      </w:r>
      <w:proofErr w:type="spellEnd"/>
      <w:r>
        <w:rPr>
          <w:color w:val="1E293B"/>
          <w:sz w:val="26"/>
        </w:rPr>
        <w:br/>
        <w:t xml:space="preserve">    UI-&gt;&gt;Server: POST /</w:t>
      </w:r>
      <w:proofErr w:type="spellStart"/>
      <w:r>
        <w:rPr>
          <w:color w:val="1E293B"/>
          <w:sz w:val="26"/>
        </w:rPr>
        <w:t>smartroom</w:t>
      </w:r>
      <w:proofErr w:type="spellEnd"/>
      <w:r>
        <w:rPr>
          <w:color w:val="1E293B"/>
          <w:sz w:val="26"/>
        </w:rPr>
        <w:t>/admin/ai/</w:t>
      </w:r>
      <w:proofErr w:type="spellStart"/>
      <w:r>
        <w:rPr>
          <w:color w:val="1E293B"/>
          <w:sz w:val="26"/>
        </w:rPr>
        <w:t>ocr</w:t>
      </w:r>
      <w:proofErr w:type="spellEnd"/>
      <w:r>
        <w:rPr>
          <w:color w:val="1E293B"/>
          <w:sz w:val="26"/>
        </w:rPr>
        <w:t>-meter-bulk {images: [Base64...], type: 'electricity'}</w:t>
      </w:r>
      <w:r>
        <w:rPr>
          <w:color w:val="1E293B"/>
          <w:sz w:val="26"/>
        </w:rPr>
        <w:br/>
        <w:t xml:space="preserve">    Server-&gt;&gt;Queue: dispatch(new </w:t>
      </w:r>
      <w:proofErr w:type="spellStart"/>
      <w:r>
        <w:rPr>
          <w:color w:val="1E293B"/>
          <w:sz w:val="26"/>
        </w:rPr>
        <w:t>ProcessBulkOcrJob</w:t>
      </w:r>
      <w:proofErr w:type="spellEnd"/>
      <w:r>
        <w:rPr>
          <w:color w:val="1E293B"/>
          <w:sz w:val="26"/>
        </w:rPr>
        <w:t xml:space="preserve">(images, type, </w:t>
      </w:r>
      <w:proofErr w:type="spellStart"/>
      <w:r>
        <w:rPr>
          <w:color w:val="1E293B"/>
          <w:sz w:val="26"/>
        </w:rPr>
        <w:t>tenantId</w:t>
      </w:r>
      <w:proofErr w:type="spellEnd"/>
      <w:r>
        <w:rPr>
          <w:color w:val="1E293B"/>
          <w:sz w:val="26"/>
        </w:rPr>
        <w:t>))</w:t>
      </w:r>
      <w:r>
        <w:rPr>
          <w:color w:val="1E293B"/>
          <w:sz w:val="26"/>
        </w:rPr>
        <w:br/>
        <w:t xml:space="preserve">    Server--&gt;&gt;UI: HTTP 202 Accepted {</w:t>
      </w:r>
      <w:proofErr w:type="spellStart"/>
      <w:r>
        <w:rPr>
          <w:color w:val="1E293B"/>
          <w:sz w:val="26"/>
        </w:rPr>
        <w:t>job_id</w:t>
      </w:r>
      <w:proofErr w:type="spellEnd"/>
      <w:r>
        <w:rPr>
          <w:color w:val="1E293B"/>
          <w:sz w:val="26"/>
        </w:rPr>
        <w:t>: "ocr_job_998", message: "</w:t>
      </w:r>
      <w:proofErr w:type="spellStart"/>
      <w:r>
        <w:rPr>
          <w:color w:val="1E293B"/>
          <w:sz w:val="26"/>
        </w:rPr>
        <w:t>Đang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phân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tích</w:t>
      </w:r>
      <w:proofErr w:type="spellEnd"/>
      <w:r>
        <w:rPr>
          <w:color w:val="1E293B"/>
          <w:sz w:val="26"/>
        </w:rPr>
        <w:t>..."}</w:t>
      </w:r>
      <w:r>
        <w:rPr>
          <w:color w:val="1E293B"/>
          <w:sz w:val="26"/>
        </w:rPr>
        <w:br/>
        <w:t xml:space="preserve">    UI-&gt;&gt;UI: Hiển </w:t>
      </w:r>
      <w:proofErr w:type="spellStart"/>
      <w:r>
        <w:rPr>
          <w:color w:val="1E293B"/>
          <w:sz w:val="26"/>
        </w:rPr>
        <w:t>thị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ProgressBar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hiệu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ứng</w:t>
      </w:r>
      <w:proofErr w:type="spellEnd"/>
      <w:r>
        <w:rPr>
          <w:color w:val="1E293B"/>
          <w:sz w:val="26"/>
        </w:rPr>
        <w:t xml:space="preserve"> Laser Scan</w:t>
      </w:r>
      <w:r>
        <w:rPr>
          <w:color w:val="1E293B"/>
          <w:sz w:val="26"/>
        </w:rPr>
        <w:br/>
        <w:t xml:space="preserve">    Queue-&gt;&gt;Worker: </w:t>
      </w:r>
      <w:proofErr w:type="spellStart"/>
      <w:r>
        <w:rPr>
          <w:color w:val="1E293B"/>
          <w:sz w:val="26"/>
        </w:rPr>
        <w:t>Nhận</w:t>
      </w:r>
      <w:proofErr w:type="spellEnd"/>
      <w:r>
        <w:rPr>
          <w:color w:val="1E293B"/>
          <w:sz w:val="26"/>
        </w:rPr>
        <w:t xml:space="preserve"> Job </w:t>
      </w:r>
      <w:proofErr w:type="spellStart"/>
      <w:r>
        <w:rPr>
          <w:color w:val="1E293B"/>
          <w:sz w:val="26"/>
        </w:rPr>
        <w:t>xử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lý</w:t>
      </w:r>
      <w:proofErr w:type="spellEnd"/>
      <w:r>
        <w:rPr>
          <w:color w:val="1E293B"/>
          <w:sz w:val="26"/>
        </w:rPr>
        <w:br/>
      </w:r>
      <w:r>
        <w:rPr>
          <w:color w:val="1E293B"/>
          <w:sz w:val="26"/>
        </w:rPr>
        <w:lastRenderedPageBreak/>
        <w:t xml:space="preserve">    Worker-&gt;&gt;Gemini: </w:t>
      </w:r>
      <w:proofErr w:type="spellStart"/>
      <w:r>
        <w:rPr>
          <w:color w:val="1E293B"/>
          <w:sz w:val="26"/>
        </w:rPr>
        <w:t>Gửi</w:t>
      </w:r>
      <w:proofErr w:type="spellEnd"/>
      <w:r>
        <w:rPr>
          <w:color w:val="1E293B"/>
          <w:sz w:val="26"/>
        </w:rPr>
        <w:t xml:space="preserve"> song </w:t>
      </w:r>
      <w:proofErr w:type="spellStart"/>
      <w:r>
        <w:rPr>
          <w:color w:val="1E293B"/>
          <w:sz w:val="26"/>
        </w:rPr>
        <w:t>song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các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ảnh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trích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xuất</w:t>
      </w:r>
      <w:proofErr w:type="spellEnd"/>
      <w:r>
        <w:rPr>
          <w:color w:val="1E293B"/>
          <w:sz w:val="26"/>
        </w:rPr>
        <w:t xml:space="preserve"> {serial, reading}</w:t>
      </w:r>
      <w:r>
        <w:rPr>
          <w:color w:val="1E293B"/>
          <w:sz w:val="26"/>
        </w:rPr>
        <w:br/>
        <w:t xml:space="preserve">    Gemini--&gt;&gt;Worker: </w:t>
      </w:r>
      <w:proofErr w:type="spellStart"/>
      <w:r>
        <w:rPr>
          <w:color w:val="1E293B"/>
          <w:sz w:val="26"/>
        </w:rPr>
        <w:t>Trả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về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kết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quả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bóc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tách</w:t>
      </w:r>
      <w:proofErr w:type="spellEnd"/>
      <w:r>
        <w:rPr>
          <w:color w:val="1E293B"/>
          <w:sz w:val="26"/>
        </w:rPr>
        <w:br/>
        <w:t xml:space="preserve">    Worker-&gt;&gt;DB: Query rooms </w:t>
      </w:r>
      <w:proofErr w:type="spellStart"/>
      <w:r>
        <w:rPr>
          <w:color w:val="1E293B"/>
          <w:sz w:val="26"/>
        </w:rPr>
        <w:t>theo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electric_meter_serial</w:t>
      </w:r>
      <w:proofErr w:type="spellEnd"/>
      <w:r>
        <w:rPr>
          <w:color w:val="1E293B"/>
          <w:sz w:val="26"/>
        </w:rPr>
        <w:br/>
        <w:t xml:space="preserve">    Worker-&gt;&gt;Worker: Matching Engine </w:t>
      </w:r>
      <w:proofErr w:type="spellStart"/>
      <w:r>
        <w:rPr>
          <w:color w:val="1E293B"/>
          <w:sz w:val="26"/>
        </w:rPr>
        <w:t>phân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loại</w:t>
      </w:r>
      <w:proofErr w:type="spellEnd"/>
      <w:r>
        <w:rPr>
          <w:color w:val="1E293B"/>
          <w:sz w:val="26"/>
        </w:rPr>
        <w:t xml:space="preserve"> matched[] </w:t>
      </w:r>
      <w:proofErr w:type="spellStart"/>
      <w:r>
        <w:rPr>
          <w:color w:val="1E293B"/>
          <w:sz w:val="26"/>
        </w:rPr>
        <w:t>và</w:t>
      </w:r>
      <w:proofErr w:type="spellEnd"/>
      <w:r>
        <w:rPr>
          <w:color w:val="1E293B"/>
          <w:sz w:val="26"/>
        </w:rPr>
        <w:t xml:space="preserve"> unmatched[]</w:t>
      </w:r>
      <w:r>
        <w:rPr>
          <w:color w:val="1E293B"/>
          <w:sz w:val="26"/>
        </w:rPr>
        <w:br/>
        <w:t xml:space="preserve">    Worker-&gt;&gt;Reverb: broadcast(new </w:t>
      </w:r>
      <w:proofErr w:type="spellStart"/>
      <w:r>
        <w:rPr>
          <w:color w:val="1E293B"/>
          <w:sz w:val="26"/>
        </w:rPr>
        <w:t>BulkOcrCompletedEvent</w:t>
      </w:r>
      <w:proofErr w:type="spellEnd"/>
      <w:r>
        <w:rPr>
          <w:color w:val="1E293B"/>
          <w:sz w:val="26"/>
        </w:rPr>
        <w:t>(matched, unmatched))</w:t>
      </w:r>
      <w:r>
        <w:rPr>
          <w:color w:val="1E293B"/>
          <w:sz w:val="26"/>
        </w:rPr>
        <w:br/>
        <w:t xml:space="preserve">    Reverb--&gt;&gt;UI: Event: </w:t>
      </w:r>
      <w:proofErr w:type="spellStart"/>
      <w:r>
        <w:rPr>
          <w:color w:val="1E293B"/>
          <w:sz w:val="26"/>
        </w:rPr>
        <w:t>bulk_ocr_finished</w:t>
      </w:r>
      <w:proofErr w:type="spellEnd"/>
      <w:r>
        <w:rPr>
          <w:color w:val="1E293B"/>
          <w:sz w:val="26"/>
        </w:rPr>
        <w:br/>
        <w:t xml:space="preserve">    UI-&gt;&gt;UI: </w:t>
      </w:r>
      <w:proofErr w:type="spellStart"/>
      <w:r>
        <w:rPr>
          <w:color w:val="1E293B"/>
          <w:sz w:val="26"/>
        </w:rPr>
        <w:t>Tự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động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điền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số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liệu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vào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bảng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chốt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điện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nước</w:t>
      </w:r>
      <w:proofErr w:type="spellEnd"/>
      <w:r>
        <w:rPr>
          <w:color w:val="1E293B"/>
          <w:sz w:val="26"/>
        </w:rPr>
        <w:t xml:space="preserve">, </w:t>
      </w:r>
      <w:proofErr w:type="spellStart"/>
      <w:r>
        <w:rPr>
          <w:color w:val="1E293B"/>
          <w:sz w:val="26"/>
        </w:rPr>
        <w:t>đánh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dấu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xanh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các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phòng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khớp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thành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công</w:t>
      </w:r>
      <w:proofErr w:type="spellEnd"/>
      <w:r>
        <w:rPr>
          <w:color w:val="1E293B"/>
          <w:sz w:val="26"/>
        </w:rPr>
        <w:t>!</w:t>
      </w:r>
    </w:p>
    <w:p w14:paraId="2E4C9DF9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Thuật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toán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Đối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soát</w:t>
      </w:r>
      <w:proofErr w:type="spellEnd"/>
      <w:r>
        <w:rPr>
          <w:sz w:val="26"/>
        </w:rPr>
        <w:t xml:space="preserve"> (Matching Engine Algorithm</w:t>
      </w:r>
      <w:proofErr w:type="gramStart"/>
      <w:r>
        <w:rPr>
          <w:sz w:val="26"/>
        </w:rPr>
        <w:t>):*</w:t>
      </w:r>
      <w:proofErr w:type="gramEnd"/>
      <w:r>
        <w:rPr>
          <w:sz w:val="26"/>
        </w:rPr>
        <w:t>*</w:t>
      </w:r>
    </w:p>
    <w:p w14:paraId="4C552955" w14:textId="77777777" w:rsidR="00673DCA" w:rsidRDefault="00000000">
      <w:pPr>
        <w:spacing w:before="40" w:after="80"/>
      </w:pPr>
      <w:r>
        <w:rPr>
          <w:sz w:val="26"/>
        </w:rPr>
        <w:t xml:space="preserve">1. Worker </w:t>
      </w:r>
      <w:proofErr w:type="spellStart"/>
      <w:r>
        <w:rPr>
          <w:sz w:val="26"/>
        </w:rPr>
        <w:t>trích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xuất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cặp</w:t>
      </w:r>
      <w:proofErr w:type="spellEnd"/>
      <w:r>
        <w:rPr>
          <w:sz w:val="26"/>
        </w:rPr>
        <w:t xml:space="preserve"> </w:t>
      </w:r>
      <w:proofErr w:type="gramStart"/>
      <w:r>
        <w:rPr>
          <w:sz w:val="26"/>
        </w:rPr>
        <w:t>`{</w:t>
      </w:r>
      <w:proofErr w:type="gramEnd"/>
      <w:r>
        <w:rPr>
          <w:sz w:val="26"/>
        </w:rPr>
        <w:t xml:space="preserve">serial, </w:t>
      </w:r>
      <w:proofErr w:type="gramStart"/>
      <w:r>
        <w:rPr>
          <w:sz w:val="26"/>
        </w:rPr>
        <w:t>reading}`</w:t>
      </w:r>
      <w:proofErr w:type="gramEnd"/>
      <w:r>
        <w:rPr>
          <w:sz w:val="26"/>
        </w:rPr>
        <w:t xml:space="preserve"> </w:t>
      </w:r>
      <w:proofErr w:type="spellStart"/>
      <w:r>
        <w:rPr>
          <w:sz w:val="26"/>
        </w:rPr>
        <w:t>từ</w:t>
      </w:r>
      <w:proofErr w:type="spellEnd"/>
      <w:r>
        <w:rPr>
          <w:sz w:val="26"/>
        </w:rPr>
        <w:t xml:space="preserve"> Gemini Vision.</w:t>
      </w:r>
    </w:p>
    <w:p w14:paraId="7A1F6D7A" w14:textId="77777777" w:rsidR="00673DCA" w:rsidRDefault="00000000">
      <w:pPr>
        <w:spacing w:before="40" w:after="80"/>
      </w:pPr>
      <w:r>
        <w:rPr>
          <w:sz w:val="26"/>
        </w:rPr>
        <w:t xml:space="preserve">2. </w:t>
      </w:r>
      <w:proofErr w:type="spellStart"/>
      <w:r>
        <w:rPr>
          <w:sz w:val="26"/>
        </w:rPr>
        <w:t>Lấy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toàn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bộ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thuộc</w:t>
      </w:r>
      <w:proofErr w:type="spellEnd"/>
      <w:r>
        <w:rPr>
          <w:sz w:val="26"/>
        </w:rPr>
        <w:t xml:space="preserve"> Tenant </w:t>
      </w:r>
      <w:proofErr w:type="spellStart"/>
      <w:r>
        <w:rPr>
          <w:sz w:val="26"/>
        </w:rPr>
        <w:t>có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electric_meter_serial</w:t>
      </w:r>
      <w:proofErr w:type="spellEnd"/>
      <w:r>
        <w:rPr>
          <w:sz w:val="26"/>
        </w:rPr>
        <w:t xml:space="preserve">` </w:t>
      </w:r>
      <w:proofErr w:type="spellStart"/>
      <w:r>
        <w:rPr>
          <w:sz w:val="26"/>
        </w:rPr>
        <w:t>hoặc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water_meter_serial</w:t>
      </w:r>
      <w:proofErr w:type="spellEnd"/>
      <w:r>
        <w:rPr>
          <w:sz w:val="26"/>
        </w:rPr>
        <w:t xml:space="preserve">` </w:t>
      </w:r>
      <w:proofErr w:type="spellStart"/>
      <w:r>
        <w:rPr>
          <w:sz w:val="26"/>
        </w:rPr>
        <w:t>cấu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hình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sẵn</w:t>
      </w:r>
      <w:proofErr w:type="spellEnd"/>
      <w:r>
        <w:rPr>
          <w:sz w:val="26"/>
        </w:rPr>
        <w:t>.</w:t>
      </w:r>
    </w:p>
    <w:p w14:paraId="22B7EC17" w14:textId="77777777" w:rsidR="00673DCA" w:rsidRDefault="00000000">
      <w:pPr>
        <w:spacing w:before="40" w:after="80"/>
      </w:pPr>
      <w:r>
        <w:rPr>
          <w:sz w:val="26"/>
        </w:rPr>
        <w:t xml:space="preserve">3. </w:t>
      </w:r>
      <w:proofErr w:type="spellStart"/>
      <w:r>
        <w:rPr>
          <w:sz w:val="26"/>
        </w:rPr>
        <w:t>Chuẩn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hóa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seri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về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chữ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thường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dấu</w:t>
      </w:r>
      <w:proofErr w:type="spellEnd"/>
      <w:r>
        <w:rPr>
          <w:sz w:val="26"/>
        </w:rPr>
        <w:t>: `</w:t>
      </w:r>
      <w:proofErr w:type="spellStart"/>
      <w:r>
        <w:rPr>
          <w:sz w:val="26"/>
        </w:rPr>
        <w:t>strtolower</w:t>
      </w:r>
      <w:proofErr w:type="spellEnd"/>
      <w:r>
        <w:rPr>
          <w:sz w:val="26"/>
        </w:rPr>
        <w:t>(trim($serial</w:t>
      </w:r>
      <w:proofErr w:type="gramStart"/>
      <w:r>
        <w:rPr>
          <w:sz w:val="26"/>
        </w:rPr>
        <w:t>))`</w:t>
      </w:r>
      <w:proofErr w:type="gramEnd"/>
      <w:r>
        <w:rPr>
          <w:sz w:val="26"/>
        </w:rPr>
        <w:t>.</w:t>
      </w:r>
    </w:p>
    <w:p w14:paraId="04E8F11F" w14:textId="77777777" w:rsidR="00673DCA" w:rsidRDefault="00000000">
      <w:pPr>
        <w:spacing w:before="40" w:after="80"/>
      </w:pPr>
      <w:r>
        <w:rPr>
          <w:sz w:val="26"/>
        </w:rPr>
        <w:t xml:space="preserve">4. </w:t>
      </w:r>
      <w:proofErr w:type="spellStart"/>
      <w:r>
        <w:rPr>
          <w:sz w:val="26"/>
        </w:rPr>
        <w:t>Nếu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tìm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thấy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khớp</w:t>
      </w:r>
      <w:proofErr w:type="spellEnd"/>
      <w:r>
        <w:rPr>
          <w:sz w:val="26"/>
        </w:rPr>
        <w:t xml:space="preserve">: </w:t>
      </w:r>
      <w:proofErr w:type="spellStart"/>
      <w:r>
        <w:rPr>
          <w:sz w:val="26"/>
        </w:rPr>
        <w:t>Thêm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mảng</w:t>
      </w:r>
      <w:proofErr w:type="spellEnd"/>
      <w:r>
        <w:rPr>
          <w:sz w:val="26"/>
        </w:rPr>
        <w:t xml:space="preserve"> `</w:t>
      </w:r>
      <w:proofErr w:type="gramStart"/>
      <w:r>
        <w:rPr>
          <w:sz w:val="26"/>
        </w:rPr>
        <w:t>matched[</w:t>
      </w:r>
      <w:proofErr w:type="gramEnd"/>
      <w:r>
        <w:rPr>
          <w:sz w:val="26"/>
        </w:rPr>
        <w:t xml:space="preserve">]` </w:t>
      </w:r>
      <w:proofErr w:type="spellStart"/>
      <w:r>
        <w:rPr>
          <w:sz w:val="26"/>
        </w:rPr>
        <w:t>gồm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room_id</w:t>
      </w:r>
      <w:proofErr w:type="spellEnd"/>
      <w:r>
        <w:rPr>
          <w:sz w:val="26"/>
        </w:rPr>
        <w:t>`, `</w:t>
      </w:r>
      <w:proofErr w:type="spellStart"/>
      <w:r>
        <w:rPr>
          <w:sz w:val="26"/>
        </w:rPr>
        <w:t>new_reading</w:t>
      </w:r>
      <w:proofErr w:type="spellEnd"/>
      <w:r>
        <w:rPr>
          <w:sz w:val="26"/>
        </w:rPr>
        <w:t>`, `confidence`.</w:t>
      </w:r>
    </w:p>
    <w:p w14:paraId="7776DFAA" w14:textId="77777777" w:rsidR="00673DCA" w:rsidRDefault="00000000">
      <w:pPr>
        <w:spacing w:before="40" w:after="80"/>
      </w:pPr>
      <w:r>
        <w:rPr>
          <w:sz w:val="26"/>
        </w:rPr>
        <w:t xml:space="preserve">5. </w:t>
      </w:r>
      <w:proofErr w:type="spellStart"/>
      <w:r>
        <w:rPr>
          <w:sz w:val="26"/>
        </w:rPr>
        <w:t>Nếu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khớp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hoặc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seri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mờ</w:t>
      </w:r>
      <w:proofErr w:type="spellEnd"/>
      <w:r>
        <w:rPr>
          <w:sz w:val="26"/>
        </w:rPr>
        <w:t xml:space="preserve">: </w:t>
      </w:r>
      <w:proofErr w:type="spellStart"/>
      <w:r>
        <w:rPr>
          <w:sz w:val="26"/>
        </w:rPr>
        <w:t>Thêm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mảng</w:t>
      </w:r>
      <w:proofErr w:type="spellEnd"/>
      <w:r>
        <w:rPr>
          <w:sz w:val="26"/>
        </w:rPr>
        <w:t xml:space="preserve"> `</w:t>
      </w:r>
      <w:proofErr w:type="gramStart"/>
      <w:r>
        <w:rPr>
          <w:sz w:val="26"/>
        </w:rPr>
        <w:t>unmatched[</w:t>
      </w:r>
      <w:proofErr w:type="gramEnd"/>
      <w:r>
        <w:rPr>
          <w:sz w:val="26"/>
        </w:rPr>
        <w:t xml:space="preserve">]` </w:t>
      </w:r>
      <w:proofErr w:type="spellStart"/>
      <w:r>
        <w:rPr>
          <w:sz w:val="26"/>
        </w:rPr>
        <w:t>kèm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hình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ảnh</w:t>
      </w:r>
      <w:proofErr w:type="spellEnd"/>
      <w:r>
        <w:rPr>
          <w:sz w:val="26"/>
        </w:rPr>
        <w:t xml:space="preserve"> crop </w:t>
      </w:r>
      <w:proofErr w:type="spellStart"/>
      <w:r>
        <w:rPr>
          <w:sz w:val="26"/>
        </w:rPr>
        <w:t>mặt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để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người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dùng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chọn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gán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thủ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công</w:t>
      </w:r>
      <w:proofErr w:type="spellEnd"/>
      <w:r>
        <w:rPr>
          <w:sz w:val="26"/>
        </w:rPr>
        <w:t xml:space="preserve"> 1-chạm.</w:t>
      </w:r>
    </w:p>
    <w:p w14:paraId="266F7FCF" w14:textId="77777777" w:rsidR="00673DCA" w:rsidRDefault="00000000">
      <w:pPr>
        <w:spacing w:before="160" w:after="60"/>
      </w:pPr>
      <w:r>
        <w:rPr>
          <w:b/>
          <w:sz w:val="26"/>
        </w:rPr>
        <w:t xml:space="preserve">3. </w:t>
      </w:r>
      <w:proofErr w:type="spellStart"/>
      <w:r>
        <w:rPr>
          <w:b/>
          <w:sz w:val="26"/>
        </w:rPr>
        <w:t>Hợp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đồng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(API Contract)</w:t>
      </w:r>
    </w:p>
    <w:p w14:paraId="1E86F634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3.1. Output </w:t>
      </w:r>
      <w:proofErr w:type="spellStart"/>
      <w:r>
        <w:rPr>
          <w:b/>
          <w:i/>
          <w:sz w:val="26"/>
        </w:rPr>
        <w:t>khi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Tiếp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Nhận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Phân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Tích</w:t>
      </w:r>
      <w:proofErr w:type="spellEnd"/>
      <w:r>
        <w:rPr>
          <w:b/>
          <w:i/>
          <w:sz w:val="26"/>
        </w:rPr>
        <w:t xml:space="preserve"> Thành Công</w:t>
      </w:r>
    </w:p>
    <w:p w14:paraId="3A9FDFBD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**HTTP Status </w:t>
      </w:r>
      <w:proofErr w:type="gramStart"/>
      <w:r>
        <w:rPr>
          <w:sz w:val="26"/>
        </w:rPr>
        <w:t>Code:*</w:t>
      </w:r>
      <w:proofErr w:type="gramEnd"/>
      <w:r>
        <w:rPr>
          <w:sz w:val="26"/>
        </w:rPr>
        <w:t>* `202 Accepted`</w:t>
      </w:r>
    </w:p>
    <w:p w14:paraId="22572E01" w14:textId="77777777" w:rsidR="00673DCA" w:rsidRDefault="00000000">
      <w:pPr>
        <w:shd w:val="clear" w:color="auto" w:fill="F8FAFC"/>
        <w:spacing w:before="80" w:after="80"/>
        <w:ind w:left="288"/>
      </w:pPr>
      <w:r>
        <w:rPr>
          <w:color w:val="1E293B"/>
          <w:sz w:val="26"/>
        </w:rPr>
        <w:t>{</w:t>
      </w:r>
      <w:r>
        <w:rPr>
          <w:color w:val="1E293B"/>
          <w:sz w:val="26"/>
        </w:rPr>
        <w:br/>
        <w:t xml:space="preserve">  "success": true,</w:t>
      </w:r>
      <w:r>
        <w:rPr>
          <w:color w:val="1E293B"/>
          <w:sz w:val="26"/>
        </w:rPr>
        <w:br/>
        <w:t xml:space="preserve">  "</w:t>
      </w:r>
      <w:proofErr w:type="spellStart"/>
      <w:r>
        <w:rPr>
          <w:color w:val="1E293B"/>
          <w:sz w:val="26"/>
        </w:rPr>
        <w:t>job_id</w:t>
      </w:r>
      <w:proofErr w:type="spellEnd"/>
      <w:r>
        <w:rPr>
          <w:color w:val="1E293B"/>
          <w:sz w:val="26"/>
        </w:rPr>
        <w:t>": "ocr_job_104",</w:t>
      </w:r>
      <w:r>
        <w:rPr>
          <w:color w:val="1E293B"/>
          <w:sz w:val="26"/>
        </w:rPr>
        <w:br/>
        <w:t xml:space="preserve">  "status": "processing",</w:t>
      </w:r>
      <w:r>
        <w:rPr>
          <w:color w:val="1E293B"/>
          <w:sz w:val="26"/>
        </w:rPr>
        <w:br/>
        <w:t xml:space="preserve">  "</w:t>
      </w:r>
      <w:proofErr w:type="spellStart"/>
      <w:r>
        <w:rPr>
          <w:color w:val="1E293B"/>
          <w:sz w:val="26"/>
        </w:rPr>
        <w:t>total_images</w:t>
      </w:r>
      <w:proofErr w:type="spellEnd"/>
      <w:r>
        <w:rPr>
          <w:color w:val="1E293B"/>
          <w:sz w:val="26"/>
        </w:rPr>
        <w:t>": 15,</w:t>
      </w:r>
      <w:r>
        <w:rPr>
          <w:color w:val="1E293B"/>
          <w:sz w:val="26"/>
        </w:rPr>
        <w:br/>
        <w:t xml:space="preserve">  "message": "</w:t>
      </w:r>
      <w:proofErr w:type="spellStart"/>
      <w:r>
        <w:rPr>
          <w:color w:val="1E293B"/>
          <w:sz w:val="26"/>
        </w:rPr>
        <w:t>Đang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phân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tích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bóc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tách</w:t>
      </w:r>
      <w:proofErr w:type="spellEnd"/>
      <w:r>
        <w:rPr>
          <w:color w:val="1E293B"/>
          <w:sz w:val="26"/>
        </w:rPr>
        <w:t xml:space="preserve"> song </w:t>
      </w:r>
      <w:proofErr w:type="spellStart"/>
      <w:r>
        <w:rPr>
          <w:color w:val="1E293B"/>
          <w:sz w:val="26"/>
        </w:rPr>
        <w:t>song</w:t>
      </w:r>
      <w:proofErr w:type="spellEnd"/>
      <w:r>
        <w:rPr>
          <w:color w:val="1E293B"/>
          <w:sz w:val="26"/>
        </w:rPr>
        <w:t xml:space="preserve"> qua Gemini Vision. </w:t>
      </w:r>
      <w:proofErr w:type="spellStart"/>
      <w:r>
        <w:rPr>
          <w:color w:val="1E293B"/>
          <w:sz w:val="26"/>
        </w:rPr>
        <w:t>Kết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quả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sẽ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tự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động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đồng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bộ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lên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giao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diện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trong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giây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lát</w:t>
      </w:r>
      <w:proofErr w:type="spellEnd"/>
      <w:r>
        <w:rPr>
          <w:color w:val="1E293B"/>
          <w:sz w:val="26"/>
        </w:rPr>
        <w:t>!"</w:t>
      </w:r>
      <w:r>
        <w:rPr>
          <w:color w:val="1E293B"/>
          <w:sz w:val="26"/>
        </w:rPr>
        <w:br/>
        <w:t>}</w:t>
      </w:r>
    </w:p>
    <w:p w14:paraId="058C95C3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3.2. Quy </w:t>
      </w:r>
      <w:proofErr w:type="spellStart"/>
      <w:r>
        <w:rPr>
          <w:b/>
          <w:i/>
          <w:sz w:val="26"/>
        </w:rPr>
        <w:t>tắc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Xác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thực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Dữ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liệu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Đầu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vào</w:t>
      </w:r>
      <w:proofErr w:type="spellEnd"/>
      <w:r>
        <w:rPr>
          <w:b/>
          <w:i/>
          <w:sz w:val="26"/>
        </w:rPr>
        <w:t xml:space="preserve"> (`POST /</w:t>
      </w:r>
      <w:proofErr w:type="spellStart"/>
      <w:r>
        <w:rPr>
          <w:b/>
          <w:i/>
          <w:sz w:val="26"/>
        </w:rPr>
        <w:t>smartroom</w:t>
      </w:r>
      <w:proofErr w:type="spellEnd"/>
      <w:r>
        <w:rPr>
          <w:b/>
          <w:i/>
          <w:sz w:val="26"/>
        </w:rPr>
        <w:t>/admin/ai/</w:t>
      </w:r>
      <w:proofErr w:type="spellStart"/>
      <w:r>
        <w:rPr>
          <w:b/>
          <w:i/>
          <w:sz w:val="26"/>
        </w:rPr>
        <w:t>ocr</w:t>
      </w:r>
      <w:proofErr w:type="spellEnd"/>
      <w:r>
        <w:rPr>
          <w:b/>
          <w:i/>
          <w:sz w:val="26"/>
        </w:rPr>
        <w:t>-meter-bulk`)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645"/>
        <w:gridCol w:w="1349"/>
        <w:gridCol w:w="1128"/>
        <w:gridCol w:w="2444"/>
        <w:gridCol w:w="2496"/>
      </w:tblGrid>
      <w:tr w:rsidR="00673DCA" w14:paraId="75861071" w14:textId="77777777">
        <w:trPr>
          <w:tblHeader/>
          <w:jc w:val="center"/>
        </w:trPr>
        <w:tc>
          <w:tcPr>
            <w:tcW w:w="17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5A128F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Tên</w:t>
            </w:r>
            <w:proofErr w:type="spellEnd"/>
            <w:r>
              <w:rPr>
                <w:b/>
                <w:color w:val="0F172A"/>
                <w:sz w:val="23"/>
              </w:rPr>
              <w:t xml:space="preserve"> Field</w:t>
            </w:r>
          </w:p>
        </w:tc>
        <w:tc>
          <w:tcPr>
            <w:tcW w:w="1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86E50C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Kiểu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Dữ</w:t>
            </w:r>
            <w:proofErr w:type="spellEnd"/>
            <w:r>
              <w:rPr>
                <w:b/>
                <w:color w:val="0F172A"/>
                <w:sz w:val="23"/>
              </w:rPr>
              <w:t xml:space="preserve"> Liệu</w:t>
            </w:r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0DC2D1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Bắt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Buộc</w:t>
            </w:r>
            <w:proofErr w:type="spellEnd"/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F7B460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Validation Rules (Laravel)</w:t>
            </w:r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CFA8A7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  <w:r>
              <w:rPr>
                <w:b/>
                <w:color w:val="0F172A"/>
                <w:sz w:val="23"/>
              </w:rPr>
              <w:t xml:space="preserve"> (Message)</w:t>
            </w:r>
          </w:p>
        </w:tc>
      </w:tr>
      <w:tr w:rsidR="00673DCA" w14:paraId="1F2F46A3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31AFF8" w14:textId="77777777" w:rsidR="00673DCA" w:rsidRDefault="00000000">
            <w:pPr>
              <w:spacing w:before="40" w:after="40"/>
            </w:pPr>
            <w:r>
              <w:t>images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388CBF" w14:textId="77777777" w:rsidR="00673DCA" w:rsidRDefault="00000000">
            <w:pPr>
              <w:spacing w:before="40" w:after="40"/>
            </w:pPr>
            <w:r>
              <w:t>Array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7C3215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9A4066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A54AB1" w14:textId="77777777" w:rsidR="00673DCA" w:rsidRDefault="00000000">
            <w:pPr>
              <w:spacing w:before="40" w:after="40"/>
            </w:pPr>
            <w:r>
              <w:t>array\</w:t>
            </w:r>
          </w:p>
        </w:tc>
      </w:tr>
      <w:tr w:rsidR="00673DCA" w14:paraId="060B173C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B5A8FD" w14:textId="77777777" w:rsidR="00673DCA" w:rsidRDefault="00000000">
            <w:pPr>
              <w:spacing w:before="40" w:after="40"/>
            </w:pPr>
            <w:proofErr w:type="gramStart"/>
            <w:r>
              <w:t>images.*</w:t>
            </w:r>
            <w:proofErr w:type="gramEnd"/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20E095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54728B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BB2419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64B89B" w14:textId="77777777" w:rsidR="00673DCA" w:rsidRDefault="00000000">
            <w:pPr>
              <w:spacing w:before="40" w:after="40"/>
            </w:pPr>
            <w:r>
              <w:t>string\</w:t>
            </w:r>
          </w:p>
        </w:tc>
      </w:tr>
      <w:tr w:rsidR="00673DCA" w14:paraId="2581B6FD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871543" w14:textId="77777777" w:rsidR="00673DCA" w:rsidRDefault="00000000">
            <w:pPr>
              <w:spacing w:before="40" w:after="40"/>
            </w:pPr>
            <w:r>
              <w:lastRenderedPageBreak/>
              <w:t>type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479B95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2880DE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E4810B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3745E9" w14:textId="77777777" w:rsidR="00673DCA" w:rsidRDefault="00000000">
            <w:pPr>
              <w:spacing w:before="40" w:after="40"/>
            </w:pPr>
            <w:proofErr w:type="spellStart"/>
            <w:proofErr w:type="gramStart"/>
            <w:r>
              <w:t>in:electricity</w:t>
            </w:r>
            <w:proofErr w:type="gramEnd"/>
            <w:r>
              <w:t>,water</w:t>
            </w:r>
            <w:proofErr w:type="spellEnd"/>
          </w:p>
        </w:tc>
      </w:tr>
    </w:tbl>
    <w:p w14:paraId="7C55DC5A" w14:textId="77777777" w:rsidR="00673DCA" w:rsidRDefault="00000000">
      <w:pPr>
        <w:spacing w:before="160" w:after="60"/>
      </w:pPr>
      <w:r>
        <w:rPr>
          <w:b/>
          <w:sz w:val="26"/>
        </w:rPr>
        <w:t xml:space="preserve">4. </w:t>
      </w:r>
      <w:proofErr w:type="spellStart"/>
      <w:r>
        <w:rPr>
          <w:b/>
          <w:sz w:val="26"/>
        </w:rPr>
        <w:t>Tương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tác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Cơ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sở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&amp; Quản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Trạng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thái</w:t>
      </w:r>
      <w:proofErr w:type="spellEnd"/>
      <w:r>
        <w:rPr>
          <w:b/>
          <w:sz w:val="26"/>
        </w:rPr>
        <w:t xml:space="preserve"> (Database Interactions)</w:t>
      </w:r>
    </w:p>
    <w:p w14:paraId="04F35DBD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tác</w:t>
      </w:r>
      <w:proofErr w:type="spellEnd"/>
      <w:r>
        <w:rPr>
          <w:sz w:val="26"/>
        </w:rPr>
        <w:t xml:space="preserve"> </w:t>
      </w:r>
      <w:proofErr w:type="spellStart"/>
      <w:proofErr w:type="gramStart"/>
      <w:r>
        <w:rPr>
          <w:sz w:val="26"/>
        </w:rPr>
        <w:t>động</w:t>
      </w:r>
      <w:proofErr w:type="spellEnd"/>
      <w:r>
        <w:rPr>
          <w:sz w:val="26"/>
        </w:rPr>
        <w:t>:*</w:t>
      </w:r>
      <w:proofErr w:type="gramEnd"/>
      <w:r>
        <w:rPr>
          <w:sz w:val="26"/>
        </w:rPr>
        <w:t>* `rooms` (</w:t>
      </w:r>
      <w:proofErr w:type="spellStart"/>
      <w:r>
        <w:rPr>
          <w:sz w:val="26"/>
        </w:rPr>
        <w:t>tra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cứu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theo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seri</w:t>
      </w:r>
      <w:proofErr w:type="spellEnd"/>
      <w:r>
        <w:rPr>
          <w:sz w:val="26"/>
        </w:rPr>
        <w:t>), `</w:t>
      </w:r>
      <w:proofErr w:type="spellStart"/>
      <w:r>
        <w:rPr>
          <w:sz w:val="26"/>
        </w:rPr>
        <w:t>utility_records</w:t>
      </w:r>
      <w:proofErr w:type="spellEnd"/>
      <w:r>
        <w:rPr>
          <w:sz w:val="26"/>
        </w:rPr>
        <w:t>` (</w:t>
      </w:r>
      <w:proofErr w:type="spellStart"/>
      <w:r>
        <w:rPr>
          <w:sz w:val="26"/>
        </w:rPr>
        <w:t>lưu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chỉ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chốt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mới</w:t>
      </w:r>
      <w:proofErr w:type="spellEnd"/>
      <w:r>
        <w:rPr>
          <w:sz w:val="26"/>
        </w:rPr>
        <w:t>).</w:t>
      </w:r>
    </w:p>
    <w:p w14:paraId="075FC4A6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Hàng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đợi</w:t>
      </w:r>
      <w:proofErr w:type="spellEnd"/>
      <w:r>
        <w:rPr>
          <w:sz w:val="26"/>
        </w:rPr>
        <w:t xml:space="preserve"> </w:t>
      </w:r>
      <w:proofErr w:type="gramStart"/>
      <w:r>
        <w:rPr>
          <w:sz w:val="26"/>
        </w:rPr>
        <w:t>Redis:*</w:t>
      </w:r>
      <w:proofErr w:type="gramEnd"/>
      <w:r>
        <w:rPr>
          <w:sz w:val="26"/>
        </w:rPr>
        <w:t>* `QUEUE_CONNECTION=</w:t>
      </w:r>
      <w:proofErr w:type="spellStart"/>
      <w:r>
        <w:rPr>
          <w:sz w:val="26"/>
        </w:rPr>
        <w:t>redis</w:t>
      </w:r>
      <w:proofErr w:type="spellEnd"/>
      <w:r>
        <w:rPr>
          <w:sz w:val="26"/>
        </w:rPr>
        <w:t xml:space="preserve">`, queue `ai-processing` </w:t>
      </w:r>
      <w:proofErr w:type="spellStart"/>
      <w:r>
        <w:rPr>
          <w:sz w:val="26"/>
        </w:rPr>
        <w:t>giúp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cô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lập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tải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nặng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nghẽn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luồng</w:t>
      </w:r>
      <w:proofErr w:type="spellEnd"/>
      <w:r>
        <w:rPr>
          <w:sz w:val="26"/>
        </w:rPr>
        <w:t xml:space="preserve"> HTTP </w:t>
      </w:r>
      <w:proofErr w:type="spellStart"/>
      <w:r>
        <w:rPr>
          <w:sz w:val="26"/>
        </w:rPr>
        <w:t>chính</w:t>
      </w:r>
      <w:proofErr w:type="spellEnd"/>
      <w:r>
        <w:rPr>
          <w:sz w:val="26"/>
        </w:rPr>
        <w:t>.</w:t>
      </w:r>
    </w:p>
    <w:p w14:paraId="0007D57F" w14:textId="77777777" w:rsidR="00673DCA" w:rsidRDefault="00000000">
      <w:pPr>
        <w:spacing w:before="160" w:after="60"/>
      </w:pPr>
      <w:r>
        <w:rPr>
          <w:b/>
          <w:sz w:val="26"/>
        </w:rPr>
        <w:t xml:space="preserve">5. Ma </w:t>
      </w:r>
      <w:proofErr w:type="spellStart"/>
      <w:r>
        <w:rPr>
          <w:b/>
          <w:sz w:val="26"/>
        </w:rPr>
        <w:t>trận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Ngoại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lệ</w:t>
      </w:r>
      <w:proofErr w:type="spellEnd"/>
      <w:r>
        <w:rPr>
          <w:b/>
          <w:sz w:val="26"/>
        </w:rPr>
        <w:t xml:space="preserve"> (Exception &amp; Error Handling)</w:t>
      </w:r>
    </w:p>
    <w:p w14:paraId="47961DA9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A. </w:t>
      </w:r>
      <w:proofErr w:type="spellStart"/>
      <w:r>
        <w:rPr>
          <w:b/>
          <w:i/>
          <w:sz w:val="28"/>
        </w:rPr>
        <w:t>Kịch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bản</w:t>
      </w:r>
      <w:proofErr w:type="spellEnd"/>
      <w:r>
        <w:rPr>
          <w:b/>
          <w:i/>
          <w:sz w:val="28"/>
        </w:rPr>
        <w:t xml:space="preserve"> Ngoại </w:t>
      </w:r>
      <w:proofErr w:type="spellStart"/>
      <w:r>
        <w:rPr>
          <w:b/>
          <w:i/>
          <w:sz w:val="28"/>
        </w:rPr>
        <w:t>lệ</w:t>
      </w:r>
      <w:proofErr w:type="spellEnd"/>
      <w:r>
        <w:rPr>
          <w:b/>
          <w:i/>
          <w:sz w:val="28"/>
        </w:rPr>
        <w:t xml:space="preserve"> &amp; </w:t>
      </w:r>
      <w:proofErr w:type="spellStart"/>
      <w:r>
        <w:rPr>
          <w:b/>
          <w:i/>
          <w:sz w:val="28"/>
        </w:rPr>
        <w:t>Kiểm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thử</w:t>
      </w:r>
      <w:proofErr w:type="spellEnd"/>
      <w:r>
        <w:rPr>
          <w:b/>
          <w:i/>
          <w:sz w:val="28"/>
        </w:rPr>
        <w:t xml:space="preserve"> Giao </w:t>
      </w:r>
      <w:proofErr w:type="spellStart"/>
      <w:r>
        <w:rPr>
          <w:b/>
          <w:i/>
          <w:sz w:val="28"/>
        </w:rPr>
        <w:t>diện</w:t>
      </w:r>
      <w:proofErr w:type="spellEnd"/>
      <w:r>
        <w:rPr>
          <w:b/>
          <w:i/>
          <w:sz w:val="28"/>
        </w:rPr>
        <w:t xml:space="preserve"> (UI/UX Edge Cases &amp; Error States)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206"/>
        <w:gridCol w:w="5856"/>
      </w:tblGrid>
      <w:tr w:rsidR="00673DCA" w14:paraId="2414FDF8" w14:textId="77777777">
        <w:trPr>
          <w:tblHeader/>
          <w:jc w:val="center"/>
        </w:trPr>
        <w:tc>
          <w:tcPr>
            <w:tcW w:w="33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FCC2E5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Nguyên </w:t>
            </w:r>
            <w:proofErr w:type="spellStart"/>
            <w:r>
              <w:rPr>
                <w:b/>
                <w:color w:val="0F172A"/>
                <w:sz w:val="23"/>
              </w:rPr>
              <w:t>Nhân</w:t>
            </w:r>
            <w:proofErr w:type="spellEnd"/>
            <w:r>
              <w:rPr>
                <w:b/>
                <w:color w:val="0F172A"/>
                <w:sz w:val="23"/>
              </w:rPr>
              <w:t xml:space="preserve"> / </w:t>
            </w: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Thao </w:t>
            </w:r>
            <w:proofErr w:type="spellStart"/>
            <w:r>
              <w:rPr>
                <w:b/>
                <w:color w:val="0F172A"/>
                <w:sz w:val="23"/>
              </w:rPr>
              <w:t>Tác</w:t>
            </w:r>
            <w:proofErr w:type="spellEnd"/>
          </w:p>
        </w:tc>
        <w:tc>
          <w:tcPr>
            <w:tcW w:w="60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CDC540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Hiện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Tượng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</w:t>
            </w:r>
            <w:proofErr w:type="spellStart"/>
            <w:r>
              <w:rPr>
                <w:b/>
                <w:color w:val="0F172A"/>
                <w:sz w:val="23"/>
              </w:rPr>
              <w:t>Hướng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Khắc</w:t>
            </w:r>
            <w:proofErr w:type="spellEnd"/>
            <w:r>
              <w:rPr>
                <w:b/>
                <w:color w:val="0F172A"/>
                <w:sz w:val="23"/>
              </w:rPr>
              <w:t xml:space="preserve"> Phục UI/UX</w:t>
            </w:r>
          </w:p>
        </w:tc>
      </w:tr>
      <w:tr w:rsidR="00673DCA" w14:paraId="0BC802E7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5FE524" w14:textId="77777777" w:rsidR="00673DCA" w:rsidRDefault="00000000">
            <w:pPr>
              <w:spacing w:before="40" w:after="40"/>
            </w:pP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tơ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mờ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lóa</w:t>
            </w:r>
            <w:proofErr w:type="spellEnd"/>
            <w:r>
              <w:t xml:space="preserve"> </w:t>
            </w:r>
            <w:proofErr w:type="spellStart"/>
            <w:r>
              <w:t>đèn</w:t>
            </w:r>
            <w:proofErr w:type="spellEnd"/>
            <w:r>
              <w:t xml:space="preserve"> Flash</w:t>
            </w:r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E66BF1" w14:textId="77777777" w:rsidR="00673DCA" w:rsidRDefault="00000000">
            <w:pPr>
              <w:spacing w:before="40" w:after="40"/>
            </w:pPr>
            <w:proofErr w:type="spellStart"/>
            <w:r>
              <w:t>Đưa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khớp</w:t>
            </w:r>
            <w:proofErr w:type="spellEnd"/>
            <w:r>
              <w:t xml:space="preserve">,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viền</w:t>
            </w:r>
            <w:proofErr w:type="spellEnd"/>
            <w:r>
              <w:t xml:space="preserve"> </w:t>
            </w:r>
            <w:proofErr w:type="spellStart"/>
            <w:r>
              <w:t>vàng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>: "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mờ</w:t>
            </w:r>
            <w:proofErr w:type="spellEnd"/>
            <w:r>
              <w:t>/</w:t>
            </w:r>
            <w:proofErr w:type="spellStart"/>
            <w:r>
              <w:t>lóa</w:t>
            </w:r>
            <w:proofErr w:type="spellEnd"/>
            <w:r>
              <w:t xml:space="preserve"> </w:t>
            </w:r>
            <w:proofErr w:type="spellStart"/>
            <w:r>
              <w:t>sáng</w:t>
            </w:r>
            <w:proofErr w:type="spellEnd"/>
            <w:r>
              <w:t xml:space="preserve">. Vui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thủ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."</w:t>
            </w:r>
          </w:p>
        </w:tc>
      </w:tr>
      <w:tr w:rsidR="00673DCA" w14:paraId="2A570DE4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23FF42" w14:textId="77777777" w:rsidR="00673DCA" w:rsidRDefault="00000000">
            <w:pPr>
              <w:spacing w:before="40" w:after="40"/>
            </w:pP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seri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tơ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khớp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044850" w14:textId="77777777" w:rsidR="00673DCA" w:rsidRDefault="00000000">
            <w:pPr>
              <w:spacing w:before="40" w:after="40"/>
            </w:pPr>
            <w:proofErr w:type="spellStart"/>
            <w:r>
              <w:t>Đưa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"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khớp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"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phóng</w:t>
            </w:r>
            <w:proofErr w:type="spellEnd"/>
            <w:r>
              <w:t xml:space="preserve"> to </w:t>
            </w:r>
            <w:proofErr w:type="spellStart"/>
            <w:r>
              <w:t>mặt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Dropdown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nhanh</w:t>
            </w:r>
            <w:proofErr w:type="spellEnd"/>
            <w:r>
              <w:t xml:space="preserve"> 1-chạm.</w:t>
            </w:r>
          </w:p>
        </w:tc>
      </w:tr>
      <w:tr w:rsidR="00673DCA" w14:paraId="210856AB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BC9BB9" w14:textId="77777777" w:rsidR="00673DCA" w:rsidRDefault="00000000">
            <w:pPr>
              <w:spacing w:before="40" w:after="40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30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quét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AEF561" w14:textId="77777777" w:rsidR="00673DCA" w:rsidRDefault="00000000">
            <w:pPr>
              <w:spacing w:before="40" w:after="40"/>
            </w:pPr>
            <w:r>
              <w:t xml:space="preserve">Client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mảng</w:t>
            </w:r>
            <w:proofErr w:type="spellEnd"/>
            <w:r>
              <w:t xml:space="preserve"> </w:t>
            </w:r>
            <w:proofErr w:type="spellStart"/>
            <w:r>
              <w:t>tệp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: "Vui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30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chốt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>."</w:t>
            </w:r>
          </w:p>
        </w:tc>
      </w:tr>
      <w:tr w:rsidR="00673DCA" w14:paraId="27A6BBB3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F19C16" w14:textId="77777777" w:rsidR="00673DCA" w:rsidRDefault="00000000">
            <w:pPr>
              <w:spacing w:before="40" w:after="40"/>
            </w:pPr>
            <w:r>
              <w:t xml:space="preserve">Trong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chờ</w:t>
            </w:r>
            <w:proofErr w:type="spellEnd"/>
            <w:r>
              <w:t xml:space="preserve"> Gemini AI </w:t>
            </w:r>
            <w:proofErr w:type="spellStart"/>
            <w:r>
              <w:t>bóc</w:t>
            </w:r>
            <w:proofErr w:type="spellEnd"/>
            <w:r>
              <w:t xml:space="preserve"> </w:t>
            </w:r>
            <w:proofErr w:type="spellStart"/>
            <w:r>
              <w:t>tách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(Job Queue)</w:t>
            </w:r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FDDA25" w14:textId="77777777" w:rsidR="00673DCA" w:rsidRDefault="00000000">
            <w:pPr>
              <w:spacing w:before="40" w:after="40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tiến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Laser Scan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sóng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tỷ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trăm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>.</w:t>
            </w:r>
          </w:p>
        </w:tc>
      </w:tr>
      <w:tr w:rsidR="00673DCA" w14:paraId="041D1C72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7B780D" w14:textId="77777777" w:rsidR="00673DCA" w:rsidRDefault="00000000">
            <w:pPr>
              <w:spacing w:before="40" w:after="40"/>
            </w:pPr>
            <w:proofErr w:type="spellStart"/>
            <w:r>
              <w:t>Bóc</w:t>
            </w:r>
            <w:proofErr w:type="spellEnd"/>
            <w:r>
              <w:t xml:space="preserve"> </w:t>
            </w:r>
            <w:proofErr w:type="spellStart"/>
            <w:r>
              <w:t>tách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B96324" w14:textId="77777777" w:rsidR="00673DCA" w:rsidRDefault="00000000">
            <w:pPr>
              <w:spacing w:before="40" w:after="40"/>
            </w:pP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điền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chốt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nước</w:t>
            </w:r>
            <w:proofErr w:type="spellEnd"/>
            <w:r>
              <w:t xml:space="preserve">, </w:t>
            </w:r>
            <w:proofErr w:type="spellStart"/>
            <w:r>
              <w:t>tô</w:t>
            </w:r>
            <w:proofErr w:type="spellEnd"/>
            <w:r>
              <w:t xml:space="preserve"> </w:t>
            </w: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xanh</w:t>
            </w:r>
            <w:proofErr w:type="spellEnd"/>
            <w:r>
              <w:t xml:space="preserve"> </w:t>
            </w:r>
            <w:proofErr w:type="spellStart"/>
            <w:r>
              <w:t>lá</w:t>
            </w:r>
            <w:proofErr w:type="spellEnd"/>
            <w:r>
              <w:t xml:space="preserve">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khớp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seri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.</w:t>
            </w:r>
          </w:p>
        </w:tc>
      </w:tr>
    </w:tbl>
    <w:p w14:paraId="6BD8F603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B. </w:t>
      </w:r>
      <w:proofErr w:type="spellStart"/>
      <w:r>
        <w:rPr>
          <w:b/>
          <w:i/>
          <w:sz w:val="28"/>
        </w:rPr>
        <w:t>Tầng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Máy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chủ</w:t>
      </w:r>
      <w:proofErr w:type="spellEnd"/>
      <w:r>
        <w:rPr>
          <w:b/>
          <w:i/>
          <w:sz w:val="28"/>
        </w:rPr>
        <w:t xml:space="preserve"> Backend (Server-side / HTTP Response)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036"/>
        <w:gridCol w:w="1135"/>
        <w:gridCol w:w="3580"/>
        <w:gridCol w:w="2311"/>
      </w:tblGrid>
      <w:tr w:rsidR="00673DCA" w14:paraId="0F96C1C7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62BE8F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Phát</w:t>
            </w:r>
            <w:proofErr w:type="spellEnd"/>
            <w:r>
              <w:rPr>
                <w:b/>
                <w:color w:val="0F172A"/>
                <w:sz w:val="23"/>
              </w:rPr>
              <w:t xml:space="preserve"> Sinh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355C53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Mã</w:t>
            </w:r>
            <w:proofErr w:type="spellEnd"/>
            <w:r>
              <w:rPr>
                <w:b/>
                <w:color w:val="0F172A"/>
                <w:sz w:val="23"/>
              </w:rPr>
              <w:t xml:space="preserve"> HTTP</w:t>
            </w:r>
          </w:p>
        </w:tc>
        <w:tc>
          <w:tcPr>
            <w:tcW w:w="2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A23B70B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Error Code</w:t>
            </w:r>
          </w:p>
        </w:tc>
        <w:tc>
          <w:tcPr>
            <w:tcW w:w="30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31E123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Xử</w:t>
            </w:r>
            <w:proofErr w:type="spellEnd"/>
            <w:r>
              <w:rPr>
                <w:b/>
                <w:color w:val="0F172A"/>
                <w:sz w:val="23"/>
              </w:rPr>
              <w:t xml:space="preserve"> Lý </w:t>
            </w:r>
            <w:proofErr w:type="spellStart"/>
            <w:r>
              <w:rPr>
                <w:b/>
                <w:color w:val="0F172A"/>
                <w:sz w:val="23"/>
              </w:rPr>
              <w:t>Kỹ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Thuật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/ Gotchas</w:t>
            </w:r>
          </w:p>
        </w:tc>
      </w:tr>
      <w:tr w:rsidR="00673DCA" w14:paraId="1BE2F22B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949C67" w14:textId="77777777" w:rsidR="00673DCA" w:rsidRDefault="00000000">
            <w:pPr>
              <w:spacing w:before="40" w:after="40"/>
            </w:pP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</w:t>
            </w:r>
            <w:proofErr w:type="spellStart"/>
            <w:r>
              <w:t>vượt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30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lúc</w:t>
            </w:r>
            <w:proofErr w:type="spellEnd"/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40DC3B" w14:textId="77777777" w:rsidR="00673DCA" w:rsidRDefault="00000000">
            <w:pPr>
              <w:spacing w:before="40" w:after="40"/>
            </w:pPr>
            <w:r>
              <w:t>422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4DA1D8" w14:textId="77777777" w:rsidR="00673DCA" w:rsidRDefault="00000000">
            <w:pPr>
              <w:spacing w:before="40" w:after="40"/>
            </w:pPr>
            <w:r>
              <w:t>OCR_MAX_IMAGES_EXCEEDED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46B036" w14:textId="77777777" w:rsidR="00673DCA" w:rsidRDefault="00000000">
            <w:pPr>
              <w:spacing w:before="40" w:after="40"/>
            </w:pPr>
            <w:r>
              <w:t xml:space="preserve">Báo </w:t>
            </w:r>
            <w:proofErr w:type="spellStart"/>
            <w:r>
              <w:t>lỗi</w:t>
            </w:r>
            <w:proofErr w:type="spellEnd"/>
            <w:r>
              <w:t>: "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30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quét</w:t>
            </w:r>
            <w:proofErr w:type="spellEnd"/>
            <w:r>
              <w:t>."</w:t>
            </w:r>
          </w:p>
        </w:tc>
      </w:tr>
      <w:tr w:rsidR="00673DCA" w14:paraId="396164FA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711A7C" w14:textId="77777777" w:rsidR="00673DCA" w:rsidRDefault="00000000">
            <w:pPr>
              <w:spacing w:before="40" w:after="40"/>
            </w:pPr>
            <w:r>
              <w:lastRenderedPageBreak/>
              <w:t xml:space="preserve">Gemini API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gián</w:t>
            </w:r>
            <w:proofErr w:type="spellEnd"/>
            <w:r>
              <w:t xml:space="preserve"> </w:t>
            </w:r>
            <w:proofErr w:type="spellStart"/>
            <w:r>
              <w:t>đoạn</w:t>
            </w:r>
            <w:proofErr w:type="spellEnd"/>
            <w:r>
              <w:t xml:space="preserve"> </w:t>
            </w:r>
            <w:proofErr w:type="spellStart"/>
            <w:r>
              <w:t>mạng</w:t>
            </w:r>
            <w:proofErr w:type="spellEnd"/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11F019" w14:textId="77777777" w:rsidR="00673DCA" w:rsidRDefault="00000000">
            <w:pPr>
              <w:spacing w:before="40" w:after="40"/>
            </w:pPr>
            <w:r>
              <w:t>500 (Worker)</w:t>
            </w:r>
          </w:p>
        </w:tc>
        <w:tc>
          <w:tcPr>
            <w:tcW w:w="2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34BC09" w14:textId="77777777" w:rsidR="00673DCA" w:rsidRDefault="00000000">
            <w:pPr>
              <w:spacing w:before="40" w:after="40"/>
            </w:pPr>
            <w:r>
              <w:t>GEMINI_API_FAILURE</w:t>
            </w:r>
          </w:p>
        </w:tc>
        <w:tc>
          <w:tcPr>
            <w:tcW w:w="30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1E6DA6" w14:textId="77777777" w:rsidR="00673DCA" w:rsidRDefault="00000000">
            <w:pPr>
              <w:spacing w:before="40" w:after="40"/>
            </w:pPr>
            <w:r>
              <w:t xml:space="preserve">Worker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Retry 2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Exponential Backoff (10s, 20s).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vẫn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, </w:t>
            </w:r>
            <w:proofErr w:type="spellStart"/>
            <w:r>
              <w:t>chuyển</w:t>
            </w:r>
            <w:proofErr w:type="spellEnd"/>
            <w:r>
              <w:t xml:space="preserve"> Job sang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failed_jobs</w:t>
            </w:r>
            <w:proofErr w:type="spellEnd"/>
            <w:r>
              <w:t>.</w:t>
            </w:r>
          </w:p>
        </w:tc>
      </w:tr>
    </w:tbl>
    <w:p w14:paraId="686BA555" w14:textId="77777777" w:rsidR="00673DCA" w:rsidRDefault="00000000">
      <w:pPr>
        <w:spacing w:before="160" w:after="60"/>
      </w:pPr>
      <w:r>
        <w:rPr>
          <w:b/>
          <w:sz w:val="26"/>
        </w:rPr>
        <w:t xml:space="preserve">6. </w:t>
      </w:r>
      <w:proofErr w:type="spellStart"/>
      <w:r>
        <w:rPr>
          <w:b/>
          <w:sz w:val="26"/>
        </w:rPr>
        <w:t>Tiêu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chí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Nghiệm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thu</w:t>
      </w:r>
      <w:proofErr w:type="spellEnd"/>
      <w:r>
        <w:rPr>
          <w:b/>
          <w:sz w:val="26"/>
        </w:rPr>
        <w:t xml:space="preserve"> (Definition of Done - DoD)</w:t>
      </w:r>
    </w:p>
    <w:p w14:paraId="04B297E8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Tải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lên</w:t>
      </w:r>
      <w:proofErr w:type="spellEnd"/>
      <w:r>
        <w:rPr>
          <w:sz w:val="26"/>
        </w:rPr>
        <w:t xml:space="preserve"> 20 </w:t>
      </w:r>
      <w:proofErr w:type="spellStart"/>
      <w:r>
        <w:rPr>
          <w:sz w:val="26"/>
        </w:rPr>
        <w:t>ảnh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xử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ngầm</w:t>
      </w:r>
      <w:proofErr w:type="spellEnd"/>
      <w:r>
        <w:rPr>
          <w:sz w:val="26"/>
        </w:rPr>
        <w:t xml:space="preserve"> qua </w:t>
      </w:r>
      <w:proofErr w:type="spellStart"/>
      <w:r>
        <w:rPr>
          <w:sz w:val="26"/>
        </w:rPr>
        <w:t>hàng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đợi</w:t>
      </w:r>
      <w:proofErr w:type="spellEnd"/>
      <w:r>
        <w:rPr>
          <w:sz w:val="26"/>
        </w:rPr>
        <w:t xml:space="preserve"> Redis </w:t>
      </w:r>
      <w:proofErr w:type="spellStart"/>
      <w:r>
        <w:rPr>
          <w:sz w:val="26"/>
        </w:rPr>
        <w:t>mượt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treo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giao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diện</w:t>
      </w:r>
      <w:proofErr w:type="spellEnd"/>
      <w:r>
        <w:rPr>
          <w:sz w:val="26"/>
        </w:rPr>
        <w:t>.</w:t>
      </w:r>
    </w:p>
    <w:p w14:paraId="527A5395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Độ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chính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xác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bóc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tách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chỉ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seri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đạt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trên</w:t>
      </w:r>
      <w:proofErr w:type="spellEnd"/>
      <w:r>
        <w:rPr>
          <w:sz w:val="26"/>
        </w:rPr>
        <w:t xml:space="preserve"> 90% </w:t>
      </w:r>
      <w:proofErr w:type="spellStart"/>
      <w:r>
        <w:rPr>
          <w:sz w:val="26"/>
        </w:rPr>
        <w:t>với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ảnh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rõ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nét</w:t>
      </w:r>
      <w:proofErr w:type="spellEnd"/>
      <w:r>
        <w:rPr>
          <w:sz w:val="26"/>
        </w:rPr>
        <w:t>.</w:t>
      </w:r>
    </w:p>
    <w:p w14:paraId="39E54CBA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r>
        <w:rPr>
          <w:sz w:val="26"/>
        </w:rPr>
        <w:t xml:space="preserve">Matching Engine </w:t>
      </w:r>
      <w:proofErr w:type="spellStart"/>
      <w:r>
        <w:rPr>
          <w:sz w:val="26"/>
        </w:rPr>
        <w:t>tự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ghép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đúng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dựa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trên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seri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cấu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hình</w:t>
      </w:r>
      <w:proofErr w:type="spellEnd"/>
      <w:r>
        <w:rPr>
          <w:sz w:val="26"/>
        </w:rPr>
        <w:t>.</w:t>
      </w:r>
    </w:p>
    <w:p w14:paraId="2CBD4DFE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r>
        <w:rPr>
          <w:sz w:val="26"/>
        </w:rPr>
        <w:t xml:space="preserve">Laravel Reverb </w:t>
      </w:r>
      <w:proofErr w:type="spellStart"/>
      <w:r>
        <w:rPr>
          <w:sz w:val="26"/>
        </w:rPr>
        <w:t>WebSockets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cập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lên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màn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hình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cần</w:t>
      </w:r>
      <w:proofErr w:type="spellEnd"/>
      <w:r>
        <w:rPr>
          <w:sz w:val="26"/>
        </w:rPr>
        <w:t xml:space="preserve"> reload </w:t>
      </w:r>
      <w:proofErr w:type="spellStart"/>
      <w:r>
        <w:rPr>
          <w:sz w:val="26"/>
        </w:rPr>
        <w:t>trang</w:t>
      </w:r>
      <w:proofErr w:type="spellEnd"/>
      <w:r>
        <w:rPr>
          <w:sz w:val="26"/>
        </w:rPr>
        <w:t>.</w:t>
      </w:r>
    </w:p>
    <w:p w14:paraId="7565DB9E" w14:textId="77777777" w:rsidR="00673DCA" w:rsidRDefault="00000000">
      <w:pPr>
        <w:spacing w:before="200" w:after="80"/>
      </w:pPr>
      <w:r>
        <w:rPr>
          <w:b/>
          <w:sz w:val="26"/>
        </w:rPr>
        <w:t>5. ĐẶC TẢ KỸ THUẬT: MẠNG LƯỚI ĐO XA IOT SMART METERING &amp; CẢNH BÁO CHÁY NỔ PCCC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739"/>
        <w:gridCol w:w="6323"/>
      </w:tblGrid>
      <w:tr w:rsidR="00673DCA" w14:paraId="7DB6BEA1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A72E23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Thông Tin Chung</w:t>
            </w:r>
          </w:p>
        </w:tc>
        <w:tc>
          <w:tcPr>
            <w:tcW w:w="65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A1EABA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Chi </w:t>
            </w:r>
            <w:proofErr w:type="spellStart"/>
            <w:r>
              <w:rPr>
                <w:b/>
                <w:color w:val="0F172A"/>
                <w:sz w:val="23"/>
              </w:rPr>
              <w:t>Tiết</w:t>
            </w:r>
            <w:proofErr w:type="spellEnd"/>
          </w:p>
        </w:tc>
      </w:tr>
      <w:tr w:rsidR="00673DCA" w14:paraId="7E88453D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BC1741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(Feature </w:t>
            </w:r>
            <w:proofErr w:type="gramStart"/>
            <w:r>
              <w:t>Code)*</w:t>
            </w:r>
            <w:proofErr w:type="gramEnd"/>
            <w:r>
              <w:t>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D500B0" w14:textId="77777777" w:rsidR="00673DCA" w:rsidRDefault="00000000">
            <w:pPr>
              <w:spacing w:before="40" w:after="40"/>
            </w:pPr>
            <w:r>
              <w:t>FEAT-QUY-05</w:t>
            </w:r>
          </w:p>
        </w:tc>
      </w:tr>
      <w:tr w:rsidR="00673DCA" w14:paraId="279DA362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D5252D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(Type)**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001E78" w14:textId="77777777" w:rsidR="00673DCA" w:rsidRDefault="00000000">
            <w:pPr>
              <w:spacing w:before="40" w:after="40"/>
            </w:pPr>
            <w:r>
              <w:t>IoT Telemetry Ingestion / Fire Safety PCCC / Anomaly Detection</w:t>
            </w:r>
          </w:p>
        </w:tc>
      </w:tr>
      <w:tr w:rsidR="00673DCA" w14:paraId="647D0BAE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91AC82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Nhánh</w:t>
            </w:r>
            <w:proofErr w:type="spellEnd"/>
            <w:r>
              <w:t xml:space="preserve"> Git (Branches)**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93E320" w14:textId="77777777" w:rsidR="00673DCA" w:rsidRDefault="00000000">
            <w:pPr>
              <w:spacing w:before="40" w:after="40"/>
            </w:pPr>
            <w:r>
              <w:t>main, feature/</w:t>
            </w:r>
            <w:proofErr w:type="spellStart"/>
            <w:r>
              <w:t>iot</w:t>
            </w:r>
            <w:proofErr w:type="spellEnd"/>
            <w:r>
              <w:t>-smart-metering-</w:t>
            </w:r>
            <w:proofErr w:type="spellStart"/>
            <w:r>
              <w:t>pccc</w:t>
            </w:r>
            <w:proofErr w:type="spellEnd"/>
            <w:r>
              <w:t>-alerts</w:t>
            </w:r>
          </w:p>
        </w:tc>
      </w:tr>
      <w:tr w:rsidR="00673DCA" w14:paraId="322A9481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35EFDF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(Assignee)**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4019CD" w14:textId="77777777" w:rsidR="00673DCA" w:rsidRDefault="00000000">
            <w:pPr>
              <w:spacing w:before="40" w:after="40"/>
            </w:pPr>
            <w:r>
              <w:t>Nguyễn Anh Quý (Thành Viên)</w:t>
            </w:r>
          </w:p>
        </w:tc>
      </w:tr>
      <w:tr w:rsidR="00673DCA" w14:paraId="0ED65D46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8FFA32" w14:textId="77777777" w:rsidR="00673DCA" w:rsidRDefault="00000000">
            <w:pPr>
              <w:spacing w:before="40" w:after="40"/>
            </w:pPr>
            <w:r>
              <w:t>**Package / Standards**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7E2820" w14:textId="77777777" w:rsidR="00673DCA" w:rsidRDefault="00000000">
            <w:pPr>
              <w:spacing w:before="40" w:after="40"/>
            </w:pPr>
            <w:r>
              <w:t xml:space="preserve">Vi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khiển</w:t>
            </w:r>
            <w:proofErr w:type="spellEnd"/>
            <w:r>
              <w:t xml:space="preserve"> ESP32 / </w:t>
            </w:r>
            <w:proofErr w:type="spellStart"/>
            <w:r>
              <w:t>LoRaWAN</w:t>
            </w:r>
            <w:proofErr w:type="spellEnd"/>
            <w:r>
              <w:t>, Webhook REST API, Redis FIFO Queue, Reverb</w:t>
            </w:r>
          </w:p>
        </w:tc>
      </w:tr>
    </w:tbl>
    <w:p w14:paraId="50C4ED77" w14:textId="77777777" w:rsidR="00673DCA" w:rsidRDefault="00000000">
      <w:pPr>
        <w:spacing w:before="160" w:after="60"/>
      </w:pPr>
      <w:r>
        <w:rPr>
          <w:b/>
          <w:sz w:val="26"/>
        </w:rPr>
        <w:t>1. Phạm vi &amp; Endpoints API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152"/>
        <w:gridCol w:w="3482"/>
        <w:gridCol w:w="1975"/>
        <w:gridCol w:w="2453"/>
      </w:tblGrid>
      <w:tr w:rsidR="00673DCA" w14:paraId="1C9E4E52" w14:textId="77777777">
        <w:trPr>
          <w:tblHeader/>
          <w:jc w:val="center"/>
        </w:trPr>
        <w:tc>
          <w:tcPr>
            <w:tcW w:w="1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D6E06C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Method</w:t>
            </w:r>
          </w:p>
        </w:tc>
        <w:tc>
          <w:tcPr>
            <w:tcW w:w="27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6C622F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Endpoint URL</w:t>
            </w:r>
          </w:p>
        </w:tc>
        <w:tc>
          <w:tcPr>
            <w:tcW w:w="2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FF5B7A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Middlewares</w:t>
            </w:r>
            <w:proofErr w:type="spellEnd"/>
          </w:p>
        </w:tc>
        <w:tc>
          <w:tcPr>
            <w:tcW w:w="3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66505D9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Mô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Tả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Chức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Năng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</w:p>
        </w:tc>
      </w:tr>
      <w:tr w:rsidR="00673DCA" w14:paraId="47413325" w14:textId="77777777">
        <w:trPr>
          <w:jc w:val="center"/>
        </w:trPr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2F5644" w14:textId="77777777" w:rsidR="00673DCA" w:rsidRDefault="00000000">
            <w:pPr>
              <w:spacing w:before="40" w:after="40"/>
            </w:pPr>
            <w:r>
              <w:t>POST</w:t>
            </w:r>
          </w:p>
        </w:tc>
        <w:tc>
          <w:tcPr>
            <w:tcW w:w="2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0D2434" w14:textId="77777777" w:rsidR="00673DCA" w:rsidRDefault="00000000">
            <w:pPr>
              <w:spacing w:before="40" w:after="40"/>
            </w:pPr>
            <w:r>
              <w:t>/v1/</w:t>
            </w:r>
            <w:proofErr w:type="spellStart"/>
            <w:r>
              <w:t>iot</w:t>
            </w:r>
            <w:proofErr w:type="spellEnd"/>
            <w:r>
              <w:t>/telemetry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32ACE5" w14:textId="77777777" w:rsidR="00673DCA" w:rsidRDefault="00000000">
            <w:pPr>
              <w:spacing w:before="40" w:after="40"/>
            </w:pPr>
            <w:proofErr w:type="spellStart"/>
            <w:proofErr w:type="gramStart"/>
            <w:r>
              <w:t>iot.auth</w:t>
            </w:r>
            <w:proofErr w:type="spellEnd"/>
            <w:proofErr w:type="gramEnd"/>
            <w:r>
              <w:t xml:space="preserve"> (X-API-Key), throttle:120,1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1F926D" w14:textId="77777777" w:rsidR="00673DCA" w:rsidRDefault="00000000">
            <w:pPr>
              <w:spacing w:before="40" w:after="40"/>
            </w:pPr>
            <w:r>
              <w:t xml:space="preserve">Webhook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tin telemetry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tơ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cứng</w:t>
            </w:r>
            <w:proofErr w:type="spellEnd"/>
          </w:p>
        </w:tc>
      </w:tr>
      <w:tr w:rsidR="00673DCA" w14:paraId="737E6D8C" w14:textId="77777777">
        <w:trPr>
          <w:jc w:val="center"/>
        </w:trPr>
        <w:tc>
          <w:tcPr>
            <w:tcW w:w="1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53DA39" w14:textId="77777777" w:rsidR="00673DCA" w:rsidRDefault="00000000">
            <w:pPr>
              <w:spacing w:before="40" w:after="40"/>
            </w:pPr>
            <w:r>
              <w:lastRenderedPageBreak/>
              <w:t>GET</w:t>
            </w:r>
          </w:p>
        </w:tc>
        <w:tc>
          <w:tcPr>
            <w:tcW w:w="27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E796FF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smartroom</w:t>
            </w:r>
            <w:proofErr w:type="spellEnd"/>
            <w:r>
              <w:t>/admin/</w:t>
            </w:r>
            <w:proofErr w:type="spellStart"/>
            <w:r>
              <w:t>iot</w:t>
            </w:r>
            <w:proofErr w:type="spellEnd"/>
            <w:r>
              <w:t>/telemetry/live</w:t>
            </w:r>
          </w:p>
        </w:tc>
        <w:tc>
          <w:tcPr>
            <w:tcW w:w="2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9889C2" w14:textId="77777777" w:rsidR="00673DCA" w:rsidRDefault="00000000">
            <w:pPr>
              <w:spacing w:before="40" w:after="40"/>
            </w:pPr>
            <w:r>
              <w:t xml:space="preserve">auth, </w:t>
            </w:r>
            <w:proofErr w:type="spellStart"/>
            <w:proofErr w:type="gramStart"/>
            <w:r>
              <w:t>tenant.scope</w:t>
            </w:r>
            <w:proofErr w:type="spellEnd"/>
            <w:proofErr w:type="gramEnd"/>
          </w:p>
        </w:tc>
        <w:tc>
          <w:tcPr>
            <w:tcW w:w="3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E99824" w14:textId="77777777" w:rsidR="00673DCA" w:rsidRDefault="00000000">
            <w:pPr>
              <w:spacing w:before="40" w:after="40"/>
            </w:pP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suất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</w:p>
        </w:tc>
      </w:tr>
    </w:tbl>
    <w:p w14:paraId="543D9735" w14:textId="77777777" w:rsidR="00673DCA" w:rsidRDefault="00000000">
      <w:pPr>
        <w:spacing w:before="160" w:after="60"/>
      </w:pPr>
      <w:r>
        <w:rPr>
          <w:b/>
          <w:sz w:val="26"/>
        </w:rPr>
        <w:t xml:space="preserve">2. </w:t>
      </w:r>
      <w:proofErr w:type="spellStart"/>
      <w:r>
        <w:rPr>
          <w:b/>
          <w:sz w:val="26"/>
        </w:rPr>
        <w:t>Thuật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toán</w:t>
      </w:r>
      <w:proofErr w:type="spellEnd"/>
      <w:r>
        <w:rPr>
          <w:b/>
          <w:sz w:val="26"/>
        </w:rPr>
        <w:t xml:space="preserve"> &amp; </w:t>
      </w:r>
      <w:proofErr w:type="spellStart"/>
      <w:r>
        <w:rPr>
          <w:b/>
          <w:sz w:val="26"/>
        </w:rPr>
        <w:t>Luồng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vụ</w:t>
      </w:r>
      <w:proofErr w:type="spellEnd"/>
      <w:r>
        <w:rPr>
          <w:b/>
          <w:sz w:val="26"/>
        </w:rPr>
        <w:t xml:space="preserve"> (Business Logic Flow)</w:t>
      </w:r>
    </w:p>
    <w:p w14:paraId="59DEB620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Sơ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đồ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Tuần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Luồng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Đo</w:t>
      </w:r>
      <w:proofErr w:type="spellEnd"/>
      <w:r>
        <w:rPr>
          <w:sz w:val="26"/>
        </w:rPr>
        <w:t xml:space="preserve"> xa IoT &amp; </w:t>
      </w:r>
      <w:proofErr w:type="spellStart"/>
      <w:r>
        <w:rPr>
          <w:sz w:val="26"/>
        </w:rPr>
        <w:t>Kích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hoạt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Cảnh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báo</w:t>
      </w:r>
      <w:proofErr w:type="spellEnd"/>
      <w:r>
        <w:rPr>
          <w:sz w:val="26"/>
        </w:rPr>
        <w:t xml:space="preserve"> PCCC (Sequence Diagram</w:t>
      </w:r>
      <w:proofErr w:type="gramStart"/>
      <w:r>
        <w:rPr>
          <w:sz w:val="26"/>
        </w:rPr>
        <w:t>):*</w:t>
      </w:r>
      <w:proofErr w:type="gramEnd"/>
      <w:r>
        <w:rPr>
          <w:sz w:val="26"/>
        </w:rPr>
        <w:t>*</w:t>
      </w:r>
    </w:p>
    <w:p w14:paraId="4FFDDCB7" w14:textId="77777777" w:rsidR="00673DCA" w:rsidRDefault="00000000">
      <w:pPr>
        <w:shd w:val="clear" w:color="auto" w:fill="F8FAFC"/>
        <w:spacing w:before="80" w:after="80"/>
        <w:ind w:left="288"/>
      </w:pPr>
      <w:proofErr w:type="spellStart"/>
      <w:r>
        <w:rPr>
          <w:color w:val="1E293B"/>
          <w:sz w:val="26"/>
        </w:rPr>
        <w:t>sequenceDiagram</w:t>
      </w:r>
      <w:proofErr w:type="spellEnd"/>
      <w:r>
        <w:rPr>
          <w:color w:val="1E293B"/>
          <w:sz w:val="26"/>
        </w:rPr>
        <w:br/>
        <w:t xml:space="preserve">    </w:t>
      </w:r>
      <w:proofErr w:type="spellStart"/>
      <w:r>
        <w:rPr>
          <w:color w:val="1E293B"/>
          <w:sz w:val="26"/>
        </w:rPr>
        <w:t>autonumber</w:t>
      </w:r>
      <w:proofErr w:type="spellEnd"/>
      <w:r>
        <w:rPr>
          <w:color w:val="1E293B"/>
          <w:sz w:val="26"/>
        </w:rPr>
        <w:br/>
        <w:t xml:space="preserve">    participant Meter as Công </w:t>
      </w:r>
      <w:proofErr w:type="spellStart"/>
      <w:r>
        <w:rPr>
          <w:color w:val="1E293B"/>
          <w:sz w:val="26"/>
        </w:rPr>
        <w:t>tơ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Điện</w:t>
      </w:r>
      <w:proofErr w:type="spellEnd"/>
      <w:r>
        <w:rPr>
          <w:color w:val="1E293B"/>
          <w:sz w:val="26"/>
        </w:rPr>
        <w:t>/</w:t>
      </w:r>
      <w:proofErr w:type="spellStart"/>
      <w:r>
        <w:rPr>
          <w:color w:val="1E293B"/>
          <w:sz w:val="26"/>
        </w:rPr>
        <w:t>Nước</w:t>
      </w:r>
      <w:proofErr w:type="spellEnd"/>
      <w:r>
        <w:rPr>
          <w:color w:val="1E293B"/>
          <w:sz w:val="26"/>
        </w:rPr>
        <w:t xml:space="preserve"> ESP32</w:t>
      </w:r>
      <w:r>
        <w:rPr>
          <w:color w:val="1E293B"/>
          <w:sz w:val="26"/>
        </w:rPr>
        <w:br/>
        <w:t xml:space="preserve">    participant Gateway as API Gateway (Nginx)</w:t>
      </w:r>
      <w:r>
        <w:rPr>
          <w:color w:val="1E293B"/>
          <w:sz w:val="26"/>
        </w:rPr>
        <w:br/>
        <w:t xml:space="preserve">    participant Controller as </w:t>
      </w:r>
      <w:proofErr w:type="spellStart"/>
      <w:r>
        <w:rPr>
          <w:color w:val="1E293B"/>
          <w:sz w:val="26"/>
        </w:rPr>
        <w:t>IotMeteringController</w:t>
      </w:r>
      <w:proofErr w:type="spellEnd"/>
      <w:r>
        <w:rPr>
          <w:color w:val="1E293B"/>
          <w:sz w:val="26"/>
        </w:rPr>
        <w:br/>
        <w:t xml:space="preserve">    participant Anomaly as Anomaly Detection Engine</w:t>
      </w:r>
      <w:r>
        <w:rPr>
          <w:color w:val="1E293B"/>
          <w:sz w:val="26"/>
        </w:rPr>
        <w:br/>
        <w:t xml:space="preserve">    participant DB as MySQL (</w:t>
      </w:r>
      <w:proofErr w:type="spellStart"/>
      <w:r>
        <w:rPr>
          <w:color w:val="1E293B"/>
          <w:sz w:val="26"/>
        </w:rPr>
        <w:t>iot_telemetries</w:t>
      </w:r>
      <w:proofErr w:type="spellEnd"/>
      <w:r>
        <w:rPr>
          <w:color w:val="1E293B"/>
          <w:sz w:val="26"/>
        </w:rPr>
        <w:t>)</w:t>
      </w:r>
      <w:r>
        <w:rPr>
          <w:color w:val="1E293B"/>
          <w:sz w:val="26"/>
        </w:rPr>
        <w:br/>
        <w:t xml:space="preserve">    participant Reverb as Laravel Reverb </w:t>
      </w:r>
      <w:proofErr w:type="spellStart"/>
      <w:r>
        <w:rPr>
          <w:color w:val="1E293B"/>
          <w:sz w:val="26"/>
        </w:rPr>
        <w:t>WebSockets</w:t>
      </w:r>
      <w:proofErr w:type="spellEnd"/>
      <w:r>
        <w:rPr>
          <w:color w:val="1E293B"/>
          <w:sz w:val="26"/>
        </w:rPr>
        <w:br/>
        <w:t xml:space="preserve">    participant </w:t>
      </w:r>
      <w:proofErr w:type="spellStart"/>
      <w:r>
        <w:rPr>
          <w:color w:val="1E293B"/>
          <w:sz w:val="26"/>
        </w:rPr>
        <w:t>AdminUI</w:t>
      </w:r>
      <w:proofErr w:type="spellEnd"/>
      <w:r>
        <w:rPr>
          <w:color w:val="1E293B"/>
          <w:sz w:val="26"/>
        </w:rPr>
        <w:t xml:space="preserve"> as Dashboard Quản </w:t>
      </w:r>
      <w:proofErr w:type="spellStart"/>
      <w:r>
        <w:rPr>
          <w:color w:val="1E293B"/>
          <w:sz w:val="26"/>
        </w:rPr>
        <w:t>trị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SmartRoom</w:t>
      </w:r>
      <w:proofErr w:type="spellEnd"/>
      <w:r>
        <w:rPr>
          <w:color w:val="1E293B"/>
          <w:sz w:val="26"/>
        </w:rPr>
        <w:br/>
      </w:r>
      <w:r>
        <w:rPr>
          <w:color w:val="1E293B"/>
          <w:sz w:val="26"/>
        </w:rPr>
        <w:br/>
        <w:t xml:space="preserve">    Meter-&gt;&gt;Gateway: POST /v1/</w:t>
      </w:r>
      <w:proofErr w:type="spellStart"/>
      <w:r>
        <w:rPr>
          <w:color w:val="1E293B"/>
          <w:sz w:val="26"/>
        </w:rPr>
        <w:t>iot</w:t>
      </w:r>
      <w:proofErr w:type="spellEnd"/>
      <w:r>
        <w:rPr>
          <w:color w:val="1E293B"/>
          <w:sz w:val="26"/>
        </w:rPr>
        <w:t>/telemetry {</w:t>
      </w:r>
      <w:proofErr w:type="spellStart"/>
      <w:r>
        <w:rPr>
          <w:color w:val="1E293B"/>
          <w:sz w:val="26"/>
        </w:rPr>
        <w:t>meter_serial</w:t>
      </w:r>
      <w:proofErr w:type="spellEnd"/>
      <w:r>
        <w:rPr>
          <w:color w:val="1E293B"/>
          <w:sz w:val="26"/>
        </w:rPr>
        <w:t>, reading, power: 4850, voltage: 225} (X-API-Key)</w:t>
      </w:r>
      <w:r>
        <w:rPr>
          <w:color w:val="1E293B"/>
          <w:sz w:val="26"/>
        </w:rPr>
        <w:br/>
        <w:t xml:space="preserve">    Gateway-&gt;&gt;Controller: </w:t>
      </w:r>
      <w:proofErr w:type="spellStart"/>
      <w:r>
        <w:rPr>
          <w:color w:val="1E293B"/>
          <w:sz w:val="26"/>
        </w:rPr>
        <w:t>Xác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thực</w:t>
      </w:r>
      <w:proofErr w:type="spellEnd"/>
      <w:r>
        <w:rPr>
          <w:color w:val="1E293B"/>
          <w:sz w:val="26"/>
        </w:rPr>
        <w:t xml:space="preserve"> Header X-API-Key </w:t>
      </w:r>
      <w:proofErr w:type="spellStart"/>
      <w:r>
        <w:rPr>
          <w:color w:val="1E293B"/>
          <w:sz w:val="26"/>
        </w:rPr>
        <w:t>hợp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lệ</w:t>
      </w:r>
      <w:proofErr w:type="spellEnd"/>
      <w:r>
        <w:rPr>
          <w:color w:val="1E293B"/>
          <w:sz w:val="26"/>
        </w:rPr>
        <w:br/>
        <w:t xml:space="preserve">    Controller-&gt;&gt;DB: Tra </w:t>
      </w:r>
      <w:proofErr w:type="spellStart"/>
      <w:r>
        <w:rPr>
          <w:color w:val="1E293B"/>
          <w:sz w:val="26"/>
        </w:rPr>
        <w:t>cứu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phòng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theo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electric_meter_serial</w:t>
      </w:r>
      <w:proofErr w:type="spellEnd"/>
      <w:r>
        <w:rPr>
          <w:color w:val="1E293B"/>
          <w:sz w:val="26"/>
        </w:rPr>
        <w:br/>
        <w:t xml:space="preserve">    Controller-&gt;&gt;Anomaly: </w:t>
      </w:r>
      <w:proofErr w:type="spellStart"/>
      <w:r>
        <w:rPr>
          <w:color w:val="1E293B"/>
          <w:sz w:val="26"/>
        </w:rPr>
        <w:t>Kiểm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tra</w:t>
      </w:r>
      <w:proofErr w:type="spellEnd"/>
      <w:r>
        <w:rPr>
          <w:color w:val="1E293B"/>
          <w:sz w:val="26"/>
        </w:rPr>
        <w:t xml:space="preserve"> An </w:t>
      </w:r>
      <w:proofErr w:type="spellStart"/>
      <w:r>
        <w:rPr>
          <w:color w:val="1E293B"/>
          <w:sz w:val="26"/>
        </w:rPr>
        <w:t>toàn</w:t>
      </w:r>
      <w:proofErr w:type="spellEnd"/>
      <w:r>
        <w:rPr>
          <w:color w:val="1E293B"/>
          <w:sz w:val="26"/>
        </w:rPr>
        <w:t xml:space="preserve"> PCCC &amp; </w:t>
      </w:r>
      <w:proofErr w:type="spellStart"/>
      <w:r>
        <w:rPr>
          <w:color w:val="1E293B"/>
          <w:sz w:val="26"/>
        </w:rPr>
        <w:t>Rò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rỉ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nước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ngầm</w:t>
      </w:r>
      <w:proofErr w:type="spellEnd"/>
      <w:r>
        <w:rPr>
          <w:color w:val="1E293B"/>
          <w:sz w:val="26"/>
        </w:rPr>
        <w:br/>
        <w:t xml:space="preserve">    alt </w:t>
      </w:r>
      <w:proofErr w:type="spellStart"/>
      <w:r>
        <w:rPr>
          <w:color w:val="1E293B"/>
          <w:sz w:val="26"/>
        </w:rPr>
        <w:t>Phát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hiện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Quá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tải</w:t>
      </w:r>
      <w:proofErr w:type="spellEnd"/>
      <w:r>
        <w:rPr>
          <w:color w:val="1E293B"/>
          <w:sz w:val="26"/>
        </w:rPr>
        <w:t xml:space="preserve"> PCCC (Công </w:t>
      </w:r>
      <w:proofErr w:type="spellStart"/>
      <w:r>
        <w:rPr>
          <w:color w:val="1E293B"/>
          <w:sz w:val="26"/>
        </w:rPr>
        <w:t>suất</w:t>
      </w:r>
      <w:proofErr w:type="spellEnd"/>
      <w:r>
        <w:rPr>
          <w:color w:val="1E293B"/>
          <w:sz w:val="26"/>
        </w:rPr>
        <w:t xml:space="preserve"> P = 4850W &gt; 4500W)</w:t>
      </w:r>
      <w:r>
        <w:rPr>
          <w:color w:val="1E293B"/>
          <w:sz w:val="26"/>
        </w:rPr>
        <w:br/>
        <w:t xml:space="preserve">        Anomaly-&gt;&gt;DB: INSERT telemetry </w:t>
      </w:r>
      <w:proofErr w:type="spellStart"/>
      <w:r>
        <w:rPr>
          <w:color w:val="1E293B"/>
          <w:sz w:val="26"/>
        </w:rPr>
        <w:t>kèm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trạng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thái</w:t>
      </w:r>
      <w:proofErr w:type="spellEnd"/>
      <w:r>
        <w:rPr>
          <w:color w:val="1E293B"/>
          <w:sz w:val="26"/>
        </w:rPr>
        <w:t xml:space="preserve"> 'warning'</w:t>
      </w:r>
      <w:r>
        <w:rPr>
          <w:color w:val="1E293B"/>
          <w:sz w:val="26"/>
        </w:rPr>
        <w:br/>
        <w:t xml:space="preserve">        Anomaly-&gt;&gt;Reverb: broadcast(new </w:t>
      </w:r>
      <w:proofErr w:type="spellStart"/>
      <w:r>
        <w:rPr>
          <w:color w:val="1E293B"/>
          <w:sz w:val="26"/>
        </w:rPr>
        <w:t>CriticalPcccAlertEvent</w:t>
      </w:r>
      <w:proofErr w:type="spellEnd"/>
      <w:r>
        <w:rPr>
          <w:color w:val="1E293B"/>
          <w:sz w:val="26"/>
        </w:rPr>
        <w:t>(</w:t>
      </w:r>
      <w:proofErr w:type="spellStart"/>
      <w:r>
        <w:rPr>
          <w:color w:val="1E293B"/>
          <w:sz w:val="26"/>
        </w:rPr>
        <w:t>room_id</w:t>
      </w:r>
      <w:proofErr w:type="spellEnd"/>
      <w:r>
        <w:rPr>
          <w:color w:val="1E293B"/>
          <w:sz w:val="26"/>
        </w:rPr>
        <w:t>, 4850W))</w:t>
      </w:r>
      <w:r>
        <w:rPr>
          <w:color w:val="1E293B"/>
          <w:sz w:val="26"/>
        </w:rPr>
        <w:br/>
        <w:t xml:space="preserve">        Reverb--&gt;&gt;</w:t>
      </w:r>
      <w:proofErr w:type="spellStart"/>
      <w:r>
        <w:rPr>
          <w:color w:val="1E293B"/>
          <w:sz w:val="26"/>
        </w:rPr>
        <w:t>AdminUI</w:t>
      </w:r>
      <w:proofErr w:type="spellEnd"/>
      <w:r>
        <w:rPr>
          <w:color w:val="1E293B"/>
          <w:sz w:val="26"/>
        </w:rPr>
        <w:t xml:space="preserve">: BẬT CÒI BÁO ĐỘNG ĐỎ &amp; </w:t>
      </w:r>
      <w:proofErr w:type="spellStart"/>
      <w:r>
        <w:rPr>
          <w:color w:val="1E293B"/>
          <w:sz w:val="26"/>
        </w:rPr>
        <w:t>Nhấp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nháy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thẻ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phòng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trên</w:t>
      </w:r>
      <w:proofErr w:type="spellEnd"/>
      <w:r>
        <w:rPr>
          <w:color w:val="1E293B"/>
          <w:sz w:val="26"/>
        </w:rPr>
        <w:t xml:space="preserve"> Ma </w:t>
      </w:r>
      <w:proofErr w:type="spellStart"/>
      <w:r>
        <w:rPr>
          <w:color w:val="1E293B"/>
          <w:sz w:val="26"/>
        </w:rPr>
        <w:t>trận</w:t>
      </w:r>
      <w:proofErr w:type="spellEnd"/>
      <w:r>
        <w:rPr>
          <w:color w:val="1E293B"/>
          <w:sz w:val="26"/>
        </w:rPr>
        <w:t>!</w:t>
      </w:r>
      <w:r>
        <w:rPr>
          <w:color w:val="1E293B"/>
          <w:sz w:val="26"/>
        </w:rPr>
        <w:br/>
        <w:t xml:space="preserve">    else </w:t>
      </w:r>
      <w:proofErr w:type="spellStart"/>
      <w:r>
        <w:rPr>
          <w:color w:val="1E293B"/>
          <w:sz w:val="26"/>
        </w:rPr>
        <w:t>Chỉ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số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bình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thường</w:t>
      </w:r>
      <w:proofErr w:type="spellEnd"/>
      <w:r>
        <w:rPr>
          <w:color w:val="1E293B"/>
          <w:sz w:val="26"/>
        </w:rPr>
        <w:br/>
        <w:t xml:space="preserve">        Anomaly-&gt;&gt;DB: INSERT telemetry </w:t>
      </w:r>
      <w:proofErr w:type="spellStart"/>
      <w:r>
        <w:rPr>
          <w:color w:val="1E293B"/>
          <w:sz w:val="26"/>
        </w:rPr>
        <w:t>kèm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trạng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thái</w:t>
      </w:r>
      <w:proofErr w:type="spellEnd"/>
      <w:r>
        <w:rPr>
          <w:color w:val="1E293B"/>
          <w:sz w:val="26"/>
        </w:rPr>
        <w:t xml:space="preserve"> 'online'</w:t>
      </w:r>
      <w:r>
        <w:rPr>
          <w:color w:val="1E293B"/>
          <w:sz w:val="26"/>
        </w:rPr>
        <w:br/>
        <w:t xml:space="preserve">        Anomaly-&gt;&gt;Reverb: broadcast(new </w:t>
      </w:r>
      <w:proofErr w:type="spellStart"/>
      <w:r>
        <w:rPr>
          <w:color w:val="1E293B"/>
          <w:sz w:val="26"/>
        </w:rPr>
        <w:t>TelemetryUpdatedEvent</w:t>
      </w:r>
      <w:proofErr w:type="spellEnd"/>
      <w:r>
        <w:rPr>
          <w:color w:val="1E293B"/>
          <w:sz w:val="26"/>
        </w:rPr>
        <w:t>(reading))</w:t>
      </w:r>
      <w:r>
        <w:rPr>
          <w:color w:val="1E293B"/>
          <w:sz w:val="26"/>
        </w:rPr>
        <w:br/>
        <w:t xml:space="preserve">        Reverb--&gt;&gt;</w:t>
      </w:r>
      <w:proofErr w:type="spellStart"/>
      <w:r>
        <w:rPr>
          <w:color w:val="1E293B"/>
          <w:sz w:val="26"/>
        </w:rPr>
        <w:t>AdminUI</w:t>
      </w:r>
      <w:proofErr w:type="spellEnd"/>
      <w:r>
        <w:rPr>
          <w:color w:val="1E293B"/>
          <w:sz w:val="26"/>
        </w:rPr>
        <w:t xml:space="preserve">: </w:t>
      </w:r>
      <w:proofErr w:type="spellStart"/>
      <w:r>
        <w:rPr>
          <w:color w:val="1E293B"/>
          <w:sz w:val="26"/>
        </w:rPr>
        <w:t>Cập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nhật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biểu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đồ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phụ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tải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năng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lượng</w:t>
      </w:r>
      <w:proofErr w:type="spellEnd"/>
      <w:r>
        <w:rPr>
          <w:color w:val="1E293B"/>
          <w:sz w:val="26"/>
        </w:rPr>
        <w:t xml:space="preserve"> Realtime</w:t>
      </w:r>
      <w:r>
        <w:rPr>
          <w:color w:val="1E293B"/>
          <w:sz w:val="26"/>
        </w:rPr>
        <w:br/>
        <w:t xml:space="preserve">    end</w:t>
      </w:r>
      <w:r>
        <w:rPr>
          <w:color w:val="1E293B"/>
          <w:sz w:val="26"/>
        </w:rPr>
        <w:br/>
        <w:t xml:space="preserve">    Controller--&gt;&gt;Meter: HTTP 200 {success: true, </w:t>
      </w:r>
      <w:proofErr w:type="spellStart"/>
      <w:r>
        <w:rPr>
          <w:color w:val="1E293B"/>
          <w:sz w:val="26"/>
        </w:rPr>
        <w:t>telemetry_id</w:t>
      </w:r>
      <w:proofErr w:type="spellEnd"/>
      <w:r>
        <w:rPr>
          <w:color w:val="1E293B"/>
          <w:sz w:val="26"/>
        </w:rPr>
        <w:t>: 8512}</w:t>
      </w:r>
    </w:p>
    <w:p w14:paraId="59093251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Thuật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toán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Phát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Dị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thường</w:t>
      </w:r>
      <w:proofErr w:type="spellEnd"/>
      <w:r>
        <w:rPr>
          <w:sz w:val="26"/>
        </w:rPr>
        <w:t xml:space="preserve"> (Anomaly Detection Rules</w:t>
      </w:r>
      <w:proofErr w:type="gramStart"/>
      <w:r>
        <w:rPr>
          <w:sz w:val="26"/>
        </w:rPr>
        <w:t>):*</w:t>
      </w:r>
      <w:proofErr w:type="gramEnd"/>
      <w:r>
        <w:rPr>
          <w:sz w:val="26"/>
        </w:rPr>
        <w:t>*</w:t>
      </w:r>
    </w:p>
    <w:p w14:paraId="50DC4576" w14:textId="77777777" w:rsidR="00673DCA" w:rsidRDefault="00000000">
      <w:pPr>
        <w:spacing w:before="40" w:after="80"/>
      </w:pPr>
      <w:r>
        <w:rPr>
          <w:sz w:val="26"/>
        </w:rPr>
        <w:t xml:space="preserve">1. **Nguy </w:t>
      </w:r>
      <w:proofErr w:type="spellStart"/>
      <w:r>
        <w:rPr>
          <w:sz w:val="26"/>
        </w:rPr>
        <w:t>cơ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Chập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cháy</w:t>
      </w:r>
      <w:proofErr w:type="spellEnd"/>
      <w:r>
        <w:rPr>
          <w:sz w:val="26"/>
        </w:rPr>
        <w:t xml:space="preserve"> </w:t>
      </w:r>
      <w:proofErr w:type="gramStart"/>
      <w:r>
        <w:rPr>
          <w:sz w:val="26"/>
        </w:rPr>
        <w:t>PCCC:*</w:t>
      </w:r>
      <w:proofErr w:type="gramEnd"/>
      <w:r>
        <w:rPr>
          <w:sz w:val="26"/>
        </w:rPr>
        <w:t>* $P &gt; 4500\</w:t>
      </w:r>
      <w:proofErr w:type="gramStart"/>
      <w:r>
        <w:rPr>
          <w:sz w:val="26"/>
        </w:rPr>
        <w:t>text{ W</w:t>
      </w:r>
      <w:proofErr w:type="gramEnd"/>
      <w:r>
        <w:rPr>
          <w:sz w:val="26"/>
        </w:rPr>
        <w:t xml:space="preserve">}$ </w:t>
      </w:r>
      <w:proofErr w:type="spellStart"/>
      <w:r>
        <w:rPr>
          <w:sz w:val="26"/>
        </w:rPr>
        <w:t>hoặc</w:t>
      </w:r>
      <w:proofErr w:type="spellEnd"/>
      <w:r>
        <w:rPr>
          <w:sz w:val="26"/>
        </w:rPr>
        <w:t xml:space="preserve"> Cường </w:t>
      </w:r>
      <w:proofErr w:type="spellStart"/>
      <w:r>
        <w:rPr>
          <w:sz w:val="26"/>
        </w:rPr>
        <w:t>độ</w:t>
      </w:r>
      <w:proofErr w:type="spellEnd"/>
      <w:r>
        <w:rPr>
          <w:sz w:val="26"/>
        </w:rPr>
        <w:t xml:space="preserve"> $I &gt; 20\</w:t>
      </w:r>
      <w:proofErr w:type="gramStart"/>
      <w:r>
        <w:rPr>
          <w:sz w:val="26"/>
        </w:rPr>
        <w:t>text{ A</w:t>
      </w:r>
      <w:proofErr w:type="gramEnd"/>
      <w:r>
        <w:rPr>
          <w:sz w:val="26"/>
        </w:rPr>
        <w:t xml:space="preserve">}$ $\implies$ </w:t>
      </w:r>
      <w:proofErr w:type="spellStart"/>
      <w:r>
        <w:rPr>
          <w:sz w:val="26"/>
        </w:rPr>
        <w:t>Kích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hoạt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CriticalPcccAlertEvent</w:t>
      </w:r>
      <w:proofErr w:type="spellEnd"/>
      <w:r>
        <w:rPr>
          <w:sz w:val="26"/>
        </w:rPr>
        <w:t xml:space="preserve">` </w:t>
      </w:r>
      <w:proofErr w:type="spellStart"/>
      <w:r>
        <w:rPr>
          <w:sz w:val="26"/>
        </w:rPr>
        <w:t>khẩn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cấp</w:t>
      </w:r>
      <w:proofErr w:type="spellEnd"/>
      <w:r>
        <w:rPr>
          <w:sz w:val="26"/>
        </w:rPr>
        <w:t>.</w:t>
      </w:r>
    </w:p>
    <w:p w14:paraId="2D619942" w14:textId="77777777" w:rsidR="00673DCA" w:rsidRDefault="00000000">
      <w:pPr>
        <w:spacing w:before="40" w:after="80"/>
      </w:pPr>
      <w:r>
        <w:rPr>
          <w:sz w:val="26"/>
        </w:rPr>
        <w:lastRenderedPageBreak/>
        <w:t>2. **</w:t>
      </w:r>
      <w:proofErr w:type="spellStart"/>
      <w:r>
        <w:rPr>
          <w:sz w:val="26"/>
        </w:rPr>
        <w:t>Dị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thường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áp</w:t>
      </w:r>
      <w:proofErr w:type="spellEnd"/>
      <w:r>
        <w:rPr>
          <w:sz w:val="26"/>
        </w:rPr>
        <w:t xml:space="preserve"> Nguy </w:t>
      </w:r>
      <w:proofErr w:type="spellStart"/>
      <w:proofErr w:type="gramStart"/>
      <w:r>
        <w:rPr>
          <w:sz w:val="26"/>
        </w:rPr>
        <w:t>hiểm</w:t>
      </w:r>
      <w:proofErr w:type="spellEnd"/>
      <w:r>
        <w:rPr>
          <w:sz w:val="26"/>
        </w:rPr>
        <w:t>:*</w:t>
      </w:r>
      <w:proofErr w:type="gramEnd"/>
      <w:r>
        <w:rPr>
          <w:sz w:val="26"/>
        </w:rPr>
        <w:t>* $U &lt; 175\</w:t>
      </w:r>
      <w:proofErr w:type="gramStart"/>
      <w:r>
        <w:rPr>
          <w:sz w:val="26"/>
        </w:rPr>
        <w:t>text{ V</w:t>
      </w:r>
      <w:proofErr w:type="gramEnd"/>
      <w:r>
        <w:rPr>
          <w:sz w:val="26"/>
        </w:rPr>
        <w:t xml:space="preserve">}$ </w:t>
      </w:r>
      <w:proofErr w:type="spellStart"/>
      <w:r>
        <w:rPr>
          <w:sz w:val="26"/>
        </w:rPr>
        <w:t>hoặc</w:t>
      </w:r>
      <w:proofErr w:type="spellEnd"/>
      <w:r>
        <w:rPr>
          <w:sz w:val="26"/>
        </w:rPr>
        <w:t xml:space="preserve"> $U &gt; 250\</w:t>
      </w:r>
      <w:proofErr w:type="gramStart"/>
      <w:r>
        <w:rPr>
          <w:sz w:val="26"/>
        </w:rPr>
        <w:t>text{ V</w:t>
      </w:r>
      <w:proofErr w:type="gramEnd"/>
      <w:r>
        <w:rPr>
          <w:sz w:val="26"/>
        </w:rPr>
        <w:t xml:space="preserve">}$ $\implies$ </w:t>
      </w:r>
      <w:proofErr w:type="spellStart"/>
      <w:r>
        <w:rPr>
          <w:sz w:val="26"/>
        </w:rPr>
        <w:t>Cảnh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báo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nguy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hủy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thiết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bị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điện</w:t>
      </w:r>
      <w:proofErr w:type="spellEnd"/>
      <w:r>
        <w:rPr>
          <w:sz w:val="26"/>
        </w:rPr>
        <w:t>.</w:t>
      </w:r>
    </w:p>
    <w:p w14:paraId="14414734" w14:textId="77777777" w:rsidR="00673DCA" w:rsidRDefault="00000000">
      <w:pPr>
        <w:spacing w:before="40" w:after="80"/>
      </w:pPr>
      <w:r>
        <w:rPr>
          <w:sz w:val="26"/>
        </w:rPr>
        <w:t>3. **</w:t>
      </w:r>
      <w:proofErr w:type="spellStart"/>
      <w:r>
        <w:rPr>
          <w:sz w:val="26"/>
        </w:rPr>
        <w:t>Rò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rỉ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Nước</w:t>
      </w:r>
      <w:proofErr w:type="spellEnd"/>
      <w:r>
        <w:rPr>
          <w:sz w:val="26"/>
        </w:rPr>
        <w:t xml:space="preserve"> Ban </w:t>
      </w:r>
      <w:proofErr w:type="spellStart"/>
      <w:r>
        <w:rPr>
          <w:sz w:val="26"/>
        </w:rPr>
        <w:t>đêm</w:t>
      </w:r>
      <w:proofErr w:type="spellEnd"/>
      <w:r>
        <w:rPr>
          <w:sz w:val="26"/>
        </w:rPr>
        <w:t xml:space="preserve"> (Night Leak</w:t>
      </w:r>
      <w:proofErr w:type="gramStart"/>
      <w:r>
        <w:rPr>
          <w:sz w:val="26"/>
        </w:rPr>
        <w:t>):*</w:t>
      </w:r>
      <w:proofErr w:type="gramEnd"/>
      <w:r>
        <w:rPr>
          <w:sz w:val="26"/>
        </w:rPr>
        <w:t xml:space="preserve">* Khung </w:t>
      </w:r>
      <w:proofErr w:type="spellStart"/>
      <w:r>
        <w:rPr>
          <w:sz w:val="26"/>
        </w:rPr>
        <w:t>giờ</w:t>
      </w:r>
      <w:proofErr w:type="spellEnd"/>
      <w:r>
        <w:rPr>
          <w:sz w:val="26"/>
        </w:rPr>
        <w:t xml:space="preserve"> $01:00 - 05:00$ </w:t>
      </w:r>
      <w:proofErr w:type="spellStart"/>
      <w:r>
        <w:rPr>
          <w:sz w:val="26"/>
        </w:rPr>
        <w:t>sáng</w:t>
      </w:r>
      <w:proofErr w:type="spellEnd"/>
      <w:r>
        <w:rPr>
          <w:sz w:val="26"/>
        </w:rPr>
        <w:t xml:space="preserve"> VÀ Lưu </w:t>
      </w:r>
      <w:proofErr w:type="spellStart"/>
      <w:r>
        <w:rPr>
          <w:sz w:val="26"/>
        </w:rPr>
        <w:t>lượng</w:t>
      </w:r>
      <w:proofErr w:type="spellEnd"/>
      <w:r>
        <w:rPr>
          <w:sz w:val="26"/>
        </w:rPr>
        <w:t xml:space="preserve"> $Q &gt; 0.05\</w:t>
      </w:r>
      <w:proofErr w:type="gramStart"/>
      <w:r>
        <w:rPr>
          <w:sz w:val="26"/>
        </w:rPr>
        <w:t>text{ L</w:t>
      </w:r>
      <w:proofErr w:type="gramEnd"/>
      <w:r>
        <w:rPr>
          <w:sz w:val="26"/>
        </w:rPr>
        <w:t>/</w:t>
      </w:r>
      <w:proofErr w:type="spellStart"/>
      <w:proofErr w:type="gramStart"/>
      <w:r>
        <w:rPr>
          <w:sz w:val="26"/>
        </w:rPr>
        <w:t>phút</w:t>
      </w:r>
      <w:proofErr w:type="spellEnd"/>
      <w:r>
        <w:rPr>
          <w:sz w:val="26"/>
        </w:rPr>
        <w:t>}$</w:t>
      </w:r>
      <w:proofErr w:type="gramEnd"/>
      <w:r>
        <w:rPr>
          <w:sz w:val="26"/>
        </w:rPr>
        <w:t xml:space="preserve"> $\implies$ </w:t>
      </w:r>
      <w:proofErr w:type="spellStart"/>
      <w:r>
        <w:rPr>
          <w:sz w:val="26"/>
        </w:rPr>
        <w:t>Gắn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cờ</w:t>
      </w:r>
      <w:proofErr w:type="spellEnd"/>
      <w:r>
        <w:rPr>
          <w:sz w:val="26"/>
        </w:rPr>
        <w:t xml:space="preserve"> `IOT_WATER_LEAK_NIGHT` </w:t>
      </w:r>
      <w:proofErr w:type="spellStart"/>
      <w:r>
        <w:rPr>
          <w:sz w:val="26"/>
        </w:rPr>
        <w:t>cảnh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báo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bồn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cầu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rò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rỉ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hoặc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ống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âm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tường</w:t>
      </w:r>
      <w:proofErr w:type="spellEnd"/>
      <w:r>
        <w:rPr>
          <w:sz w:val="26"/>
        </w:rPr>
        <w:t>.</w:t>
      </w:r>
    </w:p>
    <w:p w14:paraId="275561A5" w14:textId="77777777" w:rsidR="00673DCA" w:rsidRDefault="00000000">
      <w:pPr>
        <w:spacing w:before="160" w:after="60"/>
      </w:pPr>
      <w:r>
        <w:rPr>
          <w:b/>
          <w:sz w:val="26"/>
        </w:rPr>
        <w:t xml:space="preserve">3. </w:t>
      </w:r>
      <w:proofErr w:type="spellStart"/>
      <w:r>
        <w:rPr>
          <w:b/>
          <w:sz w:val="26"/>
        </w:rPr>
        <w:t>Hợp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đồng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(API Contract)</w:t>
      </w:r>
    </w:p>
    <w:p w14:paraId="118FC2EC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3.1. Output </w:t>
      </w:r>
      <w:proofErr w:type="spellStart"/>
      <w:r>
        <w:rPr>
          <w:b/>
          <w:i/>
          <w:sz w:val="26"/>
        </w:rPr>
        <w:t>khi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Tiếp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Nhận</w:t>
      </w:r>
      <w:proofErr w:type="spellEnd"/>
      <w:r>
        <w:rPr>
          <w:b/>
          <w:i/>
          <w:sz w:val="26"/>
        </w:rPr>
        <w:t xml:space="preserve"> Telemetry Thành Công</w:t>
      </w:r>
    </w:p>
    <w:p w14:paraId="53359241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**HTTP Status </w:t>
      </w:r>
      <w:proofErr w:type="gramStart"/>
      <w:r>
        <w:rPr>
          <w:sz w:val="26"/>
        </w:rPr>
        <w:t>Code:*</w:t>
      </w:r>
      <w:proofErr w:type="gramEnd"/>
      <w:r>
        <w:rPr>
          <w:sz w:val="26"/>
        </w:rPr>
        <w:t>* `200 OK`</w:t>
      </w:r>
    </w:p>
    <w:p w14:paraId="49389C22" w14:textId="77777777" w:rsidR="00673DCA" w:rsidRDefault="00000000">
      <w:pPr>
        <w:shd w:val="clear" w:color="auto" w:fill="F8FAFC"/>
        <w:spacing w:before="80" w:after="80"/>
        <w:ind w:left="288"/>
      </w:pPr>
      <w:r>
        <w:rPr>
          <w:color w:val="1E293B"/>
          <w:sz w:val="26"/>
        </w:rPr>
        <w:t>{</w:t>
      </w:r>
      <w:r>
        <w:rPr>
          <w:color w:val="1E293B"/>
          <w:sz w:val="26"/>
        </w:rPr>
        <w:br/>
        <w:t xml:space="preserve">  "success": true,</w:t>
      </w:r>
      <w:r>
        <w:rPr>
          <w:color w:val="1E293B"/>
          <w:sz w:val="26"/>
        </w:rPr>
        <w:br/>
        <w:t xml:space="preserve">  "message": "</w:t>
      </w:r>
      <w:proofErr w:type="spellStart"/>
      <w:r>
        <w:rPr>
          <w:color w:val="1E293B"/>
          <w:sz w:val="26"/>
        </w:rPr>
        <w:t>Tiếp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nhận</w:t>
      </w:r>
      <w:proofErr w:type="spellEnd"/>
      <w:r>
        <w:rPr>
          <w:color w:val="1E293B"/>
          <w:sz w:val="26"/>
        </w:rPr>
        <w:t xml:space="preserve"> telemetry </w:t>
      </w:r>
      <w:proofErr w:type="spellStart"/>
      <w:r>
        <w:rPr>
          <w:color w:val="1E293B"/>
          <w:sz w:val="26"/>
        </w:rPr>
        <w:t>thành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công</w:t>
      </w:r>
      <w:proofErr w:type="spellEnd"/>
      <w:r>
        <w:rPr>
          <w:color w:val="1E293B"/>
          <w:sz w:val="26"/>
        </w:rPr>
        <w:t>",</w:t>
      </w:r>
      <w:r>
        <w:rPr>
          <w:color w:val="1E293B"/>
          <w:sz w:val="26"/>
        </w:rPr>
        <w:br/>
        <w:t xml:space="preserve">  "</w:t>
      </w:r>
      <w:proofErr w:type="spellStart"/>
      <w:r>
        <w:rPr>
          <w:color w:val="1E293B"/>
          <w:sz w:val="26"/>
        </w:rPr>
        <w:t>telemetry_id</w:t>
      </w:r>
      <w:proofErr w:type="spellEnd"/>
      <w:r>
        <w:rPr>
          <w:color w:val="1E293B"/>
          <w:sz w:val="26"/>
        </w:rPr>
        <w:t>": 8512,</w:t>
      </w:r>
      <w:r>
        <w:rPr>
          <w:color w:val="1E293B"/>
          <w:sz w:val="26"/>
        </w:rPr>
        <w:br/>
        <w:t xml:space="preserve">  "</w:t>
      </w:r>
      <w:proofErr w:type="spellStart"/>
      <w:r>
        <w:rPr>
          <w:color w:val="1E293B"/>
          <w:sz w:val="26"/>
        </w:rPr>
        <w:t>room_number</w:t>
      </w:r>
      <w:proofErr w:type="spellEnd"/>
      <w:r>
        <w:rPr>
          <w:color w:val="1E293B"/>
          <w:sz w:val="26"/>
        </w:rPr>
        <w:t>": "P.101",</w:t>
      </w:r>
      <w:r>
        <w:rPr>
          <w:color w:val="1E293B"/>
          <w:sz w:val="26"/>
        </w:rPr>
        <w:br/>
        <w:t xml:space="preserve">  "</w:t>
      </w:r>
      <w:proofErr w:type="spellStart"/>
      <w:r>
        <w:rPr>
          <w:color w:val="1E293B"/>
          <w:sz w:val="26"/>
        </w:rPr>
        <w:t>current_reading</w:t>
      </w:r>
      <w:proofErr w:type="spellEnd"/>
      <w:r>
        <w:rPr>
          <w:color w:val="1E293B"/>
          <w:sz w:val="26"/>
        </w:rPr>
        <w:t>": 1420.5,</w:t>
      </w:r>
      <w:r>
        <w:rPr>
          <w:color w:val="1E293B"/>
          <w:sz w:val="26"/>
        </w:rPr>
        <w:br/>
        <w:t xml:space="preserve">  "alerts": [</w:t>
      </w:r>
      <w:r>
        <w:rPr>
          <w:color w:val="1E293B"/>
          <w:sz w:val="26"/>
        </w:rPr>
        <w:br/>
        <w:t xml:space="preserve">    "CẢNH BÁO QUÁ TẢI ĐIỆN PCCC: Công </w:t>
      </w:r>
      <w:proofErr w:type="spellStart"/>
      <w:r>
        <w:rPr>
          <w:color w:val="1E293B"/>
          <w:sz w:val="26"/>
        </w:rPr>
        <w:t>suất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tức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thời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đạt</w:t>
      </w:r>
      <w:proofErr w:type="spellEnd"/>
      <w:r>
        <w:rPr>
          <w:color w:val="1E293B"/>
          <w:sz w:val="26"/>
        </w:rPr>
        <w:t xml:space="preserve"> 4850W (</w:t>
      </w:r>
      <w:proofErr w:type="spellStart"/>
      <w:r>
        <w:rPr>
          <w:color w:val="1E293B"/>
          <w:sz w:val="26"/>
        </w:rPr>
        <w:t>Vượt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ngưỡng</w:t>
      </w:r>
      <w:proofErr w:type="spellEnd"/>
      <w:r>
        <w:rPr>
          <w:color w:val="1E293B"/>
          <w:sz w:val="26"/>
        </w:rPr>
        <w:t xml:space="preserve"> an </w:t>
      </w:r>
      <w:proofErr w:type="spellStart"/>
      <w:r>
        <w:rPr>
          <w:color w:val="1E293B"/>
          <w:sz w:val="26"/>
        </w:rPr>
        <w:t>toàn</w:t>
      </w:r>
      <w:proofErr w:type="spellEnd"/>
      <w:r>
        <w:rPr>
          <w:color w:val="1E293B"/>
          <w:sz w:val="26"/>
        </w:rPr>
        <w:t xml:space="preserve"> 4500W)!"</w:t>
      </w:r>
      <w:r>
        <w:rPr>
          <w:color w:val="1E293B"/>
          <w:sz w:val="26"/>
        </w:rPr>
        <w:br/>
        <w:t xml:space="preserve">  ]</w:t>
      </w:r>
      <w:r>
        <w:rPr>
          <w:color w:val="1E293B"/>
          <w:sz w:val="26"/>
        </w:rPr>
        <w:br/>
        <w:t>}</w:t>
      </w:r>
    </w:p>
    <w:p w14:paraId="1BCA99FF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3.2. Quy </w:t>
      </w:r>
      <w:proofErr w:type="spellStart"/>
      <w:r>
        <w:rPr>
          <w:b/>
          <w:i/>
          <w:sz w:val="26"/>
        </w:rPr>
        <w:t>tắc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Xác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thực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Dữ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liệu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Đầu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vào</w:t>
      </w:r>
      <w:proofErr w:type="spellEnd"/>
      <w:r>
        <w:rPr>
          <w:b/>
          <w:i/>
          <w:sz w:val="26"/>
        </w:rPr>
        <w:t xml:space="preserve"> (`POST /v1/</w:t>
      </w:r>
      <w:proofErr w:type="spellStart"/>
      <w:r>
        <w:rPr>
          <w:b/>
          <w:i/>
          <w:sz w:val="26"/>
        </w:rPr>
        <w:t>iot</w:t>
      </w:r>
      <w:proofErr w:type="spellEnd"/>
      <w:r>
        <w:rPr>
          <w:b/>
          <w:i/>
          <w:sz w:val="26"/>
        </w:rPr>
        <w:t>/telemetry`)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665"/>
        <w:gridCol w:w="1363"/>
        <w:gridCol w:w="1130"/>
        <w:gridCol w:w="2420"/>
        <w:gridCol w:w="2484"/>
      </w:tblGrid>
      <w:tr w:rsidR="00673DCA" w14:paraId="520F4261" w14:textId="77777777">
        <w:trPr>
          <w:tblHeader/>
          <w:jc w:val="center"/>
        </w:trPr>
        <w:tc>
          <w:tcPr>
            <w:tcW w:w="17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8296B7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Tên</w:t>
            </w:r>
            <w:proofErr w:type="spellEnd"/>
            <w:r>
              <w:rPr>
                <w:b/>
                <w:color w:val="0F172A"/>
                <w:sz w:val="23"/>
              </w:rPr>
              <w:t xml:space="preserve"> Field</w:t>
            </w:r>
          </w:p>
        </w:tc>
        <w:tc>
          <w:tcPr>
            <w:tcW w:w="1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ADCC479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Kiểu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Dữ</w:t>
            </w:r>
            <w:proofErr w:type="spellEnd"/>
            <w:r>
              <w:rPr>
                <w:b/>
                <w:color w:val="0F172A"/>
                <w:sz w:val="23"/>
              </w:rPr>
              <w:t xml:space="preserve"> Liệu</w:t>
            </w:r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6A0F34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Bắt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Buộc</w:t>
            </w:r>
            <w:proofErr w:type="spellEnd"/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D60F09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Validation Rules (Laravel)</w:t>
            </w:r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0BC19C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  <w:r>
              <w:rPr>
                <w:b/>
                <w:color w:val="0F172A"/>
                <w:sz w:val="23"/>
              </w:rPr>
              <w:t xml:space="preserve"> (Message)</w:t>
            </w:r>
          </w:p>
        </w:tc>
      </w:tr>
      <w:tr w:rsidR="00673DCA" w14:paraId="492D2C6A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7272BC" w14:textId="77777777" w:rsidR="00673DCA" w:rsidRDefault="00000000">
            <w:pPr>
              <w:spacing w:before="40" w:after="40"/>
            </w:pPr>
            <w:proofErr w:type="spellStart"/>
            <w:r>
              <w:t>meter_serial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A8548F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C0EFFB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C337BD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3E3969" w14:textId="77777777" w:rsidR="00673DCA" w:rsidRDefault="00000000">
            <w:pPr>
              <w:spacing w:before="40" w:after="40"/>
            </w:pPr>
            <w:r>
              <w:t>string\</w:t>
            </w:r>
          </w:p>
        </w:tc>
      </w:tr>
      <w:tr w:rsidR="00673DCA" w14:paraId="3A05F2D5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0DABFB" w14:textId="77777777" w:rsidR="00673DCA" w:rsidRDefault="00000000">
            <w:pPr>
              <w:spacing w:before="40" w:after="40"/>
            </w:pPr>
            <w:proofErr w:type="spellStart"/>
            <w:r>
              <w:t>meter_type</w:t>
            </w:r>
            <w:proofErr w:type="spellEnd"/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8BB557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B8BFCC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A2ABE3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A8CE79" w14:textId="77777777" w:rsidR="00673DCA" w:rsidRDefault="00000000">
            <w:pPr>
              <w:spacing w:before="40" w:after="40"/>
            </w:pPr>
            <w:proofErr w:type="spellStart"/>
            <w:proofErr w:type="gramStart"/>
            <w:r>
              <w:t>in:electricity</w:t>
            </w:r>
            <w:proofErr w:type="gramEnd"/>
            <w:r>
              <w:t>,water</w:t>
            </w:r>
            <w:proofErr w:type="spellEnd"/>
          </w:p>
        </w:tc>
      </w:tr>
      <w:tr w:rsidR="00673DCA" w14:paraId="6CD8DDFC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419BE4" w14:textId="77777777" w:rsidR="00673DCA" w:rsidRDefault="00000000">
            <w:pPr>
              <w:spacing w:before="40" w:after="40"/>
            </w:pPr>
            <w:r>
              <w:t>reading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062A62" w14:textId="77777777" w:rsidR="00673DCA" w:rsidRDefault="00000000">
            <w:pPr>
              <w:spacing w:before="40" w:after="40"/>
            </w:pPr>
            <w:r>
              <w:t>Numeric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94C00E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989362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5AD637" w14:textId="77777777" w:rsidR="00673DCA" w:rsidRDefault="00000000">
            <w:pPr>
              <w:spacing w:before="40" w:after="40"/>
            </w:pPr>
            <w:r>
              <w:t>numeric\</w:t>
            </w:r>
          </w:p>
        </w:tc>
      </w:tr>
      <w:tr w:rsidR="00673DCA" w14:paraId="33D805BE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C8FCDD" w14:textId="77777777" w:rsidR="00673DCA" w:rsidRDefault="00000000">
            <w:pPr>
              <w:spacing w:before="40" w:after="40"/>
            </w:pPr>
            <w:r>
              <w:t>voltage</w:t>
            </w:r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998EE9" w14:textId="77777777" w:rsidR="00673DCA" w:rsidRDefault="00000000">
            <w:pPr>
              <w:spacing w:before="40" w:after="40"/>
            </w:pPr>
            <w:r>
              <w:t>Numeric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0C7EAC" w14:textId="77777777" w:rsidR="00673DCA" w:rsidRDefault="00000000">
            <w:pPr>
              <w:spacing w:before="40" w:after="40"/>
            </w:pPr>
            <w:proofErr w:type="spellStart"/>
            <w:r>
              <w:t>Không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647A67" w14:textId="77777777" w:rsidR="00673DCA" w:rsidRDefault="00000000">
            <w:pPr>
              <w:spacing w:before="40" w:after="40"/>
            </w:pPr>
            <w:r>
              <w:t>nullable\</w:t>
            </w:r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B8AD2A" w14:textId="77777777" w:rsidR="00673DCA" w:rsidRDefault="00000000">
            <w:pPr>
              <w:spacing w:before="40" w:after="40"/>
            </w:pPr>
            <w:r>
              <w:t>numeric\</w:t>
            </w:r>
          </w:p>
        </w:tc>
      </w:tr>
      <w:tr w:rsidR="00673DCA" w14:paraId="4F671A56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610991" w14:textId="77777777" w:rsidR="00673DCA" w:rsidRDefault="00000000">
            <w:pPr>
              <w:spacing w:before="40" w:after="40"/>
            </w:pPr>
            <w:r>
              <w:t>current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B8B45B" w14:textId="77777777" w:rsidR="00673DCA" w:rsidRDefault="00000000">
            <w:pPr>
              <w:spacing w:before="40" w:after="40"/>
            </w:pPr>
            <w:r>
              <w:t>Numeric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EBAEC7" w14:textId="77777777" w:rsidR="00673DCA" w:rsidRDefault="00000000">
            <w:pPr>
              <w:spacing w:before="40" w:after="40"/>
            </w:pPr>
            <w:proofErr w:type="spellStart"/>
            <w:r>
              <w:t>Không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9CAB3F" w14:textId="77777777" w:rsidR="00673DCA" w:rsidRDefault="00000000">
            <w:pPr>
              <w:spacing w:before="40" w:after="40"/>
            </w:pPr>
            <w:r>
              <w:t>nullable\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625BC2" w14:textId="77777777" w:rsidR="00673DCA" w:rsidRDefault="00000000">
            <w:pPr>
              <w:spacing w:before="40" w:after="40"/>
            </w:pPr>
            <w:r>
              <w:t>numeric\</w:t>
            </w:r>
          </w:p>
        </w:tc>
      </w:tr>
      <w:tr w:rsidR="00673DCA" w14:paraId="41B7231A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6A2E8F" w14:textId="77777777" w:rsidR="00673DCA" w:rsidRDefault="00000000">
            <w:pPr>
              <w:spacing w:before="40" w:after="40"/>
            </w:pPr>
            <w:r>
              <w:t>power</w:t>
            </w:r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88EB35" w14:textId="77777777" w:rsidR="00673DCA" w:rsidRDefault="00000000">
            <w:pPr>
              <w:spacing w:before="40" w:after="40"/>
            </w:pPr>
            <w:r>
              <w:t>Numeric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42021" w14:textId="77777777" w:rsidR="00673DCA" w:rsidRDefault="00000000">
            <w:pPr>
              <w:spacing w:before="40" w:after="40"/>
            </w:pPr>
            <w:proofErr w:type="spellStart"/>
            <w:r>
              <w:t>Không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415D97" w14:textId="77777777" w:rsidR="00673DCA" w:rsidRDefault="00000000">
            <w:pPr>
              <w:spacing w:before="40" w:after="40"/>
            </w:pPr>
            <w:r>
              <w:t>nullable\</w:t>
            </w:r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B04E42" w14:textId="77777777" w:rsidR="00673DCA" w:rsidRDefault="00000000">
            <w:pPr>
              <w:spacing w:before="40" w:after="40"/>
            </w:pPr>
            <w:r>
              <w:t>numeric\</w:t>
            </w:r>
          </w:p>
        </w:tc>
      </w:tr>
      <w:tr w:rsidR="00673DCA" w14:paraId="0B522A13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CA704B" w14:textId="77777777" w:rsidR="00673DCA" w:rsidRDefault="00000000">
            <w:pPr>
              <w:spacing w:before="40" w:after="40"/>
            </w:pPr>
            <w:proofErr w:type="spellStart"/>
            <w:r>
              <w:t>flow_rate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42AA89" w14:textId="77777777" w:rsidR="00673DCA" w:rsidRDefault="00000000">
            <w:pPr>
              <w:spacing w:before="40" w:after="40"/>
            </w:pPr>
            <w:r>
              <w:t>Numeric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9539F0" w14:textId="77777777" w:rsidR="00673DCA" w:rsidRDefault="00000000">
            <w:pPr>
              <w:spacing w:before="40" w:after="40"/>
            </w:pPr>
            <w:proofErr w:type="spellStart"/>
            <w:r>
              <w:t>Không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DC82CE" w14:textId="77777777" w:rsidR="00673DCA" w:rsidRDefault="00000000">
            <w:pPr>
              <w:spacing w:before="40" w:after="40"/>
            </w:pPr>
            <w:r>
              <w:t>nullable\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92F1C6" w14:textId="77777777" w:rsidR="00673DCA" w:rsidRDefault="00000000">
            <w:pPr>
              <w:spacing w:before="40" w:after="40"/>
            </w:pPr>
            <w:r>
              <w:t>numeric\</w:t>
            </w:r>
          </w:p>
        </w:tc>
      </w:tr>
    </w:tbl>
    <w:p w14:paraId="6A24D904" w14:textId="77777777" w:rsidR="00673DCA" w:rsidRDefault="00000000">
      <w:pPr>
        <w:spacing w:before="160" w:after="60"/>
      </w:pPr>
      <w:r>
        <w:rPr>
          <w:b/>
          <w:sz w:val="26"/>
        </w:rPr>
        <w:t xml:space="preserve">4. </w:t>
      </w:r>
      <w:proofErr w:type="spellStart"/>
      <w:r>
        <w:rPr>
          <w:b/>
          <w:sz w:val="26"/>
        </w:rPr>
        <w:t>Tương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tác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Cơ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sở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&amp; Quản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Trạng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thái</w:t>
      </w:r>
      <w:proofErr w:type="spellEnd"/>
      <w:r>
        <w:rPr>
          <w:b/>
          <w:sz w:val="26"/>
        </w:rPr>
        <w:t xml:space="preserve"> (Database Interactions)</w:t>
      </w:r>
    </w:p>
    <w:p w14:paraId="22A65E8C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tác</w:t>
      </w:r>
      <w:proofErr w:type="spellEnd"/>
      <w:r>
        <w:rPr>
          <w:sz w:val="26"/>
        </w:rPr>
        <w:t xml:space="preserve"> </w:t>
      </w:r>
      <w:proofErr w:type="spellStart"/>
      <w:proofErr w:type="gramStart"/>
      <w:r>
        <w:rPr>
          <w:sz w:val="26"/>
        </w:rPr>
        <w:t>động</w:t>
      </w:r>
      <w:proofErr w:type="spellEnd"/>
      <w:r>
        <w:rPr>
          <w:sz w:val="26"/>
        </w:rPr>
        <w:t>:*</w:t>
      </w:r>
      <w:proofErr w:type="gramEnd"/>
      <w:r>
        <w:rPr>
          <w:sz w:val="26"/>
        </w:rPr>
        <w:t>* `</w:t>
      </w:r>
      <w:proofErr w:type="spellStart"/>
      <w:r>
        <w:rPr>
          <w:sz w:val="26"/>
        </w:rPr>
        <w:t>iot_meter_telemetries</w:t>
      </w:r>
      <w:proofErr w:type="spellEnd"/>
      <w:r>
        <w:rPr>
          <w:sz w:val="26"/>
        </w:rPr>
        <w:t>` (</w:t>
      </w:r>
      <w:proofErr w:type="spellStart"/>
      <w:r>
        <w:rPr>
          <w:sz w:val="26"/>
        </w:rPr>
        <w:t>lưu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trữ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lịch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sử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đo</w:t>
      </w:r>
      <w:proofErr w:type="spellEnd"/>
      <w:r>
        <w:rPr>
          <w:sz w:val="26"/>
        </w:rPr>
        <w:t xml:space="preserve"> xa), `rooms` (</w:t>
      </w:r>
      <w:proofErr w:type="spellStart"/>
      <w:r>
        <w:rPr>
          <w:sz w:val="26"/>
        </w:rPr>
        <w:t>tra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cứu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theo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seri</w:t>
      </w:r>
      <w:proofErr w:type="spellEnd"/>
      <w:r>
        <w:rPr>
          <w:sz w:val="26"/>
        </w:rPr>
        <w:t>).</w:t>
      </w:r>
    </w:p>
    <w:p w14:paraId="6385F082" w14:textId="77777777" w:rsidR="00673DCA" w:rsidRDefault="00000000">
      <w:pPr>
        <w:spacing w:before="40" w:after="40"/>
        <w:ind w:left="360"/>
      </w:pPr>
      <w:r>
        <w:rPr>
          <w:b/>
          <w:sz w:val="26"/>
        </w:rPr>
        <w:lastRenderedPageBreak/>
        <w:t xml:space="preserve">• </w:t>
      </w:r>
      <w:r>
        <w:rPr>
          <w:sz w:val="26"/>
        </w:rPr>
        <w:t>**</w:t>
      </w:r>
      <w:proofErr w:type="gramStart"/>
      <w:r>
        <w:rPr>
          <w:sz w:val="26"/>
        </w:rPr>
        <w:t>Partitioning:*</w:t>
      </w:r>
      <w:proofErr w:type="gramEnd"/>
      <w:r>
        <w:rPr>
          <w:sz w:val="26"/>
        </w:rPr>
        <w:t xml:space="preserve">* 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iot_meter_telemetries</w:t>
      </w:r>
      <w:proofErr w:type="spellEnd"/>
      <w:r>
        <w:rPr>
          <w:sz w:val="26"/>
        </w:rPr>
        <w:t xml:space="preserve">` </w:t>
      </w:r>
      <w:proofErr w:type="spellStart"/>
      <w:r>
        <w:rPr>
          <w:sz w:val="26"/>
        </w:rPr>
        <w:t>được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phân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vùng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theo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tháng</w:t>
      </w:r>
      <w:proofErr w:type="spellEnd"/>
      <w:r>
        <w:rPr>
          <w:sz w:val="26"/>
        </w:rPr>
        <w:t xml:space="preserve"> (`PARTITION BY RANGE (</w:t>
      </w:r>
      <w:proofErr w:type="gramStart"/>
      <w:r>
        <w:rPr>
          <w:sz w:val="26"/>
        </w:rPr>
        <w:t>MONTH(</w:t>
      </w:r>
      <w:proofErr w:type="spellStart"/>
      <w:proofErr w:type="gramEnd"/>
      <w:r>
        <w:rPr>
          <w:sz w:val="26"/>
        </w:rPr>
        <w:t>created_at</w:t>
      </w:r>
      <w:proofErr w:type="spellEnd"/>
      <w:proofErr w:type="gramStart"/>
      <w:r>
        <w:rPr>
          <w:sz w:val="26"/>
        </w:rPr>
        <w:t>))`</w:t>
      </w:r>
      <w:proofErr w:type="gramEnd"/>
      <w:r>
        <w:rPr>
          <w:sz w:val="26"/>
        </w:rPr>
        <w:t xml:space="preserve">) </w:t>
      </w:r>
      <w:proofErr w:type="spellStart"/>
      <w:r>
        <w:rPr>
          <w:sz w:val="26"/>
        </w:rPr>
        <w:t>để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đảm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hiệu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năng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truy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vấn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dữ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liệu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đạt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hàng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triệu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ghi</w:t>
      </w:r>
      <w:proofErr w:type="spellEnd"/>
      <w:r>
        <w:rPr>
          <w:sz w:val="26"/>
        </w:rPr>
        <w:t>.</w:t>
      </w:r>
    </w:p>
    <w:p w14:paraId="2468884A" w14:textId="77777777" w:rsidR="00673DCA" w:rsidRDefault="00000000">
      <w:pPr>
        <w:spacing w:before="160" w:after="60"/>
      </w:pPr>
      <w:r>
        <w:rPr>
          <w:b/>
          <w:sz w:val="26"/>
        </w:rPr>
        <w:t xml:space="preserve">5. Ma </w:t>
      </w:r>
      <w:proofErr w:type="spellStart"/>
      <w:r>
        <w:rPr>
          <w:b/>
          <w:sz w:val="26"/>
        </w:rPr>
        <w:t>trận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Ngoại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lệ</w:t>
      </w:r>
      <w:proofErr w:type="spellEnd"/>
      <w:r>
        <w:rPr>
          <w:b/>
          <w:sz w:val="26"/>
        </w:rPr>
        <w:t xml:space="preserve"> (Exception &amp; Error Handling)</w:t>
      </w:r>
    </w:p>
    <w:p w14:paraId="59414949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A. </w:t>
      </w:r>
      <w:proofErr w:type="spellStart"/>
      <w:r>
        <w:rPr>
          <w:b/>
          <w:i/>
          <w:sz w:val="28"/>
        </w:rPr>
        <w:t>Kịch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bản</w:t>
      </w:r>
      <w:proofErr w:type="spellEnd"/>
      <w:r>
        <w:rPr>
          <w:b/>
          <w:i/>
          <w:sz w:val="28"/>
        </w:rPr>
        <w:t xml:space="preserve"> Ngoại </w:t>
      </w:r>
      <w:proofErr w:type="spellStart"/>
      <w:r>
        <w:rPr>
          <w:b/>
          <w:i/>
          <w:sz w:val="28"/>
        </w:rPr>
        <w:t>lệ</w:t>
      </w:r>
      <w:proofErr w:type="spellEnd"/>
      <w:r>
        <w:rPr>
          <w:b/>
          <w:i/>
          <w:sz w:val="28"/>
        </w:rPr>
        <w:t xml:space="preserve"> &amp; </w:t>
      </w:r>
      <w:proofErr w:type="spellStart"/>
      <w:r>
        <w:rPr>
          <w:b/>
          <w:i/>
          <w:sz w:val="28"/>
        </w:rPr>
        <w:t>Kiểm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thử</w:t>
      </w:r>
      <w:proofErr w:type="spellEnd"/>
      <w:r>
        <w:rPr>
          <w:b/>
          <w:i/>
          <w:sz w:val="28"/>
        </w:rPr>
        <w:t xml:space="preserve"> Giao </w:t>
      </w:r>
      <w:proofErr w:type="spellStart"/>
      <w:r>
        <w:rPr>
          <w:b/>
          <w:i/>
          <w:sz w:val="28"/>
        </w:rPr>
        <w:t>diện</w:t>
      </w:r>
      <w:proofErr w:type="spellEnd"/>
      <w:r>
        <w:rPr>
          <w:b/>
          <w:i/>
          <w:sz w:val="28"/>
        </w:rPr>
        <w:t xml:space="preserve"> (UI/UX Edge Cases &amp; Error States)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214"/>
        <w:gridCol w:w="5848"/>
      </w:tblGrid>
      <w:tr w:rsidR="00673DCA" w14:paraId="46D6F572" w14:textId="77777777">
        <w:trPr>
          <w:tblHeader/>
          <w:jc w:val="center"/>
        </w:trPr>
        <w:tc>
          <w:tcPr>
            <w:tcW w:w="33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A55D85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Nguyên </w:t>
            </w:r>
            <w:proofErr w:type="spellStart"/>
            <w:r>
              <w:rPr>
                <w:b/>
                <w:color w:val="0F172A"/>
                <w:sz w:val="23"/>
              </w:rPr>
              <w:t>Nhân</w:t>
            </w:r>
            <w:proofErr w:type="spellEnd"/>
            <w:r>
              <w:rPr>
                <w:b/>
                <w:color w:val="0F172A"/>
                <w:sz w:val="23"/>
              </w:rPr>
              <w:t xml:space="preserve"> / </w:t>
            </w: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Thao </w:t>
            </w:r>
            <w:proofErr w:type="spellStart"/>
            <w:r>
              <w:rPr>
                <w:b/>
                <w:color w:val="0F172A"/>
                <w:sz w:val="23"/>
              </w:rPr>
              <w:t>Tác</w:t>
            </w:r>
            <w:proofErr w:type="spellEnd"/>
          </w:p>
        </w:tc>
        <w:tc>
          <w:tcPr>
            <w:tcW w:w="60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0195A7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Hiện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Tượng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</w:t>
            </w:r>
            <w:proofErr w:type="spellStart"/>
            <w:r>
              <w:rPr>
                <w:b/>
                <w:color w:val="0F172A"/>
                <w:sz w:val="23"/>
              </w:rPr>
              <w:t>Hướng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Khắc</w:t>
            </w:r>
            <w:proofErr w:type="spellEnd"/>
            <w:r>
              <w:rPr>
                <w:b/>
                <w:color w:val="0F172A"/>
                <w:sz w:val="23"/>
              </w:rPr>
              <w:t xml:space="preserve"> Phục UI/UX</w:t>
            </w:r>
          </w:p>
        </w:tc>
      </w:tr>
      <w:tr w:rsidR="00673DCA" w14:paraId="74B5627E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92DEB8" w14:textId="77777777" w:rsidR="00673DCA" w:rsidRDefault="00000000">
            <w:pPr>
              <w:spacing w:before="40" w:after="40"/>
            </w:pPr>
            <w:r>
              <w:t xml:space="preserve">Công </w:t>
            </w:r>
            <w:proofErr w:type="spellStart"/>
            <w:r>
              <w:t>suất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tức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vượt</w:t>
            </w:r>
            <w:proofErr w:type="spellEnd"/>
            <w:r>
              <w:t xml:space="preserve"> </w:t>
            </w:r>
            <w:proofErr w:type="spellStart"/>
            <w:r>
              <w:t>ngưỡng</w:t>
            </w:r>
            <w:proofErr w:type="spellEnd"/>
            <w:r>
              <w:t xml:space="preserve"> an </w:t>
            </w:r>
            <w:proofErr w:type="spellStart"/>
            <w:r>
              <w:t>toàn</w:t>
            </w:r>
            <w:proofErr w:type="spellEnd"/>
            <w:r>
              <w:t xml:space="preserve"> ($P &gt; 4500</w:t>
            </w:r>
            <w:r>
              <w:tab/>
            </w:r>
            <w:proofErr w:type="spellStart"/>
            <w:proofErr w:type="gramStart"/>
            <w:r>
              <w:t>ext</w:t>
            </w:r>
            <w:proofErr w:type="spellEnd"/>
            <w:r>
              <w:t>{ W</w:t>
            </w:r>
            <w:proofErr w:type="gramEnd"/>
            <w:r>
              <w:t>}$)</w:t>
            </w:r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771D8D" w14:textId="77777777" w:rsidR="00673DCA" w:rsidRDefault="00000000">
            <w:pPr>
              <w:spacing w:before="40" w:after="40"/>
            </w:pP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nhấp</w:t>
            </w:r>
            <w:proofErr w:type="spellEnd"/>
            <w:r>
              <w:t xml:space="preserve"> </w:t>
            </w:r>
            <w:proofErr w:type="spellStart"/>
            <w:r>
              <w:t>nháy</w:t>
            </w:r>
            <w:proofErr w:type="spellEnd"/>
            <w:r>
              <w:t xml:space="preserve"> </w:t>
            </w:r>
            <w:proofErr w:type="spellStart"/>
            <w:r>
              <w:t>đỏ</w:t>
            </w:r>
            <w:proofErr w:type="spellEnd"/>
            <w:r>
              <w:t xml:space="preserve">,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còi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qua Web Audio API: "CẢNH BÁO NGUY CƠ CHÁY NỔ PCCC TẠI PHÒNG P.101 - CÔNG SUẤT {P}W! Vui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ngắt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dao </w:t>
            </w:r>
            <w:proofErr w:type="spellStart"/>
            <w:r>
              <w:t>ngay</w:t>
            </w:r>
            <w:proofErr w:type="spellEnd"/>
            <w:r>
              <w:t>!"</w:t>
            </w:r>
          </w:p>
        </w:tc>
      </w:tr>
      <w:tr w:rsidR="00673DCA" w14:paraId="4243A13B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90656C" w14:textId="77777777" w:rsidR="00673DCA" w:rsidRDefault="00000000">
            <w:pPr>
              <w:spacing w:before="40" w:after="40"/>
            </w:pP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rò</w:t>
            </w:r>
            <w:proofErr w:type="spellEnd"/>
            <w:r>
              <w:t xml:space="preserve"> </w:t>
            </w:r>
            <w:proofErr w:type="spellStart"/>
            <w:r>
              <w:t>rỉ</w:t>
            </w:r>
            <w:proofErr w:type="spellEnd"/>
            <w:r>
              <w:t xml:space="preserve"> </w:t>
            </w:r>
            <w:proofErr w:type="spellStart"/>
            <w:r>
              <w:t>nước</w:t>
            </w:r>
            <w:proofErr w:type="spellEnd"/>
            <w:r>
              <w:t xml:space="preserve"> </w:t>
            </w:r>
            <w:proofErr w:type="spellStart"/>
            <w:r>
              <w:t>ngầm</w:t>
            </w:r>
            <w:proofErr w:type="spellEnd"/>
            <w:r>
              <w:t xml:space="preserve"> ban </w:t>
            </w:r>
            <w:proofErr w:type="spellStart"/>
            <w:r>
              <w:t>đêm</w:t>
            </w:r>
            <w:proofErr w:type="spellEnd"/>
            <w:r>
              <w:t xml:space="preserve"> (Khung </w:t>
            </w:r>
            <w:proofErr w:type="spellStart"/>
            <w:r>
              <w:t>giờ</w:t>
            </w:r>
            <w:proofErr w:type="spellEnd"/>
            <w:r>
              <w:t xml:space="preserve"> 01h-05h </w:t>
            </w:r>
            <w:proofErr w:type="spellStart"/>
            <w:r>
              <w:t>sáng</w:t>
            </w:r>
            <w:proofErr w:type="spellEnd"/>
            <w:r>
              <w:t>)</w:t>
            </w:r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8FC9F5" w14:textId="77777777" w:rsidR="00673DCA" w:rsidRDefault="00000000">
            <w:pPr>
              <w:spacing w:before="40" w:after="40"/>
            </w:pPr>
            <w:proofErr w:type="spellStart"/>
            <w:r>
              <w:t>Thẻ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ma </w:t>
            </w:r>
            <w:proofErr w:type="spellStart"/>
            <w:r>
              <w:t>trận</w:t>
            </w:r>
            <w:proofErr w:type="spellEnd"/>
            <w:r>
              <w:t xml:space="preserve"> </w:t>
            </w:r>
            <w:proofErr w:type="spellStart"/>
            <w:r>
              <w:t>gắn</w:t>
            </w:r>
            <w:proofErr w:type="spellEnd"/>
            <w:r>
              <w:t xml:space="preserve"> </w:t>
            </w:r>
            <w:proofErr w:type="spellStart"/>
            <w:r>
              <w:t>cờ</w:t>
            </w:r>
            <w:proofErr w:type="spellEnd"/>
            <w:r>
              <w:t xml:space="preserve"> </w:t>
            </w: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vàng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: "Nghi </w:t>
            </w: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rò</w:t>
            </w:r>
            <w:proofErr w:type="spellEnd"/>
            <w:r>
              <w:t xml:space="preserve"> </w:t>
            </w:r>
            <w:proofErr w:type="spellStart"/>
            <w:r>
              <w:t>rỉ</w:t>
            </w:r>
            <w:proofErr w:type="spellEnd"/>
            <w:r>
              <w:t xml:space="preserve"> </w:t>
            </w:r>
            <w:proofErr w:type="spellStart"/>
            <w:r>
              <w:t>bồn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bục</w:t>
            </w:r>
            <w:proofErr w:type="spellEnd"/>
            <w:r>
              <w:t xml:space="preserve"> </w:t>
            </w:r>
            <w:proofErr w:type="spellStart"/>
            <w:r>
              <w:t>vỡ</w:t>
            </w:r>
            <w:proofErr w:type="spellEnd"/>
            <w:r>
              <w:t xml:space="preserve"> </w:t>
            </w:r>
            <w:proofErr w:type="spellStart"/>
            <w:r>
              <w:t>ống</w:t>
            </w:r>
            <w:proofErr w:type="spellEnd"/>
            <w:r>
              <w:t xml:space="preserve"> </w:t>
            </w:r>
            <w:proofErr w:type="spellStart"/>
            <w:r>
              <w:t>nước</w:t>
            </w:r>
            <w:proofErr w:type="spellEnd"/>
            <w:r>
              <w:t xml:space="preserve"> </w:t>
            </w:r>
            <w:proofErr w:type="spellStart"/>
            <w:r>
              <w:t>âm</w:t>
            </w:r>
            <w:proofErr w:type="spellEnd"/>
            <w:r>
              <w:t xml:space="preserve"> </w:t>
            </w:r>
            <w:proofErr w:type="spellStart"/>
            <w:r>
              <w:t>tường</w:t>
            </w:r>
            <w:proofErr w:type="spellEnd"/>
            <w:r>
              <w:t>."</w:t>
            </w:r>
          </w:p>
        </w:tc>
      </w:tr>
      <w:tr w:rsidR="00673DCA" w14:paraId="04E787A5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8D3D7C" w14:textId="77777777" w:rsidR="00673DCA" w:rsidRDefault="00000000">
            <w:pPr>
              <w:spacing w:before="40" w:after="40"/>
            </w:pPr>
            <w:r>
              <w:t xml:space="preserve">Công </w:t>
            </w:r>
            <w:proofErr w:type="spellStart"/>
            <w:r>
              <w:t>tơ</w:t>
            </w:r>
            <w:proofErr w:type="spellEnd"/>
            <w:r>
              <w:t xml:space="preserve"> IoT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mất</w:t>
            </w:r>
            <w:proofErr w:type="spellEnd"/>
            <w:r>
              <w:t xml:space="preserve"> </w:t>
            </w:r>
            <w:proofErr w:type="spellStart"/>
            <w:r>
              <w:t>tín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truyền</w:t>
            </w:r>
            <w:proofErr w:type="spellEnd"/>
            <w:r>
              <w:t xml:space="preserve"> tin </w:t>
            </w:r>
            <w:proofErr w:type="spellStart"/>
            <w:r>
              <w:t>quá</w:t>
            </w:r>
            <w:proofErr w:type="spellEnd"/>
            <w:r>
              <w:t xml:space="preserve"> 30 </w:t>
            </w:r>
            <w:proofErr w:type="spellStart"/>
            <w:r>
              <w:t>phút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7C8AD9" w14:textId="77777777" w:rsidR="00673DCA" w:rsidRDefault="00000000">
            <w:pPr>
              <w:spacing w:before="40" w:after="40"/>
            </w:pP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  <w:r>
              <w:t xml:space="preserve"> </w:t>
            </w:r>
            <w:proofErr w:type="spellStart"/>
            <w:r>
              <w:t>sóng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sang </w:t>
            </w: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xám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  <w:r>
              <w:t xml:space="preserve"> "</w:t>
            </w:r>
            <w:proofErr w:type="spellStart"/>
            <w:r>
              <w:t>Mất</w:t>
            </w:r>
            <w:proofErr w:type="spellEnd"/>
            <w:r>
              <w:t xml:space="preserve"> </w:t>
            </w:r>
            <w:proofErr w:type="spellStart"/>
            <w:r>
              <w:t>tín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>".</w:t>
            </w:r>
          </w:p>
        </w:tc>
      </w:tr>
      <w:tr w:rsidR="00673DCA" w14:paraId="1BB641D2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4B6C21" w14:textId="77777777" w:rsidR="00673DCA" w:rsidRDefault="00000000">
            <w:pPr>
              <w:spacing w:before="40" w:after="40"/>
            </w:pP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sụt</w:t>
            </w:r>
            <w:proofErr w:type="spellEnd"/>
            <w:r>
              <w:t xml:space="preserve"> </w:t>
            </w: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dưới</w:t>
            </w:r>
            <w:proofErr w:type="spellEnd"/>
            <w:r>
              <w:t xml:space="preserve"> 175V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tăng</w:t>
            </w:r>
            <w:proofErr w:type="spellEnd"/>
            <w:r>
              <w:t xml:space="preserve"> </w:t>
            </w:r>
            <w:proofErr w:type="spellStart"/>
            <w:r>
              <w:t>vọt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250V</w:t>
            </w:r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8007C2" w14:textId="77777777" w:rsidR="00673DCA" w:rsidRDefault="00000000">
            <w:pPr>
              <w:spacing w:before="40" w:after="40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vàng</w:t>
            </w:r>
            <w:proofErr w:type="spellEnd"/>
            <w:r>
              <w:t>: "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ổn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- Nguy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chập</w:t>
            </w:r>
            <w:proofErr w:type="spellEnd"/>
            <w:r>
              <w:t xml:space="preserve"> </w:t>
            </w:r>
            <w:proofErr w:type="spellStart"/>
            <w:r>
              <w:t>cháy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cư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  <w:r>
              <w:t>."</w:t>
            </w:r>
          </w:p>
        </w:tc>
      </w:tr>
      <w:tr w:rsidR="00673DCA" w14:paraId="5EE02768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07CC70" w14:textId="77777777" w:rsidR="00673DCA" w:rsidRDefault="00000000">
            <w:pPr>
              <w:spacing w:before="40" w:after="40"/>
            </w:pPr>
            <w:r>
              <w:t xml:space="preserve">Quản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"</w:t>
            </w:r>
            <w:proofErr w:type="spellStart"/>
            <w:r>
              <w:t>Tắt</w:t>
            </w:r>
            <w:proofErr w:type="spellEnd"/>
            <w:r>
              <w:t xml:space="preserve"> </w:t>
            </w:r>
            <w:proofErr w:type="spellStart"/>
            <w:r>
              <w:t>còi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>"</w:t>
            </w:r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3AB289" w14:textId="77777777" w:rsidR="00673DCA" w:rsidRDefault="00000000">
            <w:pPr>
              <w:spacing w:before="40" w:after="40"/>
            </w:pPr>
            <w:proofErr w:type="spellStart"/>
            <w:r>
              <w:t>Tắt</w:t>
            </w:r>
            <w:proofErr w:type="spellEnd"/>
            <w:r>
              <w:t xml:space="preserve"> </w:t>
            </w:r>
            <w:proofErr w:type="spellStart"/>
            <w:r>
              <w:t>âm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hú</w:t>
            </w:r>
            <w:proofErr w:type="spellEnd"/>
            <w:r>
              <w:t xml:space="preserve"> </w:t>
            </w:r>
            <w:proofErr w:type="spellStart"/>
            <w:r>
              <w:t>còi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  <w:r>
              <w:t>.</w:t>
            </w:r>
          </w:p>
        </w:tc>
      </w:tr>
    </w:tbl>
    <w:p w14:paraId="5854A15D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B. </w:t>
      </w:r>
      <w:proofErr w:type="spellStart"/>
      <w:r>
        <w:rPr>
          <w:b/>
          <w:i/>
          <w:sz w:val="28"/>
        </w:rPr>
        <w:t>Tầng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Máy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chủ</w:t>
      </w:r>
      <w:proofErr w:type="spellEnd"/>
      <w:r>
        <w:rPr>
          <w:b/>
          <w:i/>
          <w:sz w:val="28"/>
        </w:rPr>
        <w:t xml:space="preserve"> Backend (Server-side / HTTP Response)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133"/>
        <w:gridCol w:w="1075"/>
        <w:gridCol w:w="3409"/>
        <w:gridCol w:w="2445"/>
      </w:tblGrid>
      <w:tr w:rsidR="00673DCA" w14:paraId="304163C9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BF4BCB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Phát</w:t>
            </w:r>
            <w:proofErr w:type="spellEnd"/>
            <w:r>
              <w:rPr>
                <w:b/>
                <w:color w:val="0F172A"/>
                <w:sz w:val="23"/>
              </w:rPr>
              <w:t xml:space="preserve"> Sinh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CB90DF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Mã</w:t>
            </w:r>
            <w:proofErr w:type="spellEnd"/>
            <w:r>
              <w:rPr>
                <w:b/>
                <w:color w:val="0F172A"/>
                <w:sz w:val="23"/>
              </w:rPr>
              <w:t xml:space="preserve"> HTTP</w:t>
            </w:r>
          </w:p>
        </w:tc>
        <w:tc>
          <w:tcPr>
            <w:tcW w:w="2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81AAF5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Error Code</w:t>
            </w:r>
          </w:p>
        </w:tc>
        <w:tc>
          <w:tcPr>
            <w:tcW w:w="30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883AB8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Xử</w:t>
            </w:r>
            <w:proofErr w:type="spellEnd"/>
            <w:r>
              <w:rPr>
                <w:b/>
                <w:color w:val="0F172A"/>
                <w:sz w:val="23"/>
              </w:rPr>
              <w:t xml:space="preserve"> Lý </w:t>
            </w:r>
            <w:proofErr w:type="spellStart"/>
            <w:r>
              <w:rPr>
                <w:b/>
                <w:color w:val="0F172A"/>
                <w:sz w:val="23"/>
              </w:rPr>
              <w:t>Kỹ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Thuật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/ Gotchas</w:t>
            </w:r>
          </w:p>
        </w:tc>
      </w:tr>
      <w:tr w:rsidR="00673DCA" w14:paraId="2590ED9B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9DDFAC" w14:textId="77777777" w:rsidR="00673DCA" w:rsidRDefault="00000000">
            <w:pPr>
              <w:spacing w:before="40" w:after="40"/>
            </w:pPr>
            <w:r>
              <w:t xml:space="preserve">Sai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thiếu</w:t>
            </w:r>
            <w:proofErr w:type="spellEnd"/>
            <w:r>
              <w:t xml:space="preserve"> Header X-API-Key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9AB887" w14:textId="77777777" w:rsidR="00673DCA" w:rsidRDefault="00000000">
            <w:pPr>
              <w:spacing w:before="40" w:after="40"/>
            </w:pPr>
            <w:r>
              <w:t>401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A5F439" w14:textId="77777777" w:rsidR="00673DCA" w:rsidRDefault="00000000">
            <w:pPr>
              <w:spacing w:before="40" w:after="40"/>
            </w:pPr>
            <w:r>
              <w:t>IOT_DEVICE_UNAUTHORIZED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971F1A" w14:textId="77777777" w:rsidR="00673DCA" w:rsidRDefault="00000000">
            <w:pPr>
              <w:spacing w:before="40" w:after="40"/>
            </w:pP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telemetry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nguồn</w:t>
            </w:r>
            <w:proofErr w:type="spellEnd"/>
            <w:r>
              <w:t xml:space="preserve"> </w:t>
            </w:r>
            <w:proofErr w:type="spellStart"/>
            <w:r>
              <w:t>gốc</w:t>
            </w:r>
            <w:proofErr w:type="spellEnd"/>
            <w:r>
              <w:t>.</w:t>
            </w:r>
          </w:p>
        </w:tc>
      </w:tr>
      <w:tr w:rsidR="00673DCA" w14:paraId="2AA68C69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F81FE3" w14:textId="77777777" w:rsidR="00673DCA" w:rsidRDefault="00000000">
            <w:pPr>
              <w:spacing w:before="40" w:after="40"/>
            </w:pPr>
            <w:proofErr w:type="spellStart"/>
            <w:r>
              <w:t>Cơn</w:t>
            </w:r>
            <w:proofErr w:type="spellEnd"/>
            <w:r>
              <w:t xml:space="preserve"> </w:t>
            </w:r>
            <w:proofErr w:type="spellStart"/>
            <w:r>
              <w:t>bão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dồn</w:t>
            </w:r>
            <w:proofErr w:type="spellEnd"/>
            <w:r>
              <w:t xml:space="preserve"> </w:t>
            </w:r>
            <w:proofErr w:type="spellStart"/>
            <w:r>
              <w:t>dập</w:t>
            </w:r>
            <w:proofErr w:type="spellEnd"/>
            <w:r>
              <w:t xml:space="preserve"> </w:t>
            </w:r>
            <w:proofErr w:type="spellStart"/>
            <w:r>
              <w:t>vượt</w:t>
            </w:r>
            <w:proofErr w:type="spellEnd"/>
            <w:r>
              <w:t xml:space="preserve"> 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EC135F" w14:textId="77777777" w:rsidR="00673DCA" w:rsidRDefault="00000000">
            <w:pPr>
              <w:spacing w:before="40" w:after="40"/>
            </w:pPr>
            <w:r>
              <w:t>429</w:t>
            </w:r>
          </w:p>
        </w:tc>
        <w:tc>
          <w:tcPr>
            <w:tcW w:w="2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AFD711" w14:textId="77777777" w:rsidR="00673DCA" w:rsidRDefault="00000000">
            <w:pPr>
              <w:spacing w:before="40" w:after="40"/>
            </w:pPr>
            <w:r>
              <w:t>IOT_RATE_LIMIT_EXCEEDED</w:t>
            </w:r>
          </w:p>
        </w:tc>
        <w:tc>
          <w:tcPr>
            <w:tcW w:w="30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DA5974" w14:textId="77777777" w:rsidR="00673DCA" w:rsidRDefault="00000000">
            <w:pPr>
              <w:spacing w:before="40" w:after="40"/>
            </w:pPr>
            <w:r>
              <w:t xml:space="preserve">Throttling throttle:120,1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vệ</w:t>
            </w:r>
            <w:proofErr w:type="spellEnd"/>
            <w:r>
              <w:t xml:space="preserve"> MySQL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429 Too Many Requests.</w:t>
            </w:r>
          </w:p>
        </w:tc>
      </w:tr>
    </w:tbl>
    <w:p w14:paraId="526566BE" w14:textId="77777777" w:rsidR="00673DCA" w:rsidRDefault="00000000">
      <w:pPr>
        <w:spacing w:before="160" w:after="60"/>
      </w:pPr>
      <w:r>
        <w:rPr>
          <w:b/>
          <w:sz w:val="26"/>
        </w:rPr>
        <w:t xml:space="preserve">6. </w:t>
      </w:r>
      <w:proofErr w:type="spellStart"/>
      <w:r>
        <w:rPr>
          <w:b/>
          <w:sz w:val="26"/>
        </w:rPr>
        <w:t>Tiêu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chí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Nghiệm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thu</w:t>
      </w:r>
      <w:proofErr w:type="spellEnd"/>
      <w:r>
        <w:rPr>
          <w:b/>
          <w:sz w:val="26"/>
        </w:rPr>
        <w:t xml:space="preserve"> (Definition of Done - DoD)</w:t>
      </w:r>
    </w:p>
    <w:p w14:paraId="1723759F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Tiếp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bản</w:t>
      </w:r>
      <w:proofErr w:type="spellEnd"/>
      <w:r>
        <w:rPr>
          <w:sz w:val="26"/>
        </w:rPr>
        <w:t xml:space="preserve"> tin telemetry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vào</w:t>
      </w:r>
      <w:proofErr w:type="spellEnd"/>
      <w:r>
        <w:rPr>
          <w:sz w:val="26"/>
        </w:rPr>
        <w:t xml:space="preserve"> CSDL </w:t>
      </w:r>
      <w:proofErr w:type="spellStart"/>
      <w:r>
        <w:rPr>
          <w:sz w:val="26"/>
        </w:rPr>
        <w:t>trong</w:t>
      </w:r>
      <w:proofErr w:type="spellEnd"/>
      <w:r>
        <w:rPr>
          <w:sz w:val="26"/>
        </w:rPr>
        <w:t xml:space="preserve"> $&lt; 50\</w:t>
      </w:r>
      <w:proofErr w:type="gramStart"/>
      <w:r>
        <w:rPr>
          <w:sz w:val="26"/>
        </w:rPr>
        <w:t xml:space="preserve">text{ </w:t>
      </w:r>
      <w:proofErr w:type="spellStart"/>
      <w:r>
        <w:rPr>
          <w:sz w:val="26"/>
        </w:rPr>
        <w:t>ms</w:t>
      </w:r>
      <w:proofErr w:type="spellEnd"/>
      <w:proofErr w:type="gramEnd"/>
      <w:r>
        <w:rPr>
          <w:sz w:val="26"/>
        </w:rPr>
        <w:t>}$.</w:t>
      </w:r>
    </w:p>
    <w:p w14:paraId="46640C22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lastRenderedPageBreak/>
        <w:t xml:space="preserve">☐ </w:t>
      </w:r>
      <w:proofErr w:type="spellStart"/>
      <w:r>
        <w:rPr>
          <w:sz w:val="26"/>
        </w:rPr>
        <w:t>Gửi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dữ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liệu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suất</w:t>
      </w:r>
      <w:proofErr w:type="spellEnd"/>
      <w:r>
        <w:rPr>
          <w:sz w:val="26"/>
        </w:rPr>
        <w:t xml:space="preserve"> $4850\</w:t>
      </w:r>
      <w:proofErr w:type="gramStart"/>
      <w:r>
        <w:rPr>
          <w:sz w:val="26"/>
        </w:rPr>
        <w:t>text{ W</w:t>
      </w:r>
      <w:proofErr w:type="gramEnd"/>
      <w:r>
        <w:rPr>
          <w:sz w:val="26"/>
        </w:rPr>
        <w:t xml:space="preserve">}$ </w:t>
      </w:r>
      <w:proofErr w:type="spellStart"/>
      <w:r>
        <w:rPr>
          <w:sz w:val="26"/>
        </w:rPr>
        <w:t>kích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hoạt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tức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thì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còi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báo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PCCC </w:t>
      </w:r>
      <w:proofErr w:type="spellStart"/>
      <w:r>
        <w:rPr>
          <w:sz w:val="26"/>
        </w:rPr>
        <w:t>trên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màn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hình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trị</w:t>
      </w:r>
      <w:proofErr w:type="spellEnd"/>
      <w:r>
        <w:rPr>
          <w:sz w:val="26"/>
        </w:rPr>
        <w:t>.</w:t>
      </w:r>
    </w:p>
    <w:p w14:paraId="0732571C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Phát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lượng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nước</w:t>
      </w:r>
      <w:proofErr w:type="spellEnd"/>
      <w:r>
        <w:rPr>
          <w:sz w:val="26"/>
        </w:rPr>
        <w:t xml:space="preserve"> ban </w:t>
      </w:r>
      <w:proofErr w:type="spellStart"/>
      <w:r>
        <w:rPr>
          <w:sz w:val="26"/>
        </w:rPr>
        <w:t>đêm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trong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khung</w:t>
      </w:r>
      <w:proofErr w:type="spellEnd"/>
      <w:r>
        <w:rPr>
          <w:sz w:val="26"/>
        </w:rPr>
        <w:t xml:space="preserve"> 01h-05h </w:t>
      </w:r>
      <w:proofErr w:type="spellStart"/>
      <w:r>
        <w:rPr>
          <w:sz w:val="26"/>
        </w:rPr>
        <w:t>sáng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gắn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cờ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cảnh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báo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rò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rỉ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chuẩn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xác</w:t>
      </w:r>
      <w:proofErr w:type="spellEnd"/>
      <w:r>
        <w:rPr>
          <w:sz w:val="26"/>
        </w:rPr>
        <w:t>.</w:t>
      </w:r>
    </w:p>
    <w:p w14:paraId="31449016" w14:textId="77777777" w:rsidR="00673DCA" w:rsidRDefault="00000000">
      <w:pPr>
        <w:spacing w:before="200" w:after="80"/>
      </w:pPr>
      <w:r>
        <w:rPr>
          <w:b/>
          <w:sz w:val="26"/>
        </w:rPr>
        <w:t>6. ĐẶC TẢ KỸ THUẬT: TỰ ĐỘNG ĐỒNG BỘ SỐ LIỆU IOT SANG HÓA ĐƠN (ZERO-TOUCH BILLING)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736"/>
        <w:gridCol w:w="6326"/>
      </w:tblGrid>
      <w:tr w:rsidR="00673DCA" w14:paraId="493FF89D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E585756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Thông Tin Chung</w:t>
            </w:r>
          </w:p>
        </w:tc>
        <w:tc>
          <w:tcPr>
            <w:tcW w:w="65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1B52B1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Chi </w:t>
            </w:r>
            <w:proofErr w:type="spellStart"/>
            <w:r>
              <w:rPr>
                <w:b/>
                <w:color w:val="0F172A"/>
                <w:sz w:val="23"/>
              </w:rPr>
              <w:t>Tiết</w:t>
            </w:r>
            <w:proofErr w:type="spellEnd"/>
          </w:p>
        </w:tc>
      </w:tr>
      <w:tr w:rsidR="00673DCA" w14:paraId="4CFB1846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316E3C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(Feature </w:t>
            </w:r>
            <w:proofErr w:type="gramStart"/>
            <w:r>
              <w:t>Code)*</w:t>
            </w:r>
            <w:proofErr w:type="gramEnd"/>
            <w:r>
              <w:t>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5ECD6A" w14:textId="77777777" w:rsidR="00673DCA" w:rsidRDefault="00000000">
            <w:pPr>
              <w:spacing w:before="40" w:after="40"/>
            </w:pPr>
            <w:r>
              <w:t>FEAT-QUY-06</w:t>
            </w:r>
          </w:p>
        </w:tc>
      </w:tr>
      <w:tr w:rsidR="00673DCA" w14:paraId="3D743FAA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DF1B2E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(Type)**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22A72D" w14:textId="77777777" w:rsidR="00673DCA" w:rsidRDefault="00000000">
            <w:pPr>
              <w:spacing w:before="40" w:after="40"/>
            </w:pPr>
            <w:r>
              <w:t>Automated Billing / IoT Synchronization / Zero-touch Billing</w:t>
            </w:r>
          </w:p>
        </w:tc>
      </w:tr>
      <w:tr w:rsidR="00673DCA" w14:paraId="637D5201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BB4030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Nhánh</w:t>
            </w:r>
            <w:proofErr w:type="spellEnd"/>
            <w:r>
              <w:t xml:space="preserve"> Git (Branches)**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9A4CB3" w14:textId="77777777" w:rsidR="00673DCA" w:rsidRDefault="00000000">
            <w:pPr>
              <w:spacing w:before="40" w:after="40"/>
            </w:pPr>
            <w:r>
              <w:t>main, feature/zero-touch-</w:t>
            </w:r>
            <w:proofErr w:type="spellStart"/>
            <w:r>
              <w:t>iot</w:t>
            </w:r>
            <w:proofErr w:type="spellEnd"/>
            <w:r>
              <w:t>-billing-sync</w:t>
            </w:r>
          </w:p>
        </w:tc>
      </w:tr>
      <w:tr w:rsidR="00673DCA" w14:paraId="31E550AD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BFEE8B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(Assignee)**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2F1FD7" w14:textId="77777777" w:rsidR="00673DCA" w:rsidRDefault="00000000">
            <w:pPr>
              <w:spacing w:before="40" w:after="40"/>
            </w:pPr>
            <w:r>
              <w:t>Nguyễn Anh Quý (Thành Viên)</w:t>
            </w:r>
          </w:p>
        </w:tc>
      </w:tr>
      <w:tr w:rsidR="00673DCA" w14:paraId="197D18C6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54C0F5" w14:textId="77777777" w:rsidR="00673DCA" w:rsidRDefault="00000000">
            <w:pPr>
              <w:spacing w:before="40" w:after="40"/>
            </w:pPr>
            <w:r>
              <w:t>**Package / Standards**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7B551D" w14:textId="77777777" w:rsidR="00673DCA" w:rsidRDefault="00000000">
            <w:pPr>
              <w:spacing w:before="40" w:after="40"/>
            </w:pPr>
            <w:r>
              <w:t>Anti-regression Algorithm, Laravel Scheduled Tasks, Database Transactions</w:t>
            </w:r>
          </w:p>
        </w:tc>
      </w:tr>
    </w:tbl>
    <w:p w14:paraId="6F2C123C" w14:textId="77777777" w:rsidR="00673DCA" w:rsidRDefault="00000000">
      <w:pPr>
        <w:spacing w:before="160" w:after="60"/>
      </w:pPr>
      <w:r>
        <w:rPr>
          <w:b/>
          <w:sz w:val="26"/>
        </w:rPr>
        <w:t>1. Phạm vi &amp; Endpoints API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186"/>
        <w:gridCol w:w="2758"/>
        <w:gridCol w:w="2138"/>
        <w:gridCol w:w="2980"/>
      </w:tblGrid>
      <w:tr w:rsidR="00673DCA" w14:paraId="7ACA47F1" w14:textId="77777777">
        <w:trPr>
          <w:tblHeader/>
          <w:jc w:val="center"/>
        </w:trPr>
        <w:tc>
          <w:tcPr>
            <w:tcW w:w="1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C46B61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Method</w:t>
            </w:r>
          </w:p>
        </w:tc>
        <w:tc>
          <w:tcPr>
            <w:tcW w:w="27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582B26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Endpoint URL</w:t>
            </w:r>
          </w:p>
        </w:tc>
        <w:tc>
          <w:tcPr>
            <w:tcW w:w="2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7C3283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Middlewares</w:t>
            </w:r>
            <w:proofErr w:type="spellEnd"/>
          </w:p>
        </w:tc>
        <w:tc>
          <w:tcPr>
            <w:tcW w:w="3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AAA009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Mô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Tả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Chức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Năng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</w:p>
        </w:tc>
      </w:tr>
      <w:tr w:rsidR="00673DCA" w14:paraId="1882D513" w14:textId="77777777">
        <w:trPr>
          <w:jc w:val="center"/>
        </w:trPr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36DE1D" w14:textId="77777777" w:rsidR="00673DCA" w:rsidRDefault="00000000">
            <w:pPr>
              <w:spacing w:before="40" w:after="40"/>
            </w:pPr>
            <w:r>
              <w:t>POST</w:t>
            </w:r>
          </w:p>
        </w:tc>
        <w:tc>
          <w:tcPr>
            <w:tcW w:w="2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F3D839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smartroom</w:t>
            </w:r>
            <w:proofErr w:type="spellEnd"/>
            <w:r>
              <w:t>/admin/</w:t>
            </w:r>
            <w:proofErr w:type="spellStart"/>
            <w:r>
              <w:t>iot</w:t>
            </w:r>
            <w:proofErr w:type="spellEnd"/>
            <w:r>
              <w:t>/sync-billing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BAECCF" w14:textId="77777777" w:rsidR="00673DCA" w:rsidRDefault="00000000">
            <w:pPr>
              <w:spacing w:before="40" w:after="40"/>
            </w:pPr>
            <w:r>
              <w:t xml:space="preserve">auth, </w:t>
            </w:r>
            <w:proofErr w:type="spellStart"/>
            <w:proofErr w:type="gramStart"/>
            <w:r>
              <w:t>tenant.scope</w:t>
            </w:r>
            <w:proofErr w:type="spellEnd"/>
            <w:proofErr w:type="gramEnd"/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1B7C77" w14:textId="77777777" w:rsidR="00673DCA" w:rsidRDefault="00000000">
            <w:pPr>
              <w:spacing w:before="40" w:after="40"/>
            </w:pPr>
            <w:r>
              <w:t xml:space="preserve">1-Click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IoT sang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  <w:r>
              <w:t xml:space="preserve"> </w:t>
            </w:r>
            <w:proofErr w:type="spellStart"/>
            <w:r>
              <w:t>tháng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</w:p>
        </w:tc>
      </w:tr>
      <w:tr w:rsidR="00673DCA" w14:paraId="546E6F98" w14:textId="77777777">
        <w:trPr>
          <w:jc w:val="center"/>
        </w:trPr>
        <w:tc>
          <w:tcPr>
            <w:tcW w:w="1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34E67B" w14:textId="77777777" w:rsidR="00673DCA" w:rsidRDefault="00000000">
            <w:pPr>
              <w:spacing w:before="40" w:after="40"/>
            </w:pPr>
            <w:r>
              <w:t>GET</w:t>
            </w:r>
          </w:p>
        </w:tc>
        <w:tc>
          <w:tcPr>
            <w:tcW w:w="27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7AFFCE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smartroom</w:t>
            </w:r>
            <w:proofErr w:type="spellEnd"/>
            <w:r>
              <w:t>/admin/</w:t>
            </w:r>
            <w:proofErr w:type="spellStart"/>
            <w:r>
              <w:t>iot</w:t>
            </w:r>
            <w:proofErr w:type="spellEnd"/>
            <w:r>
              <w:t>/sync-preview</w:t>
            </w:r>
          </w:p>
        </w:tc>
        <w:tc>
          <w:tcPr>
            <w:tcW w:w="2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B47D3E" w14:textId="77777777" w:rsidR="00673DCA" w:rsidRDefault="00000000">
            <w:pPr>
              <w:spacing w:before="40" w:after="40"/>
            </w:pPr>
            <w:r>
              <w:t xml:space="preserve">auth, </w:t>
            </w:r>
            <w:proofErr w:type="spellStart"/>
            <w:proofErr w:type="gramStart"/>
            <w:r>
              <w:t>tenant.scope</w:t>
            </w:r>
            <w:proofErr w:type="spellEnd"/>
            <w:proofErr w:type="gramEnd"/>
          </w:p>
        </w:tc>
        <w:tc>
          <w:tcPr>
            <w:tcW w:w="3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3593A8" w14:textId="77777777" w:rsidR="00673DCA" w:rsidRDefault="00000000">
            <w:pPr>
              <w:spacing w:before="40" w:after="40"/>
            </w:pPr>
            <w:r>
              <w:t xml:space="preserve">Xem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chốt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nước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</w:tr>
    </w:tbl>
    <w:p w14:paraId="2BBBF2B6" w14:textId="77777777" w:rsidR="00673DCA" w:rsidRDefault="00000000">
      <w:pPr>
        <w:spacing w:before="160" w:after="60"/>
      </w:pPr>
      <w:r>
        <w:rPr>
          <w:b/>
          <w:sz w:val="26"/>
        </w:rPr>
        <w:t xml:space="preserve">2. </w:t>
      </w:r>
      <w:proofErr w:type="spellStart"/>
      <w:r>
        <w:rPr>
          <w:b/>
          <w:sz w:val="26"/>
        </w:rPr>
        <w:t>Thuật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toán</w:t>
      </w:r>
      <w:proofErr w:type="spellEnd"/>
      <w:r>
        <w:rPr>
          <w:b/>
          <w:sz w:val="26"/>
        </w:rPr>
        <w:t xml:space="preserve"> &amp; </w:t>
      </w:r>
      <w:proofErr w:type="spellStart"/>
      <w:r>
        <w:rPr>
          <w:b/>
          <w:sz w:val="26"/>
        </w:rPr>
        <w:t>Luồng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vụ</w:t>
      </w:r>
      <w:proofErr w:type="spellEnd"/>
      <w:r>
        <w:rPr>
          <w:b/>
          <w:sz w:val="26"/>
        </w:rPr>
        <w:t xml:space="preserve"> (Business Logic Flow)</w:t>
      </w:r>
    </w:p>
    <w:p w14:paraId="645AF772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Thuật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toán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Đồng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bộ</w:t>
      </w:r>
      <w:proofErr w:type="spellEnd"/>
      <w:r>
        <w:rPr>
          <w:sz w:val="26"/>
        </w:rPr>
        <w:t xml:space="preserve"> &amp; </w:t>
      </w:r>
      <w:proofErr w:type="spellStart"/>
      <w:r>
        <w:rPr>
          <w:sz w:val="26"/>
        </w:rPr>
        <w:t>Cơ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chế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Chống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Ngược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Dòng</w:t>
      </w:r>
      <w:proofErr w:type="spellEnd"/>
      <w:r>
        <w:rPr>
          <w:sz w:val="26"/>
        </w:rPr>
        <w:t xml:space="preserve"> (Anti-regression Logic</w:t>
      </w:r>
      <w:proofErr w:type="gramStart"/>
      <w:r>
        <w:rPr>
          <w:sz w:val="26"/>
        </w:rPr>
        <w:t>):*</w:t>
      </w:r>
      <w:proofErr w:type="gramEnd"/>
      <w:r>
        <w:rPr>
          <w:sz w:val="26"/>
        </w:rPr>
        <w:t>*</w:t>
      </w:r>
    </w:p>
    <w:p w14:paraId="10D3CD9F" w14:textId="77777777" w:rsidR="00673DCA" w:rsidRDefault="00000000">
      <w:pPr>
        <w:spacing w:before="40" w:after="80"/>
      </w:pPr>
      <w:r>
        <w:rPr>
          <w:sz w:val="26"/>
        </w:rPr>
        <w:t xml:space="preserve">1. </w:t>
      </w:r>
      <w:proofErr w:type="spellStart"/>
      <w:r>
        <w:rPr>
          <w:sz w:val="26"/>
        </w:rPr>
        <w:t>Lấy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danh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sách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tất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các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có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người</w:t>
      </w:r>
      <w:proofErr w:type="spellEnd"/>
      <w:r>
        <w:rPr>
          <w:sz w:val="26"/>
        </w:rPr>
        <w:t xml:space="preserve"> ở (`</w:t>
      </w:r>
      <w:proofErr w:type="gramStart"/>
      <w:r>
        <w:rPr>
          <w:sz w:val="26"/>
        </w:rPr>
        <w:t>status !</w:t>
      </w:r>
      <w:proofErr w:type="gramEnd"/>
      <w:r>
        <w:rPr>
          <w:sz w:val="26"/>
        </w:rPr>
        <w:t xml:space="preserve">= 'empty'`) </w:t>
      </w:r>
      <w:proofErr w:type="spellStart"/>
      <w:r>
        <w:rPr>
          <w:sz w:val="26"/>
        </w:rPr>
        <w:t>thuộc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sở</w:t>
      </w:r>
      <w:proofErr w:type="spellEnd"/>
      <w:r>
        <w:rPr>
          <w:sz w:val="26"/>
        </w:rPr>
        <w:t>.</w:t>
      </w:r>
    </w:p>
    <w:p w14:paraId="2884143F" w14:textId="77777777" w:rsidR="00673DCA" w:rsidRDefault="00000000">
      <w:pPr>
        <w:spacing w:before="40" w:after="80"/>
      </w:pPr>
      <w:r>
        <w:rPr>
          <w:sz w:val="26"/>
        </w:rPr>
        <w:t xml:space="preserve">2. </w:t>
      </w:r>
      <w:proofErr w:type="spellStart"/>
      <w:r>
        <w:rPr>
          <w:sz w:val="26"/>
        </w:rPr>
        <w:t>Với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mỗi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>:</w:t>
      </w:r>
    </w:p>
    <w:p w14:paraId="6E09734D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proofErr w:type="spellStart"/>
      <w:r>
        <w:rPr>
          <w:sz w:val="26"/>
        </w:rPr>
        <w:t>Truy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vấn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chỉ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mới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nhất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từ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iot_meter_telemetries</w:t>
      </w:r>
      <w:proofErr w:type="spellEnd"/>
      <w:r>
        <w:rPr>
          <w:sz w:val="26"/>
        </w:rPr>
        <w:t>` (</w:t>
      </w:r>
      <w:proofErr w:type="spellStart"/>
      <w:r>
        <w:rPr>
          <w:sz w:val="26"/>
        </w:rPr>
        <w:t>điện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nước</w:t>
      </w:r>
      <w:proofErr w:type="spellEnd"/>
      <w:r>
        <w:rPr>
          <w:sz w:val="26"/>
        </w:rPr>
        <w:t>).</w:t>
      </w:r>
    </w:p>
    <w:p w14:paraId="7B993692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proofErr w:type="spellStart"/>
      <w:r>
        <w:rPr>
          <w:sz w:val="26"/>
        </w:rPr>
        <w:t>Lấy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chỉ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chốt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của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kỳ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liền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kề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trước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đó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từ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utility_records</w:t>
      </w:r>
      <w:proofErr w:type="spellEnd"/>
      <w:r>
        <w:rPr>
          <w:sz w:val="26"/>
        </w:rPr>
        <w:t>`.</w:t>
      </w:r>
    </w:p>
    <w:p w14:paraId="3FCF8AEE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Kiểm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chống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lỗi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mới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nhỏ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hơn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proofErr w:type="gramStart"/>
      <w:r>
        <w:rPr>
          <w:sz w:val="26"/>
        </w:rPr>
        <w:t>cũ</w:t>
      </w:r>
      <w:proofErr w:type="spellEnd"/>
      <w:r>
        <w:rPr>
          <w:sz w:val="26"/>
        </w:rPr>
        <w:t>:*</w:t>
      </w:r>
      <w:proofErr w:type="gramEnd"/>
      <w:r>
        <w:rPr>
          <w:sz w:val="26"/>
        </w:rPr>
        <w:t>* `$</w:t>
      </w:r>
      <w:proofErr w:type="spellStart"/>
      <w:r>
        <w:rPr>
          <w:sz w:val="26"/>
        </w:rPr>
        <w:t>finalNewReading</w:t>
      </w:r>
      <w:proofErr w:type="spellEnd"/>
      <w:r>
        <w:rPr>
          <w:sz w:val="26"/>
        </w:rPr>
        <w:t xml:space="preserve"> = </w:t>
      </w:r>
      <w:proofErr w:type="gramStart"/>
      <w:r>
        <w:rPr>
          <w:sz w:val="26"/>
        </w:rPr>
        <w:t>max(</w:t>
      </w:r>
      <w:proofErr w:type="gramEnd"/>
      <w:r>
        <w:rPr>
          <w:sz w:val="26"/>
        </w:rPr>
        <w:t>$</w:t>
      </w:r>
      <w:proofErr w:type="spellStart"/>
      <w:r>
        <w:rPr>
          <w:sz w:val="26"/>
        </w:rPr>
        <w:t>newReading</w:t>
      </w:r>
      <w:proofErr w:type="spellEnd"/>
      <w:r>
        <w:rPr>
          <w:sz w:val="26"/>
        </w:rPr>
        <w:t>, $</w:t>
      </w:r>
      <w:proofErr w:type="spellStart"/>
      <w:proofErr w:type="gramStart"/>
      <w:r>
        <w:rPr>
          <w:sz w:val="26"/>
        </w:rPr>
        <w:t>oldReading</w:t>
      </w:r>
      <w:proofErr w:type="spellEnd"/>
      <w:r>
        <w:rPr>
          <w:sz w:val="26"/>
        </w:rPr>
        <w:t>)`</w:t>
      </w:r>
      <w:proofErr w:type="gramEnd"/>
      <w:r>
        <w:rPr>
          <w:sz w:val="26"/>
        </w:rPr>
        <w:t>.</w:t>
      </w:r>
    </w:p>
    <w:p w14:paraId="1811AB19" w14:textId="77777777" w:rsidR="00673DCA" w:rsidRDefault="00000000">
      <w:pPr>
        <w:spacing w:before="40" w:after="40"/>
        <w:ind w:left="360"/>
      </w:pPr>
      <w:r>
        <w:rPr>
          <w:b/>
          <w:sz w:val="26"/>
        </w:rPr>
        <w:lastRenderedPageBreak/>
        <w:t xml:space="preserve">• </w:t>
      </w:r>
      <w:proofErr w:type="spellStart"/>
      <w:r>
        <w:rPr>
          <w:sz w:val="26"/>
        </w:rPr>
        <w:t>Nếu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có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cờ</w:t>
      </w:r>
      <w:proofErr w:type="spellEnd"/>
      <w:r>
        <w:rPr>
          <w:sz w:val="26"/>
        </w:rPr>
        <w:t xml:space="preserve"> `$</w:t>
      </w:r>
      <w:proofErr w:type="spellStart"/>
      <w:r>
        <w:rPr>
          <w:sz w:val="26"/>
        </w:rPr>
        <w:t>meterReplaced</w:t>
      </w:r>
      <w:proofErr w:type="spellEnd"/>
      <w:r>
        <w:rPr>
          <w:sz w:val="26"/>
        </w:rPr>
        <w:t xml:space="preserve"> == true` (</w:t>
      </w:r>
      <w:proofErr w:type="spellStart"/>
      <w:r>
        <w:rPr>
          <w:sz w:val="26"/>
        </w:rPr>
        <w:t>thay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đồng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hồ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mới</w:t>
      </w:r>
      <w:proofErr w:type="spellEnd"/>
      <w:r>
        <w:rPr>
          <w:sz w:val="26"/>
        </w:rPr>
        <w:t xml:space="preserve">): </w:t>
      </w:r>
      <w:proofErr w:type="spellStart"/>
      <w:r>
        <w:rPr>
          <w:sz w:val="26"/>
        </w:rPr>
        <w:t>Chấp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chỉ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mới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ghi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chú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biên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thay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thiết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bị</w:t>
      </w:r>
      <w:proofErr w:type="spellEnd"/>
      <w:r>
        <w:rPr>
          <w:sz w:val="26"/>
        </w:rPr>
        <w:t>.</w:t>
      </w:r>
    </w:p>
    <w:p w14:paraId="78DDA15D" w14:textId="77777777" w:rsidR="00673DCA" w:rsidRDefault="00000000">
      <w:pPr>
        <w:spacing w:before="40" w:after="80"/>
      </w:pPr>
      <w:r>
        <w:rPr>
          <w:sz w:val="26"/>
        </w:rPr>
        <w:t xml:space="preserve">3. </w:t>
      </w:r>
      <w:proofErr w:type="spellStart"/>
      <w:r>
        <w:rPr>
          <w:sz w:val="26"/>
        </w:rPr>
        <w:t>Tính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toán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lượng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tiêu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thụ</w:t>
      </w:r>
      <w:proofErr w:type="spellEnd"/>
      <w:r>
        <w:rPr>
          <w:sz w:val="26"/>
        </w:rPr>
        <w:t>: $\Delta = Reading_{\text{new}} - Reading_{\text{old</w:t>
      </w:r>
      <w:proofErr w:type="gramStart"/>
      <w:r>
        <w:rPr>
          <w:sz w:val="26"/>
        </w:rPr>
        <w:t>}}$</w:t>
      </w:r>
      <w:proofErr w:type="gramEnd"/>
      <w:r>
        <w:rPr>
          <w:sz w:val="26"/>
        </w:rPr>
        <w:t>.</w:t>
      </w:r>
    </w:p>
    <w:p w14:paraId="69847155" w14:textId="77777777" w:rsidR="00673DCA" w:rsidRDefault="00000000">
      <w:pPr>
        <w:spacing w:before="40" w:after="80"/>
      </w:pPr>
      <w:r>
        <w:rPr>
          <w:sz w:val="26"/>
        </w:rPr>
        <w:t xml:space="preserve">4. </w:t>
      </w:r>
      <w:proofErr w:type="spellStart"/>
      <w:r>
        <w:rPr>
          <w:sz w:val="26"/>
        </w:rPr>
        <w:t>Tạo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ghi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mới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trong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utility_records</w:t>
      </w:r>
      <w:proofErr w:type="spellEnd"/>
      <w:r>
        <w:rPr>
          <w:sz w:val="26"/>
        </w:rPr>
        <w:t xml:space="preserve">` </w:t>
      </w:r>
      <w:proofErr w:type="spellStart"/>
      <w:r>
        <w:rPr>
          <w:sz w:val="26"/>
        </w:rPr>
        <w:t>với</w:t>
      </w:r>
      <w:proofErr w:type="spellEnd"/>
      <w:r>
        <w:rPr>
          <w:sz w:val="26"/>
        </w:rPr>
        <w:t xml:space="preserve"> `status = 'sent'`.</w:t>
      </w:r>
    </w:p>
    <w:p w14:paraId="18FCB029" w14:textId="77777777" w:rsidR="00673DCA" w:rsidRDefault="00000000">
      <w:pPr>
        <w:spacing w:before="40" w:after="80"/>
      </w:pPr>
      <w:r>
        <w:rPr>
          <w:sz w:val="26"/>
        </w:rPr>
        <w:t xml:space="preserve">5. </w:t>
      </w:r>
      <w:proofErr w:type="spellStart"/>
      <w:r>
        <w:rPr>
          <w:sz w:val="26"/>
        </w:rPr>
        <w:t>Chuyển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trạng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thái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sang `overdue` </w:t>
      </w:r>
      <w:proofErr w:type="spellStart"/>
      <w:r>
        <w:rPr>
          <w:sz w:val="26"/>
        </w:rPr>
        <w:t>trên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đồ</w:t>
      </w:r>
      <w:proofErr w:type="spellEnd"/>
      <w:r>
        <w:rPr>
          <w:sz w:val="26"/>
        </w:rPr>
        <w:t xml:space="preserve"> ma </w:t>
      </w:r>
      <w:proofErr w:type="spellStart"/>
      <w:r>
        <w:rPr>
          <w:sz w:val="26"/>
        </w:rPr>
        <w:t>trận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để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nhắc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tiền</w:t>
      </w:r>
      <w:proofErr w:type="spellEnd"/>
      <w:r>
        <w:rPr>
          <w:sz w:val="26"/>
        </w:rPr>
        <w:t>.</w:t>
      </w:r>
    </w:p>
    <w:p w14:paraId="30FEC60C" w14:textId="77777777" w:rsidR="00673DCA" w:rsidRDefault="00000000">
      <w:pPr>
        <w:spacing w:before="160" w:after="60"/>
      </w:pPr>
      <w:r>
        <w:rPr>
          <w:b/>
          <w:sz w:val="26"/>
        </w:rPr>
        <w:t xml:space="preserve">3. </w:t>
      </w:r>
      <w:proofErr w:type="spellStart"/>
      <w:r>
        <w:rPr>
          <w:b/>
          <w:sz w:val="26"/>
        </w:rPr>
        <w:t>Hợp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đồng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(API Contract)</w:t>
      </w:r>
    </w:p>
    <w:p w14:paraId="39009A32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3.1. Output </w:t>
      </w:r>
      <w:proofErr w:type="spellStart"/>
      <w:r>
        <w:rPr>
          <w:b/>
          <w:i/>
          <w:sz w:val="26"/>
        </w:rPr>
        <w:t>khi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Đồng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Bộ</w:t>
      </w:r>
      <w:proofErr w:type="spellEnd"/>
      <w:r>
        <w:rPr>
          <w:b/>
          <w:i/>
          <w:sz w:val="26"/>
        </w:rPr>
        <w:t xml:space="preserve"> Thành Công</w:t>
      </w:r>
    </w:p>
    <w:p w14:paraId="67282FDA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**HTTP Status </w:t>
      </w:r>
      <w:proofErr w:type="gramStart"/>
      <w:r>
        <w:rPr>
          <w:sz w:val="26"/>
        </w:rPr>
        <w:t>Code:*</w:t>
      </w:r>
      <w:proofErr w:type="gramEnd"/>
      <w:r>
        <w:rPr>
          <w:sz w:val="26"/>
        </w:rPr>
        <w:t>* `200 OK`</w:t>
      </w:r>
    </w:p>
    <w:p w14:paraId="0BC0A72C" w14:textId="77777777" w:rsidR="00673DCA" w:rsidRDefault="00000000">
      <w:pPr>
        <w:shd w:val="clear" w:color="auto" w:fill="F8FAFC"/>
        <w:spacing w:before="80" w:after="80"/>
        <w:ind w:left="288"/>
      </w:pPr>
      <w:r>
        <w:rPr>
          <w:color w:val="1E293B"/>
          <w:sz w:val="26"/>
        </w:rPr>
        <w:t>{</w:t>
      </w:r>
      <w:r>
        <w:rPr>
          <w:color w:val="1E293B"/>
          <w:sz w:val="26"/>
        </w:rPr>
        <w:br/>
        <w:t xml:space="preserve">  "success": true,</w:t>
      </w:r>
      <w:r>
        <w:rPr>
          <w:color w:val="1E293B"/>
          <w:sz w:val="26"/>
        </w:rPr>
        <w:br/>
        <w:t xml:space="preserve">  "</w:t>
      </w:r>
      <w:proofErr w:type="spellStart"/>
      <w:r>
        <w:rPr>
          <w:color w:val="1E293B"/>
          <w:sz w:val="26"/>
        </w:rPr>
        <w:t>billing_month</w:t>
      </w:r>
      <w:proofErr w:type="spellEnd"/>
      <w:r>
        <w:rPr>
          <w:color w:val="1E293B"/>
          <w:sz w:val="26"/>
        </w:rPr>
        <w:t>": "2026-10",</w:t>
      </w:r>
      <w:r>
        <w:rPr>
          <w:color w:val="1E293B"/>
          <w:sz w:val="26"/>
        </w:rPr>
        <w:br/>
        <w:t xml:space="preserve">  "</w:t>
      </w:r>
      <w:proofErr w:type="spellStart"/>
      <w:r>
        <w:rPr>
          <w:color w:val="1E293B"/>
          <w:sz w:val="26"/>
        </w:rPr>
        <w:t>total_rooms_synced</w:t>
      </w:r>
      <w:proofErr w:type="spellEnd"/>
      <w:r>
        <w:rPr>
          <w:color w:val="1E293B"/>
          <w:sz w:val="26"/>
        </w:rPr>
        <w:t>": 18,</w:t>
      </w:r>
      <w:r>
        <w:rPr>
          <w:color w:val="1E293B"/>
          <w:sz w:val="26"/>
        </w:rPr>
        <w:br/>
        <w:t xml:space="preserve">  "</w:t>
      </w:r>
      <w:proofErr w:type="spellStart"/>
      <w:r>
        <w:rPr>
          <w:color w:val="1E293B"/>
          <w:sz w:val="26"/>
        </w:rPr>
        <w:t>synced_rooms</w:t>
      </w:r>
      <w:proofErr w:type="spellEnd"/>
      <w:r>
        <w:rPr>
          <w:color w:val="1E293B"/>
          <w:sz w:val="26"/>
        </w:rPr>
        <w:t>": [</w:t>
      </w:r>
      <w:r>
        <w:rPr>
          <w:color w:val="1E293B"/>
          <w:sz w:val="26"/>
        </w:rPr>
        <w:br/>
        <w:t xml:space="preserve"> </w:t>
      </w:r>
      <w:proofErr w:type="gramStart"/>
      <w:r>
        <w:rPr>
          <w:color w:val="1E293B"/>
          <w:sz w:val="26"/>
        </w:rPr>
        <w:t xml:space="preserve">   {</w:t>
      </w:r>
      <w:proofErr w:type="gramEnd"/>
      <w:r>
        <w:rPr>
          <w:color w:val="1E293B"/>
          <w:sz w:val="26"/>
        </w:rPr>
        <w:br/>
        <w:t xml:space="preserve">      "</w:t>
      </w:r>
      <w:proofErr w:type="spellStart"/>
      <w:r>
        <w:rPr>
          <w:color w:val="1E293B"/>
          <w:sz w:val="26"/>
        </w:rPr>
        <w:t>room_number</w:t>
      </w:r>
      <w:proofErr w:type="spellEnd"/>
      <w:r>
        <w:rPr>
          <w:color w:val="1E293B"/>
          <w:sz w:val="26"/>
        </w:rPr>
        <w:t>": "P.101",</w:t>
      </w:r>
      <w:r>
        <w:rPr>
          <w:color w:val="1E293B"/>
          <w:sz w:val="26"/>
        </w:rPr>
        <w:br/>
        <w:t xml:space="preserve">      "electricity": {"old": 1320, "new": 1420.5, "usage": 100.5, "amount": 351750},</w:t>
      </w:r>
      <w:r>
        <w:rPr>
          <w:color w:val="1E293B"/>
          <w:sz w:val="26"/>
        </w:rPr>
        <w:br/>
        <w:t xml:space="preserve">      "water": {"old": 45, "new": 52, "usage": 7, "amount": 105000},</w:t>
      </w:r>
      <w:r>
        <w:rPr>
          <w:color w:val="1E293B"/>
          <w:sz w:val="26"/>
        </w:rPr>
        <w:br/>
        <w:t xml:space="preserve">      "</w:t>
      </w:r>
      <w:proofErr w:type="spellStart"/>
      <w:r>
        <w:rPr>
          <w:color w:val="1E293B"/>
          <w:sz w:val="26"/>
        </w:rPr>
        <w:t>total_utility_amount</w:t>
      </w:r>
      <w:proofErr w:type="spellEnd"/>
      <w:r>
        <w:rPr>
          <w:color w:val="1E293B"/>
          <w:sz w:val="26"/>
        </w:rPr>
        <w:t>": 456750</w:t>
      </w:r>
      <w:r>
        <w:rPr>
          <w:color w:val="1E293B"/>
          <w:sz w:val="26"/>
        </w:rPr>
        <w:br/>
        <w:t xml:space="preserve">  </w:t>
      </w:r>
      <w:proofErr w:type="gramStart"/>
      <w:r>
        <w:rPr>
          <w:color w:val="1E293B"/>
          <w:sz w:val="26"/>
        </w:rPr>
        <w:t xml:space="preserve">  }</w:t>
      </w:r>
      <w:proofErr w:type="gramEnd"/>
      <w:r>
        <w:rPr>
          <w:color w:val="1E293B"/>
          <w:sz w:val="26"/>
        </w:rPr>
        <w:br/>
        <w:t xml:space="preserve">  ],</w:t>
      </w:r>
      <w:r>
        <w:rPr>
          <w:color w:val="1E293B"/>
          <w:sz w:val="26"/>
        </w:rPr>
        <w:br/>
        <w:t xml:space="preserve">  "message": "</w:t>
      </w:r>
      <w:proofErr w:type="spellStart"/>
      <w:r>
        <w:rPr>
          <w:color w:val="1E293B"/>
          <w:sz w:val="26"/>
        </w:rPr>
        <w:t>Đã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hoàn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tất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đồng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bộ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số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liệu</w:t>
      </w:r>
      <w:proofErr w:type="spellEnd"/>
      <w:r>
        <w:rPr>
          <w:color w:val="1E293B"/>
          <w:sz w:val="26"/>
        </w:rPr>
        <w:t xml:space="preserve"> IoT sang </w:t>
      </w:r>
      <w:proofErr w:type="spellStart"/>
      <w:r>
        <w:rPr>
          <w:color w:val="1E293B"/>
          <w:sz w:val="26"/>
        </w:rPr>
        <w:t>hóa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đơn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tiền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trọ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tháng</w:t>
      </w:r>
      <w:proofErr w:type="spellEnd"/>
      <w:r>
        <w:rPr>
          <w:color w:val="1E293B"/>
          <w:sz w:val="26"/>
        </w:rPr>
        <w:t xml:space="preserve"> 10/2026!"</w:t>
      </w:r>
      <w:r>
        <w:rPr>
          <w:color w:val="1E293B"/>
          <w:sz w:val="26"/>
        </w:rPr>
        <w:br/>
        <w:t>}</w:t>
      </w:r>
    </w:p>
    <w:p w14:paraId="78DA08D0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3.2. Quy </w:t>
      </w:r>
      <w:proofErr w:type="spellStart"/>
      <w:r>
        <w:rPr>
          <w:b/>
          <w:i/>
          <w:sz w:val="26"/>
        </w:rPr>
        <w:t>tắc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Xác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thực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Dữ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liệu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Đầu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vào</w:t>
      </w:r>
      <w:proofErr w:type="spellEnd"/>
      <w:r>
        <w:rPr>
          <w:b/>
          <w:i/>
          <w:sz w:val="26"/>
        </w:rPr>
        <w:t xml:space="preserve"> (`POST /</w:t>
      </w:r>
      <w:proofErr w:type="spellStart"/>
      <w:r>
        <w:rPr>
          <w:b/>
          <w:i/>
          <w:sz w:val="26"/>
        </w:rPr>
        <w:t>smartroom</w:t>
      </w:r>
      <w:proofErr w:type="spellEnd"/>
      <w:r>
        <w:rPr>
          <w:b/>
          <w:i/>
          <w:sz w:val="26"/>
        </w:rPr>
        <w:t>/admin/</w:t>
      </w:r>
      <w:proofErr w:type="spellStart"/>
      <w:r>
        <w:rPr>
          <w:b/>
          <w:i/>
          <w:sz w:val="26"/>
        </w:rPr>
        <w:t>iot</w:t>
      </w:r>
      <w:proofErr w:type="spellEnd"/>
      <w:r>
        <w:rPr>
          <w:b/>
          <w:i/>
          <w:sz w:val="26"/>
        </w:rPr>
        <w:t>/sync-billing`)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689"/>
        <w:gridCol w:w="1365"/>
        <w:gridCol w:w="1134"/>
        <w:gridCol w:w="2439"/>
        <w:gridCol w:w="2435"/>
      </w:tblGrid>
      <w:tr w:rsidR="00673DCA" w14:paraId="7626B6FA" w14:textId="77777777">
        <w:trPr>
          <w:tblHeader/>
          <w:jc w:val="center"/>
        </w:trPr>
        <w:tc>
          <w:tcPr>
            <w:tcW w:w="17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911EDA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Tên</w:t>
            </w:r>
            <w:proofErr w:type="spellEnd"/>
            <w:r>
              <w:rPr>
                <w:b/>
                <w:color w:val="0F172A"/>
                <w:sz w:val="23"/>
              </w:rPr>
              <w:t xml:space="preserve"> Field</w:t>
            </w:r>
          </w:p>
        </w:tc>
        <w:tc>
          <w:tcPr>
            <w:tcW w:w="1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5984CF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Kiểu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Dữ</w:t>
            </w:r>
            <w:proofErr w:type="spellEnd"/>
            <w:r>
              <w:rPr>
                <w:b/>
                <w:color w:val="0F172A"/>
                <w:sz w:val="23"/>
              </w:rPr>
              <w:t xml:space="preserve"> Liệu</w:t>
            </w:r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48DD74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Bắt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Buộc</w:t>
            </w:r>
            <w:proofErr w:type="spellEnd"/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648654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Validation Rules (Laravel)</w:t>
            </w:r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822088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  <w:r>
              <w:rPr>
                <w:b/>
                <w:color w:val="0F172A"/>
                <w:sz w:val="23"/>
              </w:rPr>
              <w:t xml:space="preserve"> (Message)</w:t>
            </w:r>
          </w:p>
        </w:tc>
      </w:tr>
      <w:tr w:rsidR="00673DCA" w14:paraId="3D85E553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469027" w14:textId="77777777" w:rsidR="00673DCA" w:rsidRDefault="00000000">
            <w:pPr>
              <w:spacing w:before="40" w:after="40"/>
            </w:pPr>
            <w:proofErr w:type="spellStart"/>
            <w:r>
              <w:t>building_id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150169" w14:textId="77777777" w:rsidR="00673DCA" w:rsidRDefault="00000000">
            <w:pPr>
              <w:spacing w:before="40" w:after="40"/>
            </w:pPr>
            <w:r>
              <w:t>Integer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E3D96E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194B51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6B5417" w14:textId="77777777" w:rsidR="00673DCA" w:rsidRDefault="00000000">
            <w:pPr>
              <w:spacing w:before="40" w:after="40"/>
            </w:pPr>
            <w:r>
              <w:t>integer\</w:t>
            </w:r>
          </w:p>
        </w:tc>
      </w:tr>
      <w:tr w:rsidR="00673DCA" w14:paraId="4648EB97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BB7B71" w14:textId="77777777" w:rsidR="00673DCA" w:rsidRDefault="00000000">
            <w:pPr>
              <w:spacing w:before="40" w:after="40"/>
            </w:pPr>
            <w:proofErr w:type="spellStart"/>
            <w:r>
              <w:t>billing_date</w:t>
            </w:r>
            <w:proofErr w:type="spellEnd"/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7B732C" w14:textId="77777777" w:rsidR="00673DCA" w:rsidRDefault="00000000">
            <w:pPr>
              <w:spacing w:before="40" w:after="40"/>
            </w:pPr>
            <w:r>
              <w:t>Date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FE1FA6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10F3C7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64F648" w14:textId="77777777" w:rsidR="00673DCA" w:rsidRDefault="00000000">
            <w:pPr>
              <w:spacing w:before="40" w:after="40"/>
            </w:pPr>
            <w:r>
              <w:t>date</w:t>
            </w:r>
          </w:p>
        </w:tc>
      </w:tr>
      <w:tr w:rsidR="00673DCA" w14:paraId="5D705C1C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82EBF9" w14:textId="77777777" w:rsidR="00673DCA" w:rsidRDefault="00000000">
            <w:pPr>
              <w:spacing w:before="40" w:after="40"/>
            </w:pPr>
            <w:proofErr w:type="spellStart"/>
            <w:r>
              <w:t>force_override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A3B3C8" w14:textId="77777777" w:rsidR="00673DCA" w:rsidRDefault="00000000">
            <w:pPr>
              <w:spacing w:before="40" w:after="40"/>
            </w:pPr>
            <w:r>
              <w:t>Boolean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34D11A" w14:textId="77777777" w:rsidR="00673DCA" w:rsidRDefault="00000000">
            <w:pPr>
              <w:spacing w:before="40" w:after="40"/>
            </w:pPr>
            <w:proofErr w:type="spellStart"/>
            <w:r>
              <w:t>Không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46BD4B" w14:textId="77777777" w:rsidR="00673DCA" w:rsidRDefault="00000000">
            <w:pPr>
              <w:spacing w:before="40" w:after="40"/>
            </w:pPr>
            <w:r>
              <w:t>nullable\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D8C0FB" w14:textId="77777777" w:rsidR="00673DCA" w:rsidRDefault="00000000">
            <w:pPr>
              <w:spacing w:before="40" w:after="40"/>
            </w:pPr>
            <w:proofErr w:type="spellStart"/>
            <w:r>
              <w:t>boolean</w:t>
            </w:r>
            <w:proofErr w:type="spellEnd"/>
          </w:p>
        </w:tc>
      </w:tr>
    </w:tbl>
    <w:p w14:paraId="3A8A92FC" w14:textId="77777777" w:rsidR="00673DCA" w:rsidRDefault="00000000">
      <w:pPr>
        <w:spacing w:before="160" w:after="60"/>
      </w:pPr>
      <w:r>
        <w:rPr>
          <w:b/>
          <w:sz w:val="26"/>
        </w:rPr>
        <w:t xml:space="preserve">4. </w:t>
      </w:r>
      <w:proofErr w:type="spellStart"/>
      <w:r>
        <w:rPr>
          <w:b/>
          <w:sz w:val="26"/>
        </w:rPr>
        <w:t>Tương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tác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Cơ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sở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&amp; Quản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Trạng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thái</w:t>
      </w:r>
      <w:proofErr w:type="spellEnd"/>
      <w:r>
        <w:rPr>
          <w:b/>
          <w:sz w:val="26"/>
        </w:rPr>
        <w:t xml:space="preserve"> (Database Interactions)</w:t>
      </w:r>
    </w:p>
    <w:p w14:paraId="7135AE34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tác</w:t>
      </w:r>
      <w:proofErr w:type="spellEnd"/>
      <w:r>
        <w:rPr>
          <w:sz w:val="26"/>
        </w:rPr>
        <w:t xml:space="preserve"> </w:t>
      </w:r>
      <w:proofErr w:type="spellStart"/>
      <w:proofErr w:type="gramStart"/>
      <w:r>
        <w:rPr>
          <w:sz w:val="26"/>
        </w:rPr>
        <w:t>động</w:t>
      </w:r>
      <w:proofErr w:type="spellEnd"/>
      <w:r>
        <w:rPr>
          <w:sz w:val="26"/>
        </w:rPr>
        <w:t>:*</w:t>
      </w:r>
      <w:proofErr w:type="gramEnd"/>
      <w:r>
        <w:rPr>
          <w:sz w:val="26"/>
        </w:rPr>
        <w:t>* `</w:t>
      </w:r>
      <w:proofErr w:type="spellStart"/>
      <w:r>
        <w:rPr>
          <w:sz w:val="26"/>
        </w:rPr>
        <w:t>utility_records</w:t>
      </w:r>
      <w:proofErr w:type="spellEnd"/>
      <w:r>
        <w:rPr>
          <w:sz w:val="26"/>
        </w:rPr>
        <w:t>` (</w:t>
      </w:r>
      <w:proofErr w:type="spellStart"/>
      <w:r>
        <w:rPr>
          <w:sz w:val="26"/>
        </w:rPr>
        <w:t>thêm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ghi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hóa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đơn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mới</w:t>
      </w:r>
      <w:proofErr w:type="spellEnd"/>
      <w:r>
        <w:rPr>
          <w:sz w:val="26"/>
        </w:rPr>
        <w:t>), `rooms` (</w:t>
      </w:r>
      <w:proofErr w:type="spellStart"/>
      <w:r>
        <w:rPr>
          <w:sz w:val="26"/>
        </w:rPr>
        <w:t>đổi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trạng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thái</w:t>
      </w:r>
      <w:proofErr w:type="spellEnd"/>
      <w:r>
        <w:rPr>
          <w:sz w:val="26"/>
        </w:rPr>
        <w:t xml:space="preserve"> sang `overdue`).</w:t>
      </w:r>
    </w:p>
    <w:p w14:paraId="3368E6DE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**Giao </w:t>
      </w:r>
      <w:proofErr w:type="spellStart"/>
      <w:r>
        <w:rPr>
          <w:sz w:val="26"/>
        </w:rPr>
        <w:t>dịch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sở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Dữ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liệu</w:t>
      </w:r>
      <w:proofErr w:type="spellEnd"/>
      <w:r>
        <w:rPr>
          <w:sz w:val="26"/>
        </w:rPr>
        <w:t xml:space="preserve"> (Database Transaction</w:t>
      </w:r>
      <w:proofErr w:type="gramStart"/>
      <w:r>
        <w:rPr>
          <w:sz w:val="26"/>
        </w:rPr>
        <w:t>):*</w:t>
      </w:r>
      <w:proofErr w:type="gramEnd"/>
      <w:r>
        <w:rPr>
          <w:sz w:val="26"/>
        </w:rPr>
        <w:t xml:space="preserve">* </w:t>
      </w:r>
      <w:proofErr w:type="spellStart"/>
      <w:r>
        <w:rPr>
          <w:sz w:val="26"/>
        </w:rPr>
        <w:t>Toàn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bộ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tiến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trình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đồng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bộ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được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bọc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trong</w:t>
      </w:r>
      <w:proofErr w:type="spellEnd"/>
      <w:r>
        <w:rPr>
          <w:sz w:val="26"/>
        </w:rPr>
        <w:t xml:space="preserve"> `</w:t>
      </w:r>
      <w:proofErr w:type="gramStart"/>
      <w:r>
        <w:rPr>
          <w:sz w:val="26"/>
        </w:rPr>
        <w:t>DB::</w:t>
      </w:r>
      <w:proofErr w:type="gramEnd"/>
      <w:r>
        <w:rPr>
          <w:sz w:val="26"/>
        </w:rPr>
        <w:t>transaction(</w:t>
      </w:r>
      <w:proofErr w:type="gramStart"/>
      <w:r>
        <w:rPr>
          <w:sz w:val="26"/>
        </w:rPr>
        <w:t>function(</w:t>
      </w:r>
      <w:proofErr w:type="gramEnd"/>
      <w:r>
        <w:rPr>
          <w:sz w:val="26"/>
        </w:rPr>
        <w:t xml:space="preserve">) </w:t>
      </w:r>
      <w:proofErr w:type="gramStart"/>
      <w:r>
        <w:rPr>
          <w:sz w:val="26"/>
        </w:rPr>
        <w:t>{ ...</w:t>
      </w:r>
      <w:proofErr w:type="gramEnd"/>
      <w:r>
        <w:rPr>
          <w:sz w:val="26"/>
        </w:rPr>
        <w:t xml:space="preserve"> </w:t>
      </w:r>
      <w:proofErr w:type="gramStart"/>
      <w:r>
        <w:rPr>
          <w:sz w:val="26"/>
        </w:rPr>
        <w:t>})`</w:t>
      </w:r>
      <w:proofErr w:type="gramEnd"/>
      <w:r>
        <w:rPr>
          <w:sz w:val="26"/>
        </w:rPr>
        <w:t xml:space="preserve"> </w:t>
      </w:r>
      <w:proofErr w:type="spellStart"/>
      <w:r>
        <w:rPr>
          <w:sz w:val="26"/>
        </w:rPr>
        <w:t>đảm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tính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toàn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vẹn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dữ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liệu</w:t>
      </w:r>
      <w:proofErr w:type="spellEnd"/>
      <w:r>
        <w:rPr>
          <w:sz w:val="26"/>
        </w:rPr>
        <w:t>.</w:t>
      </w:r>
    </w:p>
    <w:p w14:paraId="5A6DB4BA" w14:textId="77777777" w:rsidR="00673DCA" w:rsidRDefault="00000000">
      <w:pPr>
        <w:spacing w:before="160" w:after="60"/>
      </w:pPr>
      <w:r>
        <w:rPr>
          <w:b/>
          <w:sz w:val="26"/>
        </w:rPr>
        <w:lastRenderedPageBreak/>
        <w:t xml:space="preserve">5. Ma </w:t>
      </w:r>
      <w:proofErr w:type="spellStart"/>
      <w:r>
        <w:rPr>
          <w:b/>
          <w:sz w:val="26"/>
        </w:rPr>
        <w:t>trận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Ngoại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lệ</w:t>
      </w:r>
      <w:proofErr w:type="spellEnd"/>
      <w:r>
        <w:rPr>
          <w:b/>
          <w:sz w:val="26"/>
        </w:rPr>
        <w:t xml:space="preserve"> (Exception &amp; Error Handling)</w:t>
      </w:r>
    </w:p>
    <w:p w14:paraId="3DBB3ADB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A. </w:t>
      </w:r>
      <w:proofErr w:type="spellStart"/>
      <w:r>
        <w:rPr>
          <w:b/>
          <w:i/>
          <w:sz w:val="28"/>
        </w:rPr>
        <w:t>Kịch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bản</w:t>
      </w:r>
      <w:proofErr w:type="spellEnd"/>
      <w:r>
        <w:rPr>
          <w:b/>
          <w:i/>
          <w:sz w:val="28"/>
        </w:rPr>
        <w:t xml:space="preserve"> Ngoại </w:t>
      </w:r>
      <w:proofErr w:type="spellStart"/>
      <w:r>
        <w:rPr>
          <w:b/>
          <w:i/>
          <w:sz w:val="28"/>
        </w:rPr>
        <w:t>lệ</w:t>
      </w:r>
      <w:proofErr w:type="spellEnd"/>
      <w:r>
        <w:rPr>
          <w:b/>
          <w:i/>
          <w:sz w:val="28"/>
        </w:rPr>
        <w:t xml:space="preserve"> &amp; </w:t>
      </w:r>
      <w:proofErr w:type="spellStart"/>
      <w:r>
        <w:rPr>
          <w:b/>
          <w:i/>
          <w:sz w:val="28"/>
        </w:rPr>
        <w:t>Kiểm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thử</w:t>
      </w:r>
      <w:proofErr w:type="spellEnd"/>
      <w:r>
        <w:rPr>
          <w:b/>
          <w:i/>
          <w:sz w:val="28"/>
        </w:rPr>
        <w:t xml:space="preserve"> Giao </w:t>
      </w:r>
      <w:proofErr w:type="spellStart"/>
      <w:r>
        <w:rPr>
          <w:b/>
          <w:i/>
          <w:sz w:val="28"/>
        </w:rPr>
        <w:t>diện</w:t>
      </w:r>
      <w:proofErr w:type="spellEnd"/>
      <w:r>
        <w:rPr>
          <w:b/>
          <w:i/>
          <w:sz w:val="28"/>
        </w:rPr>
        <w:t xml:space="preserve"> (UI/UX Edge Cases &amp; Error States)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207"/>
        <w:gridCol w:w="5855"/>
      </w:tblGrid>
      <w:tr w:rsidR="00673DCA" w14:paraId="7380F656" w14:textId="77777777">
        <w:trPr>
          <w:tblHeader/>
          <w:jc w:val="center"/>
        </w:trPr>
        <w:tc>
          <w:tcPr>
            <w:tcW w:w="33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CDC3FE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Nguyên </w:t>
            </w:r>
            <w:proofErr w:type="spellStart"/>
            <w:r>
              <w:rPr>
                <w:b/>
                <w:color w:val="0F172A"/>
                <w:sz w:val="23"/>
              </w:rPr>
              <w:t>Nhân</w:t>
            </w:r>
            <w:proofErr w:type="spellEnd"/>
            <w:r>
              <w:rPr>
                <w:b/>
                <w:color w:val="0F172A"/>
                <w:sz w:val="23"/>
              </w:rPr>
              <w:t xml:space="preserve"> / </w:t>
            </w: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Thao </w:t>
            </w:r>
            <w:proofErr w:type="spellStart"/>
            <w:r>
              <w:rPr>
                <w:b/>
                <w:color w:val="0F172A"/>
                <w:sz w:val="23"/>
              </w:rPr>
              <w:t>Tác</w:t>
            </w:r>
            <w:proofErr w:type="spellEnd"/>
          </w:p>
        </w:tc>
        <w:tc>
          <w:tcPr>
            <w:tcW w:w="60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E4B859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Hiện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Tượng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</w:t>
            </w:r>
            <w:proofErr w:type="spellStart"/>
            <w:r>
              <w:rPr>
                <w:b/>
                <w:color w:val="0F172A"/>
                <w:sz w:val="23"/>
              </w:rPr>
              <w:t>Hướng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Khắc</w:t>
            </w:r>
            <w:proofErr w:type="spellEnd"/>
            <w:r>
              <w:rPr>
                <w:b/>
                <w:color w:val="0F172A"/>
                <w:sz w:val="23"/>
              </w:rPr>
              <w:t xml:space="preserve"> Phục UI/UX</w:t>
            </w:r>
          </w:p>
        </w:tc>
      </w:tr>
      <w:tr w:rsidR="00673DCA" w14:paraId="21663434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773070" w14:textId="77777777" w:rsidR="00673DCA" w:rsidRDefault="00000000">
            <w:pPr>
              <w:spacing w:before="40" w:after="40"/>
            </w:pPr>
            <w:proofErr w:type="spellStart"/>
            <w:r>
              <w:t>Nhấn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"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IoT sang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>"</w:t>
            </w:r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8A0172" w14:textId="77777777" w:rsidR="00673DCA" w:rsidRDefault="00000000">
            <w:pPr>
              <w:spacing w:before="40" w:after="40"/>
            </w:pPr>
            <w:proofErr w:type="spellStart"/>
            <w:r>
              <w:t>Mở</w:t>
            </w:r>
            <w:proofErr w:type="spellEnd"/>
            <w:r>
              <w:t xml:space="preserve"> Modal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(Preview)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nước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CSDL.</w:t>
            </w:r>
          </w:p>
        </w:tc>
      </w:tr>
      <w:tr w:rsidR="00673DCA" w14:paraId="2BA1EFC9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ED74CC" w14:textId="77777777" w:rsidR="00673DCA" w:rsidRDefault="00000000">
            <w:pPr>
              <w:spacing w:before="40" w:after="40"/>
            </w:pP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gắn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tơ</w:t>
            </w:r>
            <w:proofErr w:type="spellEnd"/>
            <w:r>
              <w:t xml:space="preserve"> </w:t>
            </w:r>
            <w:proofErr w:type="spellStart"/>
            <w:r>
              <w:t>đo</w:t>
            </w:r>
            <w:proofErr w:type="spellEnd"/>
            <w:r>
              <w:t xml:space="preserve"> xa IoT</w:t>
            </w:r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A6A201" w14:textId="77777777" w:rsidR="00673DCA" w:rsidRDefault="00000000">
            <w:pPr>
              <w:spacing w:before="40" w:after="40"/>
            </w:pPr>
            <w:proofErr w:type="spellStart"/>
            <w:r>
              <w:t>Dòng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tô</w:t>
            </w:r>
            <w:proofErr w:type="spellEnd"/>
            <w:r>
              <w:t xml:space="preserve"> </w:t>
            </w:r>
            <w:proofErr w:type="spellStart"/>
            <w:r>
              <w:t>màu</w:t>
            </w:r>
            <w:proofErr w:type="spellEnd"/>
            <w:r>
              <w:t xml:space="preserve"> cam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nhãn</w:t>
            </w:r>
            <w:proofErr w:type="spellEnd"/>
            <w:r>
              <w:t xml:space="preserve"> "</w:t>
            </w:r>
            <w:proofErr w:type="spellStart"/>
            <w:r>
              <w:t>Chốt</w:t>
            </w:r>
            <w:proofErr w:type="spellEnd"/>
            <w:r>
              <w:t xml:space="preserve"> </w:t>
            </w:r>
            <w:proofErr w:type="spellStart"/>
            <w:r>
              <w:t>tay</w:t>
            </w:r>
            <w:proofErr w:type="spellEnd"/>
            <w:r>
              <w:t xml:space="preserve">"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>.</w:t>
            </w:r>
          </w:p>
        </w:tc>
      </w:tr>
      <w:tr w:rsidR="00673DCA" w14:paraId="0FCBC30E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78A963" w14:textId="77777777" w:rsidR="00673DCA" w:rsidRDefault="00000000">
            <w:pPr>
              <w:spacing w:before="40" w:after="40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2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do </w:t>
            </w:r>
            <w:proofErr w:type="spellStart"/>
            <w:r>
              <w:t>sốt</w:t>
            </w:r>
            <w:proofErr w:type="spellEnd"/>
            <w:r>
              <w:t xml:space="preserve"> </w:t>
            </w:r>
            <w:proofErr w:type="spellStart"/>
            <w:r>
              <w:t>ruột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074415" w14:textId="77777777" w:rsidR="00673DCA" w:rsidRDefault="00000000">
            <w:pPr>
              <w:spacing w:before="40" w:after="40"/>
            </w:pP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tức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Spinner </w:t>
            </w:r>
            <w:proofErr w:type="spellStart"/>
            <w:r>
              <w:t>xoay</w:t>
            </w:r>
            <w:proofErr w:type="spellEnd"/>
            <w:r>
              <w:t xml:space="preserve"> </w:t>
            </w:r>
            <w:proofErr w:type="spellStart"/>
            <w:r>
              <w:t>tròn</w:t>
            </w:r>
            <w:proofErr w:type="spellEnd"/>
            <w:r>
              <w:t>: "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..."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tránh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>.</w:t>
            </w:r>
          </w:p>
        </w:tc>
      </w:tr>
      <w:tr w:rsidR="00673DCA" w14:paraId="718D1102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06B972" w14:textId="77777777" w:rsidR="00673DCA" w:rsidRDefault="00000000">
            <w:pPr>
              <w:spacing w:before="40" w:after="40"/>
            </w:pP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nhỏ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cũ</w:t>
            </w:r>
            <w:proofErr w:type="spellEnd"/>
            <w:r>
              <w:t xml:space="preserve"> do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04F738" w14:textId="77777777" w:rsidR="00673DCA" w:rsidRDefault="00000000">
            <w:pPr>
              <w:spacing w:before="40" w:after="40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ô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"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"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chốt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chặn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ngược</w:t>
            </w:r>
            <w:proofErr w:type="spellEnd"/>
            <w:r>
              <w:t xml:space="preserve"> </w:t>
            </w:r>
            <w:proofErr w:type="spellStart"/>
            <w:r>
              <w:t>dòng</w:t>
            </w:r>
            <w:proofErr w:type="spellEnd"/>
            <w:r>
              <w:t>.</w:t>
            </w:r>
          </w:p>
        </w:tc>
      </w:tr>
      <w:tr w:rsidR="00673DCA" w14:paraId="4D6CBBC2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D268B2" w14:textId="77777777" w:rsidR="00673DCA" w:rsidRDefault="00000000">
            <w:pPr>
              <w:spacing w:before="40" w:after="40"/>
            </w:pP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074EF3" w14:textId="77777777" w:rsidR="00673DCA" w:rsidRDefault="00000000">
            <w:pPr>
              <w:spacing w:before="40" w:after="40"/>
            </w:pP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thẻ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ma </w:t>
            </w:r>
            <w:proofErr w:type="spellStart"/>
            <w:r>
              <w:t>trận</w:t>
            </w:r>
            <w:proofErr w:type="spellEnd"/>
            <w:r>
              <w:t xml:space="preserve"> sang </w:t>
            </w: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vàng</w:t>
            </w:r>
            <w:proofErr w:type="spellEnd"/>
            <w:r>
              <w:t xml:space="preserve"> overdue (</w:t>
            </w:r>
            <w:proofErr w:type="spellStart"/>
            <w:r>
              <w:t>Chờ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>).</w:t>
            </w:r>
          </w:p>
        </w:tc>
      </w:tr>
    </w:tbl>
    <w:p w14:paraId="5F6BE880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B. </w:t>
      </w:r>
      <w:proofErr w:type="spellStart"/>
      <w:r>
        <w:rPr>
          <w:b/>
          <w:i/>
          <w:sz w:val="28"/>
        </w:rPr>
        <w:t>Tầng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Máy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chủ</w:t>
      </w:r>
      <w:proofErr w:type="spellEnd"/>
      <w:r>
        <w:rPr>
          <w:b/>
          <w:i/>
          <w:sz w:val="28"/>
        </w:rPr>
        <w:t xml:space="preserve"> Backend (Server-side / HTTP Response)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772"/>
        <w:gridCol w:w="1026"/>
        <w:gridCol w:w="4081"/>
        <w:gridCol w:w="2183"/>
      </w:tblGrid>
      <w:tr w:rsidR="00673DCA" w14:paraId="51A17A87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C36D56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Phát</w:t>
            </w:r>
            <w:proofErr w:type="spellEnd"/>
            <w:r>
              <w:rPr>
                <w:b/>
                <w:color w:val="0F172A"/>
                <w:sz w:val="23"/>
              </w:rPr>
              <w:t xml:space="preserve"> Sinh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46593A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Mã</w:t>
            </w:r>
            <w:proofErr w:type="spellEnd"/>
            <w:r>
              <w:rPr>
                <w:b/>
                <w:color w:val="0F172A"/>
                <w:sz w:val="23"/>
              </w:rPr>
              <w:t xml:space="preserve"> HTTP</w:t>
            </w:r>
          </w:p>
        </w:tc>
        <w:tc>
          <w:tcPr>
            <w:tcW w:w="2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D9EFDE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Error Code</w:t>
            </w:r>
          </w:p>
        </w:tc>
        <w:tc>
          <w:tcPr>
            <w:tcW w:w="30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5D403C6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Xử</w:t>
            </w:r>
            <w:proofErr w:type="spellEnd"/>
            <w:r>
              <w:rPr>
                <w:b/>
                <w:color w:val="0F172A"/>
                <w:sz w:val="23"/>
              </w:rPr>
              <w:t xml:space="preserve"> Lý </w:t>
            </w:r>
            <w:proofErr w:type="spellStart"/>
            <w:r>
              <w:rPr>
                <w:b/>
                <w:color w:val="0F172A"/>
                <w:sz w:val="23"/>
              </w:rPr>
              <w:t>Kỹ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Thuật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/ Gotchas</w:t>
            </w:r>
          </w:p>
        </w:tc>
      </w:tr>
      <w:tr w:rsidR="00673DCA" w14:paraId="73735323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E65E57" w14:textId="77777777" w:rsidR="00673DCA" w:rsidRDefault="00000000">
            <w:pPr>
              <w:spacing w:before="40" w:after="40"/>
            </w:pP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tháng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bật</w:t>
            </w:r>
            <w:proofErr w:type="spellEnd"/>
            <w:r>
              <w:t xml:space="preserve"> override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BE0C85" w14:textId="77777777" w:rsidR="00673DCA" w:rsidRDefault="00000000">
            <w:pPr>
              <w:spacing w:before="40" w:after="40"/>
            </w:pPr>
            <w:r>
              <w:t>422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F306C9" w14:textId="77777777" w:rsidR="00673DCA" w:rsidRDefault="00000000">
            <w:pPr>
              <w:spacing w:before="40" w:after="40"/>
            </w:pPr>
            <w:r>
              <w:t>BILLING_PERIOD_ALREADY_EXISTS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5816E6" w14:textId="77777777" w:rsidR="00673DCA" w:rsidRDefault="00000000">
            <w:pPr>
              <w:spacing w:before="40" w:after="40"/>
            </w:pPr>
            <w:r>
              <w:t xml:space="preserve">Báo </w:t>
            </w:r>
            <w:proofErr w:type="spellStart"/>
            <w:r>
              <w:t>lỗi</w:t>
            </w:r>
            <w:proofErr w:type="spellEnd"/>
            <w:r>
              <w:t>: "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  <w:r>
              <w:t xml:space="preserve"> </w:t>
            </w:r>
            <w:proofErr w:type="spellStart"/>
            <w:r>
              <w:t>tháng</w:t>
            </w:r>
            <w:proofErr w:type="spellEnd"/>
            <w:r>
              <w:t xml:space="preserve"> {MM/YYYY}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tòa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. Vui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>!"</w:t>
            </w:r>
          </w:p>
        </w:tc>
      </w:tr>
      <w:tr w:rsidR="00673DCA" w14:paraId="2D09B2E8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4960E6" w14:textId="77777777" w:rsidR="00673DCA" w:rsidRDefault="00000000">
            <w:pPr>
              <w:spacing w:before="40" w:after="40"/>
            </w:pP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gián</w:t>
            </w:r>
            <w:proofErr w:type="spellEnd"/>
            <w:r>
              <w:t xml:space="preserve"> </w:t>
            </w:r>
            <w:proofErr w:type="spellStart"/>
            <w:r>
              <w:t>đoạn</w:t>
            </w:r>
            <w:proofErr w:type="spellEnd"/>
            <w:r>
              <w:t xml:space="preserve"> do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1722B5" w14:textId="77777777" w:rsidR="00673DCA" w:rsidRDefault="00000000">
            <w:pPr>
              <w:spacing w:before="40" w:after="40"/>
            </w:pPr>
            <w:r>
              <w:t>500</w:t>
            </w:r>
          </w:p>
        </w:tc>
        <w:tc>
          <w:tcPr>
            <w:tcW w:w="2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9B5AB5" w14:textId="77777777" w:rsidR="00673DCA" w:rsidRDefault="00000000">
            <w:pPr>
              <w:spacing w:before="40" w:after="40"/>
            </w:pPr>
            <w:r>
              <w:t>SYNC_TRANSACTION_FAILED</w:t>
            </w:r>
          </w:p>
        </w:tc>
        <w:tc>
          <w:tcPr>
            <w:tcW w:w="30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F3D39B" w14:textId="77777777" w:rsidR="00673DCA" w:rsidRDefault="00000000">
            <w:pPr>
              <w:spacing w:before="40" w:after="40"/>
            </w:pP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Rollback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log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gây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>.</w:t>
            </w:r>
          </w:p>
        </w:tc>
      </w:tr>
    </w:tbl>
    <w:p w14:paraId="682140B3" w14:textId="77777777" w:rsidR="00673DCA" w:rsidRDefault="00000000">
      <w:pPr>
        <w:spacing w:before="160" w:after="60"/>
      </w:pPr>
      <w:r>
        <w:rPr>
          <w:b/>
          <w:sz w:val="26"/>
        </w:rPr>
        <w:t xml:space="preserve">6. </w:t>
      </w:r>
      <w:proofErr w:type="spellStart"/>
      <w:r>
        <w:rPr>
          <w:b/>
          <w:sz w:val="26"/>
        </w:rPr>
        <w:t>Tiêu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chí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Nghiệm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thu</w:t>
      </w:r>
      <w:proofErr w:type="spellEnd"/>
      <w:r>
        <w:rPr>
          <w:b/>
          <w:sz w:val="26"/>
        </w:rPr>
        <w:t xml:space="preserve"> (Definition of Done - DoD)</w:t>
      </w:r>
    </w:p>
    <w:p w14:paraId="5EBC0BBC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r>
        <w:rPr>
          <w:sz w:val="26"/>
        </w:rPr>
        <w:t xml:space="preserve">1-Click </w:t>
      </w:r>
      <w:proofErr w:type="spellStart"/>
      <w:r>
        <w:rPr>
          <w:sz w:val="26"/>
        </w:rPr>
        <w:t>đồng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bộ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thành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toàn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bộ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có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thiết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bị</w:t>
      </w:r>
      <w:proofErr w:type="spellEnd"/>
      <w:r>
        <w:rPr>
          <w:sz w:val="26"/>
        </w:rPr>
        <w:t xml:space="preserve"> IoT </w:t>
      </w:r>
      <w:proofErr w:type="spellStart"/>
      <w:r>
        <w:rPr>
          <w:sz w:val="26"/>
        </w:rPr>
        <w:t>trong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vòng</w:t>
      </w:r>
      <w:proofErr w:type="spellEnd"/>
      <w:r>
        <w:rPr>
          <w:sz w:val="26"/>
        </w:rPr>
        <w:t xml:space="preserve"> $&lt; 2$ </w:t>
      </w:r>
      <w:proofErr w:type="spellStart"/>
      <w:r>
        <w:rPr>
          <w:sz w:val="26"/>
        </w:rPr>
        <w:t>giây</w:t>
      </w:r>
      <w:proofErr w:type="spellEnd"/>
      <w:r>
        <w:rPr>
          <w:sz w:val="26"/>
        </w:rPr>
        <w:t>.</w:t>
      </w:r>
    </w:p>
    <w:p w14:paraId="6F1B1D09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Tính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toán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chính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xác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tiêu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thụ</w:t>
      </w:r>
      <w:proofErr w:type="spellEnd"/>
      <w:r>
        <w:rPr>
          <w:sz w:val="26"/>
        </w:rPr>
        <w:t xml:space="preserve"> = </w:t>
      </w:r>
      <w:proofErr w:type="spellStart"/>
      <w:r>
        <w:rPr>
          <w:sz w:val="26"/>
        </w:rPr>
        <w:t>Chỉ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mới</w:t>
      </w:r>
      <w:proofErr w:type="spellEnd"/>
      <w:r>
        <w:rPr>
          <w:sz w:val="26"/>
        </w:rPr>
        <w:t xml:space="preserve"> - </w:t>
      </w:r>
      <w:proofErr w:type="spellStart"/>
      <w:r>
        <w:rPr>
          <w:sz w:val="26"/>
        </w:rPr>
        <w:t>Chỉ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cũ</w:t>
      </w:r>
      <w:proofErr w:type="spellEnd"/>
      <w:r>
        <w:rPr>
          <w:sz w:val="26"/>
        </w:rPr>
        <w:t>.</w:t>
      </w:r>
    </w:p>
    <w:p w14:paraId="7E35D821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Tự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chuyển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trạng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thái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sang `overdue` </w:t>
      </w:r>
      <w:proofErr w:type="spellStart"/>
      <w:r>
        <w:rPr>
          <w:sz w:val="26"/>
        </w:rPr>
        <w:t>trên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đồ</w:t>
      </w:r>
      <w:proofErr w:type="spellEnd"/>
      <w:r>
        <w:rPr>
          <w:sz w:val="26"/>
        </w:rPr>
        <w:t xml:space="preserve"> ma </w:t>
      </w:r>
      <w:proofErr w:type="spellStart"/>
      <w:r>
        <w:rPr>
          <w:sz w:val="26"/>
        </w:rPr>
        <w:t>trận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trực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quan</w:t>
      </w:r>
      <w:proofErr w:type="spellEnd"/>
      <w:r>
        <w:rPr>
          <w:sz w:val="26"/>
        </w:rPr>
        <w:t>.</w:t>
      </w:r>
    </w:p>
    <w:p w14:paraId="72B15F8C" w14:textId="77777777" w:rsidR="00673DCA" w:rsidRDefault="00000000">
      <w:pPr>
        <w:spacing w:before="200" w:after="80"/>
      </w:pPr>
      <w:r>
        <w:rPr>
          <w:b/>
          <w:sz w:val="26"/>
        </w:rPr>
        <w:lastRenderedPageBreak/>
        <w:t>7. ĐẶC TẢ KỸ THUẬT: BỘ MÁY TÍNH CƯỚC, XUẤT VIETQR NAPAS247 &amp; NHẮC NỢ ZALO/SMS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737"/>
        <w:gridCol w:w="6325"/>
      </w:tblGrid>
      <w:tr w:rsidR="00673DCA" w14:paraId="1AF26387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AB7DEA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Thông Tin Chung</w:t>
            </w:r>
          </w:p>
        </w:tc>
        <w:tc>
          <w:tcPr>
            <w:tcW w:w="65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30A3DD1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Chi </w:t>
            </w:r>
            <w:proofErr w:type="spellStart"/>
            <w:r>
              <w:rPr>
                <w:b/>
                <w:color w:val="0F172A"/>
                <w:sz w:val="23"/>
              </w:rPr>
              <w:t>Tiết</w:t>
            </w:r>
            <w:proofErr w:type="spellEnd"/>
          </w:p>
        </w:tc>
      </w:tr>
      <w:tr w:rsidR="00673DCA" w14:paraId="4667BB60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E0FB65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(Feature </w:t>
            </w:r>
            <w:proofErr w:type="gramStart"/>
            <w:r>
              <w:t>Code)*</w:t>
            </w:r>
            <w:proofErr w:type="gramEnd"/>
            <w:r>
              <w:t>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194B39" w14:textId="77777777" w:rsidR="00673DCA" w:rsidRDefault="00000000">
            <w:pPr>
              <w:spacing w:before="40" w:after="40"/>
            </w:pPr>
            <w:r>
              <w:t>FEAT-QUY-07</w:t>
            </w:r>
          </w:p>
        </w:tc>
      </w:tr>
      <w:tr w:rsidR="00673DCA" w14:paraId="23286DD1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8C1A69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(Type)**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DDDB06" w14:textId="77777777" w:rsidR="00673DCA" w:rsidRDefault="00000000">
            <w:pPr>
              <w:spacing w:before="40" w:after="40"/>
            </w:pPr>
            <w:r>
              <w:t>Financial Billing / NAPAS247 Integration / Automated Reminders</w:t>
            </w:r>
          </w:p>
        </w:tc>
      </w:tr>
      <w:tr w:rsidR="00673DCA" w14:paraId="2C567209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09AF55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Nhánh</w:t>
            </w:r>
            <w:proofErr w:type="spellEnd"/>
            <w:r>
              <w:t xml:space="preserve"> Git (Branches)**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9849DD" w14:textId="77777777" w:rsidR="00673DCA" w:rsidRDefault="00000000">
            <w:pPr>
              <w:spacing w:before="40" w:after="40"/>
            </w:pPr>
            <w:r>
              <w:t>main, feature/billing-engine-</w:t>
            </w:r>
            <w:proofErr w:type="spellStart"/>
            <w:r>
              <w:t>vietqr</w:t>
            </w:r>
            <w:proofErr w:type="spellEnd"/>
            <w:r>
              <w:t>-reminders</w:t>
            </w:r>
          </w:p>
        </w:tc>
      </w:tr>
      <w:tr w:rsidR="00673DCA" w14:paraId="7EE04F36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619971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(Assignee)**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48332E" w14:textId="77777777" w:rsidR="00673DCA" w:rsidRDefault="00000000">
            <w:pPr>
              <w:spacing w:before="40" w:after="40"/>
            </w:pPr>
            <w:r>
              <w:t>Nguyễn Anh Quý (Thành Viên)</w:t>
            </w:r>
          </w:p>
        </w:tc>
      </w:tr>
      <w:tr w:rsidR="00673DCA" w14:paraId="1F930975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4BD335" w14:textId="77777777" w:rsidR="00673DCA" w:rsidRDefault="00000000">
            <w:pPr>
              <w:spacing w:before="40" w:after="40"/>
            </w:pPr>
            <w:r>
              <w:t>**Package / Standards**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F29D8D" w14:textId="77777777" w:rsidR="00673DCA" w:rsidRDefault="00000000">
            <w:pPr>
              <w:spacing w:before="40" w:after="40"/>
            </w:pPr>
            <w:proofErr w:type="spellStart"/>
            <w:r>
              <w:t>BillingEngine</w:t>
            </w:r>
            <w:proofErr w:type="spellEnd"/>
            <w:r>
              <w:t xml:space="preserve">, </w:t>
            </w:r>
            <w:proofErr w:type="spellStart"/>
            <w:r>
              <w:t>VietQR</w:t>
            </w:r>
            <w:proofErr w:type="spellEnd"/>
            <w:r>
              <w:t xml:space="preserve"> Image API, </w:t>
            </w:r>
            <w:proofErr w:type="spellStart"/>
            <w:r>
              <w:t>Zalo</w:t>
            </w:r>
            <w:proofErr w:type="spellEnd"/>
            <w:r>
              <w:t xml:space="preserve"> ZNS / SMS Gateway, Redis Queue</w:t>
            </w:r>
          </w:p>
        </w:tc>
      </w:tr>
    </w:tbl>
    <w:p w14:paraId="66DEA22C" w14:textId="77777777" w:rsidR="00673DCA" w:rsidRDefault="00000000">
      <w:pPr>
        <w:spacing w:before="160" w:after="60"/>
      </w:pPr>
      <w:r>
        <w:rPr>
          <w:b/>
          <w:sz w:val="26"/>
        </w:rPr>
        <w:t>1. Phạm vi &amp; Endpoints API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147"/>
        <w:gridCol w:w="3510"/>
        <w:gridCol w:w="1951"/>
        <w:gridCol w:w="2454"/>
      </w:tblGrid>
      <w:tr w:rsidR="00673DCA" w14:paraId="2EA17915" w14:textId="77777777">
        <w:trPr>
          <w:tblHeader/>
          <w:jc w:val="center"/>
        </w:trPr>
        <w:tc>
          <w:tcPr>
            <w:tcW w:w="1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005591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Method</w:t>
            </w:r>
          </w:p>
        </w:tc>
        <w:tc>
          <w:tcPr>
            <w:tcW w:w="27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DF5E83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Endpoint URL</w:t>
            </w:r>
          </w:p>
        </w:tc>
        <w:tc>
          <w:tcPr>
            <w:tcW w:w="2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539A253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Middlewares</w:t>
            </w:r>
            <w:proofErr w:type="spellEnd"/>
          </w:p>
        </w:tc>
        <w:tc>
          <w:tcPr>
            <w:tcW w:w="3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F154915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Mô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Tả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Chức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Năng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</w:p>
        </w:tc>
      </w:tr>
      <w:tr w:rsidR="00673DCA" w14:paraId="2B03FE52" w14:textId="77777777">
        <w:trPr>
          <w:jc w:val="center"/>
        </w:trPr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AED4ED" w14:textId="77777777" w:rsidR="00673DCA" w:rsidRDefault="00000000">
            <w:pPr>
              <w:spacing w:before="40" w:after="40"/>
            </w:pPr>
            <w:r>
              <w:t>POST</w:t>
            </w:r>
          </w:p>
        </w:tc>
        <w:tc>
          <w:tcPr>
            <w:tcW w:w="2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2B47B6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smartroom</w:t>
            </w:r>
            <w:proofErr w:type="spellEnd"/>
            <w:r>
              <w:t>/admin/utility/calculate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6AF320" w14:textId="77777777" w:rsidR="00673DCA" w:rsidRDefault="00000000">
            <w:pPr>
              <w:spacing w:before="40" w:after="40"/>
            </w:pPr>
            <w:r>
              <w:t xml:space="preserve">auth, </w:t>
            </w:r>
            <w:proofErr w:type="spellStart"/>
            <w:proofErr w:type="gramStart"/>
            <w:r>
              <w:t>tenant.scope</w:t>
            </w:r>
            <w:proofErr w:type="spellEnd"/>
            <w:proofErr w:type="gramEnd"/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FDDC94" w14:textId="77777777" w:rsidR="00673DCA" w:rsidRDefault="00000000">
            <w:pPr>
              <w:spacing w:before="40" w:after="40"/>
            </w:pP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cước</w:t>
            </w:r>
            <w:proofErr w:type="spellEnd"/>
            <w:r>
              <w:t xml:space="preserve"> </w:t>
            </w:r>
            <w:proofErr w:type="spellStart"/>
            <w:r>
              <w:t>phí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</w:tr>
      <w:tr w:rsidR="00673DCA" w14:paraId="7663AF1E" w14:textId="77777777">
        <w:trPr>
          <w:jc w:val="center"/>
        </w:trPr>
        <w:tc>
          <w:tcPr>
            <w:tcW w:w="1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40607C" w14:textId="77777777" w:rsidR="00673DCA" w:rsidRDefault="00000000">
            <w:pPr>
              <w:spacing w:before="40" w:after="40"/>
            </w:pPr>
            <w:r>
              <w:t>POST</w:t>
            </w:r>
          </w:p>
        </w:tc>
        <w:tc>
          <w:tcPr>
            <w:tcW w:w="27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C266F0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smartroom</w:t>
            </w:r>
            <w:proofErr w:type="spellEnd"/>
            <w:r>
              <w:t>/admin/utility/auto-remind</w:t>
            </w:r>
          </w:p>
        </w:tc>
        <w:tc>
          <w:tcPr>
            <w:tcW w:w="2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F3E2A0" w14:textId="77777777" w:rsidR="00673DCA" w:rsidRDefault="00000000">
            <w:pPr>
              <w:spacing w:before="40" w:after="40"/>
            </w:pPr>
            <w:r>
              <w:t xml:space="preserve">auth, </w:t>
            </w:r>
            <w:proofErr w:type="spellStart"/>
            <w:proofErr w:type="gramStart"/>
            <w:r>
              <w:t>tenant.scope</w:t>
            </w:r>
            <w:proofErr w:type="spellEnd"/>
            <w:proofErr w:type="gramEnd"/>
            <w:r>
              <w:t>, throttle:10,1</w:t>
            </w:r>
          </w:p>
        </w:tc>
        <w:tc>
          <w:tcPr>
            <w:tcW w:w="3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49DB02" w14:textId="77777777" w:rsidR="00673DCA" w:rsidRDefault="00000000">
            <w:pPr>
              <w:spacing w:before="40" w:after="40"/>
            </w:pPr>
            <w:proofErr w:type="spellStart"/>
            <w:r>
              <w:t>Gửi</w:t>
            </w:r>
            <w:proofErr w:type="spellEnd"/>
            <w:r>
              <w:t xml:space="preserve"> tin </w:t>
            </w:r>
            <w:proofErr w:type="spellStart"/>
            <w:r>
              <w:t>nhắn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cước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nhắc</w:t>
            </w:r>
            <w:proofErr w:type="spellEnd"/>
            <w:r>
              <w:t xml:space="preserve"> </w:t>
            </w:r>
            <w:proofErr w:type="spellStart"/>
            <w:r>
              <w:t>nợ</w:t>
            </w:r>
            <w:proofErr w:type="spellEnd"/>
            <w:r>
              <w:t xml:space="preserve"> qua </w:t>
            </w:r>
            <w:proofErr w:type="spellStart"/>
            <w:r>
              <w:t>Zalo</w:t>
            </w:r>
            <w:proofErr w:type="spellEnd"/>
            <w:r>
              <w:t xml:space="preserve"> ZNS / SMS Gateway</w:t>
            </w:r>
          </w:p>
        </w:tc>
      </w:tr>
      <w:tr w:rsidR="00673DCA" w14:paraId="18350E4B" w14:textId="77777777">
        <w:trPr>
          <w:jc w:val="center"/>
        </w:trPr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421878" w14:textId="77777777" w:rsidR="00673DCA" w:rsidRDefault="00000000">
            <w:pPr>
              <w:spacing w:before="40" w:after="40"/>
            </w:pPr>
            <w:r>
              <w:t>GET</w:t>
            </w:r>
          </w:p>
        </w:tc>
        <w:tc>
          <w:tcPr>
            <w:tcW w:w="2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B19620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smartroom</w:t>
            </w:r>
            <w:proofErr w:type="spellEnd"/>
            <w:r>
              <w:t>/admin/utility/{id}/</w:t>
            </w:r>
            <w:proofErr w:type="spellStart"/>
            <w:r>
              <w:t>vietqr</w:t>
            </w:r>
            <w:proofErr w:type="spellEnd"/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D91DFE" w14:textId="77777777" w:rsidR="00673DCA" w:rsidRDefault="00000000">
            <w:pPr>
              <w:spacing w:before="40" w:after="40"/>
            </w:pPr>
            <w:r>
              <w:t xml:space="preserve">auth, </w:t>
            </w:r>
            <w:proofErr w:type="spellStart"/>
            <w:proofErr w:type="gramStart"/>
            <w:r>
              <w:t>tenant.scope</w:t>
            </w:r>
            <w:proofErr w:type="spellEnd"/>
            <w:proofErr w:type="gramEnd"/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608758" w14:textId="77777777" w:rsidR="00673DCA" w:rsidRDefault="00000000">
            <w:pPr>
              <w:spacing w:before="40" w:after="40"/>
            </w:pP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QR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VietQR</w:t>
            </w:r>
            <w:proofErr w:type="spellEnd"/>
            <w:r>
              <w:t xml:space="preserve"> NAPAS247 </w:t>
            </w: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ngân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</w:tbl>
    <w:p w14:paraId="4672061F" w14:textId="77777777" w:rsidR="00673DCA" w:rsidRDefault="00000000">
      <w:pPr>
        <w:spacing w:before="160" w:after="60"/>
      </w:pPr>
      <w:r>
        <w:rPr>
          <w:b/>
          <w:sz w:val="26"/>
        </w:rPr>
        <w:t xml:space="preserve">2. </w:t>
      </w:r>
      <w:proofErr w:type="spellStart"/>
      <w:r>
        <w:rPr>
          <w:b/>
          <w:sz w:val="26"/>
        </w:rPr>
        <w:t>Thuật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toán</w:t>
      </w:r>
      <w:proofErr w:type="spellEnd"/>
      <w:r>
        <w:rPr>
          <w:b/>
          <w:sz w:val="26"/>
        </w:rPr>
        <w:t xml:space="preserve"> &amp; </w:t>
      </w:r>
      <w:proofErr w:type="spellStart"/>
      <w:r>
        <w:rPr>
          <w:b/>
          <w:sz w:val="26"/>
        </w:rPr>
        <w:t>Luồng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vụ</w:t>
      </w:r>
      <w:proofErr w:type="spellEnd"/>
      <w:r>
        <w:rPr>
          <w:b/>
          <w:sz w:val="26"/>
        </w:rPr>
        <w:t xml:space="preserve"> (Business Logic Flow)</w:t>
      </w:r>
    </w:p>
    <w:p w14:paraId="1F61B9EA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**Công </w:t>
      </w:r>
      <w:proofErr w:type="spellStart"/>
      <w:r>
        <w:rPr>
          <w:sz w:val="26"/>
        </w:rPr>
        <w:t>thức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Bộ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máy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Tính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cước</w:t>
      </w:r>
      <w:proofErr w:type="spellEnd"/>
      <w:r>
        <w:rPr>
          <w:sz w:val="26"/>
        </w:rPr>
        <w:t xml:space="preserve"> (</w:t>
      </w:r>
      <w:proofErr w:type="spellStart"/>
      <w:r>
        <w:rPr>
          <w:sz w:val="26"/>
        </w:rPr>
        <w:t>BillingEngine</w:t>
      </w:r>
      <w:proofErr w:type="spellEnd"/>
      <w:r>
        <w:rPr>
          <w:sz w:val="26"/>
        </w:rPr>
        <w:t xml:space="preserve"> Mathematical Formula</w:t>
      </w:r>
      <w:proofErr w:type="gramStart"/>
      <w:r>
        <w:rPr>
          <w:sz w:val="26"/>
        </w:rPr>
        <w:t>):*</w:t>
      </w:r>
      <w:proofErr w:type="gramEnd"/>
      <w:r>
        <w:rPr>
          <w:sz w:val="26"/>
        </w:rPr>
        <w:t>*</w:t>
      </w:r>
    </w:p>
    <w:p w14:paraId="03261A02" w14:textId="77777777" w:rsidR="00673DCA" w:rsidRDefault="00000000">
      <w:pPr>
        <w:spacing w:before="40" w:after="80"/>
      </w:pPr>
      <w:r>
        <w:rPr>
          <w:sz w:val="26"/>
        </w:rPr>
        <w:t>$$\</w:t>
      </w:r>
      <w:proofErr w:type="gramStart"/>
      <w:r>
        <w:rPr>
          <w:sz w:val="26"/>
        </w:rPr>
        <w:t>text{</w:t>
      </w:r>
      <w:proofErr w:type="spellStart"/>
      <w:proofErr w:type="gramEnd"/>
      <w:r>
        <w:rPr>
          <w:sz w:val="26"/>
        </w:rPr>
        <w:t>Tổng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tiền</w:t>
      </w:r>
      <w:proofErr w:type="spellEnd"/>
      <w:r>
        <w:rPr>
          <w:sz w:val="26"/>
        </w:rPr>
        <w:t>} = \</w:t>
      </w:r>
      <w:proofErr w:type="gramStart"/>
      <w:r>
        <w:rPr>
          <w:sz w:val="26"/>
        </w:rPr>
        <w:t>text{</w:t>
      </w:r>
      <w:proofErr w:type="spellStart"/>
      <w:proofErr w:type="gramEnd"/>
      <w:r>
        <w:rPr>
          <w:sz w:val="26"/>
        </w:rPr>
        <w:t>Tiền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>} + (E_{\text{</w:t>
      </w:r>
      <w:proofErr w:type="spellStart"/>
      <w:r>
        <w:rPr>
          <w:sz w:val="26"/>
        </w:rPr>
        <w:t>mới</w:t>
      </w:r>
      <w:proofErr w:type="spellEnd"/>
      <w:r>
        <w:rPr>
          <w:sz w:val="26"/>
        </w:rPr>
        <w:t>}} - E_{\text{</w:t>
      </w:r>
      <w:proofErr w:type="spellStart"/>
      <w:r>
        <w:rPr>
          <w:sz w:val="26"/>
        </w:rPr>
        <w:t>cũ</w:t>
      </w:r>
      <w:proofErr w:type="spellEnd"/>
      <w:r>
        <w:rPr>
          <w:sz w:val="26"/>
        </w:rPr>
        <w:t xml:space="preserve">}}) \times </w:t>
      </w:r>
      <w:proofErr w:type="spellStart"/>
      <w:r>
        <w:rPr>
          <w:sz w:val="26"/>
        </w:rPr>
        <w:t>G_e</w:t>
      </w:r>
      <w:proofErr w:type="spellEnd"/>
      <w:r>
        <w:rPr>
          <w:sz w:val="26"/>
        </w:rPr>
        <w:t xml:space="preserve"> + (W_{\text{</w:t>
      </w:r>
      <w:proofErr w:type="spellStart"/>
      <w:r>
        <w:rPr>
          <w:sz w:val="26"/>
        </w:rPr>
        <w:t>mới</w:t>
      </w:r>
      <w:proofErr w:type="spellEnd"/>
      <w:r>
        <w:rPr>
          <w:sz w:val="26"/>
        </w:rPr>
        <w:t>}} - W_{\text{</w:t>
      </w:r>
      <w:proofErr w:type="spellStart"/>
      <w:r>
        <w:rPr>
          <w:sz w:val="26"/>
        </w:rPr>
        <w:t>cũ</w:t>
      </w:r>
      <w:proofErr w:type="spellEnd"/>
      <w:r>
        <w:rPr>
          <w:sz w:val="26"/>
        </w:rPr>
        <w:t xml:space="preserve">}}) \times </w:t>
      </w:r>
      <w:proofErr w:type="spellStart"/>
      <w:r>
        <w:rPr>
          <w:sz w:val="26"/>
        </w:rPr>
        <w:t>G_w</w:t>
      </w:r>
      <w:proofErr w:type="spellEnd"/>
      <w:r>
        <w:rPr>
          <w:sz w:val="26"/>
        </w:rPr>
        <w:t xml:space="preserve"> + \sum \</w:t>
      </w:r>
      <w:proofErr w:type="gramStart"/>
      <w:r>
        <w:rPr>
          <w:sz w:val="26"/>
        </w:rPr>
        <w:t>text{</w:t>
      </w:r>
      <w:proofErr w:type="spellStart"/>
      <w:proofErr w:type="gramEnd"/>
      <w:r>
        <w:rPr>
          <w:sz w:val="26"/>
        </w:rPr>
        <w:t>Phí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dịch</w:t>
      </w:r>
      <w:proofErr w:type="spellEnd"/>
      <w:r>
        <w:rPr>
          <w:sz w:val="26"/>
        </w:rPr>
        <w:t xml:space="preserve"> </w:t>
      </w:r>
      <w:proofErr w:type="spellStart"/>
      <w:proofErr w:type="gramStart"/>
      <w:r>
        <w:rPr>
          <w:sz w:val="26"/>
        </w:rPr>
        <w:t>vụ</w:t>
      </w:r>
      <w:proofErr w:type="spellEnd"/>
      <w:r>
        <w:rPr>
          <w:sz w:val="26"/>
        </w:rPr>
        <w:t>}$</w:t>
      </w:r>
      <w:proofErr w:type="gramEnd"/>
      <w:r>
        <w:rPr>
          <w:sz w:val="26"/>
        </w:rPr>
        <w:t>$</w:t>
      </w:r>
    </w:p>
    <w:p w14:paraId="67C06397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Trong </w:t>
      </w:r>
      <w:proofErr w:type="spellStart"/>
      <w:r>
        <w:rPr>
          <w:sz w:val="26"/>
        </w:rPr>
        <w:t>đó</w:t>
      </w:r>
      <w:proofErr w:type="spellEnd"/>
      <w:r>
        <w:rPr>
          <w:sz w:val="26"/>
        </w:rPr>
        <w:t>: $</w:t>
      </w:r>
      <w:proofErr w:type="spellStart"/>
      <w:r>
        <w:rPr>
          <w:sz w:val="26"/>
        </w:rPr>
        <w:t>G_e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G_w</w:t>
      </w:r>
      <w:proofErr w:type="spellEnd"/>
      <w:r>
        <w:rPr>
          <w:sz w:val="26"/>
        </w:rPr>
        <w:t xml:space="preserve">$ </w:t>
      </w:r>
      <w:proofErr w:type="spellStart"/>
      <w:r>
        <w:rPr>
          <w:sz w:val="26"/>
        </w:rPr>
        <w:t>là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đơn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nước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theo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cấu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hình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>/</w:t>
      </w:r>
      <w:proofErr w:type="spellStart"/>
      <w:r>
        <w:rPr>
          <w:sz w:val="26"/>
        </w:rPr>
        <w:t>tòa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nhà</w:t>
      </w:r>
      <w:proofErr w:type="spellEnd"/>
      <w:r>
        <w:rPr>
          <w:sz w:val="26"/>
        </w:rPr>
        <w:t>.</w:t>
      </w:r>
    </w:p>
    <w:p w14:paraId="5AB97FC8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proofErr w:type="spellStart"/>
      <w:r>
        <w:rPr>
          <w:sz w:val="26"/>
        </w:rPr>
        <w:t>Làm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tròn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tiền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về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nguyên</w:t>
      </w:r>
      <w:proofErr w:type="spellEnd"/>
      <w:r>
        <w:rPr>
          <w:sz w:val="26"/>
        </w:rPr>
        <w:t>: `$</w:t>
      </w:r>
      <w:proofErr w:type="spellStart"/>
      <w:r>
        <w:rPr>
          <w:sz w:val="26"/>
        </w:rPr>
        <w:t>totalAmount</w:t>
      </w:r>
      <w:proofErr w:type="spellEnd"/>
      <w:r>
        <w:rPr>
          <w:sz w:val="26"/>
        </w:rPr>
        <w:t xml:space="preserve"> = (int) round($</w:t>
      </w:r>
      <w:proofErr w:type="spellStart"/>
      <w:r>
        <w:rPr>
          <w:sz w:val="26"/>
        </w:rPr>
        <w:t>totalAmount</w:t>
      </w:r>
      <w:proofErr w:type="spellEnd"/>
      <w:proofErr w:type="gramStart"/>
      <w:r>
        <w:rPr>
          <w:sz w:val="26"/>
        </w:rPr>
        <w:t>);`</w:t>
      </w:r>
      <w:proofErr w:type="gramEnd"/>
      <w:r>
        <w:rPr>
          <w:sz w:val="26"/>
        </w:rPr>
        <w:t>.</w:t>
      </w:r>
    </w:p>
    <w:p w14:paraId="19680A07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Cấu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trúc</w:t>
      </w:r>
      <w:proofErr w:type="spellEnd"/>
      <w:r>
        <w:rPr>
          <w:sz w:val="26"/>
        </w:rPr>
        <w:t xml:space="preserve"> Sinh </w:t>
      </w:r>
      <w:proofErr w:type="spellStart"/>
      <w:r>
        <w:rPr>
          <w:sz w:val="26"/>
        </w:rPr>
        <w:t>Mã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VietQR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Chuẩn</w:t>
      </w:r>
      <w:proofErr w:type="spellEnd"/>
      <w:r>
        <w:rPr>
          <w:sz w:val="26"/>
        </w:rPr>
        <w:t xml:space="preserve"> NAPAS</w:t>
      </w:r>
      <w:proofErr w:type="gramStart"/>
      <w:r>
        <w:rPr>
          <w:sz w:val="26"/>
        </w:rPr>
        <w:t>247:*</w:t>
      </w:r>
      <w:proofErr w:type="gramEnd"/>
      <w:r>
        <w:rPr>
          <w:sz w:val="26"/>
        </w:rPr>
        <w:t>*</w:t>
      </w:r>
    </w:p>
    <w:p w14:paraId="47557760" w14:textId="77777777" w:rsidR="00673DCA" w:rsidRDefault="00000000">
      <w:pPr>
        <w:spacing w:before="40" w:after="40"/>
        <w:ind w:left="360"/>
      </w:pPr>
      <w:r>
        <w:rPr>
          <w:b/>
          <w:sz w:val="26"/>
        </w:rPr>
        <w:lastRenderedPageBreak/>
        <w:t xml:space="preserve">• </w:t>
      </w:r>
      <w:r>
        <w:rPr>
          <w:sz w:val="26"/>
        </w:rPr>
        <w:t>URL Format: `https://img.vietqr.io/image/{bank_bin}-{bank_account_</w:t>
      </w:r>
      <w:proofErr w:type="gramStart"/>
      <w:r>
        <w:rPr>
          <w:sz w:val="26"/>
        </w:rPr>
        <w:t>no}-compact.png</w:t>
      </w:r>
      <w:proofErr w:type="gramEnd"/>
      <w:r>
        <w:rPr>
          <w:sz w:val="26"/>
        </w:rPr>
        <w:t>?amount={amount}&amp;addInfo={addInfo}&amp;accountName={accountName}`</w:t>
      </w:r>
    </w:p>
    <w:p w14:paraId="34D166A2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Cú </w:t>
      </w:r>
      <w:proofErr w:type="spellStart"/>
      <w:r>
        <w:rPr>
          <w:sz w:val="26"/>
        </w:rPr>
        <w:t>pháp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nội</w:t>
      </w:r>
      <w:proofErr w:type="spellEnd"/>
      <w:r>
        <w:rPr>
          <w:sz w:val="26"/>
        </w:rPr>
        <w:t xml:space="preserve"> dung </w:t>
      </w:r>
      <w:proofErr w:type="spellStart"/>
      <w:r>
        <w:rPr>
          <w:sz w:val="26"/>
        </w:rPr>
        <w:t>chuyển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khoản</w:t>
      </w:r>
      <w:proofErr w:type="spellEnd"/>
      <w:r>
        <w:rPr>
          <w:sz w:val="26"/>
        </w:rPr>
        <w:t xml:space="preserve"> (`</w:t>
      </w:r>
      <w:proofErr w:type="spellStart"/>
      <w:r>
        <w:rPr>
          <w:sz w:val="26"/>
        </w:rPr>
        <w:t>addInfo</w:t>
      </w:r>
      <w:proofErr w:type="spellEnd"/>
      <w:r>
        <w:rPr>
          <w:sz w:val="26"/>
        </w:rPr>
        <w:t>`): `TT TIEN PHONG {ROOM_NUMBER} THANG {MM/</w:t>
      </w:r>
      <w:proofErr w:type="gramStart"/>
      <w:r>
        <w:rPr>
          <w:sz w:val="26"/>
        </w:rPr>
        <w:t>YYYY}`</w:t>
      </w:r>
      <w:proofErr w:type="gramEnd"/>
      <w:r>
        <w:rPr>
          <w:sz w:val="26"/>
        </w:rPr>
        <w:t>.</w:t>
      </w:r>
    </w:p>
    <w:p w14:paraId="605B16A3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Hệ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thống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Quét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Nợ</w:t>
      </w:r>
      <w:proofErr w:type="spellEnd"/>
      <w:r>
        <w:rPr>
          <w:sz w:val="26"/>
        </w:rPr>
        <w:t xml:space="preserve"> &amp; </w:t>
      </w:r>
      <w:proofErr w:type="spellStart"/>
      <w:r>
        <w:rPr>
          <w:sz w:val="26"/>
        </w:rPr>
        <w:t>Gửi</w:t>
      </w:r>
      <w:proofErr w:type="spellEnd"/>
      <w:r>
        <w:rPr>
          <w:sz w:val="26"/>
        </w:rPr>
        <w:t xml:space="preserve"> Tin </w:t>
      </w:r>
      <w:proofErr w:type="spellStart"/>
      <w:r>
        <w:rPr>
          <w:sz w:val="26"/>
        </w:rPr>
        <w:t>Nhắn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Nhắc</w:t>
      </w:r>
      <w:proofErr w:type="spellEnd"/>
      <w:r>
        <w:rPr>
          <w:sz w:val="26"/>
        </w:rPr>
        <w:t xml:space="preserve"> </w:t>
      </w:r>
      <w:proofErr w:type="gramStart"/>
      <w:r>
        <w:rPr>
          <w:sz w:val="26"/>
        </w:rPr>
        <w:t>Tiền:*</w:t>
      </w:r>
      <w:proofErr w:type="gramEnd"/>
      <w:r>
        <w:rPr>
          <w:sz w:val="26"/>
        </w:rPr>
        <w:t>*</w:t>
      </w:r>
    </w:p>
    <w:p w14:paraId="2180577D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proofErr w:type="spellStart"/>
      <w:r>
        <w:rPr>
          <w:sz w:val="26"/>
        </w:rPr>
        <w:t>Quét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danh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sách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hóa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đơn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có</w:t>
      </w:r>
      <w:proofErr w:type="spellEnd"/>
      <w:r>
        <w:rPr>
          <w:sz w:val="26"/>
        </w:rPr>
        <w:t xml:space="preserve"> `status IN ('sent', 'overdue</w:t>
      </w:r>
      <w:proofErr w:type="gramStart"/>
      <w:r>
        <w:rPr>
          <w:sz w:val="26"/>
        </w:rPr>
        <w:t>')`</w:t>
      </w:r>
      <w:proofErr w:type="gramEnd"/>
      <w:r>
        <w:rPr>
          <w:sz w:val="26"/>
        </w:rPr>
        <w:t>.</w:t>
      </w:r>
    </w:p>
    <w:p w14:paraId="53A91BF1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proofErr w:type="spellStart"/>
      <w:r>
        <w:rPr>
          <w:sz w:val="26"/>
        </w:rPr>
        <w:t>Giải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thoại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dân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từ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mã</w:t>
      </w:r>
      <w:proofErr w:type="spellEnd"/>
      <w:r>
        <w:rPr>
          <w:sz w:val="26"/>
        </w:rPr>
        <w:t xml:space="preserve"> PII AES-256.</w:t>
      </w:r>
    </w:p>
    <w:p w14:paraId="19A1DBF9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proofErr w:type="spellStart"/>
      <w:r>
        <w:rPr>
          <w:sz w:val="26"/>
        </w:rPr>
        <w:t>Đẩy</w:t>
      </w:r>
      <w:proofErr w:type="spellEnd"/>
      <w:r>
        <w:rPr>
          <w:sz w:val="26"/>
        </w:rPr>
        <w:t xml:space="preserve"> Job </w:t>
      </w:r>
      <w:proofErr w:type="spellStart"/>
      <w:r>
        <w:rPr>
          <w:sz w:val="26"/>
        </w:rPr>
        <w:t>vào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hàng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đợi</w:t>
      </w:r>
      <w:proofErr w:type="spellEnd"/>
      <w:r>
        <w:rPr>
          <w:sz w:val="26"/>
        </w:rPr>
        <w:t xml:space="preserve"> `notifications` </w:t>
      </w:r>
      <w:proofErr w:type="spellStart"/>
      <w:r>
        <w:rPr>
          <w:sz w:val="26"/>
        </w:rPr>
        <w:t>gửi</w:t>
      </w:r>
      <w:proofErr w:type="spellEnd"/>
      <w:r>
        <w:rPr>
          <w:sz w:val="26"/>
        </w:rPr>
        <w:t xml:space="preserve"> tin </w:t>
      </w:r>
      <w:proofErr w:type="spellStart"/>
      <w:r>
        <w:rPr>
          <w:sz w:val="26"/>
        </w:rPr>
        <w:t>nhắn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kèm</w:t>
      </w:r>
      <w:proofErr w:type="spellEnd"/>
      <w:r>
        <w:rPr>
          <w:sz w:val="26"/>
        </w:rPr>
        <w:t xml:space="preserve"> link </w:t>
      </w:r>
      <w:proofErr w:type="spellStart"/>
      <w:r>
        <w:rPr>
          <w:sz w:val="26"/>
        </w:rPr>
        <w:t>VietQR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thanh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toán</w:t>
      </w:r>
      <w:proofErr w:type="spellEnd"/>
      <w:r>
        <w:rPr>
          <w:sz w:val="26"/>
        </w:rPr>
        <w:t xml:space="preserve"> 1-chạm.</w:t>
      </w:r>
    </w:p>
    <w:p w14:paraId="718096C0" w14:textId="77777777" w:rsidR="00673DCA" w:rsidRDefault="00000000">
      <w:pPr>
        <w:spacing w:before="160" w:after="60"/>
      </w:pPr>
      <w:r>
        <w:rPr>
          <w:b/>
          <w:sz w:val="26"/>
        </w:rPr>
        <w:t xml:space="preserve">3. </w:t>
      </w:r>
      <w:proofErr w:type="spellStart"/>
      <w:r>
        <w:rPr>
          <w:b/>
          <w:sz w:val="26"/>
        </w:rPr>
        <w:t>Hợp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đồng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(API Contract)</w:t>
      </w:r>
    </w:p>
    <w:p w14:paraId="6D2445E6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3.1. Output </w:t>
      </w:r>
      <w:proofErr w:type="spellStart"/>
      <w:r>
        <w:rPr>
          <w:b/>
          <w:i/>
          <w:sz w:val="26"/>
        </w:rPr>
        <w:t>khi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Gửi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Nhắc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Nợ</w:t>
      </w:r>
      <w:proofErr w:type="spellEnd"/>
      <w:r>
        <w:rPr>
          <w:b/>
          <w:i/>
          <w:sz w:val="26"/>
        </w:rPr>
        <w:t xml:space="preserve"> Thành Công</w:t>
      </w:r>
    </w:p>
    <w:p w14:paraId="239A7607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**HTTP Status </w:t>
      </w:r>
      <w:proofErr w:type="gramStart"/>
      <w:r>
        <w:rPr>
          <w:sz w:val="26"/>
        </w:rPr>
        <w:t>Code:*</w:t>
      </w:r>
      <w:proofErr w:type="gramEnd"/>
      <w:r>
        <w:rPr>
          <w:sz w:val="26"/>
        </w:rPr>
        <w:t>* `200 OK`</w:t>
      </w:r>
    </w:p>
    <w:p w14:paraId="77AEAC8D" w14:textId="77777777" w:rsidR="00673DCA" w:rsidRDefault="00000000">
      <w:pPr>
        <w:shd w:val="clear" w:color="auto" w:fill="F8FAFC"/>
        <w:spacing w:before="80" w:after="80"/>
        <w:ind w:left="288"/>
      </w:pPr>
      <w:r>
        <w:rPr>
          <w:color w:val="1E293B"/>
          <w:sz w:val="26"/>
        </w:rPr>
        <w:t>{</w:t>
      </w:r>
      <w:r>
        <w:rPr>
          <w:color w:val="1E293B"/>
          <w:sz w:val="26"/>
        </w:rPr>
        <w:br/>
        <w:t xml:space="preserve">  "success": true,</w:t>
      </w:r>
      <w:r>
        <w:rPr>
          <w:color w:val="1E293B"/>
          <w:sz w:val="26"/>
        </w:rPr>
        <w:br/>
        <w:t xml:space="preserve">  "</w:t>
      </w:r>
      <w:proofErr w:type="spellStart"/>
      <w:r>
        <w:rPr>
          <w:color w:val="1E293B"/>
          <w:sz w:val="26"/>
        </w:rPr>
        <w:t>total_processed</w:t>
      </w:r>
      <w:proofErr w:type="spellEnd"/>
      <w:r>
        <w:rPr>
          <w:color w:val="1E293B"/>
          <w:sz w:val="26"/>
        </w:rPr>
        <w:t>": 15,</w:t>
      </w:r>
      <w:r>
        <w:rPr>
          <w:color w:val="1E293B"/>
          <w:sz w:val="26"/>
        </w:rPr>
        <w:br/>
        <w:t xml:space="preserve">  "</w:t>
      </w:r>
      <w:proofErr w:type="spellStart"/>
      <w:r>
        <w:rPr>
          <w:color w:val="1E293B"/>
          <w:sz w:val="26"/>
        </w:rPr>
        <w:t>sent_count</w:t>
      </w:r>
      <w:proofErr w:type="spellEnd"/>
      <w:r>
        <w:rPr>
          <w:color w:val="1E293B"/>
          <w:sz w:val="26"/>
        </w:rPr>
        <w:t>": 15,</w:t>
      </w:r>
      <w:r>
        <w:rPr>
          <w:color w:val="1E293B"/>
          <w:sz w:val="26"/>
        </w:rPr>
        <w:br/>
        <w:t xml:space="preserve">  "</w:t>
      </w:r>
      <w:proofErr w:type="spellStart"/>
      <w:r>
        <w:rPr>
          <w:color w:val="1E293B"/>
          <w:sz w:val="26"/>
        </w:rPr>
        <w:t>failed_count</w:t>
      </w:r>
      <w:proofErr w:type="spellEnd"/>
      <w:r>
        <w:rPr>
          <w:color w:val="1E293B"/>
          <w:sz w:val="26"/>
        </w:rPr>
        <w:t>": 0,</w:t>
      </w:r>
      <w:r>
        <w:rPr>
          <w:color w:val="1E293B"/>
          <w:sz w:val="26"/>
        </w:rPr>
        <w:br/>
        <w:t xml:space="preserve">  "message": "</w:t>
      </w:r>
      <w:proofErr w:type="spellStart"/>
      <w:r>
        <w:rPr>
          <w:color w:val="1E293B"/>
          <w:sz w:val="26"/>
        </w:rPr>
        <w:t>Đã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tiến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hành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gửi</w:t>
      </w:r>
      <w:proofErr w:type="spellEnd"/>
      <w:r>
        <w:rPr>
          <w:color w:val="1E293B"/>
          <w:sz w:val="26"/>
        </w:rPr>
        <w:t xml:space="preserve"> tin </w:t>
      </w:r>
      <w:proofErr w:type="spellStart"/>
      <w:r>
        <w:rPr>
          <w:color w:val="1E293B"/>
          <w:sz w:val="26"/>
        </w:rPr>
        <w:t>nhắn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nhắc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nợ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tiền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phòng</w:t>
      </w:r>
      <w:proofErr w:type="spellEnd"/>
      <w:r>
        <w:rPr>
          <w:color w:val="1E293B"/>
          <w:sz w:val="26"/>
        </w:rPr>
        <w:t xml:space="preserve"> qua </w:t>
      </w:r>
      <w:proofErr w:type="spellStart"/>
      <w:r>
        <w:rPr>
          <w:color w:val="1E293B"/>
          <w:sz w:val="26"/>
        </w:rPr>
        <w:t>Zalo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thành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công</w:t>
      </w:r>
      <w:proofErr w:type="spellEnd"/>
      <w:r>
        <w:rPr>
          <w:color w:val="1E293B"/>
          <w:sz w:val="26"/>
        </w:rPr>
        <w:t>!"</w:t>
      </w:r>
      <w:r>
        <w:rPr>
          <w:color w:val="1E293B"/>
          <w:sz w:val="26"/>
        </w:rPr>
        <w:br/>
        <w:t>}</w:t>
      </w:r>
    </w:p>
    <w:p w14:paraId="031E9E67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3.2. Quy </w:t>
      </w:r>
      <w:proofErr w:type="spellStart"/>
      <w:r>
        <w:rPr>
          <w:b/>
          <w:i/>
          <w:sz w:val="26"/>
        </w:rPr>
        <w:t>tắc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Xác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thực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Dữ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liệu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Đầu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vào</w:t>
      </w:r>
      <w:proofErr w:type="spellEnd"/>
      <w:r>
        <w:rPr>
          <w:b/>
          <w:i/>
          <w:sz w:val="26"/>
        </w:rPr>
        <w:t xml:space="preserve"> (`POST /</w:t>
      </w:r>
      <w:proofErr w:type="spellStart"/>
      <w:r>
        <w:rPr>
          <w:b/>
          <w:i/>
          <w:sz w:val="26"/>
        </w:rPr>
        <w:t>smartroom</w:t>
      </w:r>
      <w:proofErr w:type="spellEnd"/>
      <w:r>
        <w:rPr>
          <w:b/>
          <w:i/>
          <w:sz w:val="26"/>
        </w:rPr>
        <w:t>/admin/utility/auto-remind`)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658"/>
        <w:gridCol w:w="1342"/>
        <w:gridCol w:w="1127"/>
        <w:gridCol w:w="2408"/>
        <w:gridCol w:w="2527"/>
      </w:tblGrid>
      <w:tr w:rsidR="00673DCA" w14:paraId="33EBE84C" w14:textId="77777777">
        <w:trPr>
          <w:tblHeader/>
          <w:jc w:val="center"/>
        </w:trPr>
        <w:tc>
          <w:tcPr>
            <w:tcW w:w="17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8AF8E97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Tên</w:t>
            </w:r>
            <w:proofErr w:type="spellEnd"/>
            <w:r>
              <w:rPr>
                <w:b/>
                <w:color w:val="0F172A"/>
                <w:sz w:val="23"/>
              </w:rPr>
              <w:t xml:space="preserve"> Field</w:t>
            </w:r>
          </w:p>
        </w:tc>
        <w:tc>
          <w:tcPr>
            <w:tcW w:w="1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FE010A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Kiểu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Dữ</w:t>
            </w:r>
            <w:proofErr w:type="spellEnd"/>
            <w:r>
              <w:rPr>
                <w:b/>
                <w:color w:val="0F172A"/>
                <w:sz w:val="23"/>
              </w:rPr>
              <w:t xml:space="preserve"> Liệu</w:t>
            </w:r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7AA05E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Bắt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Buộc</w:t>
            </w:r>
            <w:proofErr w:type="spellEnd"/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6717C7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Validation Rules (Laravel)</w:t>
            </w:r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082122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  <w:r>
              <w:rPr>
                <w:b/>
                <w:color w:val="0F172A"/>
                <w:sz w:val="23"/>
              </w:rPr>
              <w:t xml:space="preserve"> (Message)</w:t>
            </w:r>
          </w:p>
        </w:tc>
      </w:tr>
      <w:tr w:rsidR="00673DCA" w14:paraId="08817607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3B885E" w14:textId="77777777" w:rsidR="00673DCA" w:rsidRDefault="00000000">
            <w:pPr>
              <w:spacing w:before="40" w:after="40"/>
            </w:pPr>
            <w:proofErr w:type="spellStart"/>
            <w:r>
              <w:t>utility_ids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EB7969" w14:textId="77777777" w:rsidR="00673DCA" w:rsidRDefault="00000000">
            <w:pPr>
              <w:spacing w:before="40" w:after="40"/>
            </w:pPr>
            <w:r>
              <w:t>Array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9D5CFA" w14:textId="77777777" w:rsidR="00673DCA" w:rsidRDefault="00000000">
            <w:pPr>
              <w:spacing w:before="40" w:after="40"/>
            </w:pPr>
            <w:proofErr w:type="spellStart"/>
            <w:r>
              <w:t>Không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04C6A0" w14:textId="77777777" w:rsidR="00673DCA" w:rsidRDefault="00000000">
            <w:pPr>
              <w:spacing w:before="40" w:after="40"/>
            </w:pPr>
            <w:r>
              <w:t>nullable\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44BFDE" w14:textId="77777777" w:rsidR="00673DCA" w:rsidRDefault="00000000">
            <w:pPr>
              <w:spacing w:before="40" w:after="40"/>
            </w:pPr>
            <w:r>
              <w:t>array</w:t>
            </w:r>
          </w:p>
        </w:tc>
      </w:tr>
      <w:tr w:rsidR="00673DCA" w14:paraId="0C3865D3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999DDE" w14:textId="77777777" w:rsidR="00673DCA" w:rsidRDefault="00000000">
            <w:pPr>
              <w:spacing w:before="40" w:after="40"/>
            </w:pPr>
            <w:r>
              <w:t>utility_</w:t>
            </w:r>
            <w:proofErr w:type="gramStart"/>
            <w:r>
              <w:t>ids.*</w:t>
            </w:r>
            <w:proofErr w:type="gramEnd"/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4A37BF" w14:textId="77777777" w:rsidR="00673DCA" w:rsidRDefault="00000000">
            <w:pPr>
              <w:spacing w:before="40" w:after="40"/>
            </w:pPr>
            <w:r>
              <w:t>Integer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497C05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27994A" w14:textId="77777777" w:rsidR="00673DCA" w:rsidRDefault="00000000">
            <w:pPr>
              <w:spacing w:before="40" w:after="40"/>
            </w:pPr>
            <w:r>
              <w:t>integer\</w:t>
            </w:r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30A50A" w14:textId="77777777" w:rsidR="00673DCA" w:rsidRDefault="00000000">
            <w:pPr>
              <w:spacing w:before="40" w:after="40"/>
            </w:pPr>
            <w:proofErr w:type="spellStart"/>
            <w:proofErr w:type="gramStart"/>
            <w:r>
              <w:t>exists:utility</w:t>
            </w:r>
            <w:proofErr w:type="gramEnd"/>
            <w:r>
              <w:t>_</w:t>
            </w:r>
            <w:proofErr w:type="gramStart"/>
            <w:r>
              <w:t>records,id</w:t>
            </w:r>
            <w:proofErr w:type="spellEnd"/>
            <w:proofErr w:type="gramEnd"/>
          </w:p>
        </w:tc>
      </w:tr>
      <w:tr w:rsidR="00673DCA" w14:paraId="33479671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A7066C" w14:textId="77777777" w:rsidR="00673DCA" w:rsidRDefault="00000000">
            <w:pPr>
              <w:spacing w:before="40" w:after="40"/>
            </w:pPr>
            <w:r>
              <w:t>channel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AE54F9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FE91F9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32DC2B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3527E1" w14:textId="77777777" w:rsidR="00673DCA" w:rsidRDefault="00000000">
            <w:pPr>
              <w:spacing w:before="40" w:after="40"/>
            </w:pPr>
            <w:proofErr w:type="spellStart"/>
            <w:proofErr w:type="gramStart"/>
            <w:r>
              <w:t>in:zalo</w:t>
            </w:r>
            <w:proofErr w:type="gramEnd"/>
            <w:r>
              <w:t>,</w:t>
            </w:r>
            <w:proofErr w:type="gramStart"/>
            <w:r>
              <w:t>sms,both</w:t>
            </w:r>
            <w:proofErr w:type="spellEnd"/>
            <w:proofErr w:type="gramEnd"/>
          </w:p>
        </w:tc>
      </w:tr>
    </w:tbl>
    <w:p w14:paraId="5C632D43" w14:textId="77777777" w:rsidR="00673DCA" w:rsidRDefault="00000000">
      <w:pPr>
        <w:spacing w:before="160" w:after="60"/>
      </w:pPr>
      <w:r>
        <w:rPr>
          <w:b/>
          <w:sz w:val="26"/>
        </w:rPr>
        <w:t xml:space="preserve">4. </w:t>
      </w:r>
      <w:proofErr w:type="spellStart"/>
      <w:r>
        <w:rPr>
          <w:b/>
          <w:sz w:val="26"/>
        </w:rPr>
        <w:t>Tương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tác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Cơ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sở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&amp; Quản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Trạng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thái</w:t>
      </w:r>
      <w:proofErr w:type="spellEnd"/>
      <w:r>
        <w:rPr>
          <w:b/>
          <w:sz w:val="26"/>
        </w:rPr>
        <w:t xml:space="preserve"> (Database Interactions)</w:t>
      </w:r>
    </w:p>
    <w:p w14:paraId="63CC56BA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tác</w:t>
      </w:r>
      <w:proofErr w:type="spellEnd"/>
      <w:r>
        <w:rPr>
          <w:sz w:val="26"/>
        </w:rPr>
        <w:t xml:space="preserve"> </w:t>
      </w:r>
      <w:proofErr w:type="spellStart"/>
      <w:proofErr w:type="gramStart"/>
      <w:r>
        <w:rPr>
          <w:sz w:val="26"/>
        </w:rPr>
        <w:t>động</w:t>
      </w:r>
      <w:proofErr w:type="spellEnd"/>
      <w:r>
        <w:rPr>
          <w:sz w:val="26"/>
        </w:rPr>
        <w:t>:*</w:t>
      </w:r>
      <w:proofErr w:type="gramEnd"/>
      <w:r>
        <w:rPr>
          <w:sz w:val="26"/>
        </w:rPr>
        <w:t>* `</w:t>
      </w:r>
      <w:proofErr w:type="spellStart"/>
      <w:r>
        <w:rPr>
          <w:sz w:val="26"/>
        </w:rPr>
        <w:t>utility_records</w:t>
      </w:r>
      <w:proofErr w:type="spellEnd"/>
      <w:r>
        <w:rPr>
          <w:sz w:val="26"/>
        </w:rPr>
        <w:t>`, `tenants`, `contracts`, `</w:t>
      </w:r>
      <w:proofErr w:type="spellStart"/>
      <w:r>
        <w:rPr>
          <w:sz w:val="26"/>
        </w:rPr>
        <w:t>notification_logs</w:t>
      </w:r>
      <w:proofErr w:type="spellEnd"/>
      <w:r>
        <w:rPr>
          <w:sz w:val="26"/>
        </w:rPr>
        <w:t>`.</w:t>
      </w:r>
    </w:p>
    <w:p w14:paraId="31281349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Ghi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nhật</w:t>
      </w:r>
      <w:proofErr w:type="spellEnd"/>
      <w:r>
        <w:rPr>
          <w:sz w:val="26"/>
        </w:rPr>
        <w:t xml:space="preserve"> </w:t>
      </w:r>
      <w:proofErr w:type="spellStart"/>
      <w:proofErr w:type="gramStart"/>
      <w:r>
        <w:rPr>
          <w:sz w:val="26"/>
        </w:rPr>
        <w:t>ký</w:t>
      </w:r>
      <w:proofErr w:type="spellEnd"/>
      <w:r>
        <w:rPr>
          <w:sz w:val="26"/>
        </w:rPr>
        <w:t>:*</w:t>
      </w:r>
      <w:proofErr w:type="gramEnd"/>
      <w:r>
        <w:rPr>
          <w:sz w:val="26"/>
        </w:rPr>
        <w:t xml:space="preserve">* </w:t>
      </w:r>
      <w:proofErr w:type="spellStart"/>
      <w:r>
        <w:rPr>
          <w:sz w:val="26"/>
        </w:rPr>
        <w:t>Mọi</w:t>
      </w:r>
      <w:proofErr w:type="spellEnd"/>
      <w:r>
        <w:rPr>
          <w:sz w:val="26"/>
        </w:rPr>
        <w:t xml:space="preserve"> tin </w:t>
      </w:r>
      <w:proofErr w:type="spellStart"/>
      <w:r>
        <w:rPr>
          <w:sz w:val="26"/>
        </w:rPr>
        <w:t>nhắn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gửi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được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vào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notification_logs</w:t>
      </w:r>
      <w:proofErr w:type="spellEnd"/>
      <w:r>
        <w:rPr>
          <w:sz w:val="26"/>
        </w:rPr>
        <w:t xml:space="preserve">` </w:t>
      </w:r>
      <w:proofErr w:type="spellStart"/>
      <w:r>
        <w:rPr>
          <w:sz w:val="26"/>
        </w:rPr>
        <w:t>kèm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trạng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thái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mạng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hồi</w:t>
      </w:r>
      <w:proofErr w:type="spellEnd"/>
      <w:r>
        <w:rPr>
          <w:sz w:val="26"/>
        </w:rPr>
        <w:t>.</w:t>
      </w:r>
    </w:p>
    <w:p w14:paraId="697898B4" w14:textId="77777777" w:rsidR="00673DCA" w:rsidRDefault="00000000">
      <w:pPr>
        <w:spacing w:before="160" w:after="60"/>
      </w:pPr>
      <w:r>
        <w:rPr>
          <w:b/>
          <w:sz w:val="26"/>
        </w:rPr>
        <w:t xml:space="preserve">5. Ma </w:t>
      </w:r>
      <w:proofErr w:type="spellStart"/>
      <w:r>
        <w:rPr>
          <w:b/>
          <w:sz w:val="26"/>
        </w:rPr>
        <w:t>trận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Ngoại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lệ</w:t>
      </w:r>
      <w:proofErr w:type="spellEnd"/>
      <w:r>
        <w:rPr>
          <w:b/>
          <w:sz w:val="26"/>
        </w:rPr>
        <w:t xml:space="preserve"> (Exception &amp; Error Handling)</w:t>
      </w:r>
    </w:p>
    <w:p w14:paraId="528732A4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A. </w:t>
      </w:r>
      <w:proofErr w:type="spellStart"/>
      <w:r>
        <w:rPr>
          <w:b/>
          <w:i/>
          <w:sz w:val="28"/>
        </w:rPr>
        <w:t>Kịch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bản</w:t>
      </w:r>
      <w:proofErr w:type="spellEnd"/>
      <w:r>
        <w:rPr>
          <w:b/>
          <w:i/>
          <w:sz w:val="28"/>
        </w:rPr>
        <w:t xml:space="preserve"> Ngoại </w:t>
      </w:r>
      <w:proofErr w:type="spellStart"/>
      <w:r>
        <w:rPr>
          <w:b/>
          <w:i/>
          <w:sz w:val="28"/>
        </w:rPr>
        <w:t>lệ</w:t>
      </w:r>
      <w:proofErr w:type="spellEnd"/>
      <w:r>
        <w:rPr>
          <w:b/>
          <w:i/>
          <w:sz w:val="28"/>
        </w:rPr>
        <w:t xml:space="preserve"> &amp; </w:t>
      </w:r>
      <w:proofErr w:type="spellStart"/>
      <w:r>
        <w:rPr>
          <w:b/>
          <w:i/>
          <w:sz w:val="28"/>
        </w:rPr>
        <w:t>Kiểm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thử</w:t>
      </w:r>
      <w:proofErr w:type="spellEnd"/>
      <w:r>
        <w:rPr>
          <w:b/>
          <w:i/>
          <w:sz w:val="28"/>
        </w:rPr>
        <w:t xml:space="preserve"> Giao </w:t>
      </w:r>
      <w:proofErr w:type="spellStart"/>
      <w:r>
        <w:rPr>
          <w:b/>
          <w:i/>
          <w:sz w:val="28"/>
        </w:rPr>
        <w:t>diện</w:t>
      </w:r>
      <w:proofErr w:type="spellEnd"/>
      <w:r>
        <w:rPr>
          <w:b/>
          <w:i/>
          <w:sz w:val="28"/>
        </w:rPr>
        <w:t xml:space="preserve"> (UI/UX Edge Cases &amp; Error States)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216"/>
        <w:gridCol w:w="5846"/>
      </w:tblGrid>
      <w:tr w:rsidR="00673DCA" w14:paraId="40045668" w14:textId="77777777">
        <w:trPr>
          <w:tblHeader/>
          <w:jc w:val="center"/>
        </w:trPr>
        <w:tc>
          <w:tcPr>
            <w:tcW w:w="33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AEA415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lastRenderedPageBreak/>
              <w:t xml:space="preserve">Nguyên </w:t>
            </w:r>
            <w:proofErr w:type="spellStart"/>
            <w:r>
              <w:rPr>
                <w:b/>
                <w:color w:val="0F172A"/>
                <w:sz w:val="23"/>
              </w:rPr>
              <w:t>Nhân</w:t>
            </w:r>
            <w:proofErr w:type="spellEnd"/>
            <w:r>
              <w:rPr>
                <w:b/>
                <w:color w:val="0F172A"/>
                <w:sz w:val="23"/>
              </w:rPr>
              <w:t xml:space="preserve"> / </w:t>
            </w: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Thao </w:t>
            </w:r>
            <w:proofErr w:type="spellStart"/>
            <w:r>
              <w:rPr>
                <w:b/>
                <w:color w:val="0F172A"/>
                <w:sz w:val="23"/>
              </w:rPr>
              <w:t>Tác</w:t>
            </w:r>
            <w:proofErr w:type="spellEnd"/>
          </w:p>
        </w:tc>
        <w:tc>
          <w:tcPr>
            <w:tcW w:w="60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1D97FAF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Hiện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Tượng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</w:t>
            </w:r>
            <w:proofErr w:type="spellStart"/>
            <w:r>
              <w:rPr>
                <w:b/>
                <w:color w:val="0F172A"/>
                <w:sz w:val="23"/>
              </w:rPr>
              <w:t>Hướng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Khắc</w:t>
            </w:r>
            <w:proofErr w:type="spellEnd"/>
            <w:r>
              <w:rPr>
                <w:b/>
                <w:color w:val="0F172A"/>
                <w:sz w:val="23"/>
              </w:rPr>
              <w:t xml:space="preserve"> Phục UI/UX</w:t>
            </w:r>
          </w:p>
        </w:tc>
      </w:tr>
      <w:tr w:rsidR="00673DCA" w14:paraId="0EF9B60A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73BB1D" w14:textId="77777777" w:rsidR="00673DCA" w:rsidRDefault="00000000">
            <w:pPr>
              <w:spacing w:before="40" w:after="40"/>
            </w:pPr>
            <w:proofErr w:type="spellStart"/>
            <w:r>
              <w:t>Nhấn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"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nhắc</w:t>
            </w:r>
            <w:proofErr w:type="spellEnd"/>
            <w:r>
              <w:t xml:space="preserve"> </w:t>
            </w:r>
            <w:proofErr w:type="spellStart"/>
            <w:r>
              <w:t>nợ</w:t>
            </w:r>
            <w:proofErr w:type="spellEnd"/>
            <w:r>
              <w:t xml:space="preserve">"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DDE727" w14:textId="77777777" w:rsidR="00673DCA" w:rsidRDefault="00000000">
            <w:pPr>
              <w:spacing w:before="40" w:after="40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Dialog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>: "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nhắc</w:t>
            </w:r>
            <w:proofErr w:type="spellEnd"/>
            <w:r>
              <w:t xml:space="preserve"> </w:t>
            </w:r>
            <w:proofErr w:type="spellStart"/>
            <w:r>
              <w:t>nợ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TOÀN BỘ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nợ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>?"</w:t>
            </w:r>
          </w:p>
        </w:tc>
      </w:tr>
      <w:tr w:rsidR="00673DCA" w14:paraId="5A02C9A2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C947AC" w14:textId="77777777" w:rsidR="00673DCA" w:rsidRDefault="00000000">
            <w:pPr>
              <w:spacing w:before="40" w:after="40"/>
            </w:pP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VietQR</w:t>
            </w:r>
            <w:proofErr w:type="spellEnd"/>
            <w:r>
              <w:t xml:space="preserve"> NAPAS247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chậm</w:t>
            </w:r>
            <w:proofErr w:type="spellEnd"/>
            <w:r>
              <w:t xml:space="preserve"> do </w:t>
            </w:r>
            <w:proofErr w:type="spellStart"/>
            <w:r>
              <w:t>mạng</w:t>
            </w:r>
            <w:proofErr w:type="spellEnd"/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CF4123" w14:textId="77777777" w:rsidR="00673DCA" w:rsidRDefault="00000000">
            <w:pPr>
              <w:spacing w:before="40" w:after="40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vuông</w:t>
            </w:r>
            <w:proofErr w:type="spellEnd"/>
            <w:r>
              <w:t xml:space="preserve"> Skeleton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thước</w:t>
            </w:r>
            <w:proofErr w:type="spellEnd"/>
            <w:r>
              <w:t xml:space="preserve"> </w:t>
            </w:r>
            <w:proofErr w:type="spellStart"/>
            <w:r>
              <w:t>chuẩn</w:t>
            </w:r>
            <w:proofErr w:type="spellEnd"/>
            <w:r>
              <w:t xml:space="preserve"> QR </w:t>
            </w:r>
            <w:proofErr w:type="spellStart"/>
            <w:r>
              <w:t>tránh</w:t>
            </w:r>
            <w:proofErr w:type="spellEnd"/>
            <w:r>
              <w:t xml:space="preserve"> </w:t>
            </w:r>
            <w:proofErr w:type="spellStart"/>
            <w:r>
              <w:t>xô</w:t>
            </w:r>
            <w:proofErr w:type="spellEnd"/>
            <w:r>
              <w:t xml:space="preserve"> </w:t>
            </w:r>
            <w:proofErr w:type="spellStart"/>
            <w:r>
              <w:t>lệch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>.</w:t>
            </w:r>
          </w:p>
        </w:tc>
      </w:tr>
      <w:tr w:rsidR="00673DCA" w14:paraId="6446179B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FE37AD" w14:textId="77777777" w:rsidR="00673DCA" w:rsidRDefault="00000000">
            <w:pPr>
              <w:spacing w:before="40" w:after="40"/>
            </w:pPr>
            <w:proofErr w:type="spellStart"/>
            <w:r>
              <w:t>Quét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VietQR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App </w:t>
            </w:r>
            <w:proofErr w:type="spellStart"/>
            <w:r>
              <w:t>ngân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di </w:t>
            </w:r>
            <w:proofErr w:type="spellStart"/>
            <w:r>
              <w:t>động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AAA9F0" w14:textId="77777777" w:rsidR="00673DCA" w:rsidRDefault="00000000">
            <w:pPr>
              <w:spacing w:before="40" w:after="40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,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thụ</w:t>
            </w:r>
            <w:proofErr w:type="spellEnd"/>
            <w:r>
              <w:t xml:space="preserve"> </w:t>
            </w:r>
            <w:proofErr w:type="spellStart"/>
            <w:r>
              <w:t>hưởng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cú</w:t>
            </w:r>
            <w:proofErr w:type="spellEnd"/>
            <w:r>
              <w:t xml:space="preserve"> </w:t>
            </w:r>
            <w:proofErr w:type="spellStart"/>
            <w:r>
              <w:t>pháp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>.</w:t>
            </w:r>
          </w:p>
        </w:tc>
      </w:tr>
      <w:tr w:rsidR="00673DCA" w14:paraId="467F8F7D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0470B8" w14:textId="77777777" w:rsidR="00673DCA" w:rsidRDefault="00000000">
            <w:pPr>
              <w:spacing w:before="40" w:after="40"/>
            </w:pPr>
            <w:proofErr w:type="spellStart"/>
            <w:r>
              <w:t>Gửi</w:t>
            </w:r>
            <w:proofErr w:type="spellEnd"/>
            <w:r>
              <w:t xml:space="preserve"> tin </w:t>
            </w:r>
            <w:proofErr w:type="spellStart"/>
            <w:r>
              <w:t>nhắn</w:t>
            </w:r>
            <w:proofErr w:type="spellEnd"/>
            <w:r>
              <w:t xml:space="preserve"> </w:t>
            </w:r>
            <w:proofErr w:type="spellStart"/>
            <w:r>
              <w:t>Zalo</w:t>
            </w:r>
            <w:proofErr w:type="spellEnd"/>
            <w:r>
              <w:t xml:space="preserve"> ZNS </w:t>
            </w:r>
            <w:proofErr w:type="spellStart"/>
            <w:r>
              <w:t>thất</w:t>
            </w:r>
            <w:proofErr w:type="spellEnd"/>
            <w:r>
              <w:t xml:space="preserve"> </w:t>
            </w:r>
            <w:proofErr w:type="spellStart"/>
            <w:r>
              <w:t>bại</w:t>
            </w:r>
            <w:proofErr w:type="spellEnd"/>
            <w:r>
              <w:t xml:space="preserve"> do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Zalo</w:t>
            </w:r>
            <w:proofErr w:type="spellEnd"/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6533C2" w14:textId="77777777" w:rsidR="00673DCA" w:rsidRDefault="00000000">
            <w:pPr>
              <w:spacing w:before="40" w:after="40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sang </w:t>
            </w:r>
            <w:proofErr w:type="spellStart"/>
            <w:r>
              <w:t>gửi</w:t>
            </w:r>
            <w:proofErr w:type="spellEnd"/>
            <w:r>
              <w:t xml:space="preserve"> tin </w:t>
            </w:r>
            <w:proofErr w:type="spellStart"/>
            <w:r>
              <w:t>nhắn</w:t>
            </w:r>
            <w:proofErr w:type="spellEnd"/>
            <w:r>
              <w:t xml:space="preserve"> qua </w:t>
            </w:r>
            <w:proofErr w:type="spellStart"/>
            <w:r>
              <w:t>kênh</w:t>
            </w:r>
            <w:proofErr w:type="spellEnd"/>
            <w:r>
              <w:t xml:space="preserve"> SMS Gateway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>.</w:t>
            </w:r>
          </w:p>
        </w:tc>
      </w:tr>
      <w:tr w:rsidR="00673DCA" w14:paraId="66E0FA50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B08B8C" w14:textId="77777777" w:rsidR="00673DCA" w:rsidRDefault="00000000">
            <w:pPr>
              <w:spacing w:before="40" w:after="40"/>
            </w:pP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cước</w:t>
            </w:r>
            <w:proofErr w:type="spellEnd"/>
            <w:r>
              <w:t xml:space="preserve"> </w:t>
            </w:r>
            <w:proofErr w:type="spellStart"/>
            <w:r>
              <w:t>phí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lẻ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thập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E64B3B" w14:textId="77777777" w:rsidR="00673DCA" w:rsidRDefault="00000000">
            <w:pPr>
              <w:spacing w:before="40" w:after="40"/>
            </w:pP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tròn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QR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tin </w:t>
            </w:r>
            <w:proofErr w:type="spellStart"/>
            <w:r>
              <w:t>nhắn</w:t>
            </w:r>
            <w:proofErr w:type="spellEnd"/>
            <w:r>
              <w:t xml:space="preserve"> </w:t>
            </w:r>
            <w:proofErr w:type="spellStart"/>
            <w:r>
              <w:t>nhắc</w:t>
            </w:r>
            <w:proofErr w:type="spellEnd"/>
            <w:r>
              <w:t xml:space="preserve"> </w:t>
            </w:r>
            <w:proofErr w:type="spellStart"/>
            <w:r>
              <w:t>nợ</w:t>
            </w:r>
            <w:proofErr w:type="spellEnd"/>
            <w:r>
              <w:t>.</w:t>
            </w:r>
          </w:p>
        </w:tc>
      </w:tr>
    </w:tbl>
    <w:p w14:paraId="5FEFADC5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B. </w:t>
      </w:r>
      <w:proofErr w:type="spellStart"/>
      <w:r>
        <w:rPr>
          <w:b/>
          <w:i/>
          <w:sz w:val="28"/>
        </w:rPr>
        <w:t>Tầng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Máy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chủ</w:t>
      </w:r>
      <w:proofErr w:type="spellEnd"/>
      <w:r>
        <w:rPr>
          <w:b/>
          <w:i/>
          <w:sz w:val="28"/>
        </w:rPr>
        <w:t xml:space="preserve"> Backend (Server-side / HTTP Response)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267"/>
        <w:gridCol w:w="1140"/>
        <w:gridCol w:w="3031"/>
        <w:gridCol w:w="2624"/>
      </w:tblGrid>
      <w:tr w:rsidR="00673DCA" w14:paraId="043DF3C8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EA4F30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Phát</w:t>
            </w:r>
            <w:proofErr w:type="spellEnd"/>
            <w:r>
              <w:rPr>
                <w:b/>
                <w:color w:val="0F172A"/>
                <w:sz w:val="23"/>
              </w:rPr>
              <w:t xml:space="preserve"> Sinh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EC9824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Mã</w:t>
            </w:r>
            <w:proofErr w:type="spellEnd"/>
            <w:r>
              <w:rPr>
                <w:b/>
                <w:color w:val="0F172A"/>
                <w:sz w:val="23"/>
              </w:rPr>
              <w:t xml:space="preserve"> HTTP</w:t>
            </w:r>
          </w:p>
        </w:tc>
        <w:tc>
          <w:tcPr>
            <w:tcW w:w="2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955D4A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Error Code</w:t>
            </w:r>
          </w:p>
        </w:tc>
        <w:tc>
          <w:tcPr>
            <w:tcW w:w="30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28D346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Xử</w:t>
            </w:r>
            <w:proofErr w:type="spellEnd"/>
            <w:r>
              <w:rPr>
                <w:b/>
                <w:color w:val="0F172A"/>
                <w:sz w:val="23"/>
              </w:rPr>
              <w:t xml:space="preserve"> Lý </w:t>
            </w:r>
            <w:proofErr w:type="spellStart"/>
            <w:r>
              <w:rPr>
                <w:b/>
                <w:color w:val="0F172A"/>
                <w:sz w:val="23"/>
              </w:rPr>
              <w:t>Kỹ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Thuật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/ Gotchas</w:t>
            </w:r>
          </w:p>
        </w:tc>
      </w:tr>
      <w:tr w:rsidR="00673DCA" w14:paraId="11746FFC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BE00D8" w14:textId="77777777" w:rsidR="00673DCA" w:rsidRDefault="00000000">
            <w:pPr>
              <w:spacing w:before="40" w:after="40"/>
            </w:pP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ngân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thiếu</w:t>
            </w:r>
            <w:proofErr w:type="spellEnd"/>
            <w:r>
              <w:t xml:space="preserve"> BIN/STK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33395C" w14:textId="77777777" w:rsidR="00673DCA" w:rsidRDefault="00000000">
            <w:pPr>
              <w:spacing w:before="40" w:after="40"/>
            </w:pPr>
            <w:r>
              <w:t>422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2C3E8F" w14:textId="77777777" w:rsidR="00673DCA" w:rsidRDefault="00000000">
            <w:pPr>
              <w:spacing w:before="40" w:after="40"/>
            </w:pPr>
            <w:r>
              <w:t>VIETQR_CONFIG_MISSING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68E05F" w14:textId="77777777" w:rsidR="00673DCA" w:rsidRDefault="00000000">
            <w:pPr>
              <w:spacing w:before="40" w:after="40"/>
            </w:pPr>
            <w:r>
              <w:t xml:space="preserve">Báo </w:t>
            </w:r>
            <w:proofErr w:type="spellStart"/>
            <w:r>
              <w:t>lỗi</w:t>
            </w:r>
            <w:proofErr w:type="spellEnd"/>
            <w:r>
              <w:t>: "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ngân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thụ</w:t>
            </w:r>
            <w:proofErr w:type="spellEnd"/>
            <w:r>
              <w:t xml:space="preserve"> </w:t>
            </w:r>
            <w:proofErr w:type="spellStart"/>
            <w:r>
              <w:t>hưởng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  <w:r>
              <w:t>."</w:t>
            </w:r>
          </w:p>
        </w:tc>
      </w:tr>
      <w:tr w:rsidR="00673DCA" w14:paraId="4E524726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F8D75C" w14:textId="77777777" w:rsidR="00673DCA" w:rsidRDefault="00000000">
            <w:pPr>
              <w:spacing w:before="40" w:after="40"/>
            </w:pPr>
            <w:proofErr w:type="spellStart"/>
            <w:r>
              <w:t>Cổng</w:t>
            </w:r>
            <w:proofErr w:type="spellEnd"/>
            <w:r>
              <w:t xml:space="preserve"> </w:t>
            </w:r>
            <w:proofErr w:type="spellStart"/>
            <w:r>
              <w:t>Zalo</w:t>
            </w:r>
            <w:proofErr w:type="spellEnd"/>
            <w:r>
              <w:t xml:space="preserve"> ZNS / SMS Gateway </w:t>
            </w:r>
            <w:proofErr w:type="spellStart"/>
            <w:r>
              <w:t>bị</w:t>
            </w:r>
            <w:proofErr w:type="spellEnd"/>
            <w:r>
              <w:t xml:space="preserve"> timeout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6AC2D4" w14:textId="77777777" w:rsidR="00673DCA" w:rsidRDefault="00000000">
            <w:pPr>
              <w:spacing w:before="40" w:after="40"/>
            </w:pPr>
            <w:r>
              <w:t>500 (Worker)</w:t>
            </w:r>
          </w:p>
        </w:tc>
        <w:tc>
          <w:tcPr>
            <w:tcW w:w="2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C13A1F" w14:textId="77777777" w:rsidR="00673DCA" w:rsidRDefault="00000000">
            <w:pPr>
              <w:spacing w:before="40" w:after="40"/>
            </w:pPr>
            <w:r>
              <w:t>GATEWAY_TIMEOUT</w:t>
            </w:r>
          </w:p>
        </w:tc>
        <w:tc>
          <w:tcPr>
            <w:tcW w:w="30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DFA1E2" w14:textId="77777777" w:rsidR="00673DCA" w:rsidRDefault="00000000">
            <w:pPr>
              <w:spacing w:before="40" w:after="40"/>
            </w:pPr>
            <w:r>
              <w:t xml:space="preserve">Job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2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backoff 10s.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vẫn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,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  <w:r>
              <w:t xml:space="preserve"> failed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notification_logs</w:t>
            </w:r>
            <w:proofErr w:type="spellEnd"/>
            <w:r>
              <w:t>.</w:t>
            </w:r>
          </w:p>
        </w:tc>
      </w:tr>
    </w:tbl>
    <w:p w14:paraId="458053F2" w14:textId="77777777" w:rsidR="00673DCA" w:rsidRDefault="00000000">
      <w:pPr>
        <w:spacing w:before="160" w:after="60"/>
      </w:pPr>
      <w:r>
        <w:rPr>
          <w:b/>
          <w:sz w:val="26"/>
        </w:rPr>
        <w:t xml:space="preserve">6. </w:t>
      </w:r>
      <w:proofErr w:type="spellStart"/>
      <w:r>
        <w:rPr>
          <w:b/>
          <w:sz w:val="26"/>
        </w:rPr>
        <w:t>Tiêu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chí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Nghiệm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thu</w:t>
      </w:r>
      <w:proofErr w:type="spellEnd"/>
      <w:r>
        <w:rPr>
          <w:b/>
          <w:sz w:val="26"/>
        </w:rPr>
        <w:t xml:space="preserve"> (Definition of Done - DoD)</w:t>
      </w:r>
    </w:p>
    <w:p w14:paraId="67214E44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Hóa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đơn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tính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chuẩn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xác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từng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đồng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theo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thức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dịch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vụ</w:t>
      </w:r>
      <w:proofErr w:type="spellEnd"/>
      <w:r>
        <w:rPr>
          <w:sz w:val="26"/>
        </w:rPr>
        <w:t>.</w:t>
      </w:r>
    </w:p>
    <w:p w14:paraId="03C4815D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Mã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VietQR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quét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thành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trên</w:t>
      </w:r>
      <w:proofErr w:type="spellEnd"/>
      <w:r>
        <w:rPr>
          <w:sz w:val="26"/>
        </w:rPr>
        <w:t xml:space="preserve"> App </w:t>
      </w:r>
      <w:proofErr w:type="spellStart"/>
      <w:r>
        <w:rPr>
          <w:sz w:val="26"/>
        </w:rPr>
        <w:t>ngân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hàng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thực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tế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hiển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thị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đúng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thông</w:t>
      </w:r>
      <w:proofErr w:type="spellEnd"/>
      <w:r>
        <w:rPr>
          <w:sz w:val="26"/>
        </w:rPr>
        <w:t xml:space="preserve"> tin </w:t>
      </w:r>
      <w:proofErr w:type="spellStart"/>
      <w:r>
        <w:rPr>
          <w:sz w:val="26"/>
        </w:rPr>
        <w:t>nhận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tiền</w:t>
      </w:r>
      <w:proofErr w:type="spellEnd"/>
      <w:r>
        <w:rPr>
          <w:sz w:val="26"/>
        </w:rPr>
        <w:t>.</w:t>
      </w:r>
    </w:p>
    <w:p w14:paraId="24A38D86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Hàng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đợi</w:t>
      </w:r>
      <w:proofErr w:type="spellEnd"/>
      <w:r>
        <w:rPr>
          <w:sz w:val="26"/>
        </w:rPr>
        <w:t xml:space="preserve"> tin </w:t>
      </w:r>
      <w:proofErr w:type="spellStart"/>
      <w:r>
        <w:rPr>
          <w:sz w:val="26"/>
        </w:rPr>
        <w:t>nhắn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gửi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trơn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hàng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loạt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làm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nghẽn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máy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chủ</w:t>
      </w:r>
      <w:proofErr w:type="spellEnd"/>
      <w:r>
        <w:rPr>
          <w:sz w:val="26"/>
        </w:rPr>
        <w:t>.</w:t>
      </w:r>
    </w:p>
    <w:p w14:paraId="3179251F" w14:textId="77777777" w:rsidR="00673DCA" w:rsidRDefault="00000000">
      <w:pPr>
        <w:spacing w:before="200" w:after="80"/>
      </w:pPr>
      <w:r>
        <w:rPr>
          <w:b/>
          <w:sz w:val="26"/>
        </w:rPr>
        <w:t>8. ĐẶC TẢ KỸ THUẬT: QUẢN LÝ THIẾT BỊ KHO &amp; BÀN GIAO THU HỒI KHẤU TRỪ CỌC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733"/>
        <w:gridCol w:w="6329"/>
      </w:tblGrid>
      <w:tr w:rsidR="00673DCA" w14:paraId="597FE2B5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91EF21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lastRenderedPageBreak/>
              <w:t>Thông Tin Chung</w:t>
            </w:r>
          </w:p>
        </w:tc>
        <w:tc>
          <w:tcPr>
            <w:tcW w:w="65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8F88CC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Chi </w:t>
            </w:r>
            <w:proofErr w:type="spellStart"/>
            <w:r>
              <w:rPr>
                <w:b/>
                <w:color w:val="0F172A"/>
                <w:sz w:val="23"/>
              </w:rPr>
              <w:t>Tiết</w:t>
            </w:r>
            <w:proofErr w:type="spellEnd"/>
          </w:p>
        </w:tc>
      </w:tr>
      <w:tr w:rsidR="00673DCA" w14:paraId="1244EF4B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29297A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(Feature </w:t>
            </w:r>
            <w:proofErr w:type="gramStart"/>
            <w:r>
              <w:t>Code)*</w:t>
            </w:r>
            <w:proofErr w:type="gramEnd"/>
            <w:r>
              <w:t>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28DA21" w14:textId="77777777" w:rsidR="00673DCA" w:rsidRDefault="00000000">
            <w:pPr>
              <w:spacing w:before="40" w:after="40"/>
            </w:pPr>
            <w:r>
              <w:t>FEAT-QUY-08</w:t>
            </w:r>
          </w:p>
        </w:tc>
      </w:tr>
      <w:tr w:rsidR="00673DCA" w14:paraId="3DBB097B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9CD8C6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(Type)**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351D8B" w14:textId="77777777" w:rsidR="00673DCA" w:rsidRDefault="00000000">
            <w:pPr>
              <w:spacing w:before="40" w:after="40"/>
            </w:pPr>
            <w:r>
              <w:t>Inventory / Asset Lifecycle / Room Handover &amp; Deduction</w:t>
            </w:r>
          </w:p>
        </w:tc>
      </w:tr>
      <w:tr w:rsidR="00673DCA" w14:paraId="0F82C431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677F10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Nhánh</w:t>
            </w:r>
            <w:proofErr w:type="spellEnd"/>
            <w:r>
              <w:t xml:space="preserve"> Git (Branches)**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82584F" w14:textId="77777777" w:rsidR="00673DCA" w:rsidRDefault="00000000">
            <w:pPr>
              <w:spacing w:before="40" w:after="40"/>
            </w:pPr>
            <w:r>
              <w:t>main, feature/equipment-inventory-handover</w:t>
            </w:r>
          </w:p>
        </w:tc>
      </w:tr>
      <w:tr w:rsidR="00673DCA" w14:paraId="5A23F11D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AD3816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(Assignee)**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4D64E1" w14:textId="77777777" w:rsidR="00673DCA" w:rsidRDefault="00000000">
            <w:pPr>
              <w:spacing w:before="40" w:after="40"/>
            </w:pPr>
            <w:r>
              <w:t>Nguyễn Anh Quý (Thành Viên)</w:t>
            </w:r>
          </w:p>
        </w:tc>
      </w:tr>
      <w:tr w:rsidR="00673DCA" w14:paraId="492096B7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E5DC86" w14:textId="77777777" w:rsidR="00673DCA" w:rsidRDefault="00000000">
            <w:pPr>
              <w:spacing w:before="40" w:after="40"/>
            </w:pPr>
            <w:r>
              <w:t>**Package / Standards**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49C53E" w14:textId="77777777" w:rsidR="00673DCA" w:rsidRDefault="00000000">
            <w:pPr>
              <w:spacing w:before="40" w:after="40"/>
            </w:pPr>
            <w:r>
              <w:t>Pivot Table (</w:t>
            </w:r>
            <w:proofErr w:type="spellStart"/>
            <w:r>
              <w:t>room_equipment</w:t>
            </w:r>
            <w:proofErr w:type="spellEnd"/>
            <w:r>
              <w:t>), Stock Decrement / Increment, Audit Log</w:t>
            </w:r>
          </w:p>
        </w:tc>
      </w:tr>
    </w:tbl>
    <w:p w14:paraId="0242D75B" w14:textId="77777777" w:rsidR="00673DCA" w:rsidRDefault="00000000">
      <w:pPr>
        <w:spacing w:before="160" w:after="60"/>
      </w:pPr>
      <w:r>
        <w:rPr>
          <w:b/>
          <w:sz w:val="26"/>
        </w:rPr>
        <w:t>1. Phạm vi &amp; Endpoints API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146"/>
        <w:gridCol w:w="3641"/>
        <w:gridCol w:w="1952"/>
        <w:gridCol w:w="2323"/>
      </w:tblGrid>
      <w:tr w:rsidR="00673DCA" w14:paraId="52FB4B96" w14:textId="77777777">
        <w:trPr>
          <w:tblHeader/>
          <w:jc w:val="center"/>
        </w:trPr>
        <w:tc>
          <w:tcPr>
            <w:tcW w:w="1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4C6E9C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Method</w:t>
            </w:r>
          </w:p>
        </w:tc>
        <w:tc>
          <w:tcPr>
            <w:tcW w:w="27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3C4B7C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Endpoint URL</w:t>
            </w:r>
          </w:p>
        </w:tc>
        <w:tc>
          <w:tcPr>
            <w:tcW w:w="2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828CBB4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Middlewares</w:t>
            </w:r>
            <w:proofErr w:type="spellEnd"/>
          </w:p>
        </w:tc>
        <w:tc>
          <w:tcPr>
            <w:tcW w:w="3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1BBBAA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Mô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Tả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Chức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Năng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</w:p>
        </w:tc>
      </w:tr>
      <w:tr w:rsidR="00673DCA" w14:paraId="41CE556C" w14:textId="77777777">
        <w:trPr>
          <w:jc w:val="center"/>
        </w:trPr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8FA9BD" w14:textId="77777777" w:rsidR="00673DCA" w:rsidRDefault="00000000">
            <w:pPr>
              <w:spacing w:before="40" w:after="40"/>
            </w:pPr>
            <w:r>
              <w:t>GET</w:t>
            </w:r>
          </w:p>
        </w:tc>
        <w:tc>
          <w:tcPr>
            <w:tcW w:w="2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6F6EE2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smartroom</w:t>
            </w:r>
            <w:proofErr w:type="spellEnd"/>
            <w:r>
              <w:t>/admin/equipment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FDA8EB" w14:textId="77777777" w:rsidR="00673DCA" w:rsidRDefault="00000000">
            <w:pPr>
              <w:spacing w:before="40" w:after="40"/>
            </w:pPr>
            <w:r>
              <w:t xml:space="preserve">auth, </w:t>
            </w:r>
            <w:proofErr w:type="spellStart"/>
            <w:proofErr w:type="gramStart"/>
            <w:r>
              <w:t>tenant.scope</w:t>
            </w:r>
            <w:proofErr w:type="spellEnd"/>
            <w:proofErr w:type="gramEnd"/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4630E4" w14:textId="77777777" w:rsidR="00673DCA" w:rsidRDefault="00000000">
            <w:pPr>
              <w:spacing w:before="40" w:after="40"/>
            </w:pPr>
            <w:r>
              <w:t xml:space="preserve">Danh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,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</w:p>
        </w:tc>
      </w:tr>
      <w:tr w:rsidR="00673DCA" w14:paraId="2FD28F54" w14:textId="77777777">
        <w:trPr>
          <w:jc w:val="center"/>
        </w:trPr>
        <w:tc>
          <w:tcPr>
            <w:tcW w:w="1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AFEBB9" w14:textId="77777777" w:rsidR="00673DCA" w:rsidRDefault="00000000">
            <w:pPr>
              <w:spacing w:before="40" w:after="40"/>
            </w:pPr>
            <w:r>
              <w:t>POST</w:t>
            </w:r>
          </w:p>
        </w:tc>
        <w:tc>
          <w:tcPr>
            <w:tcW w:w="27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F2E9BB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smartroom</w:t>
            </w:r>
            <w:proofErr w:type="spellEnd"/>
            <w:r>
              <w:t>/admin/equipment/store</w:t>
            </w:r>
          </w:p>
        </w:tc>
        <w:tc>
          <w:tcPr>
            <w:tcW w:w="2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FD7663" w14:textId="77777777" w:rsidR="00673DCA" w:rsidRDefault="00000000">
            <w:pPr>
              <w:spacing w:before="40" w:after="40"/>
            </w:pPr>
            <w:r>
              <w:t xml:space="preserve">auth, </w:t>
            </w:r>
            <w:proofErr w:type="spellStart"/>
            <w:proofErr w:type="gramStart"/>
            <w:r>
              <w:t>tenant.scope</w:t>
            </w:r>
            <w:proofErr w:type="spellEnd"/>
            <w:proofErr w:type="gramEnd"/>
          </w:p>
        </w:tc>
        <w:tc>
          <w:tcPr>
            <w:tcW w:w="3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B38A6F" w14:textId="77777777" w:rsidR="00673DCA" w:rsidRDefault="00000000">
            <w:pPr>
              <w:spacing w:before="40" w:after="40"/>
            </w:pPr>
            <w:r>
              <w:t xml:space="preserve">Nhập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</w:p>
        </w:tc>
      </w:tr>
      <w:tr w:rsidR="00673DCA" w14:paraId="7AF37A69" w14:textId="77777777">
        <w:trPr>
          <w:jc w:val="center"/>
        </w:trPr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D15C89" w14:textId="77777777" w:rsidR="00673DCA" w:rsidRDefault="00000000">
            <w:pPr>
              <w:spacing w:before="40" w:after="40"/>
            </w:pPr>
            <w:r>
              <w:t>POST</w:t>
            </w:r>
          </w:p>
        </w:tc>
        <w:tc>
          <w:tcPr>
            <w:tcW w:w="2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D7D77F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smartroom</w:t>
            </w:r>
            <w:proofErr w:type="spellEnd"/>
            <w:r>
              <w:t>/admin/equipment/allocate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731A47" w14:textId="77777777" w:rsidR="00673DCA" w:rsidRDefault="00000000">
            <w:pPr>
              <w:spacing w:before="40" w:after="40"/>
            </w:pPr>
            <w:r>
              <w:t xml:space="preserve">auth, </w:t>
            </w:r>
            <w:proofErr w:type="spellStart"/>
            <w:proofErr w:type="gramStart"/>
            <w:r>
              <w:t>tenant.scope</w:t>
            </w:r>
            <w:proofErr w:type="spellEnd"/>
            <w:proofErr w:type="gramEnd"/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C3C1EE" w14:textId="77777777" w:rsidR="00673DCA" w:rsidRDefault="00000000">
            <w:pPr>
              <w:spacing w:before="40" w:after="40"/>
            </w:pPr>
            <w:proofErr w:type="spellStart"/>
            <w:r>
              <w:t>Bàn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trú</w:t>
            </w:r>
            <w:proofErr w:type="spellEnd"/>
          </w:p>
        </w:tc>
      </w:tr>
      <w:tr w:rsidR="00673DCA" w14:paraId="06AD8121" w14:textId="77777777">
        <w:trPr>
          <w:jc w:val="center"/>
        </w:trPr>
        <w:tc>
          <w:tcPr>
            <w:tcW w:w="1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ABFBC3" w14:textId="77777777" w:rsidR="00673DCA" w:rsidRDefault="00000000">
            <w:pPr>
              <w:spacing w:before="40" w:after="40"/>
            </w:pPr>
            <w:r>
              <w:t>POST</w:t>
            </w:r>
          </w:p>
        </w:tc>
        <w:tc>
          <w:tcPr>
            <w:tcW w:w="27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E65E28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smartroom</w:t>
            </w:r>
            <w:proofErr w:type="spellEnd"/>
            <w:r>
              <w:t>/admin/equipment/return-and-deduct</w:t>
            </w:r>
          </w:p>
        </w:tc>
        <w:tc>
          <w:tcPr>
            <w:tcW w:w="2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B6D0BC" w14:textId="77777777" w:rsidR="00673DCA" w:rsidRDefault="00000000">
            <w:pPr>
              <w:spacing w:before="40" w:after="40"/>
            </w:pPr>
            <w:r>
              <w:t xml:space="preserve">auth, </w:t>
            </w:r>
            <w:proofErr w:type="spellStart"/>
            <w:proofErr w:type="gramStart"/>
            <w:r>
              <w:t>tenant.scope</w:t>
            </w:r>
            <w:proofErr w:type="spellEnd"/>
            <w:proofErr w:type="gramEnd"/>
          </w:p>
        </w:tc>
        <w:tc>
          <w:tcPr>
            <w:tcW w:w="3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72C2F2" w14:textId="77777777" w:rsidR="00673DCA" w:rsidRDefault="00000000">
            <w:pPr>
              <w:spacing w:before="40" w:after="40"/>
            </w:pPr>
            <w:r>
              <w:t xml:space="preserve">Thu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khấu</w:t>
            </w:r>
            <w:proofErr w:type="spellEnd"/>
            <w:r>
              <w:t xml:space="preserve"> </w:t>
            </w:r>
            <w:proofErr w:type="spellStart"/>
            <w:r>
              <w:t>trừ</w:t>
            </w:r>
            <w:proofErr w:type="spellEnd"/>
            <w:r>
              <w:t xml:space="preserve"> </w:t>
            </w:r>
            <w:proofErr w:type="spellStart"/>
            <w:r>
              <w:t>hư</w:t>
            </w:r>
            <w:proofErr w:type="spellEnd"/>
            <w:r>
              <w:t xml:space="preserve"> </w:t>
            </w:r>
            <w:proofErr w:type="spellStart"/>
            <w:r>
              <w:t>hỏng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cọc</w:t>
            </w:r>
            <w:proofErr w:type="spellEnd"/>
          </w:p>
        </w:tc>
      </w:tr>
    </w:tbl>
    <w:p w14:paraId="493F7FD7" w14:textId="77777777" w:rsidR="00673DCA" w:rsidRDefault="00000000">
      <w:pPr>
        <w:spacing w:before="160" w:after="60"/>
      </w:pPr>
      <w:r>
        <w:rPr>
          <w:b/>
          <w:sz w:val="26"/>
        </w:rPr>
        <w:t xml:space="preserve">2. </w:t>
      </w:r>
      <w:proofErr w:type="spellStart"/>
      <w:r>
        <w:rPr>
          <w:b/>
          <w:sz w:val="26"/>
        </w:rPr>
        <w:t>Thuật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toán</w:t>
      </w:r>
      <w:proofErr w:type="spellEnd"/>
      <w:r>
        <w:rPr>
          <w:b/>
          <w:sz w:val="26"/>
        </w:rPr>
        <w:t xml:space="preserve"> &amp; </w:t>
      </w:r>
      <w:proofErr w:type="spellStart"/>
      <w:r>
        <w:rPr>
          <w:b/>
          <w:sz w:val="26"/>
        </w:rPr>
        <w:t>Luồng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vụ</w:t>
      </w:r>
      <w:proofErr w:type="spellEnd"/>
      <w:r>
        <w:rPr>
          <w:b/>
          <w:sz w:val="26"/>
        </w:rPr>
        <w:t xml:space="preserve"> (Business Logic Flow)</w:t>
      </w:r>
    </w:p>
    <w:p w14:paraId="2418456E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**Quy </w:t>
      </w:r>
      <w:proofErr w:type="spellStart"/>
      <w:r>
        <w:rPr>
          <w:sz w:val="26"/>
        </w:rPr>
        <w:t>trình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Bàn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giao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Thiết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bị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vào</w:t>
      </w:r>
      <w:proofErr w:type="spellEnd"/>
      <w:r>
        <w:rPr>
          <w:sz w:val="26"/>
        </w:rPr>
        <w:t xml:space="preserve"> </w:t>
      </w:r>
      <w:proofErr w:type="gramStart"/>
      <w:r>
        <w:rPr>
          <w:sz w:val="26"/>
        </w:rPr>
        <w:t>Phòng:*</w:t>
      </w:r>
      <w:proofErr w:type="gramEnd"/>
      <w:r>
        <w:rPr>
          <w:sz w:val="26"/>
        </w:rPr>
        <w:t>*</w:t>
      </w:r>
    </w:p>
    <w:p w14:paraId="522C5D22" w14:textId="77777777" w:rsidR="00673DCA" w:rsidRDefault="00000000">
      <w:pPr>
        <w:spacing w:before="40" w:after="80"/>
      </w:pPr>
      <w:r>
        <w:rPr>
          <w:sz w:val="26"/>
        </w:rPr>
        <w:t xml:space="preserve">1. </w:t>
      </w:r>
      <w:proofErr w:type="spellStart"/>
      <w:r>
        <w:rPr>
          <w:sz w:val="26"/>
        </w:rPr>
        <w:t>Kiểm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lượng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tồn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kho</w:t>
      </w:r>
      <w:proofErr w:type="spellEnd"/>
      <w:r>
        <w:rPr>
          <w:sz w:val="26"/>
        </w:rPr>
        <w:t>: `if ($equipment-&gt;</w:t>
      </w:r>
      <w:proofErr w:type="spellStart"/>
      <w:r>
        <w:rPr>
          <w:sz w:val="26"/>
        </w:rPr>
        <w:t>stock_quantity</w:t>
      </w:r>
      <w:proofErr w:type="spellEnd"/>
      <w:r>
        <w:rPr>
          <w:sz w:val="26"/>
        </w:rPr>
        <w:t xml:space="preserve"> &lt; $quantity) throw </w:t>
      </w:r>
      <w:proofErr w:type="gramStart"/>
      <w:r>
        <w:rPr>
          <w:sz w:val="26"/>
        </w:rPr>
        <w:t>Exception;`</w:t>
      </w:r>
      <w:proofErr w:type="gramEnd"/>
      <w:r>
        <w:rPr>
          <w:sz w:val="26"/>
        </w:rPr>
        <w:t>.</w:t>
      </w:r>
    </w:p>
    <w:p w14:paraId="0AFDC8D5" w14:textId="77777777" w:rsidR="00673DCA" w:rsidRDefault="00000000">
      <w:pPr>
        <w:spacing w:before="40" w:after="80"/>
      </w:pPr>
      <w:r>
        <w:rPr>
          <w:sz w:val="26"/>
        </w:rPr>
        <w:t xml:space="preserve">2. </w:t>
      </w:r>
      <w:proofErr w:type="spellStart"/>
      <w:r>
        <w:rPr>
          <w:sz w:val="26"/>
        </w:rPr>
        <w:t>Giảm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lượng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tồn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kho</w:t>
      </w:r>
      <w:proofErr w:type="spellEnd"/>
      <w:r>
        <w:rPr>
          <w:sz w:val="26"/>
        </w:rPr>
        <w:t>: `$equipment-&gt;</w:t>
      </w:r>
      <w:proofErr w:type="gramStart"/>
      <w:r>
        <w:rPr>
          <w:sz w:val="26"/>
        </w:rPr>
        <w:t>decrement(</w:t>
      </w:r>
      <w:proofErr w:type="gramEnd"/>
      <w:r>
        <w:rPr>
          <w:sz w:val="26"/>
        </w:rPr>
        <w:t>'</w:t>
      </w:r>
      <w:proofErr w:type="spellStart"/>
      <w:r>
        <w:rPr>
          <w:sz w:val="26"/>
        </w:rPr>
        <w:t>stock_quantity</w:t>
      </w:r>
      <w:proofErr w:type="spellEnd"/>
      <w:r>
        <w:rPr>
          <w:sz w:val="26"/>
        </w:rPr>
        <w:t>', $quantity</w:t>
      </w:r>
      <w:proofErr w:type="gramStart"/>
      <w:r>
        <w:rPr>
          <w:sz w:val="26"/>
        </w:rPr>
        <w:t>);`</w:t>
      </w:r>
      <w:proofErr w:type="gramEnd"/>
      <w:r>
        <w:rPr>
          <w:sz w:val="26"/>
        </w:rPr>
        <w:t>.</w:t>
      </w:r>
    </w:p>
    <w:p w14:paraId="450E40EF" w14:textId="77777777" w:rsidR="00673DCA" w:rsidRDefault="00000000">
      <w:pPr>
        <w:spacing w:before="40" w:after="80"/>
      </w:pPr>
      <w:r>
        <w:rPr>
          <w:sz w:val="26"/>
        </w:rPr>
        <w:t xml:space="preserve">3. </w:t>
      </w:r>
      <w:proofErr w:type="spellStart"/>
      <w:r>
        <w:rPr>
          <w:sz w:val="26"/>
        </w:rPr>
        <w:t>Thêm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hoặc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cập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ghi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trong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trung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gian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room_equipment</w:t>
      </w:r>
      <w:proofErr w:type="spellEnd"/>
      <w:r>
        <w:rPr>
          <w:sz w:val="26"/>
        </w:rPr>
        <w:t xml:space="preserve">` </w:t>
      </w:r>
      <w:proofErr w:type="spellStart"/>
      <w:r>
        <w:rPr>
          <w:sz w:val="26"/>
        </w:rPr>
        <w:t>kèm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tình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trạng</w:t>
      </w:r>
      <w:proofErr w:type="spellEnd"/>
      <w:r>
        <w:rPr>
          <w:sz w:val="26"/>
        </w:rPr>
        <w:t xml:space="preserve"> ban </w:t>
      </w:r>
      <w:proofErr w:type="spellStart"/>
      <w:r>
        <w:rPr>
          <w:sz w:val="26"/>
        </w:rPr>
        <w:t>đầu</w:t>
      </w:r>
      <w:proofErr w:type="spellEnd"/>
      <w:r>
        <w:rPr>
          <w:sz w:val="26"/>
        </w:rPr>
        <w:t>: `condition = 'good'`.</w:t>
      </w:r>
    </w:p>
    <w:p w14:paraId="4EDDFB72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**Quy </w:t>
      </w:r>
      <w:proofErr w:type="spellStart"/>
      <w:r>
        <w:rPr>
          <w:sz w:val="26"/>
        </w:rPr>
        <w:t>trình</w:t>
      </w:r>
      <w:proofErr w:type="spellEnd"/>
      <w:r>
        <w:rPr>
          <w:sz w:val="26"/>
        </w:rPr>
        <w:t xml:space="preserve"> Thu </w:t>
      </w:r>
      <w:proofErr w:type="spellStart"/>
      <w:r>
        <w:rPr>
          <w:sz w:val="26"/>
        </w:rPr>
        <w:t>hồi</w:t>
      </w:r>
      <w:proofErr w:type="spellEnd"/>
      <w:r>
        <w:rPr>
          <w:sz w:val="26"/>
        </w:rPr>
        <w:t xml:space="preserve"> &amp; </w:t>
      </w:r>
      <w:proofErr w:type="spellStart"/>
      <w:r>
        <w:rPr>
          <w:sz w:val="26"/>
        </w:rPr>
        <w:t>Khấu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trừ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Đền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bù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Trả</w:t>
      </w:r>
      <w:proofErr w:type="spellEnd"/>
      <w:r>
        <w:rPr>
          <w:sz w:val="26"/>
        </w:rPr>
        <w:t xml:space="preserve"> </w:t>
      </w:r>
      <w:proofErr w:type="spellStart"/>
      <w:proofErr w:type="gramStart"/>
      <w:r>
        <w:rPr>
          <w:sz w:val="26"/>
        </w:rPr>
        <w:t>phòng</w:t>
      </w:r>
      <w:proofErr w:type="spellEnd"/>
      <w:r>
        <w:rPr>
          <w:sz w:val="26"/>
        </w:rPr>
        <w:t>:*</w:t>
      </w:r>
      <w:proofErr w:type="gramEnd"/>
      <w:r>
        <w:rPr>
          <w:sz w:val="26"/>
        </w:rPr>
        <w:t>*</w:t>
      </w:r>
    </w:p>
    <w:p w14:paraId="35043076" w14:textId="77777777" w:rsidR="00673DCA" w:rsidRDefault="00000000">
      <w:pPr>
        <w:spacing w:before="40" w:after="80"/>
      </w:pPr>
      <w:r>
        <w:rPr>
          <w:sz w:val="26"/>
        </w:rPr>
        <w:t xml:space="preserve">1. Khi </w:t>
      </w:r>
      <w:proofErr w:type="spellStart"/>
      <w:r>
        <w:rPr>
          <w:sz w:val="26"/>
        </w:rPr>
        <w:t>thanh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hợp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đồng</w:t>
      </w:r>
      <w:proofErr w:type="spellEnd"/>
      <w:r>
        <w:rPr>
          <w:sz w:val="26"/>
        </w:rPr>
        <w:t xml:space="preserve">: </w:t>
      </w:r>
      <w:proofErr w:type="spellStart"/>
      <w:r>
        <w:rPr>
          <w:sz w:val="26"/>
        </w:rPr>
        <w:t>Kiểm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trạng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từng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thiết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bị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bàn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giao</w:t>
      </w:r>
      <w:proofErr w:type="spellEnd"/>
      <w:r>
        <w:rPr>
          <w:sz w:val="26"/>
        </w:rPr>
        <w:t>.</w:t>
      </w:r>
    </w:p>
    <w:p w14:paraId="7CC3F5DB" w14:textId="77777777" w:rsidR="00673DCA" w:rsidRDefault="00000000">
      <w:pPr>
        <w:spacing w:before="40" w:after="80"/>
      </w:pPr>
      <w:r>
        <w:rPr>
          <w:sz w:val="26"/>
        </w:rPr>
        <w:lastRenderedPageBreak/>
        <w:t xml:space="preserve">2. </w:t>
      </w:r>
      <w:proofErr w:type="spellStart"/>
      <w:r>
        <w:rPr>
          <w:sz w:val="26"/>
        </w:rPr>
        <w:t>Nếu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phát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hại</w:t>
      </w:r>
      <w:proofErr w:type="spellEnd"/>
      <w:r>
        <w:rPr>
          <w:sz w:val="26"/>
        </w:rPr>
        <w:t xml:space="preserve"> (</w:t>
      </w:r>
      <w:proofErr w:type="spellStart"/>
      <w:r>
        <w:rPr>
          <w:sz w:val="26"/>
        </w:rPr>
        <w:t>ví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dụ</w:t>
      </w:r>
      <w:proofErr w:type="spellEnd"/>
      <w:r>
        <w:rPr>
          <w:sz w:val="26"/>
        </w:rPr>
        <w:t xml:space="preserve">: </w:t>
      </w:r>
      <w:proofErr w:type="spellStart"/>
      <w:r>
        <w:rPr>
          <w:sz w:val="26"/>
        </w:rPr>
        <w:t>mất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điều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khiển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điều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hòa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vỡ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cánh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quạt</w:t>
      </w:r>
      <w:proofErr w:type="spellEnd"/>
      <w:r>
        <w:rPr>
          <w:sz w:val="26"/>
        </w:rPr>
        <w:t>):</w:t>
      </w:r>
    </w:p>
    <w:p w14:paraId="04BBCE58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proofErr w:type="spellStart"/>
      <w:r>
        <w:rPr>
          <w:sz w:val="26"/>
        </w:rPr>
        <w:t>Ghi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nhận</w:t>
      </w:r>
      <w:proofErr w:type="spellEnd"/>
      <w:r>
        <w:rPr>
          <w:sz w:val="26"/>
        </w:rPr>
        <w:t xml:space="preserve"> chi </w:t>
      </w:r>
      <w:proofErr w:type="spellStart"/>
      <w:r>
        <w:rPr>
          <w:sz w:val="26"/>
        </w:rPr>
        <w:t>phí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bồi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thường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hại</w:t>
      </w:r>
      <w:proofErr w:type="spellEnd"/>
      <w:r>
        <w:rPr>
          <w:sz w:val="26"/>
        </w:rPr>
        <w:t xml:space="preserve"> `$</w:t>
      </w:r>
      <w:proofErr w:type="spellStart"/>
      <w:r>
        <w:rPr>
          <w:sz w:val="26"/>
        </w:rPr>
        <w:t>deductionAmount</w:t>
      </w:r>
      <w:proofErr w:type="spellEnd"/>
      <w:r>
        <w:rPr>
          <w:sz w:val="26"/>
        </w:rPr>
        <w:t>`.</w:t>
      </w:r>
    </w:p>
    <w:p w14:paraId="33E7BC25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proofErr w:type="spellStart"/>
      <w:r>
        <w:rPr>
          <w:sz w:val="26"/>
        </w:rPr>
        <w:t>Tự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cấn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trừ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khoản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này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tiền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hoàn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cọc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của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dân</w:t>
      </w:r>
      <w:proofErr w:type="spellEnd"/>
      <w:r>
        <w:rPr>
          <w:sz w:val="26"/>
        </w:rPr>
        <w:t>:</w:t>
      </w:r>
    </w:p>
    <w:p w14:paraId="5C29976E" w14:textId="77777777" w:rsidR="00673DCA" w:rsidRDefault="00000000">
      <w:pPr>
        <w:spacing w:before="40" w:after="80"/>
      </w:pPr>
      <w:r>
        <w:rPr>
          <w:sz w:val="26"/>
        </w:rPr>
        <w:t>$$\</w:t>
      </w:r>
      <w:proofErr w:type="gramStart"/>
      <w:r>
        <w:rPr>
          <w:sz w:val="26"/>
        </w:rPr>
        <w:t>text{</w:t>
      </w:r>
      <w:proofErr w:type="spellStart"/>
      <w:proofErr w:type="gramEnd"/>
      <w:r>
        <w:rPr>
          <w:sz w:val="26"/>
        </w:rPr>
        <w:t>Tiền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cọc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thực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trả</w:t>
      </w:r>
      <w:proofErr w:type="spellEnd"/>
      <w:r>
        <w:rPr>
          <w:sz w:val="26"/>
        </w:rPr>
        <w:t>} = \</w:t>
      </w:r>
      <w:proofErr w:type="gramStart"/>
      <w:r>
        <w:rPr>
          <w:sz w:val="26"/>
        </w:rPr>
        <w:t>text{</w:t>
      </w:r>
      <w:proofErr w:type="spellStart"/>
      <w:proofErr w:type="gramEnd"/>
      <w:r>
        <w:rPr>
          <w:sz w:val="26"/>
        </w:rPr>
        <w:t>Tiền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cọc</w:t>
      </w:r>
      <w:proofErr w:type="spellEnd"/>
      <w:r>
        <w:rPr>
          <w:sz w:val="26"/>
        </w:rPr>
        <w:t xml:space="preserve"> ban </w:t>
      </w:r>
      <w:proofErr w:type="spellStart"/>
      <w:r>
        <w:rPr>
          <w:sz w:val="26"/>
        </w:rPr>
        <w:t>đầu</w:t>
      </w:r>
      <w:proofErr w:type="spellEnd"/>
      <w:r>
        <w:rPr>
          <w:sz w:val="26"/>
        </w:rPr>
        <w:t>} - \sum \</w:t>
      </w:r>
      <w:proofErr w:type="gramStart"/>
      <w:r>
        <w:rPr>
          <w:sz w:val="26"/>
        </w:rPr>
        <w:t>text{</w:t>
      </w:r>
      <w:proofErr w:type="spellStart"/>
      <w:proofErr w:type="gramEnd"/>
      <w:r>
        <w:rPr>
          <w:sz w:val="26"/>
        </w:rPr>
        <w:t>Tiền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cước</w:t>
      </w:r>
      <w:proofErr w:type="spellEnd"/>
      <w:r>
        <w:rPr>
          <w:sz w:val="26"/>
        </w:rPr>
        <w:t>} - \sum \</w:t>
      </w:r>
      <w:proofErr w:type="gramStart"/>
      <w:r>
        <w:rPr>
          <w:sz w:val="26"/>
        </w:rPr>
        <w:t>text{</w:t>
      </w:r>
      <w:proofErr w:type="spellStart"/>
      <w:proofErr w:type="gramEnd"/>
      <w:r>
        <w:rPr>
          <w:sz w:val="26"/>
        </w:rPr>
        <w:t>Khấu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trừ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hại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thiết</w:t>
      </w:r>
      <w:proofErr w:type="spellEnd"/>
      <w:r>
        <w:rPr>
          <w:sz w:val="26"/>
        </w:rPr>
        <w:t xml:space="preserve"> </w:t>
      </w:r>
      <w:proofErr w:type="spellStart"/>
      <w:proofErr w:type="gramStart"/>
      <w:r>
        <w:rPr>
          <w:sz w:val="26"/>
        </w:rPr>
        <w:t>bị</w:t>
      </w:r>
      <w:proofErr w:type="spellEnd"/>
      <w:r>
        <w:rPr>
          <w:sz w:val="26"/>
        </w:rPr>
        <w:t>}$</w:t>
      </w:r>
      <w:proofErr w:type="gramEnd"/>
      <w:r>
        <w:rPr>
          <w:sz w:val="26"/>
        </w:rPr>
        <w:t>$</w:t>
      </w:r>
    </w:p>
    <w:p w14:paraId="42A33572" w14:textId="77777777" w:rsidR="00673DCA" w:rsidRDefault="00000000">
      <w:pPr>
        <w:spacing w:before="40" w:after="80"/>
      </w:pPr>
      <w:r>
        <w:rPr>
          <w:sz w:val="26"/>
        </w:rPr>
        <w:t xml:space="preserve">3. Hoàn </w:t>
      </w:r>
      <w:proofErr w:type="spellStart"/>
      <w:r>
        <w:rPr>
          <w:sz w:val="26"/>
        </w:rPr>
        <w:t>trả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lượng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thiết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bị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còn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dùng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được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về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kho</w:t>
      </w:r>
      <w:proofErr w:type="spellEnd"/>
      <w:r>
        <w:rPr>
          <w:sz w:val="26"/>
        </w:rPr>
        <w:t>: `$equipment-&gt;</w:t>
      </w:r>
      <w:proofErr w:type="gramStart"/>
      <w:r>
        <w:rPr>
          <w:sz w:val="26"/>
        </w:rPr>
        <w:t>increment(</w:t>
      </w:r>
      <w:proofErr w:type="gramEnd"/>
      <w:r>
        <w:rPr>
          <w:sz w:val="26"/>
        </w:rPr>
        <w:t>'</w:t>
      </w:r>
      <w:proofErr w:type="spellStart"/>
      <w:r>
        <w:rPr>
          <w:sz w:val="26"/>
        </w:rPr>
        <w:t>stock_quantity</w:t>
      </w:r>
      <w:proofErr w:type="spellEnd"/>
      <w:r>
        <w:rPr>
          <w:sz w:val="26"/>
        </w:rPr>
        <w:t>', $</w:t>
      </w:r>
      <w:proofErr w:type="spellStart"/>
      <w:r>
        <w:rPr>
          <w:sz w:val="26"/>
        </w:rPr>
        <w:t>returnedQty</w:t>
      </w:r>
      <w:proofErr w:type="spellEnd"/>
      <w:proofErr w:type="gramStart"/>
      <w:r>
        <w:rPr>
          <w:sz w:val="26"/>
        </w:rPr>
        <w:t>);`</w:t>
      </w:r>
      <w:proofErr w:type="gramEnd"/>
      <w:r>
        <w:rPr>
          <w:sz w:val="26"/>
        </w:rPr>
        <w:t>.</w:t>
      </w:r>
    </w:p>
    <w:p w14:paraId="0A463221" w14:textId="77777777" w:rsidR="00673DCA" w:rsidRDefault="00000000">
      <w:pPr>
        <w:spacing w:before="160" w:after="60"/>
      </w:pPr>
      <w:r>
        <w:rPr>
          <w:b/>
          <w:sz w:val="26"/>
        </w:rPr>
        <w:t xml:space="preserve">3. </w:t>
      </w:r>
      <w:proofErr w:type="spellStart"/>
      <w:r>
        <w:rPr>
          <w:b/>
          <w:sz w:val="26"/>
        </w:rPr>
        <w:t>Hợp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đồng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(API Contract)</w:t>
      </w:r>
    </w:p>
    <w:p w14:paraId="41FDDC0D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3.1. Output </w:t>
      </w:r>
      <w:proofErr w:type="spellStart"/>
      <w:r>
        <w:rPr>
          <w:b/>
          <w:i/>
          <w:sz w:val="26"/>
        </w:rPr>
        <w:t>khi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Bàn</w:t>
      </w:r>
      <w:proofErr w:type="spellEnd"/>
      <w:r>
        <w:rPr>
          <w:b/>
          <w:i/>
          <w:sz w:val="26"/>
        </w:rPr>
        <w:t xml:space="preserve"> Giao Thiết </w:t>
      </w:r>
      <w:proofErr w:type="spellStart"/>
      <w:r>
        <w:rPr>
          <w:b/>
          <w:i/>
          <w:sz w:val="26"/>
        </w:rPr>
        <w:t>Bị</w:t>
      </w:r>
      <w:proofErr w:type="spellEnd"/>
      <w:r>
        <w:rPr>
          <w:b/>
          <w:i/>
          <w:sz w:val="26"/>
        </w:rPr>
        <w:t xml:space="preserve"> Thành Công</w:t>
      </w:r>
    </w:p>
    <w:p w14:paraId="42EFC42D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**HTTP Status </w:t>
      </w:r>
      <w:proofErr w:type="gramStart"/>
      <w:r>
        <w:rPr>
          <w:sz w:val="26"/>
        </w:rPr>
        <w:t>Code:*</w:t>
      </w:r>
      <w:proofErr w:type="gramEnd"/>
      <w:r>
        <w:rPr>
          <w:sz w:val="26"/>
        </w:rPr>
        <w:t>* `200 OK`</w:t>
      </w:r>
    </w:p>
    <w:p w14:paraId="0345C9F1" w14:textId="77777777" w:rsidR="00673DCA" w:rsidRDefault="00000000">
      <w:pPr>
        <w:shd w:val="clear" w:color="auto" w:fill="F8FAFC"/>
        <w:spacing w:before="80" w:after="80"/>
        <w:ind w:left="288"/>
      </w:pPr>
      <w:r>
        <w:rPr>
          <w:color w:val="1E293B"/>
          <w:sz w:val="26"/>
        </w:rPr>
        <w:t>{</w:t>
      </w:r>
      <w:r>
        <w:rPr>
          <w:color w:val="1E293B"/>
          <w:sz w:val="26"/>
        </w:rPr>
        <w:br/>
        <w:t xml:space="preserve">  "success": true,</w:t>
      </w:r>
      <w:r>
        <w:rPr>
          <w:color w:val="1E293B"/>
          <w:sz w:val="26"/>
        </w:rPr>
        <w:br/>
        <w:t xml:space="preserve">  "message": "</w:t>
      </w:r>
      <w:proofErr w:type="spellStart"/>
      <w:r>
        <w:rPr>
          <w:color w:val="1E293B"/>
          <w:sz w:val="26"/>
        </w:rPr>
        <w:t>Bàn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giao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thiết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bị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vào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phòng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thành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công</w:t>
      </w:r>
      <w:proofErr w:type="spellEnd"/>
      <w:r>
        <w:rPr>
          <w:color w:val="1E293B"/>
          <w:sz w:val="26"/>
        </w:rPr>
        <w:t>!",</w:t>
      </w:r>
      <w:r>
        <w:rPr>
          <w:color w:val="1E293B"/>
          <w:sz w:val="26"/>
        </w:rPr>
        <w:br/>
        <w:t xml:space="preserve">  "data": {</w:t>
      </w:r>
      <w:r>
        <w:rPr>
          <w:color w:val="1E293B"/>
          <w:sz w:val="26"/>
        </w:rPr>
        <w:br/>
        <w:t xml:space="preserve">    "</w:t>
      </w:r>
      <w:proofErr w:type="spellStart"/>
      <w:r>
        <w:rPr>
          <w:color w:val="1E293B"/>
          <w:sz w:val="26"/>
        </w:rPr>
        <w:t>equipment_name</w:t>
      </w:r>
      <w:proofErr w:type="spellEnd"/>
      <w:r>
        <w:rPr>
          <w:color w:val="1E293B"/>
          <w:sz w:val="26"/>
        </w:rPr>
        <w:t>": "</w:t>
      </w:r>
      <w:proofErr w:type="spellStart"/>
      <w:r>
        <w:rPr>
          <w:color w:val="1E293B"/>
          <w:sz w:val="26"/>
        </w:rPr>
        <w:t>Máy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lạnh</w:t>
      </w:r>
      <w:proofErr w:type="spellEnd"/>
      <w:r>
        <w:rPr>
          <w:color w:val="1E293B"/>
          <w:sz w:val="26"/>
        </w:rPr>
        <w:t xml:space="preserve"> Inverter 1.5HP",</w:t>
      </w:r>
      <w:r>
        <w:rPr>
          <w:color w:val="1E293B"/>
          <w:sz w:val="26"/>
        </w:rPr>
        <w:br/>
        <w:t xml:space="preserve">    "</w:t>
      </w:r>
      <w:proofErr w:type="spellStart"/>
      <w:r>
        <w:rPr>
          <w:color w:val="1E293B"/>
          <w:sz w:val="26"/>
        </w:rPr>
        <w:t>allocated_quantity</w:t>
      </w:r>
      <w:proofErr w:type="spellEnd"/>
      <w:r>
        <w:rPr>
          <w:color w:val="1E293B"/>
          <w:sz w:val="26"/>
        </w:rPr>
        <w:t>": 1,</w:t>
      </w:r>
      <w:r>
        <w:rPr>
          <w:color w:val="1E293B"/>
          <w:sz w:val="26"/>
        </w:rPr>
        <w:br/>
        <w:t xml:space="preserve">    "</w:t>
      </w:r>
      <w:proofErr w:type="spellStart"/>
      <w:r>
        <w:rPr>
          <w:color w:val="1E293B"/>
          <w:sz w:val="26"/>
        </w:rPr>
        <w:t>remaining_stock</w:t>
      </w:r>
      <w:proofErr w:type="spellEnd"/>
      <w:r>
        <w:rPr>
          <w:color w:val="1E293B"/>
          <w:sz w:val="26"/>
        </w:rPr>
        <w:t>": 4,</w:t>
      </w:r>
      <w:r>
        <w:rPr>
          <w:color w:val="1E293B"/>
          <w:sz w:val="26"/>
        </w:rPr>
        <w:br/>
        <w:t xml:space="preserve">    "</w:t>
      </w:r>
      <w:proofErr w:type="spellStart"/>
      <w:r>
        <w:rPr>
          <w:color w:val="1E293B"/>
          <w:sz w:val="26"/>
        </w:rPr>
        <w:t>room_number</w:t>
      </w:r>
      <w:proofErr w:type="spellEnd"/>
      <w:r>
        <w:rPr>
          <w:color w:val="1E293B"/>
          <w:sz w:val="26"/>
        </w:rPr>
        <w:t>": "P.101"</w:t>
      </w:r>
      <w:r>
        <w:rPr>
          <w:color w:val="1E293B"/>
          <w:sz w:val="26"/>
        </w:rPr>
        <w:br/>
        <w:t xml:space="preserve">  }</w:t>
      </w:r>
      <w:r>
        <w:rPr>
          <w:color w:val="1E293B"/>
          <w:sz w:val="26"/>
        </w:rPr>
        <w:br/>
        <w:t>}</w:t>
      </w:r>
    </w:p>
    <w:p w14:paraId="2760E2FE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3.2. Quy </w:t>
      </w:r>
      <w:proofErr w:type="spellStart"/>
      <w:r>
        <w:rPr>
          <w:b/>
          <w:i/>
          <w:sz w:val="26"/>
        </w:rPr>
        <w:t>tắc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Xác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thực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Dữ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liệu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Đầu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vào</w:t>
      </w:r>
      <w:proofErr w:type="spellEnd"/>
      <w:r>
        <w:rPr>
          <w:b/>
          <w:i/>
          <w:sz w:val="26"/>
        </w:rPr>
        <w:t xml:space="preserve"> (`POST /</w:t>
      </w:r>
      <w:proofErr w:type="spellStart"/>
      <w:r>
        <w:rPr>
          <w:b/>
          <w:i/>
          <w:sz w:val="26"/>
        </w:rPr>
        <w:t>smartroom</w:t>
      </w:r>
      <w:proofErr w:type="spellEnd"/>
      <w:r>
        <w:rPr>
          <w:b/>
          <w:i/>
          <w:sz w:val="26"/>
        </w:rPr>
        <w:t>/admin/equipment/allocate`)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682"/>
        <w:gridCol w:w="1358"/>
        <w:gridCol w:w="1130"/>
        <w:gridCol w:w="2448"/>
        <w:gridCol w:w="2444"/>
      </w:tblGrid>
      <w:tr w:rsidR="00673DCA" w14:paraId="17B8BFEF" w14:textId="77777777">
        <w:trPr>
          <w:tblHeader/>
          <w:jc w:val="center"/>
        </w:trPr>
        <w:tc>
          <w:tcPr>
            <w:tcW w:w="17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F0E5D8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Tên</w:t>
            </w:r>
            <w:proofErr w:type="spellEnd"/>
            <w:r>
              <w:rPr>
                <w:b/>
                <w:color w:val="0F172A"/>
                <w:sz w:val="23"/>
              </w:rPr>
              <w:t xml:space="preserve"> Field</w:t>
            </w:r>
          </w:p>
        </w:tc>
        <w:tc>
          <w:tcPr>
            <w:tcW w:w="1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AE6976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Kiểu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Dữ</w:t>
            </w:r>
            <w:proofErr w:type="spellEnd"/>
            <w:r>
              <w:rPr>
                <w:b/>
                <w:color w:val="0F172A"/>
                <w:sz w:val="23"/>
              </w:rPr>
              <w:t xml:space="preserve"> Liệu</w:t>
            </w:r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108D1D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Bắt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Buộc</w:t>
            </w:r>
            <w:proofErr w:type="spellEnd"/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0262AE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Validation Rules (Laravel)</w:t>
            </w:r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090A28D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  <w:r>
              <w:rPr>
                <w:b/>
                <w:color w:val="0F172A"/>
                <w:sz w:val="23"/>
              </w:rPr>
              <w:t xml:space="preserve"> (Message)</w:t>
            </w:r>
          </w:p>
        </w:tc>
      </w:tr>
      <w:tr w:rsidR="00673DCA" w14:paraId="06740B20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A7FCF5" w14:textId="77777777" w:rsidR="00673DCA" w:rsidRDefault="00000000">
            <w:pPr>
              <w:spacing w:before="40" w:after="40"/>
            </w:pPr>
            <w:proofErr w:type="spellStart"/>
            <w:r>
              <w:t>room_id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A00145" w14:textId="77777777" w:rsidR="00673DCA" w:rsidRDefault="00000000">
            <w:pPr>
              <w:spacing w:before="40" w:after="40"/>
            </w:pPr>
            <w:r>
              <w:t>Integer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5D8BBB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672B4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2B4147" w14:textId="77777777" w:rsidR="00673DCA" w:rsidRDefault="00000000">
            <w:pPr>
              <w:spacing w:before="40" w:after="40"/>
            </w:pPr>
            <w:r>
              <w:t>integer\</w:t>
            </w:r>
          </w:p>
        </w:tc>
      </w:tr>
      <w:tr w:rsidR="00673DCA" w14:paraId="79764BFB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DB854C" w14:textId="77777777" w:rsidR="00673DCA" w:rsidRDefault="00000000">
            <w:pPr>
              <w:spacing w:before="40" w:after="40"/>
            </w:pPr>
            <w:proofErr w:type="spellStart"/>
            <w:r>
              <w:t>equipment_id</w:t>
            </w:r>
            <w:proofErr w:type="spellEnd"/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9570B3" w14:textId="77777777" w:rsidR="00673DCA" w:rsidRDefault="00000000">
            <w:pPr>
              <w:spacing w:before="40" w:after="40"/>
            </w:pPr>
            <w:r>
              <w:t>Integer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1176CC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0715A7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D65B38" w14:textId="77777777" w:rsidR="00673DCA" w:rsidRDefault="00000000">
            <w:pPr>
              <w:spacing w:before="40" w:after="40"/>
            </w:pPr>
            <w:r>
              <w:t>integer\</w:t>
            </w:r>
          </w:p>
        </w:tc>
      </w:tr>
      <w:tr w:rsidR="00673DCA" w14:paraId="10776E1B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4DD7D1" w14:textId="77777777" w:rsidR="00673DCA" w:rsidRDefault="00000000">
            <w:pPr>
              <w:spacing w:before="40" w:after="40"/>
            </w:pPr>
            <w:r>
              <w:t>quantity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5D3BAD" w14:textId="77777777" w:rsidR="00673DCA" w:rsidRDefault="00000000">
            <w:pPr>
              <w:spacing w:before="40" w:after="40"/>
            </w:pPr>
            <w:r>
              <w:t>Integer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C73204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D698F1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B65F6C" w14:textId="77777777" w:rsidR="00673DCA" w:rsidRDefault="00000000">
            <w:pPr>
              <w:spacing w:before="40" w:after="40"/>
            </w:pPr>
            <w:r>
              <w:t>integer\</w:t>
            </w:r>
          </w:p>
        </w:tc>
      </w:tr>
    </w:tbl>
    <w:p w14:paraId="50C7BA4E" w14:textId="77777777" w:rsidR="00673DCA" w:rsidRDefault="00000000">
      <w:pPr>
        <w:spacing w:before="160" w:after="60"/>
      </w:pPr>
      <w:r>
        <w:rPr>
          <w:b/>
          <w:sz w:val="26"/>
        </w:rPr>
        <w:t xml:space="preserve">4. </w:t>
      </w:r>
      <w:proofErr w:type="spellStart"/>
      <w:r>
        <w:rPr>
          <w:b/>
          <w:sz w:val="26"/>
        </w:rPr>
        <w:t>Tương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tác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Cơ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sở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&amp; Quản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Trạng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thái</w:t>
      </w:r>
      <w:proofErr w:type="spellEnd"/>
      <w:r>
        <w:rPr>
          <w:b/>
          <w:sz w:val="26"/>
        </w:rPr>
        <w:t xml:space="preserve"> (Database Interactions)</w:t>
      </w:r>
    </w:p>
    <w:p w14:paraId="19431A87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tác</w:t>
      </w:r>
      <w:proofErr w:type="spellEnd"/>
      <w:r>
        <w:rPr>
          <w:sz w:val="26"/>
        </w:rPr>
        <w:t xml:space="preserve"> </w:t>
      </w:r>
      <w:proofErr w:type="spellStart"/>
      <w:proofErr w:type="gramStart"/>
      <w:r>
        <w:rPr>
          <w:sz w:val="26"/>
        </w:rPr>
        <w:t>động</w:t>
      </w:r>
      <w:proofErr w:type="spellEnd"/>
      <w:r>
        <w:rPr>
          <w:sz w:val="26"/>
        </w:rPr>
        <w:t>:*</w:t>
      </w:r>
      <w:proofErr w:type="gramEnd"/>
      <w:r>
        <w:rPr>
          <w:sz w:val="26"/>
        </w:rPr>
        <w:t>* `equipment` (</w:t>
      </w:r>
      <w:proofErr w:type="spellStart"/>
      <w:r>
        <w:rPr>
          <w:sz w:val="26"/>
        </w:rPr>
        <w:t>quản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tồn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kho</w:t>
      </w:r>
      <w:proofErr w:type="spellEnd"/>
      <w:r>
        <w:rPr>
          <w:sz w:val="26"/>
        </w:rPr>
        <w:t>), `</w:t>
      </w:r>
      <w:proofErr w:type="spellStart"/>
      <w:r>
        <w:rPr>
          <w:sz w:val="26"/>
        </w:rPr>
        <w:t>room_equipment</w:t>
      </w:r>
      <w:proofErr w:type="spellEnd"/>
      <w:r>
        <w:rPr>
          <w:sz w:val="26"/>
        </w:rPr>
        <w:t>` (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liên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kết</w:t>
      </w:r>
      <w:proofErr w:type="spellEnd"/>
      <w:r>
        <w:rPr>
          <w:sz w:val="26"/>
        </w:rPr>
        <w:t xml:space="preserve"> pivot), `contracts` (</w:t>
      </w:r>
      <w:proofErr w:type="spellStart"/>
      <w:r>
        <w:rPr>
          <w:sz w:val="26"/>
        </w:rPr>
        <w:t>cập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khấu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trừ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cọc</w:t>
      </w:r>
      <w:proofErr w:type="spellEnd"/>
      <w:r>
        <w:rPr>
          <w:sz w:val="26"/>
        </w:rPr>
        <w:t>).</w:t>
      </w:r>
    </w:p>
    <w:p w14:paraId="3E5D7EDD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Tính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toàn</w:t>
      </w:r>
      <w:proofErr w:type="spellEnd"/>
      <w:r>
        <w:rPr>
          <w:sz w:val="26"/>
        </w:rPr>
        <w:t xml:space="preserve"> </w:t>
      </w:r>
      <w:proofErr w:type="spellStart"/>
      <w:proofErr w:type="gramStart"/>
      <w:r>
        <w:rPr>
          <w:sz w:val="26"/>
        </w:rPr>
        <w:t>vẹn</w:t>
      </w:r>
      <w:proofErr w:type="spellEnd"/>
      <w:r>
        <w:rPr>
          <w:sz w:val="26"/>
        </w:rPr>
        <w:t>:*</w:t>
      </w:r>
      <w:proofErr w:type="gramEnd"/>
      <w:r>
        <w:rPr>
          <w:sz w:val="26"/>
        </w:rPr>
        <w:t xml:space="preserve">* </w:t>
      </w:r>
      <w:proofErr w:type="spellStart"/>
      <w:r>
        <w:rPr>
          <w:sz w:val="26"/>
        </w:rPr>
        <w:t>Sử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dụng</w:t>
      </w:r>
      <w:proofErr w:type="spellEnd"/>
      <w:r>
        <w:rPr>
          <w:sz w:val="26"/>
        </w:rPr>
        <w:t xml:space="preserve"> `</w:t>
      </w:r>
      <w:proofErr w:type="gramStart"/>
      <w:r>
        <w:rPr>
          <w:sz w:val="26"/>
        </w:rPr>
        <w:t>DB::</w:t>
      </w:r>
      <w:proofErr w:type="gramEnd"/>
      <w:r>
        <w:rPr>
          <w:sz w:val="26"/>
        </w:rPr>
        <w:t xml:space="preserve">transaction` </w:t>
      </w:r>
      <w:proofErr w:type="spellStart"/>
      <w:r>
        <w:rPr>
          <w:sz w:val="26"/>
        </w:rPr>
        <w:t>khi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bàn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giao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hoặc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hồi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để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tránh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sai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lệch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tồn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kho</w:t>
      </w:r>
      <w:proofErr w:type="spellEnd"/>
      <w:r>
        <w:rPr>
          <w:sz w:val="26"/>
        </w:rPr>
        <w:t>.</w:t>
      </w:r>
    </w:p>
    <w:p w14:paraId="23D8CB9D" w14:textId="77777777" w:rsidR="00673DCA" w:rsidRDefault="00000000">
      <w:pPr>
        <w:spacing w:before="160" w:after="60"/>
      </w:pPr>
      <w:r>
        <w:rPr>
          <w:b/>
          <w:sz w:val="26"/>
        </w:rPr>
        <w:t xml:space="preserve">5. Ma </w:t>
      </w:r>
      <w:proofErr w:type="spellStart"/>
      <w:r>
        <w:rPr>
          <w:b/>
          <w:sz w:val="26"/>
        </w:rPr>
        <w:t>trận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Ngoại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lệ</w:t>
      </w:r>
      <w:proofErr w:type="spellEnd"/>
      <w:r>
        <w:rPr>
          <w:b/>
          <w:sz w:val="26"/>
        </w:rPr>
        <w:t xml:space="preserve"> (Exception &amp; Error Handling)</w:t>
      </w:r>
    </w:p>
    <w:p w14:paraId="4F080C05" w14:textId="77777777" w:rsidR="00673DCA" w:rsidRDefault="00000000">
      <w:pPr>
        <w:spacing w:before="120" w:after="40"/>
      </w:pPr>
      <w:r>
        <w:rPr>
          <w:b/>
          <w:i/>
          <w:sz w:val="28"/>
        </w:rPr>
        <w:lastRenderedPageBreak/>
        <w:t xml:space="preserve">A. </w:t>
      </w:r>
      <w:proofErr w:type="spellStart"/>
      <w:r>
        <w:rPr>
          <w:b/>
          <w:i/>
          <w:sz w:val="28"/>
        </w:rPr>
        <w:t>Kịch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bản</w:t>
      </w:r>
      <w:proofErr w:type="spellEnd"/>
      <w:r>
        <w:rPr>
          <w:b/>
          <w:i/>
          <w:sz w:val="28"/>
        </w:rPr>
        <w:t xml:space="preserve"> Ngoại </w:t>
      </w:r>
      <w:proofErr w:type="spellStart"/>
      <w:r>
        <w:rPr>
          <w:b/>
          <w:i/>
          <w:sz w:val="28"/>
        </w:rPr>
        <w:t>lệ</w:t>
      </w:r>
      <w:proofErr w:type="spellEnd"/>
      <w:r>
        <w:rPr>
          <w:b/>
          <w:i/>
          <w:sz w:val="28"/>
        </w:rPr>
        <w:t xml:space="preserve"> &amp; </w:t>
      </w:r>
      <w:proofErr w:type="spellStart"/>
      <w:r>
        <w:rPr>
          <w:b/>
          <w:i/>
          <w:sz w:val="28"/>
        </w:rPr>
        <w:t>Kiểm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thử</w:t>
      </w:r>
      <w:proofErr w:type="spellEnd"/>
      <w:r>
        <w:rPr>
          <w:b/>
          <w:i/>
          <w:sz w:val="28"/>
        </w:rPr>
        <w:t xml:space="preserve"> Giao </w:t>
      </w:r>
      <w:proofErr w:type="spellStart"/>
      <w:r>
        <w:rPr>
          <w:b/>
          <w:i/>
          <w:sz w:val="28"/>
        </w:rPr>
        <w:t>diện</w:t>
      </w:r>
      <w:proofErr w:type="spellEnd"/>
      <w:r>
        <w:rPr>
          <w:b/>
          <w:i/>
          <w:sz w:val="28"/>
        </w:rPr>
        <w:t xml:space="preserve"> (UI/UX Edge Cases &amp; Error States)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204"/>
        <w:gridCol w:w="5858"/>
      </w:tblGrid>
      <w:tr w:rsidR="00673DCA" w14:paraId="15DDD53F" w14:textId="77777777">
        <w:trPr>
          <w:tblHeader/>
          <w:jc w:val="center"/>
        </w:trPr>
        <w:tc>
          <w:tcPr>
            <w:tcW w:w="33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2C1E852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Nguyên </w:t>
            </w:r>
            <w:proofErr w:type="spellStart"/>
            <w:r>
              <w:rPr>
                <w:b/>
                <w:color w:val="0F172A"/>
                <w:sz w:val="23"/>
              </w:rPr>
              <w:t>Nhân</w:t>
            </w:r>
            <w:proofErr w:type="spellEnd"/>
            <w:r>
              <w:rPr>
                <w:b/>
                <w:color w:val="0F172A"/>
                <w:sz w:val="23"/>
              </w:rPr>
              <w:t xml:space="preserve"> / </w:t>
            </w: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Thao </w:t>
            </w:r>
            <w:proofErr w:type="spellStart"/>
            <w:r>
              <w:rPr>
                <w:b/>
                <w:color w:val="0F172A"/>
                <w:sz w:val="23"/>
              </w:rPr>
              <w:t>Tác</w:t>
            </w:r>
            <w:proofErr w:type="spellEnd"/>
          </w:p>
        </w:tc>
        <w:tc>
          <w:tcPr>
            <w:tcW w:w="60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3FA56B9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Hiện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Tượng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</w:t>
            </w:r>
            <w:proofErr w:type="spellStart"/>
            <w:r>
              <w:rPr>
                <w:b/>
                <w:color w:val="0F172A"/>
                <w:sz w:val="23"/>
              </w:rPr>
              <w:t>Hướng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Khắc</w:t>
            </w:r>
            <w:proofErr w:type="spellEnd"/>
            <w:r>
              <w:rPr>
                <w:b/>
                <w:color w:val="0F172A"/>
                <w:sz w:val="23"/>
              </w:rPr>
              <w:t xml:space="preserve"> Phục UI/UX</w:t>
            </w:r>
          </w:p>
        </w:tc>
      </w:tr>
      <w:tr w:rsidR="00673DCA" w14:paraId="62DA389F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4A9ACA" w14:textId="77777777" w:rsidR="00673DCA" w:rsidRDefault="00000000">
            <w:pPr>
              <w:spacing w:before="40" w:after="40"/>
            </w:pPr>
            <w:proofErr w:type="spellStart"/>
            <w:r>
              <w:t>Bàn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0</w:t>
            </w:r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212D79" w14:textId="77777777" w:rsidR="00673DCA" w:rsidRDefault="00000000">
            <w:pPr>
              <w:spacing w:before="40" w:after="40"/>
            </w:pPr>
            <w:r>
              <w:t xml:space="preserve">Ô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,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nhãn</w:t>
            </w:r>
            <w:proofErr w:type="spellEnd"/>
            <w:r>
              <w:t xml:space="preserve"> </w:t>
            </w: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đỏ</w:t>
            </w:r>
            <w:proofErr w:type="spellEnd"/>
            <w:r>
              <w:t>: "</w:t>
            </w:r>
            <w:proofErr w:type="spellStart"/>
            <w:r>
              <w:t>Hết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!"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"Nhập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".</w:t>
            </w:r>
          </w:p>
        </w:tc>
      </w:tr>
      <w:tr w:rsidR="00673DCA" w14:paraId="72BE7757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BB1868" w14:textId="77777777" w:rsidR="00673DCA" w:rsidRDefault="00000000">
            <w:pPr>
              <w:spacing w:before="40" w:after="40"/>
            </w:pPr>
            <w:r>
              <w:t xml:space="preserve">Nhập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bàn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A43627" w14:textId="77777777" w:rsidR="00673DCA" w:rsidRDefault="00000000">
            <w:pPr>
              <w:spacing w:before="40" w:after="40"/>
            </w:pPr>
            <w:r>
              <w:t xml:space="preserve">Báo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dưới</w:t>
            </w:r>
            <w:proofErr w:type="spellEnd"/>
            <w:r>
              <w:t xml:space="preserve"> ô </w:t>
            </w:r>
            <w:proofErr w:type="spellStart"/>
            <w:r>
              <w:t>nhập</w:t>
            </w:r>
            <w:proofErr w:type="spellEnd"/>
            <w:r>
              <w:t xml:space="preserve">: "Trong </w:t>
            </w:r>
            <w:proofErr w:type="spellStart"/>
            <w:r>
              <w:t>kho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{stock}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bàn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{requested} </w:t>
            </w:r>
            <w:proofErr w:type="spellStart"/>
            <w:r>
              <w:t>cái</w:t>
            </w:r>
            <w:proofErr w:type="spellEnd"/>
            <w:r>
              <w:t>."</w:t>
            </w:r>
          </w:p>
        </w:tc>
      </w:tr>
      <w:tr w:rsidR="00673DCA" w14:paraId="0F8FB5F7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F54A81" w14:textId="77777777" w:rsidR="00673DCA" w:rsidRDefault="00000000">
            <w:pPr>
              <w:spacing w:before="40" w:after="40"/>
            </w:pPr>
            <w:proofErr w:type="spellStart"/>
            <w:r>
              <w:t>Biên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hư</w:t>
            </w:r>
            <w:proofErr w:type="spellEnd"/>
            <w:r>
              <w:t xml:space="preserve"> </w:t>
            </w:r>
            <w:proofErr w:type="spellStart"/>
            <w:r>
              <w:t>hại</w:t>
            </w:r>
            <w:proofErr w:type="spellEnd"/>
            <w:r>
              <w:t xml:space="preserve">, </w:t>
            </w:r>
            <w:proofErr w:type="spellStart"/>
            <w:r>
              <w:t>mất</w:t>
            </w:r>
            <w:proofErr w:type="spellEnd"/>
            <w:r>
              <w:t xml:space="preserve"> </w:t>
            </w:r>
            <w:proofErr w:type="spellStart"/>
            <w:r>
              <w:t>mát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38011E" w14:textId="77777777" w:rsidR="00673DCA" w:rsidRDefault="00000000">
            <w:pPr>
              <w:spacing w:before="40" w:after="40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chi </w:t>
            </w:r>
            <w:proofErr w:type="spellStart"/>
            <w:r>
              <w:t>phí</w:t>
            </w:r>
            <w:proofErr w:type="spellEnd"/>
            <w:r>
              <w:t xml:space="preserve"> </w:t>
            </w:r>
            <w:proofErr w:type="spellStart"/>
            <w:r>
              <w:t>đền</w:t>
            </w:r>
            <w:proofErr w:type="spellEnd"/>
            <w:r>
              <w:t xml:space="preserve"> </w:t>
            </w:r>
            <w:proofErr w:type="spellStart"/>
            <w:r>
              <w:t>bù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khấu</w:t>
            </w:r>
            <w:proofErr w:type="spellEnd"/>
            <w:r>
              <w:t xml:space="preserve"> </w:t>
            </w:r>
            <w:proofErr w:type="spellStart"/>
            <w:r>
              <w:t>trừ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cọc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cư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  <w:r>
              <w:t>.</w:t>
            </w:r>
          </w:p>
        </w:tc>
      </w:tr>
      <w:tr w:rsidR="00673DCA" w14:paraId="1AA360E7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4484F2" w14:textId="77777777" w:rsidR="00673DCA" w:rsidRDefault="00000000">
            <w:pPr>
              <w:spacing w:before="40" w:after="40"/>
            </w:pP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AD04F1" w14:textId="77777777" w:rsidR="00673DCA" w:rsidRDefault="00000000">
            <w:pPr>
              <w:spacing w:before="40" w:after="40"/>
            </w:pP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ẩn</w:t>
            </w:r>
            <w:proofErr w:type="spellEnd"/>
            <w:r>
              <w:t xml:space="preserve"> </w:t>
            </w:r>
            <w:proofErr w:type="spellStart"/>
            <w:r>
              <w:t>khỏi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bàn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vẫn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vết</w:t>
            </w:r>
            <w:proofErr w:type="spellEnd"/>
            <w:r>
              <w:t xml:space="preserve"> </w:t>
            </w:r>
            <w:proofErr w:type="spellStart"/>
            <w:r>
              <w:t>đầy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>.</w:t>
            </w:r>
          </w:p>
        </w:tc>
      </w:tr>
      <w:tr w:rsidR="00673DCA" w14:paraId="6CF4982A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C93F1C" w14:textId="77777777" w:rsidR="00673DCA" w:rsidRDefault="00000000">
            <w:pPr>
              <w:spacing w:before="40" w:after="40"/>
            </w:pPr>
            <w:r>
              <w:t xml:space="preserve">Danh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(Empty State)</w:t>
            </w:r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86C9B3" w14:textId="77777777" w:rsidR="00673DCA" w:rsidRDefault="00000000">
            <w:pPr>
              <w:spacing w:before="40" w:after="40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  <w:r>
              <w:t xml:space="preserve"> </w:t>
            </w:r>
            <w:proofErr w:type="spellStart"/>
            <w:r>
              <w:t>họa</w:t>
            </w:r>
            <w:proofErr w:type="spellEnd"/>
            <w:r>
              <w:t xml:space="preserve"> </w:t>
            </w:r>
            <w:proofErr w:type="spellStart"/>
            <w:r>
              <w:t>thùng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rỗng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: "Nhập </w:t>
            </w:r>
            <w:proofErr w:type="spellStart"/>
            <w:r>
              <w:t>kho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>."</w:t>
            </w:r>
          </w:p>
        </w:tc>
      </w:tr>
    </w:tbl>
    <w:p w14:paraId="7E7E6FAD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B. </w:t>
      </w:r>
      <w:proofErr w:type="spellStart"/>
      <w:r>
        <w:rPr>
          <w:b/>
          <w:i/>
          <w:sz w:val="28"/>
        </w:rPr>
        <w:t>Tầng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Máy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chủ</w:t>
      </w:r>
      <w:proofErr w:type="spellEnd"/>
      <w:r>
        <w:rPr>
          <w:b/>
          <w:i/>
          <w:sz w:val="28"/>
        </w:rPr>
        <w:t xml:space="preserve"> Backend (Server-side / HTTP Response)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061"/>
        <w:gridCol w:w="1066"/>
        <w:gridCol w:w="3605"/>
        <w:gridCol w:w="2330"/>
      </w:tblGrid>
      <w:tr w:rsidR="00673DCA" w14:paraId="11B27985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8F39C1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Phát</w:t>
            </w:r>
            <w:proofErr w:type="spellEnd"/>
            <w:r>
              <w:rPr>
                <w:b/>
                <w:color w:val="0F172A"/>
                <w:sz w:val="23"/>
              </w:rPr>
              <w:t xml:space="preserve"> Sinh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A78F55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Mã</w:t>
            </w:r>
            <w:proofErr w:type="spellEnd"/>
            <w:r>
              <w:rPr>
                <w:b/>
                <w:color w:val="0F172A"/>
                <w:sz w:val="23"/>
              </w:rPr>
              <w:t xml:space="preserve"> HTTP</w:t>
            </w:r>
          </w:p>
        </w:tc>
        <w:tc>
          <w:tcPr>
            <w:tcW w:w="2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329124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Error Code</w:t>
            </w:r>
          </w:p>
        </w:tc>
        <w:tc>
          <w:tcPr>
            <w:tcW w:w="30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F6BCB7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Xử</w:t>
            </w:r>
            <w:proofErr w:type="spellEnd"/>
            <w:r>
              <w:rPr>
                <w:b/>
                <w:color w:val="0F172A"/>
                <w:sz w:val="23"/>
              </w:rPr>
              <w:t xml:space="preserve"> Lý </w:t>
            </w:r>
            <w:proofErr w:type="spellStart"/>
            <w:r>
              <w:rPr>
                <w:b/>
                <w:color w:val="0F172A"/>
                <w:sz w:val="23"/>
              </w:rPr>
              <w:t>Kỹ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Thuật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/ Gotchas</w:t>
            </w:r>
          </w:p>
        </w:tc>
      </w:tr>
      <w:tr w:rsidR="00673DCA" w14:paraId="0CA520E4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ECB046" w14:textId="77777777" w:rsidR="00673DCA" w:rsidRDefault="00000000">
            <w:pPr>
              <w:spacing w:before="40" w:after="40"/>
            </w:pP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bàn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330F73" w14:textId="77777777" w:rsidR="00673DCA" w:rsidRDefault="00000000">
            <w:pPr>
              <w:spacing w:before="40" w:after="40"/>
            </w:pPr>
            <w:r>
              <w:t>422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E47416" w14:textId="77777777" w:rsidR="00673DCA" w:rsidRDefault="00000000">
            <w:pPr>
              <w:spacing w:before="40" w:after="40"/>
            </w:pPr>
            <w:r>
              <w:t>EQUIPMENT_STOCK_DEPLETED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464A81" w14:textId="77777777" w:rsidR="00673DCA" w:rsidRDefault="00000000">
            <w:pPr>
              <w:spacing w:before="40" w:after="40"/>
            </w:pP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>: "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{stock}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bàn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{requested}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>!"</w:t>
            </w:r>
          </w:p>
        </w:tc>
      </w:tr>
      <w:tr w:rsidR="00673DCA" w14:paraId="75B1E6CD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EB7F34" w14:textId="77777777" w:rsidR="00673DCA" w:rsidRDefault="00000000">
            <w:pPr>
              <w:spacing w:before="40" w:after="40"/>
            </w:pPr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tình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7BC675" w14:textId="77777777" w:rsidR="00673DCA" w:rsidRDefault="00000000">
            <w:pPr>
              <w:spacing w:before="40" w:after="40"/>
            </w:pPr>
            <w:r>
              <w:t>400</w:t>
            </w:r>
          </w:p>
        </w:tc>
        <w:tc>
          <w:tcPr>
            <w:tcW w:w="2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7944CD" w14:textId="77777777" w:rsidR="00673DCA" w:rsidRDefault="00000000">
            <w:pPr>
              <w:spacing w:before="40" w:after="40"/>
            </w:pPr>
            <w:r>
              <w:t>ROOM_HAS_EQUIPMENT</w:t>
            </w:r>
          </w:p>
        </w:tc>
        <w:tc>
          <w:tcPr>
            <w:tcW w:w="30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51658E" w14:textId="77777777" w:rsidR="00673DCA" w:rsidRDefault="00000000">
            <w:pPr>
              <w:spacing w:before="40" w:after="40"/>
            </w:pPr>
            <w:r>
              <w:t xml:space="preserve">Báo </w:t>
            </w:r>
            <w:proofErr w:type="spellStart"/>
            <w:r>
              <w:t>lỗi</w:t>
            </w:r>
            <w:proofErr w:type="spellEnd"/>
            <w:r>
              <w:t>: "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chứa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bàn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. Vui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>."</w:t>
            </w:r>
          </w:p>
        </w:tc>
      </w:tr>
    </w:tbl>
    <w:p w14:paraId="44F04E18" w14:textId="77777777" w:rsidR="00673DCA" w:rsidRDefault="00000000">
      <w:pPr>
        <w:spacing w:before="160" w:after="60"/>
      </w:pPr>
      <w:r>
        <w:rPr>
          <w:b/>
          <w:sz w:val="26"/>
        </w:rPr>
        <w:t xml:space="preserve">6. </w:t>
      </w:r>
      <w:proofErr w:type="spellStart"/>
      <w:r>
        <w:rPr>
          <w:b/>
          <w:sz w:val="26"/>
        </w:rPr>
        <w:t>Tiêu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chí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Nghiệm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thu</w:t>
      </w:r>
      <w:proofErr w:type="spellEnd"/>
      <w:r>
        <w:rPr>
          <w:b/>
          <w:sz w:val="26"/>
        </w:rPr>
        <w:t xml:space="preserve"> (Definition of Done - DoD)</w:t>
      </w:r>
    </w:p>
    <w:p w14:paraId="51F0BFDE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Bàn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giao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thiết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bị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trừ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lượng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tồn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chính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xác</w:t>
      </w:r>
      <w:proofErr w:type="spellEnd"/>
      <w:r>
        <w:rPr>
          <w:sz w:val="26"/>
        </w:rPr>
        <w:t>.</w:t>
      </w:r>
    </w:p>
    <w:p w14:paraId="1BFD76A0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Biên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thanh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hợp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đồng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cấn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trừ</w:t>
      </w:r>
      <w:proofErr w:type="spellEnd"/>
      <w:r>
        <w:rPr>
          <w:sz w:val="26"/>
        </w:rPr>
        <w:t xml:space="preserve"> chi </w:t>
      </w:r>
      <w:proofErr w:type="spellStart"/>
      <w:r>
        <w:rPr>
          <w:sz w:val="26"/>
        </w:rPr>
        <w:t>phí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hại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tiền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cọc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minh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bạch</w:t>
      </w:r>
      <w:proofErr w:type="spellEnd"/>
      <w:r>
        <w:rPr>
          <w:sz w:val="26"/>
        </w:rPr>
        <w:t>.</w:t>
      </w:r>
    </w:p>
    <w:p w14:paraId="65BC9CD5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Toàn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bộ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lịch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sử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luân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chuyển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thiết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bị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được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đầy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đủ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trong</w:t>
      </w:r>
      <w:proofErr w:type="spellEnd"/>
      <w:r>
        <w:rPr>
          <w:sz w:val="26"/>
        </w:rPr>
        <w:t xml:space="preserve"> CSDL.</w:t>
      </w:r>
    </w:p>
    <w:p w14:paraId="0FD986E0" w14:textId="77777777" w:rsidR="00673DCA" w:rsidRDefault="00000000">
      <w:pPr>
        <w:spacing w:before="200" w:after="80"/>
      </w:pPr>
      <w:r>
        <w:rPr>
          <w:b/>
          <w:sz w:val="26"/>
        </w:rPr>
        <w:lastRenderedPageBreak/>
        <w:t>9. ĐẶC TẢ KỸ THUẬT: SỔ QUỸ THU - CHI VÀ GHI NHẬN DÒNG TIỀN PHÁT SINH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735"/>
        <w:gridCol w:w="6327"/>
      </w:tblGrid>
      <w:tr w:rsidR="00673DCA" w14:paraId="302EBC4B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17FDA4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Thông Tin Chung</w:t>
            </w:r>
          </w:p>
        </w:tc>
        <w:tc>
          <w:tcPr>
            <w:tcW w:w="65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6A543E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Chi </w:t>
            </w:r>
            <w:proofErr w:type="spellStart"/>
            <w:r>
              <w:rPr>
                <w:b/>
                <w:color w:val="0F172A"/>
                <w:sz w:val="23"/>
              </w:rPr>
              <w:t>Tiết</w:t>
            </w:r>
            <w:proofErr w:type="spellEnd"/>
          </w:p>
        </w:tc>
      </w:tr>
      <w:tr w:rsidR="00673DCA" w14:paraId="4891835A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FA670F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(Feature </w:t>
            </w:r>
            <w:proofErr w:type="gramStart"/>
            <w:r>
              <w:t>Code)*</w:t>
            </w:r>
            <w:proofErr w:type="gramEnd"/>
            <w:r>
              <w:t>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506DD0" w14:textId="77777777" w:rsidR="00673DCA" w:rsidRDefault="00000000">
            <w:pPr>
              <w:spacing w:before="40" w:after="40"/>
            </w:pPr>
            <w:r>
              <w:t>FEAT-QUY-09</w:t>
            </w:r>
          </w:p>
        </w:tc>
      </w:tr>
      <w:tr w:rsidR="00673DCA" w14:paraId="410DB26A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68F5C8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(Type)**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A9A438" w14:textId="77777777" w:rsidR="00673DCA" w:rsidRDefault="00000000">
            <w:pPr>
              <w:spacing w:before="40" w:after="40"/>
            </w:pPr>
            <w:r>
              <w:t>Financial Ledger / Cash Flow Management / Analytics</w:t>
            </w:r>
          </w:p>
        </w:tc>
      </w:tr>
      <w:tr w:rsidR="00673DCA" w14:paraId="6571B0D7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825D95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Nhánh</w:t>
            </w:r>
            <w:proofErr w:type="spellEnd"/>
            <w:r>
              <w:t xml:space="preserve"> Git (Branches)**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4CFC24" w14:textId="77777777" w:rsidR="00673DCA" w:rsidRDefault="00000000">
            <w:pPr>
              <w:spacing w:before="40" w:after="40"/>
            </w:pPr>
            <w:r>
              <w:t>main, feature/financial-cash-flow-transactions</w:t>
            </w:r>
          </w:p>
        </w:tc>
      </w:tr>
      <w:tr w:rsidR="00673DCA" w14:paraId="7FE1C3A0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9A180C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(Assignee)**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996C70" w14:textId="77777777" w:rsidR="00673DCA" w:rsidRDefault="00000000">
            <w:pPr>
              <w:spacing w:before="40" w:after="40"/>
            </w:pPr>
            <w:r>
              <w:t>Nguyễn Anh Quý (Thành Viên)</w:t>
            </w:r>
          </w:p>
        </w:tc>
      </w:tr>
      <w:tr w:rsidR="00673DCA" w14:paraId="68B37350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1AC125" w14:textId="77777777" w:rsidR="00673DCA" w:rsidRDefault="00000000">
            <w:pPr>
              <w:spacing w:before="40" w:after="40"/>
            </w:pPr>
            <w:r>
              <w:t>**Package / Standards**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707133" w14:textId="77777777" w:rsidR="00673DCA" w:rsidRDefault="00000000">
            <w:pPr>
              <w:spacing w:before="40" w:after="40"/>
            </w:pPr>
            <w:r>
              <w:t>Financial Ledger Engine, Chart.js Analytics, CSV Export Engine</w:t>
            </w:r>
          </w:p>
        </w:tc>
      </w:tr>
    </w:tbl>
    <w:p w14:paraId="475BB055" w14:textId="77777777" w:rsidR="00673DCA" w:rsidRDefault="00000000">
      <w:pPr>
        <w:spacing w:before="160" w:after="60"/>
      </w:pPr>
      <w:r>
        <w:rPr>
          <w:b/>
          <w:sz w:val="26"/>
        </w:rPr>
        <w:t>1. Phạm vi &amp; Endpoints API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145"/>
        <w:gridCol w:w="3690"/>
        <w:gridCol w:w="1941"/>
        <w:gridCol w:w="2286"/>
      </w:tblGrid>
      <w:tr w:rsidR="00673DCA" w14:paraId="416912EB" w14:textId="77777777">
        <w:trPr>
          <w:tblHeader/>
          <w:jc w:val="center"/>
        </w:trPr>
        <w:tc>
          <w:tcPr>
            <w:tcW w:w="1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8898C7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Method</w:t>
            </w:r>
          </w:p>
        </w:tc>
        <w:tc>
          <w:tcPr>
            <w:tcW w:w="27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59D359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Endpoint URL</w:t>
            </w:r>
          </w:p>
        </w:tc>
        <w:tc>
          <w:tcPr>
            <w:tcW w:w="2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0DDAFD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Middlewares</w:t>
            </w:r>
            <w:proofErr w:type="spellEnd"/>
          </w:p>
        </w:tc>
        <w:tc>
          <w:tcPr>
            <w:tcW w:w="3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5971E0F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Mô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Tả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Chức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Năng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</w:p>
        </w:tc>
      </w:tr>
      <w:tr w:rsidR="00673DCA" w14:paraId="74A2D53D" w14:textId="77777777">
        <w:trPr>
          <w:jc w:val="center"/>
        </w:trPr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07A9BE" w14:textId="77777777" w:rsidR="00673DCA" w:rsidRDefault="00000000">
            <w:pPr>
              <w:spacing w:before="40" w:after="40"/>
            </w:pPr>
            <w:r>
              <w:t>GET</w:t>
            </w:r>
          </w:p>
        </w:tc>
        <w:tc>
          <w:tcPr>
            <w:tcW w:w="2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07DF32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smartroom</w:t>
            </w:r>
            <w:proofErr w:type="spellEnd"/>
            <w:r>
              <w:t>/admin/reports/cashflow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0A870F" w14:textId="77777777" w:rsidR="00673DCA" w:rsidRDefault="00000000">
            <w:pPr>
              <w:spacing w:before="40" w:after="40"/>
            </w:pPr>
            <w:r>
              <w:t xml:space="preserve">auth, </w:t>
            </w:r>
            <w:proofErr w:type="spellStart"/>
            <w:proofErr w:type="gramStart"/>
            <w:r>
              <w:t>tenant.scope</w:t>
            </w:r>
            <w:proofErr w:type="spellEnd"/>
            <w:proofErr w:type="gramEnd"/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EC3B12" w14:textId="77777777" w:rsidR="00673DCA" w:rsidRDefault="00000000">
            <w:pPr>
              <w:spacing w:before="40" w:after="40"/>
            </w:pPr>
            <w:r>
              <w:t xml:space="preserve">Báo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dòng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,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, </w:t>
            </w:r>
            <w:proofErr w:type="spellStart"/>
            <w:r>
              <w:t>tổng</w:t>
            </w:r>
            <w:proofErr w:type="spellEnd"/>
            <w:r>
              <w:t xml:space="preserve"> chi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dư</w:t>
            </w:r>
            <w:proofErr w:type="spellEnd"/>
            <w:r>
              <w:t xml:space="preserve"> </w:t>
            </w:r>
            <w:proofErr w:type="spellStart"/>
            <w:r>
              <w:t>quỹ</w:t>
            </w:r>
            <w:proofErr w:type="spellEnd"/>
            <w:r>
              <w:t xml:space="preserve"> </w:t>
            </w:r>
            <w:proofErr w:type="spellStart"/>
            <w:r>
              <w:t>lũy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</w:p>
        </w:tc>
      </w:tr>
      <w:tr w:rsidR="00673DCA" w14:paraId="15C132A2" w14:textId="77777777">
        <w:trPr>
          <w:jc w:val="center"/>
        </w:trPr>
        <w:tc>
          <w:tcPr>
            <w:tcW w:w="1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DB6BBD" w14:textId="77777777" w:rsidR="00673DCA" w:rsidRDefault="00000000">
            <w:pPr>
              <w:spacing w:before="40" w:after="40"/>
            </w:pPr>
            <w:r>
              <w:t>POST</w:t>
            </w:r>
          </w:p>
        </w:tc>
        <w:tc>
          <w:tcPr>
            <w:tcW w:w="27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C0FEC2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smartroom</w:t>
            </w:r>
            <w:proofErr w:type="spellEnd"/>
            <w:r>
              <w:t>/admin/reports/transactions</w:t>
            </w:r>
          </w:p>
        </w:tc>
        <w:tc>
          <w:tcPr>
            <w:tcW w:w="2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FA5529" w14:textId="77777777" w:rsidR="00673DCA" w:rsidRDefault="00000000">
            <w:pPr>
              <w:spacing w:before="40" w:after="40"/>
            </w:pPr>
            <w:r>
              <w:t xml:space="preserve">auth, </w:t>
            </w:r>
            <w:proofErr w:type="spellStart"/>
            <w:proofErr w:type="gramStart"/>
            <w:r>
              <w:t>tenant.scope</w:t>
            </w:r>
            <w:proofErr w:type="spellEnd"/>
            <w:proofErr w:type="gramEnd"/>
          </w:p>
        </w:tc>
        <w:tc>
          <w:tcPr>
            <w:tcW w:w="3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A1C2F6" w14:textId="77777777" w:rsidR="00673DCA" w:rsidRDefault="00000000">
            <w:pPr>
              <w:spacing w:before="40" w:after="40"/>
            </w:pP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sổ</w:t>
            </w:r>
            <w:proofErr w:type="spellEnd"/>
            <w:r>
              <w:t xml:space="preserve"> </w:t>
            </w:r>
            <w:proofErr w:type="spellStart"/>
            <w:r>
              <w:t>quỹ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- chi</w:t>
            </w:r>
          </w:p>
        </w:tc>
      </w:tr>
      <w:tr w:rsidR="00673DCA" w14:paraId="27F9463E" w14:textId="77777777">
        <w:trPr>
          <w:jc w:val="center"/>
        </w:trPr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C02D78" w14:textId="77777777" w:rsidR="00673DCA" w:rsidRDefault="00000000">
            <w:pPr>
              <w:spacing w:before="40" w:after="40"/>
            </w:pPr>
            <w:r>
              <w:t>GET</w:t>
            </w:r>
          </w:p>
        </w:tc>
        <w:tc>
          <w:tcPr>
            <w:tcW w:w="2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9D2C68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smartroom</w:t>
            </w:r>
            <w:proofErr w:type="spellEnd"/>
            <w:r>
              <w:t>/admin/reports/export-excel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BD8D7C" w14:textId="77777777" w:rsidR="00673DCA" w:rsidRDefault="00000000">
            <w:pPr>
              <w:spacing w:before="40" w:after="40"/>
            </w:pPr>
            <w:r>
              <w:t xml:space="preserve">auth, </w:t>
            </w:r>
            <w:proofErr w:type="spellStart"/>
            <w:proofErr w:type="gramStart"/>
            <w:r>
              <w:t>tenant.scope</w:t>
            </w:r>
            <w:proofErr w:type="spellEnd"/>
            <w:proofErr w:type="gramEnd"/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E9CA0D" w14:textId="77777777" w:rsidR="00673DCA" w:rsidRDefault="00000000">
            <w:pPr>
              <w:spacing w:before="40" w:after="40"/>
            </w:pP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chi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tệp</w:t>
            </w:r>
            <w:proofErr w:type="spellEnd"/>
            <w:r>
              <w:t xml:space="preserve"> Excel / CSV </w:t>
            </w: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</w:p>
        </w:tc>
      </w:tr>
    </w:tbl>
    <w:p w14:paraId="2108731F" w14:textId="77777777" w:rsidR="00673DCA" w:rsidRDefault="00000000">
      <w:pPr>
        <w:spacing w:before="160" w:after="60"/>
      </w:pPr>
      <w:r>
        <w:rPr>
          <w:b/>
          <w:sz w:val="26"/>
        </w:rPr>
        <w:t xml:space="preserve">2. </w:t>
      </w:r>
      <w:proofErr w:type="spellStart"/>
      <w:r>
        <w:rPr>
          <w:b/>
          <w:sz w:val="26"/>
        </w:rPr>
        <w:t>Thuật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toán</w:t>
      </w:r>
      <w:proofErr w:type="spellEnd"/>
      <w:r>
        <w:rPr>
          <w:b/>
          <w:sz w:val="26"/>
        </w:rPr>
        <w:t xml:space="preserve"> &amp; </w:t>
      </w:r>
      <w:proofErr w:type="spellStart"/>
      <w:r>
        <w:rPr>
          <w:b/>
          <w:sz w:val="26"/>
        </w:rPr>
        <w:t>Luồng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vụ</w:t>
      </w:r>
      <w:proofErr w:type="spellEnd"/>
      <w:r>
        <w:rPr>
          <w:b/>
          <w:sz w:val="26"/>
        </w:rPr>
        <w:t xml:space="preserve"> (Business Logic Flow)</w:t>
      </w:r>
    </w:p>
    <w:p w14:paraId="5C352162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**Quy </w:t>
      </w:r>
      <w:proofErr w:type="spellStart"/>
      <w:r>
        <w:rPr>
          <w:sz w:val="26"/>
        </w:rPr>
        <w:t>tắc</w:t>
      </w:r>
      <w:proofErr w:type="spellEnd"/>
      <w:r>
        <w:rPr>
          <w:sz w:val="26"/>
        </w:rPr>
        <w:t xml:space="preserve"> Quản </w:t>
      </w:r>
      <w:proofErr w:type="spellStart"/>
      <w:r>
        <w:rPr>
          <w:sz w:val="26"/>
        </w:rPr>
        <w:t>trị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Sổ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Quỹ</w:t>
      </w:r>
      <w:proofErr w:type="spellEnd"/>
      <w:r>
        <w:rPr>
          <w:sz w:val="26"/>
        </w:rPr>
        <w:t xml:space="preserve"> Thu - Chi (Cash Flow Ledger</w:t>
      </w:r>
      <w:proofErr w:type="gramStart"/>
      <w:r>
        <w:rPr>
          <w:sz w:val="26"/>
        </w:rPr>
        <w:t>):*</w:t>
      </w:r>
      <w:proofErr w:type="gramEnd"/>
      <w:r>
        <w:rPr>
          <w:sz w:val="26"/>
        </w:rPr>
        <w:t>*</w:t>
      </w:r>
    </w:p>
    <w:p w14:paraId="7D4EA47C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Khoản</w:t>
      </w:r>
      <w:proofErr w:type="spellEnd"/>
      <w:r>
        <w:rPr>
          <w:sz w:val="26"/>
        </w:rPr>
        <w:t xml:space="preserve"> Thu (`income`</w:t>
      </w:r>
      <w:proofErr w:type="gramStart"/>
      <w:r>
        <w:rPr>
          <w:sz w:val="26"/>
        </w:rPr>
        <w:t>):*</w:t>
      </w:r>
      <w:proofErr w:type="gramEnd"/>
      <w:r>
        <w:rPr>
          <w:sz w:val="26"/>
        </w:rPr>
        <w:t xml:space="preserve">* Thu </w:t>
      </w:r>
      <w:proofErr w:type="spellStart"/>
      <w:r>
        <w:rPr>
          <w:sz w:val="26"/>
        </w:rPr>
        <w:t>tiền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tiền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nước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thu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cọc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giữ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chỗ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phụ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dịch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vụ</w:t>
      </w:r>
      <w:proofErr w:type="spellEnd"/>
      <w:r>
        <w:rPr>
          <w:sz w:val="26"/>
        </w:rPr>
        <w:t xml:space="preserve"> minibar, </w:t>
      </w:r>
      <w:proofErr w:type="spellStart"/>
      <w:r>
        <w:rPr>
          <w:sz w:val="26"/>
        </w:rPr>
        <w:t>thu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thanh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tài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phế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liệu</w:t>
      </w:r>
      <w:proofErr w:type="spellEnd"/>
      <w:r>
        <w:rPr>
          <w:sz w:val="26"/>
        </w:rPr>
        <w:t>.</w:t>
      </w:r>
    </w:p>
    <w:p w14:paraId="4D091ADD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Khoản</w:t>
      </w:r>
      <w:proofErr w:type="spellEnd"/>
      <w:r>
        <w:rPr>
          <w:sz w:val="26"/>
        </w:rPr>
        <w:t xml:space="preserve"> Chi (`expense`</w:t>
      </w:r>
      <w:proofErr w:type="gramStart"/>
      <w:r>
        <w:rPr>
          <w:sz w:val="26"/>
        </w:rPr>
        <w:t>):*</w:t>
      </w:r>
      <w:proofErr w:type="gramEnd"/>
      <w:r>
        <w:rPr>
          <w:sz w:val="26"/>
        </w:rPr>
        <w:t xml:space="preserve">* Chi </w:t>
      </w:r>
      <w:proofErr w:type="spellStart"/>
      <w:r>
        <w:rPr>
          <w:sz w:val="26"/>
        </w:rPr>
        <w:t>thanh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toán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hóa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đơn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điện</w:t>
      </w:r>
      <w:proofErr w:type="spellEnd"/>
      <w:r>
        <w:rPr>
          <w:sz w:val="26"/>
        </w:rPr>
        <w:t>/</w:t>
      </w:r>
      <w:proofErr w:type="spellStart"/>
      <w:r>
        <w:rPr>
          <w:sz w:val="26"/>
        </w:rPr>
        <w:t>nước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tổng</w:t>
      </w:r>
      <w:proofErr w:type="spellEnd"/>
      <w:r>
        <w:rPr>
          <w:sz w:val="26"/>
        </w:rPr>
        <w:t xml:space="preserve">, chi </w:t>
      </w:r>
      <w:proofErr w:type="spellStart"/>
      <w:r>
        <w:rPr>
          <w:sz w:val="26"/>
        </w:rPr>
        <w:t>trả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lương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vệ</w:t>
      </w:r>
      <w:proofErr w:type="spellEnd"/>
      <w:r>
        <w:rPr>
          <w:sz w:val="26"/>
        </w:rPr>
        <w:t>/</w:t>
      </w:r>
      <w:proofErr w:type="spellStart"/>
      <w:r>
        <w:rPr>
          <w:sz w:val="26"/>
        </w:rPr>
        <w:t>tạp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vụ</w:t>
      </w:r>
      <w:proofErr w:type="spellEnd"/>
      <w:r>
        <w:rPr>
          <w:sz w:val="26"/>
        </w:rPr>
        <w:t xml:space="preserve">, chi </w:t>
      </w:r>
      <w:proofErr w:type="spellStart"/>
      <w:r>
        <w:rPr>
          <w:sz w:val="26"/>
        </w:rPr>
        <w:t>sửa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chữa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máy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bơm</w:t>
      </w:r>
      <w:proofErr w:type="spellEnd"/>
      <w:r>
        <w:rPr>
          <w:sz w:val="26"/>
        </w:rPr>
        <w:t>/</w:t>
      </w:r>
      <w:proofErr w:type="spellStart"/>
      <w:r>
        <w:rPr>
          <w:sz w:val="26"/>
        </w:rPr>
        <w:t>ống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nước</w:t>
      </w:r>
      <w:proofErr w:type="spellEnd"/>
      <w:r>
        <w:rPr>
          <w:sz w:val="26"/>
        </w:rPr>
        <w:t xml:space="preserve">, chi </w:t>
      </w:r>
      <w:proofErr w:type="spellStart"/>
      <w:r>
        <w:rPr>
          <w:sz w:val="26"/>
        </w:rPr>
        <w:t>mua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sắm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thiết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bị</w:t>
      </w:r>
      <w:proofErr w:type="spellEnd"/>
      <w:r>
        <w:rPr>
          <w:sz w:val="26"/>
        </w:rPr>
        <w:t>.</w:t>
      </w:r>
    </w:p>
    <w:p w14:paraId="715866D3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**Công </w:t>
      </w:r>
      <w:proofErr w:type="spellStart"/>
      <w:r>
        <w:rPr>
          <w:sz w:val="26"/>
        </w:rPr>
        <w:t>thức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Cập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Quỹ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Tức</w:t>
      </w:r>
      <w:proofErr w:type="spellEnd"/>
      <w:r>
        <w:rPr>
          <w:sz w:val="26"/>
        </w:rPr>
        <w:t xml:space="preserve"> </w:t>
      </w:r>
      <w:proofErr w:type="spellStart"/>
      <w:proofErr w:type="gramStart"/>
      <w:r>
        <w:rPr>
          <w:sz w:val="26"/>
        </w:rPr>
        <w:t>thời</w:t>
      </w:r>
      <w:proofErr w:type="spellEnd"/>
      <w:r>
        <w:rPr>
          <w:sz w:val="26"/>
        </w:rPr>
        <w:t>:*</w:t>
      </w:r>
      <w:proofErr w:type="gramEnd"/>
      <w:r>
        <w:rPr>
          <w:sz w:val="26"/>
        </w:rPr>
        <w:t>*</w:t>
      </w:r>
    </w:p>
    <w:p w14:paraId="676DA4FC" w14:textId="77777777" w:rsidR="00673DCA" w:rsidRDefault="00000000">
      <w:pPr>
        <w:spacing w:before="40" w:after="80"/>
      </w:pPr>
      <w:r>
        <w:rPr>
          <w:sz w:val="26"/>
        </w:rPr>
        <w:t>$$\</w:t>
      </w:r>
      <w:proofErr w:type="gramStart"/>
      <w:r>
        <w:rPr>
          <w:sz w:val="26"/>
        </w:rPr>
        <w:t>text{</w:t>
      </w:r>
      <w:proofErr w:type="spellStart"/>
      <w:proofErr w:type="gramEnd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quỹ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lũy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kế</w:t>
      </w:r>
      <w:proofErr w:type="spellEnd"/>
      <w:r>
        <w:rPr>
          <w:sz w:val="26"/>
        </w:rPr>
        <w:t>} = \sum \</w:t>
      </w:r>
      <w:proofErr w:type="gramStart"/>
      <w:r>
        <w:rPr>
          <w:sz w:val="26"/>
        </w:rPr>
        <w:t>text{</w:t>
      </w:r>
      <w:proofErr w:type="spellStart"/>
      <w:proofErr w:type="gramEnd"/>
      <w:r>
        <w:rPr>
          <w:sz w:val="26"/>
        </w:rPr>
        <w:t>Khoản</w:t>
      </w:r>
      <w:proofErr w:type="spellEnd"/>
      <w:r>
        <w:rPr>
          <w:sz w:val="26"/>
        </w:rPr>
        <w:t xml:space="preserve"> Thu} - \sum \</w:t>
      </w:r>
      <w:proofErr w:type="gramStart"/>
      <w:r>
        <w:rPr>
          <w:sz w:val="26"/>
        </w:rPr>
        <w:t>text{</w:t>
      </w:r>
      <w:proofErr w:type="spellStart"/>
      <w:proofErr w:type="gramEnd"/>
      <w:r>
        <w:rPr>
          <w:sz w:val="26"/>
        </w:rPr>
        <w:t>Khoản</w:t>
      </w:r>
      <w:proofErr w:type="spellEnd"/>
      <w:r>
        <w:rPr>
          <w:sz w:val="26"/>
        </w:rPr>
        <w:t xml:space="preserve"> </w:t>
      </w:r>
      <w:proofErr w:type="gramStart"/>
      <w:r>
        <w:rPr>
          <w:sz w:val="26"/>
        </w:rPr>
        <w:t>Chi}$</w:t>
      </w:r>
      <w:proofErr w:type="gramEnd"/>
      <w:r>
        <w:rPr>
          <w:sz w:val="26"/>
        </w:rPr>
        <w:t>$</w:t>
      </w:r>
    </w:p>
    <w:p w14:paraId="745F4CF5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Trực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quan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hóa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Dữ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liệu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Tiền</w:t>
      </w:r>
      <w:proofErr w:type="spellEnd"/>
      <w:r>
        <w:rPr>
          <w:sz w:val="26"/>
        </w:rPr>
        <w:t xml:space="preserve"> (Chart.js</w:t>
      </w:r>
      <w:proofErr w:type="gramStart"/>
      <w:r>
        <w:rPr>
          <w:sz w:val="26"/>
        </w:rPr>
        <w:t>):*</w:t>
      </w:r>
      <w:proofErr w:type="gramEnd"/>
      <w:r>
        <w:rPr>
          <w:sz w:val="26"/>
        </w:rPr>
        <w:t>*</w:t>
      </w:r>
    </w:p>
    <w:p w14:paraId="0718450C" w14:textId="77777777" w:rsidR="00673DCA" w:rsidRDefault="00000000">
      <w:pPr>
        <w:spacing w:before="40" w:after="40"/>
        <w:ind w:left="360"/>
      </w:pPr>
      <w:r>
        <w:rPr>
          <w:b/>
          <w:sz w:val="26"/>
        </w:rPr>
        <w:lastRenderedPageBreak/>
        <w:t xml:space="preserve">• </w:t>
      </w:r>
      <w:proofErr w:type="spellStart"/>
      <w:r>
        <w:rPr>
          <w:sz w:val="26"/>
        </w:rPr>
        <w:t>Kết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xuất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biểu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đồ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cột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đôi</w:t>
      </w:r>
      <w:proofErr w:type="spellEnd"/>
      <w:r>
        <w:rPr>
          <w:sz w:val="26"/>
        </w:rPr>
        <w:t xml:space="preserve"> so </w:t>
      </w:r>
      <w:proofErr w:type="spellStart"/>
      <w:r>
        <w:rPr>
          <w:sz w:val="26"/>
        </w:rPr>
        <w:t>sánh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trực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quan</w:t>
      </w:r>
      <w:proofErr w:type="spellEnd"/>
      <w:r>
        <w:rPr>
          <w:sz w:val="26"/>
        </w:rPr>
        <w:t xml:space="preserve"> Doanh </w:t>
      </w:r>
      <w:proofErr w:type="spellStart"/>
      <w:r>
        <w:rPr>
          <w:sz w:val="26"/>
        </w:rPr>
        <w:t>thu</w:t>
      </w:r>
      <w:proofErr w:type="spellEnd"/>
      <w:r>
        <w:rPr>
          <w:sz w:val="26"/>
        </w:rPr>
        <w:t xml:space="preserve"> vs Chi </w:t>
      </w:r>
      <w:proofErr w:type="spellStart"/>
      <w:r>
        <w:rPr>
          <w:sz w:val="26"/>
        </w:rPr>
        <w:t>phí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theo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từng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tháng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trong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năm</w:t>
      </w:r>
      <w:proofErr w:type="spellEnd"/>
      <w:r>
        <w:rPr>
          <w:sz w:val="26"/>
        </w:rPr>
        <w:t>.</w:t>
      </w:r>
    </w:p>
    <w:p w14:paraId="491DA285" w14:textId="77777777" w:rsidR="00673DCA" w:rsidRDefault="00000000">
      <w:pPr>
        <w:spacing w:before="160" w:after="60"/>
      </w:pPr>
      <w:r>
        <w:rPr>
          <w:b/>
          <w:sz w:val="26"/>
        </w:rPr>
        <w:t xml:space="preserve">3. </w:t>
      </w:r>
      <w:proofErr w:type="spellStart"/>
      <w:r>
        <w:rPr>
          <w:b/>
          <w:sz w:val="26"/>
        </w:rPr>
        <w:t>Hợp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đồng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(API Contract)</w:t>
      </w:r>
    </w:p>
    <w:p w14:paraId="10F094E5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3.1. Output </w:t>
      </w:r>
      <w:proofErr w:type="spellStart"/>
      <w:r>
        <w:rPr>
          <w:b/>
          <w:i/>
          <w:sz w:val="26"/>
        </w:rPr>
        <w:t>khi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Ghi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Nhận</w:t>
      </w:r>
      <w:proofErr w:type="spellEnd"/>
      <w:r>
        <w:rPr>
          <w:b/>
          <w:i/>
          <w:sz w:val="26"/>
        </w:rPr>
        <w:t xml:space="preserve"> Giao Dịch Thành Công</w:t>
      </w:r>
    </w:p>
    <w:p w14:paraId="788CE117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**HTTP Status </w:t>
      </w:r>
      <w:proofErr w:type="gramStart"/>
      <w:r>
        <w:rPr>
          <w:sz w:val="26"/>
        </w:rPr>
        <w:t>Code:*</w:t>
      </w:r>
      <w:proofErr w:type="gramEnd"/>
      <w:r>
        <w:rPr>
          <w:sz w:val="26"/>
        </w:rPr>
        <w:t>* `201 Created`</w:t>
      </w:r>
    </w:p>
    <w:p w14:paraId="4FA42FA2" w14:textId="77777777" w:rsidR="00673DCA" w:rsidRDefault="00000000">
      <w:pPr>
        <w:shd w:val="clear" w:color="auto" w:fill="F8FAFC"/>
        <w:spacing w:before="80" w:after="80"/>
        <w:ind w:left="288"/>
      </w:pPr>
      <w:r>
        <w:rPr>
          <w:color w:val="1E293B"/>
          <w:sz w:val="26"/>
        </w:rPr>
        <w:t>{</w:t>
      </w:r>
      <w:r>
        <w:rPr>
          <w:color w:val="1E293B"/>
          <w:sz w:val="26"/>
        </w:rPr>
        <w:br/>
        <w:t xml:space="preserve">  "success": true,</w:t>
      </w:r>
      <w:r>
        <w:rPr>
          <w:color w:val="1E293B"/>
          <w:sz w:val="26"/>
        </w:rPr>
        <w:br/>
        <w:t xml:space="preserve">  "message": "</w:t>
      </w:r>
      <w:proofErr w:type="spellStart"/>
      <w:r>
        <w:rPr>
          <w:color w:val="1E293B"/>
          <w:sz w:val="26"/>
        </w:rPr>
        <w:t>Đã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ghi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nhận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giao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dịch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sổ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quỹ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thành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công</w:t>
      </w:r>
      <w:proofErr w:type="spellEnd"/>
      <w:r>
        <w:rPr>
          <w:color w:val="1E293B"/>
          <w:sz w:val="26"/>
        </w:rPr>
        <w:t>!",</w:t>
      </w:r>
      <w:r>
        <w:rPr>
          <w:color w:val="1E293B"/>
          <w:sz w:val="26"/>
        </w:rPr>
        <w:br/>
        <w:t xml:space="preserve">  "data": {</w:t>
      </w:r>
      <w:r>
        <w:rPr>
          <w:color w:val="1E293B"/>
          <w:sz w:val="26"/>
        </w:rPr>
        <w:br/>
        <w:t xml:space="preserve">    "id": 89,</w:t>
      </w:r>
      <w:r>
        <w:rPr>
          <w:color w:val="1E293B"/>
          <w:sz w:val="26"/>
        </w:rPr>
        <w:br/>
        <w:t xml:space="preserve">    "type": "income",</w:t>
      </w:r>
      <w:r>
        <w:rPr>
          <w:color w:val="1E293B"/>
          <w:sz w:val="26"/>
        </w:rPr>
        <w:br/>
        <w:t xml:space="preserve">    "amount": 4500000,</w:t>
      </w:r>
      <w:r>
        <w:rPr>
          <w:color w:val="1E293B"/>
          <w:sz w:val="26"/>
        </w:rPr>
        <w:br/>
        <w:t xml:space="preserve">    "category": "</w:t>
      </w:r>
      <w:proofErr w:type="spellStart"/>
      <w:r>
        <w:rPr>
          <w:color w:val="1E293B"/>
          <w:sz w:val="26"/>
        </w:rPr>
        <w:t>Tiền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thuê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phòng</w:t>
      </w:r>
      <w:proofErr w:type="spellEnd"/>
      <w:r>
        <w:rPr>
          <w:color w:val="1E293B"/>
          <w:sz w:val="26"/>
        </w:rPr>
        <w:t xml:space="preserve"> P.101",</w:t>
      </w:r>
      <w:r>
        <w:rPr>
          <w:color w:val="1E293B"/>
          <w:sz w:val="26"/>
        </w:rPr>
        <w:br/>
        <w:t xml:space="preserve">    "</w:t>
      </w:r>
      <w:proofErr w:type="spellStart"/>
      <w:r>
        <w:rPr>
          <w:color w:val="1E293B"/>
          <w:sz w:val="26"/>
        </w:rPr>
        <w:t>balance_after</w:t>
      </w:r>
      <w:proofErr w:type="spellEnd"/>
      <w:r>
        <w:rPr>
          <w:color w:val="1E293B"/>
          <w:sz w:val="26"/>
        </w:rPr>
        <w:t>": 32800000,</w:t>
      </w:r>
      <w:r>
        <w:rPr>
          <w:color w:val="1E293B"/>
          <w:sz w:val="26"/>
        </w:rPr>
        <w:br/>
        <w:t xml:space="preserve">    "</w:t>
      </w:r>
      <w:proofErr w:type="spellStart"/>
      <w:r>
        <w:rPr>
          <w:color w:val="1E293B"/>
          <w:sz w:val="26"/>
        </w:rPr>
        <w:t>transaction_date</w:t>
      </w:r>
      <w:proofErr w:type="spellEnd"/>
      <w:r>
        <w:rPr>
          <w:color w:val="1E293B"/>
          <w:sz w:val="26"/>
        </w:rPr>
        <w:t>": "2026-10-01"</w:t>
      </w:r>
      <w:r>
        <w:rPr>
          <w:color w:val="1E293B"/>
          <w:sz w:val="26"/>
        </w:rPr>
        <w:br/>
        <w:t xml:space="preserve">  }</w:t>
      </w:r>
      <w:r>
        <w:rPr>
          <w:color w:val="1E293B"/>
          <w:sz w:val="26"/>
        </w:rPr>
        <w:br/>
        <w:t>}</w:t>
      </w:r>
    </w:p>
    <w:p w14:paraId="68C4327D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3.2. Quy </w:t>
      </w:r>
      <w:proofErr w:type="spellStart"/>
      <w:r>
        <w:rPr>
          <w:b/>
          <w:i/>
          <w:sz w:val="26"/>
        </w:rPr>
        <w:t>tắc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Xác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thực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Dữ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liệu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Đầu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vào</w:t>
      </w:r>
      <w:proofErr w:type="spellEnd"/>
      <w:r>
        <w:rPr>
          <w:b/>
          <w:i/>
          <w:sz w:val="26"/>
        </w:rPr>
        <w:t xml:space="preserve"> (`POST /</w:t>
      </w:r>
      <w:proofErr w:type="spellStart"/>
      <w:r>
        <w:rPr>
          <w:b/>
          <w:i/>
          <w:sz w:val="26"/>
        </w:rPr>
        <w:t>smartroom</w:t>
      </w:r>
      <w:proofErr w:type="spellEnd"/>
      <w:r>
        <w:rPr>
          <w:b/>
          <w:i/>
          <w:sz w:val="26"/>
        </w:rPr>
        <w:t>/admin/reports/transactions`)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722"/>
        <w:gridCol w:w="1339"/>
        <w:gridCol w:w="1126"/>
        <w:gridCol w:w="2402"/>
        <w:gridCol w:w="2473"/>
      </w:tblGrid>
      <w:tr w:rsidR="00673DCA" w14:paraId="06A4E210" w14:textId="77777777">
        <w:trPr>
          <w:tblHeader/>
          <w:jc w:val="center"/>
        </w:trPr>
        <w:tc>
          <w:tcPr>
            <w:tcW w:w="17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D1E10B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Tên</w:t>
            </w:r>
            <w:proofErr w:type="spellEnd"/>
            <w:r>
              <w:rPr>
                <w:b/>
                <w:color w:val="0F172A"/>
                <w:sz w:val="23"/>
              </w:rPr>
              <w:t xml:space="preserve"> Field</w:t>
            </w:r>
          </w:p>
        </w:tc>
        <w:tc>
          <w:tcPr>
            <w:tcW w:w="1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B33199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Kiểu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Dữ</w:t>
            </w:r>
            <w:proofErr w:type="spellEnd"/>
            <w:r>
              <w:rPr>
                <w:b/>
                <w:color w:val="0F172A"/>
                <w:sz w:val="23"/>
              </w:rPr>
              <w:t xml:space="preserve"> Liệu</w:t>
            </w:r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8282D0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Bắt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Buộc</w:t>
            </w:r>
            <w:proofErr w:type="spellEnd"/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E1434D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Validation Rules (Laravel)</w:t>
            </w:r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DF9D5D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  <w:r>
              <w:rPr>
                <w:b/>
                <w:color w:val="0F172A"/>
                <w:sz w:val="23"/>
              </w:rPr>
              <w:t xml:space="preserve"> (Message)</w:t>
            </w:r>
          </w:p>
        </w:tc>
      </w:tr>
      <w:tr w:rsidR="00673DCA" w14:paraId="7D4C3C55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813B3A" w14:textId="77777777" w:rsidR="00673DCA" w:rsidRDefault="00000000">
            <w:pPr>
              <w:spacing w:before="40" w:after="40"/>
            </w:pPr>
            <w:r>
              <w:t>type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CA21D9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814C62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5C418A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4B2161" w14:textId="77777777" w:rsidR="00673DCA" w:rsidRDefault="00000000">
            <w:pPr>
              <w:spacing w:before="40" w:after="40"/>
            </w:pPr>
            <w:proofErr w:type="spellStart"/>
            <w:proofErr w:type="gramStart"/>
            <w:r>
              <w:t>in:income</w:t>
            </w:r>
            <w:proofErr w:type="gramEnd"/>
            <w:r>
              <w:t>,expense</w:t>
            </w:r>
            <w:proofErr w:type="spellEnd"/>
          </w:p>
        </w:tc>
      </w:tr>
      <w:tr w:rsidR="00673DCA" w14:paraId="04FFC819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B38EA0" w14:textId="77777777" w:rsidR="00673DCA" w:rsidRDefault="00000000">
            <w:pPr>
              <w:spacing w:before="40" w:after="40"/>
            </w:pPr>
            <w:r>
              <w:t>category</w:t>
            </w:r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7372CF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082B37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6EC9C7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3FA73D" w14:textId="77777777" w:rsidR="00673DCA" w:rsidRDefault="00000000">
            <w:pPr>
              <w:spacing w:before="40" w:after="40"/>
            </w:pPr>
            <w:r>
              <w:t>string\</w:t>
            </w:r>
          </w:p>
        </w:tc>
      </w:tr>
      <w:tr w:rsidR="00673DCA" w14:paraId="35BE096C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AC2100" w14:textId="77777777" w:rsidR="00673DCA" w:rsidRDefault="00000000">
            <w:pPr>
              <w:spacing w:before="40" w:after="40"/>
            </w:pPr>
            <w:r>
              <w:t>amount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7AE67F" w14:textId="77777777" w:rsidR="00673DCA" w:rsidRDefault="00000000">
            <w:pPr>
              <w:spacing w:before="40" w:after="40"/>
            </w:pPr>
            <w:r>
              <w:t>Integer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E98CBF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C969D4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EDE02D" w14:textId="77777777" w:rsidR="00673DCA" w:rsidRDefault="00000000">
            <w:pPr>
              <w:spacing w:before="40" w:after="40"/>
            </w:pPr>
            <w:r>
              <w:t>integer\</w:t>
            </w:r>
          </w:p>
        </w:tc>
      </w:tr>
      <w:tr w:rsidR="00673DCA" w14:paraId="4148A0C1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7C3D70" w14:textId="77777777" w:rsidR="00673DCA" w:rsidRDefault="00000000">
            <w:pPr>
              <w:spacing w:before="40" w:after="40"/>
            </w:pPr>
            <w:proofErr w:type="spellStart"/>
            <w:r>
              <w:t>transaction_date</w:t>
            </w:r>
            <w:proofErr w:type="spellEnd"/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4DDD48" w14:textId="77777777" w:rsidR="00673DCA" w:rsidRDefault="00000000">
            <w:pPr>
              <w:spacing w:before="40" w:after="40"/>
            </w:pPr>
            <w:r>
              <w:t>Date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2F0D12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150D09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A1CD2B" w14:textId="77777777" w:rsidR="00673DCA" w:rsidRDefault="00000000">
            <w:pPr>
              <w:spacing w:before="40" w:after="40"/>
            </w:pPr>
            <w:r>
              <w:t>date</w:t>
            </w:r>
          </w:p>
        </w:tc>
      </w:tr>
      <w:tr w:rsidR="00673DCA" w14:paraId="1B39BC30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4BD42E" w14:textId="77777777" w:rsidR="00673DCA" w:rsidRDefault="00000000">
            <w:pPr>
              <w:spacing w:before="40" w:after="40"/>
            </w:pPr>
            <w:r>
              <w:t>description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179A03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7C52DD" w14:textId="77777777" w:rsidR="00673DCA" w:rsidRDefault="00000000">
            <w:pPr>
              <w:spacing w:before="40" w:after="40"/>
            </w:pPr>
            <w:proofErr w:type="spellStart"/>
            <w:r>
              <w:t>Không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839FBC" w14:textId="77777777" w:rsidR="00673DCA" w:rsidRDefault="00000000">
            <w:pPr>
              <w:spacing w:before="40" w:after="40"/>
            </w:pPr>
            <w:r>
              <w:t>nullable\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93B2A8" w14:textId="77777777" w:rsidR="00673DCA" w:rsidRDefault="00000000">
            <w:pPr>
              <w:spacing w:before="40" w:after="40"/>
            </w:pPr>
            <w:r>
              <w:t>string\</w:t>
            </w:r>
          </w:p>
        </w:tc>
      </w:tr>
    </w:tbl>
    <w:p w14:paraId="10F5394F" w14:textId="77777777" w:rsidR="00673DCA" w:rsidRDefault="00000000">
      <w:pPr>
        <w:spacing w:before="160" w:after="60"/>
      </w:pPr>
      <w:r>
        <w:rPr>
          <w:b/>
          <w:sz w:val="26"/>
        </w:rPr>
        <w:t xml:space="preserve">4. </w:t>
      </w:r>
      <w:proofErr w:type="spellStart"/>
      <w:r>
        <w:rPr>
          <w:b/>
          <w:sz w:val="26"/>
        </w:rPr>
        <w:t>Tương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tác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Cơ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sở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&amp; Quản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Trạng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thái</w:t>
      </w:r>
      <w:proofErr w:type="spellEnd"/>
      <w:r>
        <w:rPr>
          <w:b/>
          <w:sz w:val="26"/>
        </w:rPr>
        <w:t xml:space="preserve"> (Database Interactions)</w:t>
      </w:r>
    </w:p>
    <w:p w14:paraId="2AA44432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tác</w:t>
      </w:r>
      <w:proofErr w:type="spellEnd"/>
      <w:r>
        <w:rPr>
          <w:sz w:val="26"/>
        </w:rPr>
        <w:t xml:space="preserve"> </w:t>
      </w:r>
      <w:proofErr w:type="spellStart"/>
      <w:proofErr w:type="gramStart"/>
      <w:r>
        <w:rPr>
          <w:sz w:val="26"/>
        </w:rPr>
        <w:t>động</w:t>
      </w:r>
      <w:proofErr w:type="spellEnd"/>
      <w:r>
        <w:rPr>
          <w:sz w:val="26"/>
        </w:rPr>
        <w:t>:*</w:t>
      </w:r>
      <w:proofErr w:type="gramEnd"/>
      <w:r>
        <w:rPr>
          <w:sz w:val="26"/>
        </w:rPr>
        <w:t>* `</w:t>
      </w:r>
      <w:proofErr w:type="spellStart"/>
      <w:r>
        <w:rPr>
          <w:sz w:val="26"/>
        </w:rPr>
        <w:t>cash_flow_transactions</w:t>
      </w:r>
      <w:proofErr w:type="spellEnd"/>
      <w:r>
        <w:rPr>
          <w:sz w:val="26"/>
        </w:rPr>
        <w:t>` (</w:t>
      </w:r>
      <w:proofErr w:type="spellStart"/>
      <w:r>
        <w:rPr>
          <w:sz w:val="26"/>
        </w:rPr>
        <w:t>lưu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toàn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bộ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tiền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thu</w:t>
      </w:r>
      <w:proofErr w:type="spellEnd"/>
      <w:r>
        <w:rPr>
          <w:sz w:val="26"/>
        </w:rPr>
        <w:t xml:space="preserve"> chi).</w:t>
      </w:r>
    </w:p>
    <w:p w14:paraId="7AD90A5A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gramStart"/>
      <w:r>
        <w:rPr>
          <w:sz w:val="26"/>
        </w:rPr>
        <w:t>Index:*</w:t>
      </w:r>
      <w:proofErr w:type="gramEnd"/>
      <w:r>
        <w:rPr>
          <w:sz w:val="26"/>
        </w:rPr>
        <w:t xml:space="preserve">* `INDEX </w:t>
      </w:r>
      <w:proofErr w:type="spellStart"/>
      <w:r>
        <w:rPr>
          <w:sz w:val="26"/>
        </w:rPr>
        <w:t>idx_transactions_tenant_date</w:t>
      </w:r>
      <w:proofErr w:type="spellEnd"/>
      <w:r>
        <w:rPr>
          <w:sz w:val="26"/>
        </w:rPr>
        <w:t xml:space="preserve"> (</w:t>
      </w:r>
      <w:proofErr w:type="spellStart"/>
      <w:r>
        <w:rPr>
          <w:sz w:val="26"/>
        </w:rPr>
        <w:t>tenant_id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transaction_</w:t>
      </w:r>
      <w:proofErr w:type="gramStart"/>
      <w:r>
        <w:rPr>
          <w:sz w:val="26"/>
        </w:rPr>
        <w:t>date</w:t>
      </w:r>
      <w:proofErr w:type="spellEnd"/>
      <w:r>
        <w:rPr>
          <w:sz w:val="26"/>
        </w:rPr>
        <w:t>)`</w:t>
      </w:r>
      <w:proofErr w:type="gramEnd"/>
      <w:r>
        <w:rPr>
          <w:sz w:val="26"/>
        </w:rPr>
        <w:t xml:space="preserve"> </w:t>
      </w:r>
      <w:proofErr w:type="spellStart"/>
      <w:r>
        <w:rPr>
          <w:sz w:val="26"/>
        </w:rPr>
        <w:t>giúp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tối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ưu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tốc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xuất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báo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cáo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biểu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đồ</w:t>
      </w:r>
      <w:proofErr w:type="spellEnd"/>
      <w:r>
        <w:rPr>
          <w:sz w:val="26"/>
        </w:rPr>
        <w:t>.</w:t>
      </w:r>
    </w:p>
    <w:p w14:paraId="736F16E1" w14:textId="77777777" w:rsidR="00673DCA" w:rsidRDefault="00000000">
      <w:pPr>
        <w:spacing w:before="160" w:after="60"/>
      </w:pPr>
      <w:r>
        <w:rPr>
          <w:b/>
          <w:sz w:val="26"/>
        </w:rPr>
        <w:t xml:space="preserve">5. Ma </w:t>
      </w:r>
      <w:proofErr w:type="spellStart"/>
      <w:r>
        <w:rPr>
          <w:b/>
          <w:sz w:val="26"/>
        </w:rPr>
        <w:t>trận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Ngoại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lệ</w:t>
      </w:r>
      <w:proofErr w:type="spellEnd"/>
      <w:r>
        <w:rPr>
          <w:b/>
          <w:sz w:val="26"/>
        </w:rPr>
        <w:t xml:space="preserve"> (Exception &amp; Error Handling)</w:t>
      </w:r>
    </w:p>
    <w:p w14:paraId="07CD9D11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A. </w:t>
      </w:r>
      <w:proofErr w:type="spellStart"/>
      <w:r>
        <w:rPr>
          <w:b/>
          <w:i/>
          <w:sz w:val="28"/>
        </w:rPr>
        <w:t>Kịch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bản</w:t>
      </w:r>
      <w:proofErr w:type="spellEnd"/>
      <w:r>
        <w:rPr>
          <w:b/>
          <w:i/>
          <w:sz w:val="28"/>
        </w:rPr>
        <w:t xml:space="preserve"> Ngoại </w:t>
      </w:r>
      <w:proofErr w:type="spellStart"/>
      <w:r>
        <w:rPr>
          <w:b/>
          <w:i/>
          <w:sz w:val="28"/>
        </w:rPr>
        <w:t>lệ</w:t>
      </w:r>
      <w:proofErr w:type="spellEnd"/>
      <w:r>
        <w:rPr>
          <w:b/>
          <w:i/>
          <w:sz w:val="28"/>
        </w:rPr>
        <w:t xml:space="preserve"> &amp; </w:t>
      </w:r>
      <w:proofErr w:type="spellStart"/>
      <w:r>
        <w:rPr>
          <w:b/>
          <w:i/>
          <w:sz w:val="28"/>
        </w:rPr>
        <w:t>Kiểm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thử</w:t>
      </w:r>
      <w:proofErr w:type="spellEnd"/>
      <w:r>
        <w:rPr>
          <w:b/>
          <w:i/>
          <w:sz w:val="28"/>
        </w:rPr>
        <w:t xml:space="preserve"> Giao </w:t>
      </w:r>
      <w:proofErr w:type="spellStart"/>
      <w:r>
        <w:rPr>
          <w:b/>
          <w:i/>
          <w:sz w:val="28"/>
        </w:rPr>
        <w:t>diện</w:t>
      </w:r>
      <w:proofErr w:type="spellEnd"/>
      <w:r>
        <w:rPr>
          <w:b/>
          <w:i/>
          <w:sz w:val="28"/>
        </w:rPr>
        <w:t xml:space="preserve"> (UI/UX Edge Cases &amp; Error States)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204"/>
        <w:gridCol w:w="5858"/>
      </w:tblGrid>
      <w:tr w:rsidR="00673DCA" w14:paraId="1C477808" w14:textId="77777777">
        <w:trPr>
          <w:tblHeader/>
          <w:jc w:val="center"/>
        </w:trPr>
        <w:tc>
          <w:tcPr>
            <w:tcW w:w="33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60F5B3B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lastRenderedPageBreak/>
              <w:t xml:space="preserve">Nguyên </w:t>
            </w:r>
            <w:proofErr w:type="spellStart"/>
            <w:r>
              <w:rPr>
                <w:b/>
                <w:color w:val="0F172A"/>
                <w:sz w:val="23"/>
              </w:rPr>
              <w:t>Nhân</w:t>
            </w:r>
            <w:proofErr w:type="spellEnd"/>
            <w:r>
              <w:rPr>
                <w:b/>
                <w:color w:val="0F172A"/>
                <w:sz w:val="23"/>
              </w:rPr>
              <w:t xml:space="preserve"> / </w:t>
            </w: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Thao </w:t>
            </w:r>
            <w:proofErr w:type="spellStart"/>
            <w:r>
              <w:rPr>
                <w:b/>
                <w:color w:val="0F172A"/>
                <w:sz w:val="23"/>
              </w:rPr>
              <w:t>Tác</w:t>
            </w:r>
            <w:proofErr w:type="spellEnd"/>
          </w:p>
        </w:tc>
        <w:tc>
          <w:tcPr>
            <w:tcW w:w="60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2BE044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Hiện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Tượng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</w:t>
            </w:r>
            <w:proofErr w:type="spellStart"/>
            <w:r>
              <w:rPr>
                <w:b/>
                <w:color w:val="0F172A"/>
                <w:sz w:val="23"/>
              </w:rPr>
              <w:t>Hướng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Khắc</w:t>
            </w:r>
            <w:proofErr w:type="spellEnd"/>
            <w:r>
              <w:rPr>
                <w:b/>
                <w:color w:val="0F172A"/>
                <w:sz w:val="23"/>
              </w:rPr>
              <w:t xml:space="preserve"> Phục UI/UX</w:t>
            </w:r>
          </w:p>
        </w:tc>
      </w:tr>
      <w:tr w:rsidR="00673DCA" w14:paraId="55084CE3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D490E3" w14:textId="77777777" w:rsidR="00673DCA" w:rsidRDefault="00000000">
            <w:pPr>
              <w:spacing w:before="40" w:after="40"/>
            </w:pPr>
            <w:r>
              <w:t xml:space="preserve">Nhập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chi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âm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C74756" w14:textId="77777777" w:rsidR="00673DCA" w:rsidRDefault="00000000">
            <w:pPr>
              <w:spacing w:before="40" w:after="40"/>
            </w:pPr>
            <w:r>
              <w:t xml:space="preserve">Input mask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bỏ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lạ</w:t>
            </w:r>
            <w:proofErr w:type="spellEnd"/>
            <w:r>
              <w:t xml:space="preserve">,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nghìn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  <w:r>
              <w:t xml:space="preserve"> </w:t>
            </w:r>
            <w:proofErr w:type="spellStart"/>
            <w:r>
              <w:t>chấm</w:t>
            </w:r>
            <w:proofErr w:type="spellEnd"/>
            <w:r>
              <w:t xml:space="preserve"> (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>: 4.500.000).</w:t>
            </w:r>
          </w:p>
        </w:tc>
      </w:tr>
      <w:tr w:rsidR="00673DCA" w14:paraId="24EA4420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7A8579" w14:textId="77777777" w:rsidR="00673DCA" w:rsidRDefault="00000000">
            <w:pPr>
              <w:spacing w:before="40" w:after="40"/>
            </w:pPr>
            <w:r>
              <w:t xml:space="preserve">Nhập </w:t>
            </w:r>
            <w:proofErr w:type="spellStart"/>
            <w:r>
              <w:t>khoản</w:t>
            </w:r>
            <w:proofErr w:type="spellEnd"/>
            <w:r>
              <w:t xml:space="preserve"> chi </w:t>
            </w:r>
            <w:proofErr w:type="spellStart"/>
            <w:r>
              <w:t>lớn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dư</w:t>
            </w:r>
            <w:proofErr w:type="spellEnd"/>
            <w:r>
              <w:t xml:space="preserve"> </w:t>
            </w:r>
            <w:proofErr w:type="spellStart"/>
            <w:r>
              <w:t>quỹ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mặt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5F37BF" w14:textId="77777777" w:rsidR="00673DCA" w:rsidRDefault="00000000">
            <w:pPr>
              <w:spacing w:before="40" w:after="40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vàng</w:t>
            </w:r>
            <w:proofErr w:type="spellEnd"/>
            <w:r>
              <w:t>: "</w:t>
            </w:r>
            <w:proofErr w:type="spellStart"/>
            <w:r>
              <w:t>Khoản</w:t>
            </w:r>
            <w:proofErr w:type="spellEnd"/>
            <w:r>
              <w:t xml:space="preserve"> chi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dư</w:t>
            </w:r>
            <w:proofErr w:type="spellEnd"/>
            <w:r>
              <w:t xml:space="preserve"> </w:t>
            </w:r>
            <w:proofErr w:type="spellStart"/>
            <w:r>
              <w:t>quỹ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âm</w:t>
            </w:r>
            <w:proofErr w:type="spellEnd"/>
            <w:r>
              <w:t xml:space="preserve">! 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chắc</w:t>
            </w:r>
            <w:proofErr w:type="spellEnd"/>
            <w:r>
              <w:t xml:space="preserve"> </w:t>
            </w:r>
            <w:proofErr w:type="spellStart"/>
            <w:r>
              <w:t>chắn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>?"</w:t>
            </w:r>
          </w:p>
        </w:tc>
      </w:tr>
      <w:tr w:rsidR="00673DCA" w14:paraId="77FBAE8E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4439C5" w14:textId="77777777" w:rsidR="00673DCA" w:rsidRDefault="00000000">
            <w:pPr>
              <w:spacing w:before="40" w:after="40"/>
            </w:pP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chi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thúc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69129C" w14:textId="77777777" w:rsidR="00673DCA" w:rsidRDefault="00000000">
            <w:pPr>
              <w:spacing w:before="40" w:after="40"/>
            </w:pPr>
            <w:r>
              <w:t xml:space="preserve">Báo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dưới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>: "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thúc</w:t>
            </w:r>
            <w:proofErr w:type="spellEnd"/>
            <w:r>
              <w:t>."</w:t>
            </w:r>
          </w:p>
        </w:tc>
      </w:tr>
      <w:tr w:rsidR="00673DCA" w14:paraId="35427E9F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646D28" w14:textId="77777777" w:rsidR="00673DCA" w:rsidRDefault="00000000">
            <w:pPr>
              <w:spacing w:before="40" w:after="40"/>
            </w:pP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dòng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Chart.js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BC5CD7" w14:textId="77777777" w:rsidR="00673DCA" w:rsidRDefault="00000000">
            <w:pPr>
              <w:spacing w:before="40" w:after="40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mờ</w:t>
            </w:r>
            <w:proofErr w:type="spellEnd"/>
            <w:r>
              <w:t xml:space="preserve"> Placeholder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vẽ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cột</w:t>
            </w:r>
            <w:proofErr w:type="spellEnd"/>
            <w:r>
              <w:t xml:space="preserve"> Doanh </w:t>
            </w:r>
            <w:proofErr w:type="spellStart"/>
            <w:r>
              <w:t>thu</w:t>
            </w:r>
            <w:proofErr w:type="spellEnd"/>
            <w:r>
              <w:t xml:space="preserve"> (Xanh) </w:t>
            </w:r>
            <w:proofErr w:type="spellStart"/>
            <w:r>
              <w:t>và</w:t>
            </w:r>
            <w:proofErr w:type="spellEnd"/>
            <w:r>
              <w:t xml:space="preserve"> Chi </w:t>
            </w:r>
            <w:proofErr w:type="spellStart"/>
            <w:r>
              <w:t>phí</w:t>
            </w:r>
            <w:proofErr w:type="spellEnd"/>
            <w:r>
              <w:t xml:space="preserve"> (</w:t>
            </w:r>
            <w:proofErr w:type="spellStart"/>
            <w:r>
              <w:t>Đỏ</w:t>
            </w:r>
            <w:proofErr w:type="spellEnd"/>
            <w:r>
              <w:t>).</w:t>
            </w:r>
          </w:p>
        </w:tc>
      </w:tr>
      <w:tr w:rsidR="00673DCA" w14:paraId="17039328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005D6C" w14:textId="77777777" w:rsidR="00673DCA" w:rsidRDefault="00000000">
            <w:pPr>
              <w:spacing w:before="40" w:after="40"/>
            </w:pP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"</w:t>
            </w:r>
            <w:proofErr w:type="spellStart"/>
            <w:r>
              <w:t>Xuất</w:t>
            </w:r>
            <w:proofErr w:type="spellEnd"/>
            <w:r>
              <w:t xml:space="preserve"> Excel / CSV"</w:t>
            </w:r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0CD2E6" w14:textId="77777777" w:rsidR="00673DCA" w:rsidRDefault="00000000">
            <w:pPr>
              <w:spacing w:before="40" w:after="40"/>
            </w:pP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tệp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chi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</w:t>
            </w:r>
            <w:proofErr w:type="spellStart"/>
            <w:r>
              <w:t>tiếng</w:t>
            </w:r>
            <w:proofErr w:type="spellEnd"/>
            <w:r>
              <w:t xml:space="preserve"> Việt </w:t>
            </w:r>
            <w:proofErr w:type="spellStart"/>
            <w:r>
              <w:t>chuẩn</w:t>
            </w:r>
            <w:proofErr w:type="spellEnd"/>
            <w:r>
              <w:t xml:space="preserve"> UTF-8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font </w:t>
            </w:r>
            <w:proofErr w:type="spellStart"/>
            <w:r>
              <w:t>chữ</w:t>
            </w:r>
            <w:proofErr w:type="spellEnd"/>
            <w:r>
              <w:t>.</w:t>
            </w:r>
          </w:p>
        </w:tc>
      </w:tr>
    </w:tbl>
    <w:p w14:paraId="7F311196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B. </w:t>
      </w:r>
      <w:proofErr w:type="spellStart"/>
      <w:r>
        <w:rPr>
          <w:b/>
          <w:i/>
          <w:sz w:val="28"/>
        </w:rPr>
        <w:t>Tầng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Máy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chủ</w:t>
      </w:r>
      <w:proofErr w:type="spellEnd"/>
      <w:r>
        <w:rPr>
          <w:b/>
          <w:i/>
          <w:sz w:val="28"/>
        </w:rPr>
        <w:t xml:space="preserve"> Backend (Server-side / HTTP Response)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954"/>
        <w:gridCol w:w="1052"/>
        <w:gridCol w:w="3935"/>
        <w:gridCol w:w="2121"/>
      </w:tblGrid>
      <w:tr w:rsidR="00673DCA" w14:paraId="314A12B5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7CA034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Phát</w:t>
            </w:r>
            <w:proofErr w:type="spellEnd"/>
            <w:r>
              <w:rPr>
                <w:b/>
                <w:color w:val="0F172A"/>
                <w:sz w:val="23"/>
              </w:rPr>
              <w:t xml:space="preserve"> Sinh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01AB659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Mã</w:t>
            </w:r>
            <w:proofErr w:type="spellEnd"/>
            <w:r>
              <w:rPr>
                <w:b/>
                <w:color w:val="0F172A"/>
                <w:sz w:val="23"/>
              </w:rPr>
              <w:t xml:space="preserve"> HTTP</w:t>
            </w:r>
          </w:p>
        </w:tc>
        <w:tc>
          <w:tcPr>
            <w:tcW w:w="2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D22470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Error Code</w:t>
            </w:r>
          </w:p>
        </w:tc>
        <w:tc>
          <w:tcPr>
            <w:tcW w:w="30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CCA7B1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Xử</w:t>
            </w:r>
            <w:proofErr w:type="spellEnd"/>
            <w:r>
              <w:rPr>
                <w:b/>
                <w:color w:val="0F172A"/>
                <w:sz w:val="23"/>
              </w:rPr>
              <w:t xml:space="preserve"> Lý </w:t>
            </w:r>
            <w:proofErr w:type="spellStart"/>
            <w:r>
              <w:rPr>
                <w:b/>
                <w:color w:val="0F172A"/>
                <w:sz w:val="23"/>
              </w:rPr>
              <w:t>Kỹ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Thuật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/ Gotchas</w:t>
            </w:r>
          </w:p>
        </w:tc>
      </w:tr>
      <w:tr w:rsidR="00673DCA" w14:paraId="2959932F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BC88B1" w14:textId="77777777" w:rsidR="00673DCA" w:rsidRDefault="00000000">
            <w:pPr>
              <w:spacing w:before="40" w:after="40"/>
            </w:pP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nhỏ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1.000 VNĐ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D4A719" w14:textId="77777777" w:rsidR="00673DCA" w:rsidRDefault="00000000">
            <w:pPr>
              <w:spacing w:before="40" w:after="40"/>
            </w:pPr>
            <w:r>
              <w:t>422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1B37C9" w14:textId="77777777" w:rsidR="00673DCA" w:rsidRDefault="00000000">
            <w:pPr>
              <w:spacing w:before="40" w:after="40"/>
            </w:pPr>
            <w:r>
              <w:t>TRANSACTION_AMOUNT_INVALID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37F25D" w14:textId="77777777" w:rsidR="00673DCA" w:rsidRDefault="00000000">
            <w:pPr>
              <w:spacing w:before="40" w:after="40"/>
            </w:pPr>
            <w:r>
              <w:t xml:space="preserve">Báo </w:t>
            </w:r>
            <w:proofErr w:type="spellStart"/>
            <w:r>
              <w:t>lỗi</w:t>
            </w:r>
            <w:proofErr w:type="spellEnd"/>
            <w:r>
              <w:t>: "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sổ</w:t>
            </w:r>
            <w:proofErr w:type="spellEnd"/>
            <w:r>
              <w:t xml:space="preserve"> </w:t>
            </w:r>
            <w:proofErr w:type="spellStart"/>
            <w:r>
              <w:t>quỹ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dương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thiểu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1.000 VNĐ."</w:t>
            </w:r>
          </w:p>
        </w:tc>
      </w:tr>
      <w:tr w:rsidR="00673DCA" w14:paraId="471995A4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702ACB" w14:textId="77777777" w:rsidR="00673DCA" w:rsidRDefault="00000000">
            <w:pPr>
              <w:spacing w:before="40" w:after="40"/>
            </w:pPr>
            <w:proofErr w:type="spellStart"/>
            <w:r>
              <w:t>Khoảng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269AD8" w14:textId="77777777" w:rsidR="00673DCA" w:rsidRDefault="00000000">
            <w:pPr>
              <w:spacing w:before="40" w:after="40"/>
            </w:pPr>
            <w:r>
              <w:t>422</w:t>
            </w:r>
          </w:p>
        </w:tc>
        <w:tc>
          <w:tcPr>
            <w:tcW w:w="2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0F15EE" w14:textId="77777777" w:rsidR="00673DCA" w:rsidRDefault="00000000">
            <w:pPr>
              <w:spacing w:before="40" w:after="40"/>
            </w:pPr>
            <w:r>
              <w:t>DATE_RANGE_INVALID</w:t>
            </w:r>
          </w:p>
        </w:tc>
        <w:tc>
          <w:tcPr>
            <w:tcW w:w="30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C90D8D" w14:textId="77777777" w:rsidR="00673DCA" w:rsidRDefault="00000000">
            <w:pPr>
              <w:spacing w:before="40" w:after="40"/>
            </w:pP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>: "</w:t>
            </w:r>
            <w:proofErr w:type="spellStart"/>
            <w:r>
              <w:t>Khoảng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>."</w:t>
            </w:r>
          </w:p>
        </w:tc>
      </w:tr>
    </w:tbl>
    <w:p w14:paraId="3B8E8FFE" w14:textId="77777777" w:rsidR="00673DCA" w:rsidRDefault="00000000">
      <w:pPr>
        <w:spacing w:before="160" w:after="60"/>
      </w:pPr>
      <w:r>
        <w:rPr>
          <w:b/>
          <w:sz w:val="26"/>
        </w:rPr>
        <w:t xml:space="preserve">6. </w:t>
      </w:r>
      <w:proofErr w:type="spellStart"/>
      <w:r>
        <w:rPr>
          <w:b/>
          <w:sz w:val="26"/>
        </w:rPr>
        <w:t>Tiêu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chí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Nghiệm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thu</w:t>
      </w:r>
      <w:proofErr w:type="spellEnd"/>
      <w:r>
        <w:rPr>
          <w:b/>
          <w:sz w:val="26"/>
        </w:rPr>
        <w:t xml:space="preserve"> (Definition of Done - DoD)</w:t>
      </w:r>
    </w:p>
    <w:p w14:paraId="6736CDD3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Ghi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thu</w:t>
      </w:r>
      <w:proofErr w:type="spellEnd"/>
      <w:r>
        <w:rPr>
          <w:sz w:val="26"/>
        </w:rPr>
        <w:t xml:space="preserve">/chi </w:t>
      </w:r>
      <w:proofErr w:type="spellStart"/>
      <w:r>
        <w:rPr>
          <w:sz w:val="26"/>
        </w:rPr>
        <w:t>mượt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mà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tính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toán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quỹ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lũy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kế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tức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thời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sai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lệch</w:t>
      </w:r>
      <w:proofErr w:type="spellEnd"/>
      <w:r>
        <w:rPr>
          <w:sz w:val="26"/>
        </w:rPr>
        <w:t>.</w:t>
      </w:r>
    </w:p>
    <w:p w14:paraId="3C830D97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Biểu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đồ</w:t>
      </w:r>
      <w:proofErr w:type="spellEnd"/>
      <w:r>
        <w:rPr>
          <w:sz w:val="26"/>
        </w:rPr>
        <w:t xml:space="preserve"> Chart.js </w:t>
      </w:r>
      <w:proofErr w:type="spellStart"/>
      <w:r>
        <w:rPr>
          <w:sz w:val="26"/>
        </w:rPr>
        <w:t>trực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quan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thể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rõ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biến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doanh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chi </w:t>
      </w:r>
      <w:proofErr w:type="spellStart"/>
      <w:r>
        <w:rPr>
          <w:sz w:val="26"/>
        </w:rPr>
        <w:t>phí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theo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thời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gian</w:t>
      </w:r>
      <w:proofErr w:type="spellEnd"/>
      <w:r>
        <w:rPr>
          <w:sz w:val="26"/>
        </w:rPr>
        <w:t>.</w:t>
      </w:r>
    </w:p>
    <w:p w14:paraId="0AAD2FF4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Xuất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báo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cáo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sổ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quỹ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ra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tệp</w:t>
      </w:r>
      <w:proofErr w:type="spellEnd"/>
      <w:r>
        <w:rPr>
          <w:sz w:val="26"/>
        </w:rPr>
        <w:t xml:space="preserve"> Excel/CSV </w:t>
      </w:r>
      <w:proofErr w:type="spellStart"/>
      <w:r>
        <w:rPr>
          <w:sz w:val="26"/>
        </w:rPr>
        <w:t>chuẩn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định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dạng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tiếng</w:t>
      </w:r>
      <w:proofErr w:type="spellEnd"/>
      <w:r>
        <w:rPr>
          <w:sz w:val="26"/>
        </w:rPr>
        <w:t xml:space="preserve"> Việt UTF-8.</w:t>
      </w:r>
    </w:p>
    <w:p w14:paraId="31154BCE" w14:textId="77777777" w:rsidR="00673DCA" w:rsidRDefault="00000000">
      <w:pPr>
        <w:spacing w:before="200" w:after="80"/>
      </w:pPr>
      <w:r>
        <w:rPr>
          <w:b/>
          <w:sz w:val="26"/>
        </w:rPr>
        <w:t>10. ĐẶC TẢ KỸ THUẬT: AI TỰ ĐỘNG SOẠN BÀI VIẾT MÔ TẢ PHÒNG CHUẨN SEO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738"/>
        <w:gridCol w:w="6324"/>
      </w:tblGrid>
      <w:tr w:rsidR="00673DCA" w14:paraId="3B5E1092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09DF1A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lastRenderedPageBreak/>
              <w:t>Thông Tin Chung</w:t>
            </w:r>
          </w:p>
        </w:tc>
        <w:tc>
          <w:tcPr>
            <w:tcW w:w="65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AC0A3F1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Chi </w:t>
            </w:r>
            <w:proofErr w:type="spellStart"/>
            <w:r>
              <w:rPr>
                <w:b/>
                <w:color w:val="0F172A"/>
                <w:sz w:val="23"/>
              </w:rPr>
              <w:t>Tiết</w:t>
            </w:r>
            <w:proofErr w:type="spellEnd"/>
          </w:p>
        </w:tc>
      </w:tr>
      <w:tr w:rsidR="00673DCA" w14:paraId="5F0992DA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AE7779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(Feature </w:t>
            </w:r>
            <w:proofErr w:type="gramStart"/>
            <w:r>
              <w:t>Code)*</w:t>
            </w:r>
            <w:proofErr w:type="gramEnd"/>
            <w:r>
              <w:t>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2A2CE8" w14:textId="77777777" w:rsidR="00673DCA" w:rsidRDefault="00000000">
            <w:pPr>
              <w:spacing w:before="40" w:after="40"/>
            </w:pPr>
            <w:r>
              <w:t>FEAT-QUY-10</w:t>
            </w:r>
          </w:p>
        </w:tc>
      </w:tr>
      <w:tr w:rsidR="00673DCA" w14:paraId="6D681289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53957B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(Type)**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9A52D1" w14:textId="77777777" w:rsidR="00673DCA" w:rsidRDefault="00000000">
            <w:pPr>
              <w:spacing w:before="40" w:after="40"/>
            </w:pPr>
            <w:r>
              <w:t>Generative AI / Marketing Copywriting / SEO Optimization</w:t>
            </w:r>
          </w:p>
        </w:tc>
      </w:tr>
      <w:tr w:rsidR="00673DCA" w14:paraId="64403608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9C0037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Nhánh</w:t>
            </w:r>
            <w:proofErr w:type="spellEnd"/>
            <w:r>
              <w:t xml:space="preserve"> Git (Branches)**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C10DEF" w14:textId="77777777" w:rsidR="00673DCA" w:rsidRDefault="00000000">
            <w:pPr>
              <w:spacing w:before="40" w:after="40"/>
            </w:pPr>
            <w:r>
              <w:t>main, feature/ai-room-description-</w:t>
            </w:r>
            <w:proofErr w:type="spellStart"/>
            <w:r>
              <w:t>seo</w:t>
            </w:r>
            <w:proofErr w:type="spellEnd"/>
          </w:p>
        </w:tc>
      </w:tr>
      <w:tr w:rsidR="00673DCA" w14:paraId="5DDF326F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65B131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(Assignee)**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4B67EF" w14:textId="77777777" w:rsidR="00673DCA" w:rsidRDefault="00000000">
            <w:pPr>
              <w:spacing w:before="40" w:after="40"/>
            </w:pPr>
            <w:r>
              <w:t>Nguyễn Anh Quý (Thành Viên)</w:t>
            </w:r>
          </w:p>
        </w:tc>
      </w:tr>
      <w:tr w:rsidR="00673DCA" w14:paraId="28522FAD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9EBAD8" w14:textId="77777777" w:rsidR="00673DCA" w:rsidRDefault="00000000">
            <w:pPr>
              <w:spacing w:before="40" w:after="40"/>
            </w:pPr>
            <w:r>
              <w:t>**Package / Standards**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72C73D" w14:textId="77777777" w:rsidR="00673DCA" w:rsidRDefault="00000000">
            <w:pPr>
              <w:spacing w:before="40" w:after="40"/>
            </w:pPr>
            <w:r>
              <w:t>Google Gemini 2.5 Flash, SEO Prompt Engineering, HTML5 Clipboard API</w:t>
            </w:r>
          </w:p>
        </w:tc>
      </w:tr>
    </w:tbl>
    <w:p w14:paraId="73FBC262" w14:textId="77777777" w:rsidR="00673DCA" w:rsidRDefault="00000000">
      <w:pPr>
        <w:spacing w:before="160" w:after="60"/>
      </w:pPr>
      <w:r>
        <w:rPr>
          <w:b/>
          <w:sz w:val="26"/>
        </w:rPr>
        <w:t>1. Phạm vi &amp; Endpoints API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141"/>
        <w:gridCol w:w="3775"/>
        <w:gridCol w:w="1923"/>
        <w:gridCol w:w="2223"/>
      </w:tblGrid>
      <w:tr w:rsidR="00673DCA" w14:paraId="6612C53D" w14:textId="77777777">
        <w:trPr>
          <w:tblHeader/>
          <w:jc w:val="center"/>
        </w:trPr>
        <w:tc>
          <w:tcPr>
            <w:tcW w:w="1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5D0ED5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Method</w:t>
            </w:r>
          </w:p>
        </w:tc>
        <w:tc>
          <w:tcPr>
            <w:tcW w:w="27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0EC424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Endpoint URL</w:t>
            </w:r>
          </w:p>
        </w:tc>
        <w:tc>
          <w:tcPr>
            <w:tcW w:w="2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876CDA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Middlewares</w:t>
            </w:r>
            <w:proofErr w:type="spellEnd"/>
          </w:p>
        </w:tc>
        <w:tc>
          <w:tcPr>
            <w:tcW w:w="3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679D85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Mô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Tả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Chức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Năng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</w:p>
        </w:tc>
      </w:tr>
      <w:tr w:rsidR="00673DCA" w14:paraId="649A3CB1" w14:textId="77777777">
        <w:trPr>
          <w:jc w:val="center"/>
        </w:trPr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25B1C3" w14:textId="77777777" w:rsidR="00673DCA" w:rsidRDefault="00000000">
            <w:pPr>
              <w:spacing w:before="40" w:after="40"/>
            </w:pPr>
            <w:r>
              <w:t>POST</w:t>
            </w:r>
          </w:p>
        </w:tc>
        <w:tc>
          <w:tcPr>
            <w:tcW w:w="2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2188AA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smartroom</w:t>
            </w:r>
            <w:proofErr w:type="spellEnd"/>
            <w:r>
              <w:t>/admin/rooms/description/ai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84C14B" w14:textId="77777777" w:rsidR="00673DCA" w:rsidRDefault="00000000">
            <w:pPr>
              <w:spacing w:before="40" w:after="40"/>
            </w:pPr>
            <w:r>
              <w:t xml:space="preserve">auth, </w:t>
            </w:r>
            <w:proofErr w:type="spellStart"/>
            <w:proofErr w:type="gramStart"/>
            <w:r>
              <w:t>tenant.scope</w:t>
            </w:r>
            <w:proofErr w:type="spellEnd"/>
            <w:proofErr w:type="gramEnd"/>
            <w:r>
              <w:t>, throttle:15,1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F8246C" w14:textId="77777777" w:rsidR="00673DCA" w:rsidRDefault="00000000">
            <w:pPr>
              <w:spacing w:before="40" w:after="40"/>
            </w:pPr>
            <w:r>
              <w:t xml:space="preserve">Sinh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Gemini AI </w:t>
            </w:r>
            <w:proofErr w:type="spellStart"/>
            <w:r>
              <w:t>chuẩn</w:t>
            </w:r>
            <w:proofErr w:type="spellEnd"/>
            <w:r>
              <w:t xml:space="preserve"> SEO</w:t>
            </w:r>
          </w:p>
        </w:tc>
      </w:tr>
    </w:tbl>
    <w:p w14:paraId="0C173D01" w14:textId="77777777" w:rsidR="00673DCA" w:rsidRDefault="00000000">
      <w:pPr>
        <w:spacing w:before="160" w:after="60"/>
      </w:pPr>
      <w:r>
        <w:rPr>
          <w:b/>
          <w:sz w:val="26"/>
        </w:rPr>
        <w:t xml:space="preserve">2. </w:t>
      </w:r>
      <w:proofErr w:type="spellStart"/>
      <w:r>
        <w:rPr>
          <w:b/>
          <w:sz w:val="26"/>
        </w:rPr>
        <w:t>Thuật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toán</w:t>
      </w:r>
      <w:proofErr w:type="spellEnd"/>
      <w:r>
        <w:rPr>
          <w:b/>
          <w:sz w:val="26"/>
        </w:rPr>
        <w:t xml:space="preserve"> &amp; </w:t>
      </w:r>
      <w:proofErr w:type="spellStart"/>
      <w:r>
        <w:rPr>
          <w:b/>
          <w:sz w:val="26"/>
        </w:rPr>
        <w:t>Luồng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vụ</w:t>
      </w:r>
      <w:proofErr w:type="spellEnd"/>
      <w:r>
        <w:rPr>
          <w:b/>
          <w:sz w:val="26"/>
        </w:rPr>
        <w:t xml:space="preserve"> (Business Logic Flow)</w:t>
      </w:r>
    </w:p>
    <w:p w14:paraId="728BF5A6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**Quy </w:t>
      </w:r>
      <w:proofErr w:type="spellStart"/>
      <w:r>
        <w:rPr>
          <w:sz w:val="26"/>
        </w:rPr>
        <w:t>trình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Soạn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Bài</w:t>
      </w:r>
      <w:proofErr w:type="spellEnd"/>
      <w:r>
        <w:rPr>
          <w:sz w:val="26"/>
        </w:rPr>
        <w:t xml:space="preserve"> Viết Marketing </w:t>
      </w:r>
      <w:proofErr w:type="spellStart"/>
      <w:r>
        <w:rPr>
          <w:sz w:val="26"/>
        </w:rPr>
        <w:t>Tự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(AI Copywriting Flow</w:t>
      </w:r>
      <w:proofErr w:type="gramStart"/>
      <w:r>
        <w:rPr>
          <w:sz w:val="26"/>
        </w:rPr>
        <w:t>):*</w:t>
      </w:r>
      <w:proofErr w:type="gramEnd"/>
      <w:r>
        <w:rPr>
          <w:sz w:val="26"/>
        </w:rPr>
        <w:t>*</w:t>
      </w:r>
    </w:p>
    <w:p w14:paraId="7E5BDA89" w14:textId="77777777" w:rsidR="00673DCA" w:rsidRDefault="00000000">
      <w:pPr>
        <w:spacing w:before="40" w:after="80"/>
      </w:pPr>
      <w:r>
        <w:rPr>
          <w:sz w:val="26"/>
        </w:rPr>
        <w:t xml:space="preserve">1. </w:t>
      </w:r>
      <w:proofErr w:type="spellStart"/>
      <w:r>
        <w:rPr>
          <w:sz w:val="26"/>
        </w:rPr>
        <w:t>Hệ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thống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thập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: </w:t>
      </w:r>
      <w:proofErr w:type="spellStart"/>
      <w:r>
        <w:rPr>
          <w:sz w:val="26"/>
        </w:rPr>
        <w:t>Mã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diện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tích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giá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thuê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danh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mục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ích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nổi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bật</w:t>
      </w:r>
      <w:proofErr w:type="spellEnd"/>
      <w:r>
        <w:rPr>
          <w:sz w:val="26"/>
        </w:rPr>
        <w:t xml:space="preserve"> (</w:t>
      </w:r>
      <w:proofErr w:type="spellStart"/>
      <w:r>
        <w:rPr>
          <w:sz w:val="26"/>
        </w:rPr>
        <w:t>gác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lửng</w:t>
      </w:r>
      <w:proofErr w:type="spellEnd"/>
      <w:r>
        <w:rPr>
          <w:sz w:val="26"/>
        </w:rPr>
        <w:t xml:space="preserve">, ban </w:t>
      </w:r>
      <w:proofErr w:type="spellStart"/>
      <w:r>
        <w:rPr>
          <w:sz w:val="26"/>
        </w:rPr>
        <w:t>công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máy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lạnh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khóa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vân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tay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giờ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tự</w:t>
      </w:r>
      <w:proofErr w:type="spellEnd"/>
      <w:r>
        <w:rPr>
          <w:sz w:val="26"/>
        </w:rPr>
        <w:t xml:space="preserve"> do)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địa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chỉ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sở</w:t>
      </w:r>
      <w:proofErr w:type="spellEnd"/>
      <w:r>
        <w:rPr>
          <w:sz w:val="26"/>
        </w:rPr>
        <w:t>.</w:t>
      </w:r>
    </w:p>
    <w:p w14:paraId="24DBB614" w14:textId="77777777" w:rsidR="00673DCA" w:rsidRDefault="00000000">
      <w:pPr>
        <w:spacing w:before="40" w:after="80"/>
      </w:pPr>
      <w:r>
        <w:rPr>
          <w:sz w:val="26"/>
        </w:rPr>
        <w:t xml:space="preserve">2. </w:t>
      </w:r>
      <w:proofErr w:type="spellStart"/>
      <w:r>
        <w:rPr>
          <w:sz w:val="26"/>
        </w:rPr>
        <w:t>Xây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dựng</w:t>
      </w:r>
      <w:proofErr w:type="spellEnd"/>
      <w:r>
        <w:rPr>
          <w:sz w:val="26"/>
        </w:rPr>
        <w:t xml:space="preserve"> System Prompt </w:t>
      </w:r>
      <w:proofErr w:type="spellStart"/>
      <w:r>
        <w:rPr>
          <w:sz w:val="26"/>
        </w:rPr>
        <w:t>định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hướng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chuyên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gia</w:t>
      </w:r>
      <w:proofErr w:type="spellEnd"/>
      <w:r>
        <w:rPr>
          <w:sz w:val="26"/>
        </w:rPr>
        <w:t xml:space="preserve"> Marketing </w:t>
      </w:r>
      <w:proofErr w:type="spellStart"/>
      <w:r>
        <w:rPr>
          <w:sz w:val="26"/>
        </w:rPr>
        <w:t>bất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sản</w:t>
      </w:r>
      <w:proofErr w:type="spellEnd"/>
      <w:r>
        <w:rPr>
          <w:sz w:val="26"/>
        </w:rPr>
        <w:t>:</w:t>
      </w:r>
    </w:p>
    <w:p w14:paraId="1BE4DDEE" w14:textId="77777777" w:rsidR="00673DCA" w:rsidRDefault="00000000">
      <w:pPr>
        <w:spacing w:before="40" w:after="80"/>
      </w:pPr>
      <w:r>
        <w:rPr>
          <w:sz w:val="26"/>
        </w:rPr>
        <w:t>`"</w:t>
      </w:r>
      <w:proofErr w:type="spellStart"/>
      <w:r>
        <w:rPr>
          <w:sz w:val="26"/>
        </w:rPr>
        <w:t>Hãy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đóng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vai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chuyên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gia</w:t>
      </w:r>
      <w:proofErr w:type="spellEnd"/>
      <w:r>
        <w:rPr>
          <w:sz w:val="26"/>
        </w:rPr>
        <w:t xml:space="preserve"> content </w:t>
      </w:r>
      <w:proofErr w:type="spellStart"/>
      <w:r>
        <w:rPr>
          <w:sz w:val="26"/>
        </w:rPr>
        <w:t>bất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sản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viết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một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bài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đăng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thuê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trọ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cực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kỳ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hút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có</w:t>
      </w:r>
      <w:proofErr w:type="spellEnd"/>
      <w:r>
        <w:rPr>
          <w:sz w:val="26"/>
        </w:rPr>
        <w:t xml:space="preserve"> icon </w:t>
      </w:r>
      <w:proofErr w:type="spellStart"/>
      <w:r>
        <w:rPr>
          <w:sz w:val="26"/>
        </w:rPr>
        <w:t>sinh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làm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nổi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bật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ích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có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lời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kêu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gọi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hành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(CTA) </w:t>
      </w:r>
      <w:proofErr w:type="spellStart"/>
      <w:r>
        <w:rPr>
          <w:sz w:val="26"/>
        </w:rPr>
        <w:t>chốt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xem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ngay</w:t>
      </w:r>
      <w:proofErr w:type="spellEnd"/>
      <w:r>
        <w:rPr>
          <w:sz w:val="26"/>
        </w:rPr>
        <w:t>."`</w:t>
      </w:r>
    </w:p>
    <w:p w14:paraId="3622C3EF" w14:textId="77777777" w:rsidR="00673DCA" w:rsidRDefault="00000000">
      <w:pPr>
        <w:spacing w:before="40" w:after="80"/>
      </w:pPr>
      <w:r>
        <w:rPr>
          <w:sz w:val="26"/>
        </w:rPr>
        <w:t xml:space="preserve">3. </w:t>
      </w:r>
      <w:proofErr w:type="spellStart"/>
      <w:r>
        <w:rPr>
          <w:sz w:val="26"/>
        </w:rPr>
        <w:t>Gửi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yêu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cầu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đến</w:t>
      </w:r>
      <w:proofErr w:type="spellEnd"/>
      <w:r>
        <w:rPr>
          <w:sz w:val="26"/>
        </w:rPr>
        <w:t xml:space="preserve"> Google Gemini 2.5 Flash API </w:t>
      </w:r>
      <w:proofErr w:type="spellStart"/>
      <w:r>
        <w:rPr>
          <w:sz w:val="26"/>
        </w:rPr>
        <w:t>với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cấu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hình</w:t>
      </w:r>
      <w:proofErr w:type="spellEnd"/>
      <w:r>
        <w:rPr>
          <w:sz w:val="26"/>
        </w:rPr>
        <w:t xml:space="preserve"> `temperature: 0.7`, `</w:t>
      </w:r>
      <w:proofErr w:type="spellStart"/>
      <w:r>
        <w:rPr>
          <w:sz w:val="26"/>
        </w:rPr>
        <w:t>max_output_tokens</w:t>
      </w:r>
      <w:proofErr w:type="spellEnd"/>
      <w:r>
        <w:rPr>
          <w:sz w:val="26"/>
        </w:rPr>
        <w:t>: 1024`.</w:t>
      </w:r>
    </w:p>
    <w:p w14:paraId="6EC384CF" w14:textId="77777777" w:rsidR="00673DCA" w:rsidRDefault="00000000">
      <w:pPr>
        <w:spacing w:before="40" w:after="80"/>
      </w:pPr>
      <w:r>
        <w:rPr>
          <w:sz w:val="26"/>
        </w:rPr>
        <w:t xml:space="preserve">4. </w:t>
      </w:r>
      <w:proofErr w:type="spellStart"/>
      <w:r>
        <w:rPr>
          <w:sz w:val="26"/>
        </w:rPr>
        <w:t>Trả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về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bài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viết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hoàn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chỉnh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kích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hoạt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nút</w:t>
      </w:r>
      <w:proofErr w:type="spellEnd"/>
      <w:r>
        <w:rPr>
          <w:sz w:val="26"/>
        </w:rPr>
        <w:t xml:space="preserve"> "Sao </w:t>
      </w:r>
      <w:proofErr w:type="spellStart"/>
      <w:r>
        <w:rPr>
          <w:sz w:val="26"/>
        </w:rPr>
        <w:t>chép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bài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viết</w:t>
      </w:r>
      <w:proofErr w:type="spellEnd"/>
      <w:r>
        <w:rPr>
          <w:sz w:val="26"/>
        </w:rPr>
        <w:t>" (HTML5 Clipboard API).</w:t>
      </w:r>
    </w:p>
    <w:p w14:paraId="5DCAE2FF" w14:textId="77777777" w:rsidR="00673DCA" w:rsidRDefault="00000000">
      <w:pPr>
        <w:spacing w:before="160" w:after="60"/>
      </w:pPr>
      <w:r>
        <w:rPr>
          <w:b/>
          <w:sz w:val="26"/>
        </w:rPr>
        <w:t xml:space="preserve">3. </w:t>
      </w:r>
      <w:proofErr w:type="spellStart"/>
      <w:r>
        <w:rPr>
          <w:b/>
          <w:sz w:val="26"/>
        </w:rPr>
        <w:t>Hợp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đồng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(API Contract)</w:t>
      </w:r>
    </w:p>
    <w:p w14:paraId="4B733CC2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3.1. Output </w:t>
      </w:r>
      <w:proofErr w:type="spellStart"/>
      <w:r>
        <w:rPr>
          <w:b/>
          <w:i/>
          <w:sz w:val="26"/>
        </w:rPr>
        <w:t>khi</w:t>
      </w:r>
      <w:proofErr w:type="spellEnd"/>
      <w:r>
        <w:rPr>
          <w:b/>
          <w:i/>
          <w:sz w:val="26"/>
        </w:rPr>
        <w:t xml:space="preserve"> Sinh </w:t>
      </w:r>
      <w:proofErr w:type="spellStart"/>
      <w:r>
        <w:rPr>
          <w:b/>
          <w:i/>
          <w:sz w:val="26"/>
        </w:rPr>
        <w:t>Bài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Viết</w:t>
      </w:r>
      <w:proofErr w:type="spellEnd"/>
      <w:r>
        <w:rPr>
          <w:b/>
          <w:i/>
          <w:sz w:val="26"/>
        </w:rPr>
        <w:t xml:space="preserve"> Thành Công</w:t>
      </w:r>
    </w:p>
    <w:p w14:paraId="1EEEBC70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**HTTP Status </w:t>
      </w:r>
      <w:proofErr w:type="gramStart"/>
      <w:r>
        <w:rPr>
          <w:sz w:val="26"/>
        </w:rPr>
        <w:t>Code:*</w:t>
      </w:r>
      <w:proofErr w:type="gramEnd"/>
      <w:r>
        <w:rPr>
          <w:sz w:val="26"/>
        </w:rPr>
        <w:t>* `200 OK`</w:t>
      </w:r>
    </w:p>
    <w:p w14:paraId="47BFE5FC" w14:textId="77777777" w:rsidR="00673DCA" w:rsidRDefault="00000000">
      <w:pPr>
        <w:shd w:val="clear" w:color="auto" w:fill="F8FAFC"/>
        <w:spacing w:before="80" w:after="80"/>
        <w:ind w:left="288"/>
      </w:pPr>
      <w:r>
        <w:rPr>
          <w:color w:val="1E293B"/>
          <w:sz w:val="26"/>
        </w:rPr>
        <w:lastRenderedPageBreak/>
        <w:t>{</w:t>
      </w:r>
      <w:r>
        <w:rPr>
          <w:color w:val="1E293B"/>
          <w:sz w:val="26"/>
        </w:rPr>
        <w:br/>
        <w:t xml:space="preserve">  "success": true,</w:t>
      </w:r>
      <w:r>
        <w:rPr>
          <w:color w:val="1E293B"/>
          <w:sz w:val="26"/>
        </w:rPr>
        <w:br/>
        <w:t xml:space="preserve">  "description": "🌟 CHO THUÊ PHÒNG TRỌ BAN CÔNG THOÁNG MÁT TẠI THỦ ĐỨC - GIÁ CHỈ 3.5 TRIỆU/THÁNG 🌟\n\</w:t>
      </w:r>
      <w:proofErr w:type="spellStart"/>
      <w:r>
        <w:rPr>
          <w:color w:val="1E293B"/>
          <w:sz w:val="26"/>
        </w:rPr>
        <w:t>nBạn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đang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tìm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kiếm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một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không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gian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sống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văn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minh</w:t>
      </w:r>
      <w:proofErr w:type="spellEnd"/>
      <w:r>
        <w:rPr>
          <w:color w:val="1E293B"/>
          <w:sz w:val="26"/>
        </w:rPr>
        <w:t xml:space="preserve">, </w:t>
      </w:r>
      <w:proofErr w:type="spellStart"/>
      <w:r>
        <w:rPr>
          <w:color w:val="1E293B"/>
          <w:sz w:val="26"/>
        </w:rPr>
        <w:t>yên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tĩnh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và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tiện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nghi</w:t>
      </w:r>
      <w:proofErr w:type="spellEnd"/>
      <w:r>
        <w:rPr>
          <w:color w:val="1E293B"/>
          <w:sz w:val="26"/>
        </w:rPr>
        <w:t xml:space="preserve">? </w:t>
      </w:r>
      <w:proofErr w:type="spellStart"/>
      <w:r>
        <w:rPr>
          <w:color w:val="1E293B"/>
          <w:sz w:val="26"/>
        </w:rPr>
        <w:t>Phòng</w:t>
      </w:r>
      <w:proofErr w:type="spellEnd"/>
      <w:r>
        <w:rPr>
          <w:color w:val="1E293B"/>
          <w:sz w:val="26"/>
        </w:rPr>
        <w:t xml:space="preserve"> P.201 </w:t>
      </w:r>
      <w:proofErr w:type="spellStart"/>
      <w:r>
        <w:rPr>
          <w:color w:val="1E293B"/>
          <w:sz w:val="26"/>
        </w:rPr>
        <w:t>chính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là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sự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lựa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chọn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lý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tưởng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dành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cho</w:t>
      </w:r>
      <w:proofErr w:type="spellEnd"/>
      <w:r>
        <w:rPr>
          <w:color w:val="1E293B"/>
          <w:sz w:val="26"/>
        </w:rPr>
        <w:t xml:space="preserve"> </w:t>
      </w:r>
      <w:proofErr w:type="spellStart"/>
      <w:proofErr w:type="gramStart"/>
      <w:r>
        <w:rPr>
          <w:color w:val="1E293B"/>
          <w:sz w:val="26"/>
        </w:rPr>
        <w:t>bạn</w:t>
      </w:r>
      <w:proofErr w:type="spellEnd"/>
      <w:r>
        <w:rPr>
          <w:color w:val="1E293B"/>
          <w:sz w:val="26"/>
        </w:rPr>
        <w:t>!\</w:t>
      </w:r>
      <w:proofErr w:type="gramEnd"/>
      <w:r>
        <w:rPr>
          <w:color w:val="1E293B"/>
          <w:sz w:val="26"/>
        </w:rPr>
        <w:t xml:space="preserve">n- </w:t>
      </w:r>
      <w:proofErr w:type="spellStart"/>
      <w:r>
        <w:rPr>
          <w:color w:val="1E293B"/>
          <w:sz w:val="26"/>
        </w:rPr>
        <w:t>Diện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tích</w:t>
      </w:r>
      <w:proofErr w:type="spellEnd"/>
      <w:r>
        <w:rPr>
          <w:color w:val="1E293B"/>
          <w:sz w:val="26"/>
        </w:rPr>
        <w:t xml:space="preserve"> 25m2 </w:t>
      </w:r>
      <w:proofErr w:type="spellStart"/>
      <w:r>
        <w:rPr>
          <w:color w:val="1E293B"/>
          <w:sz w:val="26"/>
        </w:rPr>
        <w:t>rộng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rãi</w:t>
      </w:r>
      <w:proofErr w:type="spellEnd"/>
      <w:r>
        <w:rPr>
          <w:color w:val="1E293B"/>
          <w:sz w:val="26"/>
        </w:rPr>
        <w:t xml:space="preserve">, </w:t>
      </w:r>
      <w:proofErr w:type="spellStart"/>
      <w:r>
        <w:rPr>
          <w:color w:val="1E293B"/>
          <w:sz w:val="26"/>
        </w:rPr>
        <w:t>có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gác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lửng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đúc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cao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không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đụng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đầu</w:t>
      </w:r>
      <w:proofErr w:type="spellEnd"/>
      <w:r>
        <w:rPr>
          <w:color w:val="1E293B"/>
          <w:sz w:val="26"/>
        </w:rPr>
        <w:t xml:space="preserve">.\n- Ban </w:t>
      </w:r>
      <w:proofErr w:type="spellStart"/>
      <w:r>
        <w:rPr>
          <w:color w:val="1E293B"/>
          <w:sz w:val="26"/>
        </w:rPr>
        <w:t>công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đón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ánh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sáng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tự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nhiên</w:t>
      </w:r>
      <w:proofErr w:type="spellEnd"/>
      <w:r>
        <w:rPr>
          <w:color w:val="1E293B"/>
          <w:sz w:val="26"/>
        </w:rPr>
        <w:t xml:space="preserve">, WC </w:t>
      </w:r>
      <w:proofErr w:type="spellStart"/>
      <w:r>
        <w:rPr>
          <w:color w:val="1E293B"/>
          <w:sz w:val="26"/>
        </w:rPr>
        <w:t>khép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kín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sạch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sẽ</w:t>
      </w:r>
      <w:proofErr w:type="spellEnd"/>
      <w:r>
        <w:rPr>
          <w:color w:val="1E293B"/>
          <w:sz w:val="26"/>
        </w:rPr>
        <w:t xml:space="preserve">.\n- </w:t>
      </w:r>
      <w:proofErr w:type="spellStart"/>
      <w:r>
        <w:rPr>
          <w:color w:val="1E293B"/>
          <w:sz w:val="26"/>
        </w:rPr>
        <w:t>Giờ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giấc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tự</w:t>
      </w:r>
      <w:proofErr w:type="spellEnd"/>
      <w:r>
        <w:rPr>
          <w:color w:val="1E293B"/>
          <w:sz w:val="26"/>
        </w:rPr>
        <w:t xml:space="preserve"> do, </w:t>
      </w:r>
      <w:proofErr w:type="spellStart"/>
      <w:r>
        <w:rPr>
          <w:color w:val="1E293B"/>
          <w:sz w:val="26"/>
        </w:rPr>
        <w:t>khóa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cổng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vân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tay</w:t>
      </w:r>
      <w:proofErr w:type="spellEnd"/>
      <w:r>
        <w:rPr>
          <w:color w:val="1E293B"/>
          <w:sz w:val="26"/>
        </w:rPr>
        <w:t xml:space="preserve"> an </w:t>
      </w:r>
      <w:proofErr w:type="spellStart"/>
      <w:r>
        <w:rPr>
          <w:color w:val="1E293B"/>
          <w:sz w:val="26"/>
        </w:rPr>
        <w:t>toàn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tuyệt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đối</w:t>
      </w:r>
      <w:proofErr w:type="spellEnd"/>
      <w:r>
        <w:rPr>
          <w:color w:val="1E293B"/>
          <w:sz w:val="26"/>
        </w:rPr>
        <w:t xml:space="preserve">, </w:t>
      </w:r>
      <w:proofErr w:type="spellStart"/>
      <w:r>
        <w:rPr>
          <w:color w:val="1E293B"/>
          <w:sz w:val="26"/>
        </w:rPr>
        <w:t>trang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bị</w:t>
      </w:r>
      <w:proofErr w:type="spellEnd"/>
      <w:r>
        <w:rPr>
          <w:color w:val="1E293B"/>
          <w:sz w:val="26"/>
        </w:rPr>
        <w:t xml:space="preserve"> PCCC </w:t>
      </w:r>
      <w:proofErr w:type="spellStart"/>
      <w:r>
        <w:rPr>
          <w:color w:val="1E293B"/>
          <w:sz w:val="26"/>
        </w:rPr>
        <w:t>đạt</w:t>
      </w:r>
      <w:proofErr w:type="spellEnd"/>
      <w:r>
        <w:rPr>
          <w:color w:val="1E293B"/>
          <w:sz w:val="26"/>
        </w:rPr>
        <w:t xml:space="preserve"> </w:t>
      </w:r>
      <w:proofErr w:type="spellStart"/>
      <w:proofErr w:type="gramStart"/>
      <w:r>
        <w:rPr>
          <w:color w:val="1E293B"/>
          <w:sz w:val="26"/>
        </w:rPr>
        <w:t>chuẩn</w:t>
      </w:r>
      <w:proofErr w:type="spellEnd"/>
      <w:r>
        <w:rPr>
          <w:color w:val="1E293B"/>
          <w:sz w:val="26"/>
        </w:rPr>
        <w:t>.\n\n</w:t>
      </w:r>
      <w:proofErr w:type="gramEnd"/>
      <w:r>
        <w:rPr>
          <w:color w:val="1E293B"/>
          <w:sz w:val="26"/>
        </w:rPr>
        <w:t xml:space="preserve">📞 Liên </w:t>
      </w:r>
      <w:proofErr w:type="spellStart"/>
      <w:r>
        <w:rPr>
          <w:color w:val="1E293B"/>
          <w:sz w:val="26"/>
        </w:rPr>
        <w:t>hệ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ngay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hôm</w:t>
      </w:r>
      <w:proofErr w:type="spellEnd"/>
      <w:r>
        <w:rPr>
          <w:color w:val="1E293B"/>
          <w:sz w:val="26"/>
        </w:rPr>
        <w:t xml:space="preserve"> nay </w:t>
      </w:r>
      <w:proofErr w:type="spellStart"/>
      <w:r>
        <w:rPr>
          <w:color w:val="1E293B"/>
          <w:sz w:val="26"/>
        </w:rPr>
        <w:t>để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đặt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lịch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xem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phòng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trực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tiếp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kẻo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lỡ</w:t>
      </w:r>
      <w:proofErr w:type="spellEnd"/>
      <w:r>
        <w:rPr>
          <w:color w:val="1E293B"/>
          <w:sz w:val="26"/>
        </w:rPr>
        <w:t>!"</w:t>
      </w:r>
      <w:r>
        <w:rPr>
          <w:color w:val="1E293B"/>
          <w:sz w:val="26"/>
        </w:rPr>
        <w:br/>
        <w:t>}</w:t>
      </w:r>
    </w:p>
    <w:p w14:paraId="27E6D176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3.2. Quy </w:t>
      </w:r>
      <w:proofErr w:type="spellStart"/>
      <w:r>
        <w:rPr>
          <w:b/>
          <w:i/>
          <w:sz w:val="26"/>
        </w:rPr>
        <w:t>tắc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Xác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thực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Dữ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liệu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Đầu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vào</w:t>
      </w:r>
      <w:proofErr w:type="spellEnd"/>
      <w:r>
        <w:rPr>
          <w:b/>
          <w:i/>
          <w:sz w:val="26"/>
        </w:rPr>
        <w:t xml:space="preserve"> (`POST /</w:t>
      </w:r>
      <w:proofErr w:type="spellStart"/>
      <w:r>
        <w:rPr>
          <w:b/>
          <w:i/>
          <w:sz w:val="26"/>
        </w:rPr>
        <w:t>smartroom</w:t>
      </w:r>
      <w:proofErr w:type="spellEnd"/>
      <w:r>
        <w:rPr>
          <w:b/>
          <w:i/>
          <w:sz w:val="26"/>
        </w:rPr>
        <w:t>/admin/rooms/description/ai`)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684"/>
        <w:gridCol w:w="1357"/>
        <w:gridCol w:w="1136"/>
        <w:gridCol w:w="2445"/>
        <w:gridCol w:w="2440"/>
      </w:tblGrid>
      <w:tr w:rsidR="00673DCA" w14:paraId="6CCF663E" w14:textId="77777777">
        <w:trPr>
          <w:tblHeader/>
          <w:jc w:val="center"/>
        </w:trPr>
        <w:tc>
          <w:tcPr>
            <w:tcW w:w="17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FE5855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Tên</w:t>
            </w:r>
            <w:proofErr w:type="spellEnd"/>
            <w:r>
              <w:rPr>
                <w:b/>
                <w:color w:val="0F172A"/>
                <w:sz w:val="23"/>
              </w:rPr>
              <w:t xml:space="preserve"> Field</w:t>
            </w:r>
          </w:p>
        </w:tc>
        <w:tc>
          <w:tcPr>
            <w:tcW w:w="1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8FA520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Kiểu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Dữ</w:t>
            </w:r>
            <w:proofErr w:type="spellEnd"/>
            <w:r>
              <w:rPr>
                <w:b/>
                <w:color w:val="0F172A"/>
                <w:sz w:val="23"/>
              </w:rPr>
              <w:t xml:space="preserve"> Liệu</w:t>
            </w:r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BE73D9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Bắt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Buộc</w:t>
            </w:r>
            <w:proofErr w:type="spellEnd"/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6F20A6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Validation Rules (Laravel)</w:t>
            </w:r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4471D2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  <w:r>
              <w:rPr>
                <w:b/>
                <w:color w:val="0F172A"/>
                <w:sz w:val="23"/>
              </w:rPr>
              <w:t xml:space="preserve"> (Message)</w:t>
            </w:r>
          </w:p>
        </w:tc>
      </w:tr>
      <w:tr w:rsidR="00673DCA" w14:paraId="382398B7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925A5F" w14:textId="77777777" w:rsidR="00673DCA" w:rsidRDefault="00000000">
            <w:pPr>
              <w:spacing w:before="40" w:after="40"/>
            </w:pPr>
            <w:proofErr w:type="spellStart"/>
            <w:r>
              <w:t>room_number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A1E678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138274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807574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26D0C3" w14:textId="77777777" w:rsidR="00673DCA" w:rsidRDefault="00000000">
            <w:pPr>
              <w:spacing w:before="40" w:after="40"/>
            </w:pPr>
            <w:r>
              <w:t>string\</w:t>
            </w:r>
          </w:p>
        </w:tc>
      </w:tr>
      <w:tr w:rsidR="00673DCA" w14:paraId="561976B2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A67015" w14:textId="77777777" w:rsidR="00673DCA" w:rsidRDefault="00000000">
            <w:pPr>
              <w:spacing w:before="40" w:after="40"/>
            </w:pPr>
            <w:r>
              <w:t>price</w:t>
            </w:r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26BA09" w14:textId="77777777" w:rsidR="00673DCA" w:rsidRDefault="00000000">
            <w:pPr>
              <w:spacing w:before="40" w:after="40"/>
            </w:pPr>
            <w:r>
              <w:t>Integer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BBAE08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103CAD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F49589" w14:textId="77777777" w:rsidR="00673DCA" w:rsidRDefault="00000000">
            <w:pPr>
              <w:spacing w:before="40" w:after="40"/>
            </w:pPr>
            <w:r>
              <w:t>integer\</w:t>
            </w:r>
          </w:p>
        </w:tc>
      </w:tr>
      <w:tr w:rsidR="00673DCA" w14:paraId="079830ED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EB60E8" w14:textId="77777777" w:rsidR="00673DCA" w:rsidRDefault="00000000">
            <w:pPr>
              <w:spacing w:before="40" w:after="40"/>
            </w:pPr>
            <w:r>
              <w:t>area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F180BE" w14:textId="77777777" w:rsidR="00673DCA" w:rsidRDefault="00000000">
            <w:pPr>
              <w:spacing w:before="40" w:after="40"/>
            </w:pPr>
            <w:r>
              <w:t>Integer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E4D868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4EF063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68E14E" w14:textId="77777777" w:rsidR="00673DCA" w:rsidRDefault="00000000">
            <w:pPr>
              <w:spacing w:before="40" w:after="40"/>
            </w:pPr>
            <w:r>
              <w:t>integer\</w:t>
            </w:r>
          </w:p>
        </w:tc>
      </w:tr>
      <w:tr w:rsidR="00673DCA" w14:paraId="2ED49DC5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99A16D" w14:textId="77777777" w:rsidR="00673DCA" w:rsidRDefault="00000000">
            <w:pPr>
              <w:spacing w:before="40" w:after="40"/>
            </w:pPr>
            <w:r>
              <w:t>amenities</w:t>
            </w:r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D2CEAE" w14:textId="77777777" w:rsidR="00673DCA" w:rsidRDefault="00000000">
            <w:pPr>
              <w:spacing w:before="40" w:after="40"/>
            </w:pPr>
            <w:r>
              <w:t>Array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4FBB41" w14:textId="77777777" w:rsidR="00673DCA" w:rsidRDefault="00000000">
            <w:pPr>
              <w:spacing w:before="40" w:after="40"/>
            </w:pPr>
            <w:proofErr w:type="spellStart"/>
            <w:r>
              <w:t>Không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CFA8D9" w14:textId="77777777" w:rsidR="00673DCA" w:rsidRDefault="00000000">
            <w:pPr>
              <w:spacing w:before="40" w:after="40"/>
            </w:pPr>
            <w:r>
              <w:t>nullable\</w:t>
            </w:r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8D4675" w14:textId="77777777" w:rsidR="00673DCA" w:rsidRDefault="00000000">
            <w:pPr>
              <w:spacing w:before="40" w:after="40"/>
            </w:pPr>
            <w:r>
              <w:t>array</w:t>
            </w:r>
          </w:p>
        </w:tc>
      </w:tr>
      <w:tr w:rsidR="00673DCA" w14:paraId="7DE438A7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B548F0" w14:textId="77777777" w:rsidR="00673DCA" w:rsidRDefault="00000000">
            <w:pPr>
              <w:spacing w:before="40" w:after="40"/>
            </w:pPr>
            <w:r>
              <w:t>address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BBE5C6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6A9474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CDF077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8F0CA1" w14:textId="77777777" w:rsidR="00673DCA" w:rsidRDefault="00000000">
            <w:pPr>
              <w:spacing w:before="40" w:after="40"/>
            </w:pPr>
            <w:r>
              <w:t>string\</w:t>
            </w:r>
          </w:p>
        </w:tc>
      </w:tr>
    </w:tbl>
    <w:p w14:paraId="375E5967" w14:textId="77777777" w:rsidR="00673DCA" w:rsidRDefault="00000000">
      <w:pPr>
        <w:spacing w:before="160" w:after="60"/>
      </w:pPr>
      <w:r>
        <w:rPr>
          <w:b/>
          <w:sz w:val="26"/>
        </w:rPr>
        <w:t xml:space="preserve">4. </w:t>
      </w:r>
      <w:proofErr w:type="spellStart"/>
      <w:r>
        <w:rPr>
          <w:b/>
          <w:sz w:val="26"/>
        </w:rPr>
        <w:t>Tương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tác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Cơ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sở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&amp; Quản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Trạng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thái</w:t>
      </w:r>
      <w:proofErr w:type="spellEnd"/>
      <w:r>
        <w:rPr>
          <w:b/>
          <w:sz w:val="26"/>
        </w:rPr>
        <w:t xml:space="preserve"> (Database Interactions)</w:t>
      </w:r>
    </w:p>
    <w:p w14:paraId="39988C46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tác</w:t>
      </w:r>
      <w:proofErr w:type="spellEnd"/>
      <w:r>
        <w:rPr>
          <w:sz w:val="26"/>
        </w:rPr>
        <w:t xml:space="preserve"> </w:t>
      </w:r>
      <w:proofErr w:type="spellStart"/>
      <w:proofErr w:type="gramStart"/>
      <w:r>
        <w:rPr>
          <w:sz w:val="26"/>
        </w:rPr>
        <w:t>động</w:t>
      </w:r>
      <w:proofErr w:type="spellEnd"/>
      <w:r>
        <w:rPr>
          <w:sz w:val="26"/>
        </w:rPr>
        <w:t>:*</w:t>
      </w:r>
      <w:proofErr w:type="gramEnd"/>
      <w:r>
        <w:rPr>
          <w:sz w:val="26"/>
        </w:rPr>
        <w:t>* `rooms` (</w:t>
      </w:r>
      <w:proofErr w:type="spellStart"/>
      <w:r>
        <w:rPr>
          <w:sz w:val="26"/>
        </w:rPr>
        <w:t>lưu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bài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viết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trường</w:t>
      </w:r>
      <w:proofErr w:type="spellEnd"/>
      <w:r>
        <w:rPr>
          <w:sz w:val="26"/>
        </w:rPr>
        <w:t xml:space="preserve"> `description`), `buildings` (</w:t>
      </w:r>
      <w:proofErr w:type="spellStart"/>
      <w:r>
        <w:rPr>
          <w:sz w:val="26"/>
        </w:rPr>
        <w:t>lấy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địa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chỉ</w:t>
      </w:r>
      <w:proofErr w:type="spellEnd"/>
      <w:r>
        <w:rPr>
          <w:sz w:val="26"/>
        </w:rPr>
        <w:t>).</w:t>
      </w:r>
    </w:p>
    <w:p w14:paraId="2C4A3AB0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**Lưu </w:t>
      </w:r>
      <w:proofErr w:type="spellStart"/>
      <w:proofErr w:type="gramStart"/>
      <w:r>
        <w:rPr>
          <w:sz w:val="26"/>
        </w:rPr>
        <w:t>trữ</w:t>
      </w:r>
      <w:proofErr w:type="spellEnd"/>
      <w:r>
        <w:rPr>
          <w:sz w:val="26"/>
        </w:rPr>
        <w:t>:*</w:t>
      </w:r>
      <w:proofErr w:type="gramEnd"/>
      <w:r>
        <w:rPr>
          <w:sz w:val="26"/>
        </w:rPr>
        <w:t xml:space="preserve">* </w:t>
      </w:r>
      <w:proofErr w:type="spellStart"/>
      <w:r>
        <w:rPr>
          <w:sz w:val="26"/>
        </w:rPr>
        <w:t>Bài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viết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sinh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ra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có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thể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được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người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dùng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chỉnh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sửa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thêm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trước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chính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thức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vào</w:t>
      </w:r>
      <w:proofErr w:type="spellEnd"/>
      <w:r>
        <w:rPr>
          <w:sz w:val="26"/>
        </w:rPr>
        <w:t xml:space="preserve"> CSDL.</w:t>
      </w:r>
    </w:p>
    <w:p w14:paraId="36BA42F0" w14:textId="77777777" w:rsidR="00673DCA" w:rsidRDefault="00000000">
      <w:pPr>
        <w:spacing w:before="160" w:after="60"/>
      </w:pPr>
      <w:r>
        <w:rPr>
          <w:b/>
          <w:sz w:val="26"/>
        </w:rPr>
        <w:t xml:space="preserve">5. Ma </w:t>
      </w:r>
      <w:proofErr w:type="spellStart"/>
      <w:r>
        <w:rPr>
          <w:b/>
          <w:sz w:val="26"/>
        </w:rPr>
        <w:t>trận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Ngoại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lệ</w:t>
      </w:r>
      <w:proofErr w:type="spellEnd"/>
      <w:r>
        <w:rPr>
          <w:b/>
          <w:sz w:val="26"/>
        </w:rPr>
        <w:t xml:space="preserve"> (Exception &amp; Error Handling)</w:t>
      </w:r>
    </w:p>
    <w:p w14:paraId="22A6B23A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A. </w:t>
      </w:r>
      <w:proofErr w:type="spellStart"/>
      <w:r>
        <w:rPr>
          <w:b/>
          <w:i/>
          <w:sz w:val="28"/>
        </w:rPr>
        <w:t>Kịch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bản</w:t>
      </w:r>
      <w:proofErr w:type="spellEnd"/>
      <w:r>
        <w:rPr>
          <w:b/>
          <w:i/>
          <w:sz w:val="28"/>
        </w:rPr>
        <w:t xml:space="preserve"> Ngoại </w:t>
      </w:r>
      <w:proofErr w:type="spellStart"/>
      <w:r>
        <w:rPr>
          <w:b/>
          <w:i/>
          <w:sz w:val="28"/>
        </w:rPr>
        <w:t>lệ</w:t>
      </w:r>
      <w:proofErr w:type="spellEnd"/>
      <w:r>
        <w:rPr>
          <w:b/>
          <w:i/>
          <w:sz w:val="28"/>
        </w:rPr>
        <w:t xml:space="preserve"> &amp; </w:t>
      </w:r>
      <w:proofErr w:type="spellStart"/>
      <w:r>
        <w:rPr>
          <w:b/>
          <w:i/>
          <w:sz w:val="28"/>
        </w:rPr>
        <w:t>Kiểm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thử</w:t>
      </w:r>
      <w:proofErr w:type="spellEnd"/>
      <w:r>
        <w:rPr>
          <w:b/>
          <w:i/>
          <w:sz w:val="28"/>
        </w:rPr>
        <w:t xml:space="preserve"> Giao </w:t>
      </w:r>
      <w:proofErr w:type="spellStart"/>
      <w:r>
        <w:rPr>
          <w:b/>
          <w:i/>
          <w:sz w:val="28"/>
        </w:rPr>
        <w:t>diện</w:t>
      </w:r>
      <w:proofErr w:type="spellEnd"/>
      <w:r>
        <w:rPr>
          <w:b/>
          <w:i/>
          <w:sz w:val="28"/>
        </w:rPr>
        <w:t xml:space="preserve"> (UI/UX Edge Cases &amp; Error States)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208"/>
        <w:gridCol w:w="5854"/>
      </w:tblGrid>
      <w:tr w:rsidR="00673DCA" w14:paraId="3925F7C6" w14:textId="77777777">
        <w:trPr>
          <w:tblHeader/>
          <w:jc w:val="center"/>
        </w:trPr>
        <w:tc>
          <w:tcPr>
            <w:tcW w:w="33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102805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Nguyên </w:t>
            </w:r>
            <w:proofErr w:type="spellStart"/>
            <w:r>
              <w:rPr>
                <w:b/>
                <w:color w:val="0F172A"/>
                <w:sz w:val="23"/>
              </w:rPr>
              <w:t>Nhân</w:t>
            </w:r>
            <w:proofErr w:type="spellEnd"/>
            <w:r>
              <w:rPr>
                <w:b/>
                <w:color w:val="0F172A"/>
                <w:sz w:val="23"/>
              </w:rPr>
              <w:t xml:space="preserve"> / </w:t>
            </w: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Thao </w:t>
            </w:r>
            <w:proofErr w:type="spellStart"/>
            <w:r>
              <w:rPr>
                <w:b/>
                <w:color w:val="0F172A"/>
                <w:sz w:val="23"/>
              </w:rPr>
              <w:t>Tác</w:t>
            </w:r>
            <w:proofErr w:type="spellEnd"/>
          </w:p>
        </w:tc>
        <w:tc>
          <w:tcPr>
            <w:tcW w:w="60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DC3690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Hiện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Tượng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</w:t>
            </w:r>
            <w:proofErr w:type="spellStart"/>
            <w:r>
              <w:rPr>
                <w:b/>
                <w:color w:val="0F172A"/>
                <w:sz w:val="23"/>
              </w:rPr>
              <w:t>Hướng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Khắc</w:t>
            </w:r>
            <w:proofErr w:type="spellEnd"/>
            <w:r>
              <w:rPr>
                <w:b/>
                <w:color w:val="0F172A"/>
                <w:sz w:val="23"/>
              </w:rPr>
              <w:t xml:space="preserve"> Phục UI/UX</w:t>
            </w:r>
          </w:p>
        </w:tc>
      </w:tr>
      <w:tr w:rsidR="00673DCA" w14:paraId="0479B937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9F2905" w14:textId="77777777" w:rsidR="00673DCA" w:rsidRDefault="00000000">
            <w:pPr>
              <w:spacing w:before="40" w:after="40"/>
            </w:pPr>
            <w:r>
              <w:t xml:space="preserve">Trong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chờ</w:t>
            </w:r>
            <w:proofErr w:type="spellEnd"/>
            <w:r>
              <w:t xml:space="preserve"> Gemini AI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quảng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(1-3 </w:t>
            </w:r>
            <w:proofErr w:type="spellStart"/>
            <w:r>
              <w:t>giây</w:t>
            </w:r>
            <w:proofErr w:type="spellEnd"/>
            <w:r>
              <w:t>)</w:t>
            </w:r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F5603B" w14:textId="77777777" w:rsidR="00673DCA" w:rsidRDefault="00000000">
            <w:pPr>
              <w:spacing w:before="40" w:after="40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Skeleton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sóng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sang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"AI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>...".</w:t>
            </w:r>
          </w:p>
        </w:tc>
      </w:tr>
      <w:tr w:rsidR="00673DCA" w14:paraId="1EFC7135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C322B6" w14:textId="77777777" w:rsidR="00673DCA" w:rsidRDefault="00000000">
            <w:pPr>
              <w:spacing w:before="40" w:after="40"/>
            </w:pPr>
            <w:proofErr w:type="spellStart"/>
            <w:r>
              <w:lastRenderedPageBreak/>
              <w:t>Quá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5 </w:t>
            </w:r>
            <w:proofErr w:type="spellStart"/>
            <w:r>
              <w:t>giây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AI</w:t>
            </w:r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176EA4" w14:textId="77777777" w:rsidR="00673DCA" w:rsidRDefault="00000000">
            <w:pPr>
              <w:spacing w:before="40" w:after="40"/>
            </w:pP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nạp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chuẩn</w:t>
            </w:r>
            <w:proofErr w:type="spellEnd"/>
            <w:r>
              <w:t xml:space="preserve"> SEO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</w:t>
            </w:r>
            <w:proofErr w:type="spellStart"/>
            <w:r>
              <w:t>sẵn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chờ</w:t>
            </w:r>
            <w:proofErr w:type="spellEnd"/>
            <w:r>
              <w:t xml:space="preserve"> </w:t>
            </w:r>
            <w:proofErr w:type="spellStart"/>
            <w:r>
              <w:t>đợi</w:t>
            </w:r>
            <w:proofErr w:type="spellEnd"/>
            <w:r>
              <w:t>.</w:t>
            </w:r>
          </w:p>
        </w:tc>
      </w:tr>
      <w:tr w:rsidR="00673DCA" w14:paraId="6117D3E3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8FB9D2" w14:textId="77777777" w:rsidR="00673DCA" w:rsidRDefault="00000000">
            <w:pPr>
              <w:spacing w:before="40" w:after="40"/>
            </w:pPr>
            <w:proofErr w:type="spellStart"/>
            <w:r>
              <w:t>Nhấp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"Sao </w:t>
            </w:r>
            <w:proofErr w:type="spellStart"/>
            <w:r>
              <w:t>chép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  <w:r>
              <w:t>"</w:t>
            </w:r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D896A4" w14:textId="77777777" w:rsidR="00673DCA" w:rsidRDefault="00000000">
            <w:pPr>
              <w:spacing w:before="40" w:after="40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Toast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xanh</w:t>
            </w:r>
            <w:proofErr w:type="spellEnd"/>
            <w:r>
              <w:t>: "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sao</w:t>
            </w:r>
            <w:proofErr w:type="spellEnd"/>
            <w:r>
              <w:t xml:space="preserve"> </w:t>
            </w:r>
            <w:proofErr w:type="spellStart"/>
            <w:r>
              <w:t>chép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nhớ</w:t>
            </w:r>
            <w:proofErr w:type="spellEnd"/>
            <w:r>
              <w:t xml:space="preserve"> </w:t>
            </w:r>
            <w:proofErr w:type="spellStart"/>
            <w:r>
              <w:t>tạm</w:t>
            </w:r>
            <w:proofErr w:type="spellEnd"/>
            <w:r>
              <w:t xml:space="preserve">!" </w:t>
            </w:r>
            <w:proofErr w:type="spellStart"/>
            <w:r>
              <w:t>trong</w:t>
            </w:r>
            <w:proofErr w:type="spellEnd"/>
            <w:r>
              <w:t xml:space="preserve"> 2 </w:t>
            </w:r>
            <w:proofErr w:type="spellStart"/>
            <w:r>
              <w:t>giây</w:t>
            </w:r>
            <w:proofErr w:type="spellEnd"/>
            <w:r>
              <w:t>.</w:t>
            </w:r>
          </w:p>
        </w:tc>
      </w:tr>
      <w:tr w:rsidR="00673DCA" w14:paraId="6D270D05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28A226" w14:textId="77777777" w:rsidR="00673DCA" w:rsidRDefault="00000000">
            <w:pPr>
              <w:spacing w:before="40" w:after="40"/>
            </w:pP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E18138" w14:textId="77777777" w:rsidR="00673DCA" w:rsidRDefault="00000000">
            <w:pPr>
              <w:spacing w:before="40" w:after="40"/>
            </w:pPr>
            <w:proofErr w:type="spellStart"/>
            <w:r>
              <w:t>Chặn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nhắc</w:t>
            </w:r>
            <w:proofErr w:type="spellEnd"/>
            <w:r>
              <w:t xml:space="preserve"> </w:t>
            </w:r>
            <w:proofErr w:type="spellStart"/>
            <w:r>
              <w:t>nhở</w:t>
            </w:r>
            <w:proofErr w:type="spellEnd"/>
            <w:r>
              <w:t xml:space="preserve">: "Vui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  <w:r>
              <w:t xml:space="preserve"> AI."</w:t>
            </w:r>
          </w:p>
        </w:tc>
      </w:tr>
      <w:tr w:rsidR="00673DCA" w14:paraId="31962511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2B6431" w14:textId="77777777" w:rsidR="00673DCA" w:rsidRDefault="00000000">
            <w:pPr>
              <w:spacing w:before="40" w:after="40"/>
            </w:pP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điền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AF6A84" w14:textId="77777777" w:rsidR="00673DCA" w:rsidRDefault="00000000">
            <w:pPr>
              <w:spacing w:before="40" w:after="40"/>
            </w:pPr>
            <w:r>
              <w:t xml:space="preserve">Cho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Lưu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>.</w:t>
            </w:r>
          </w:p>
        </w:tc>
      </w:tr>
    </w:tbl>
    <w:p w14:paraId="6818D238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B. </w:t>
      </w:r>
      <w:proofErr w:type="spellStart"/>
      <w:r>
        <w:rPr>
          <w:b/>
          <w:i/>
          <w:sz w:val="28"/>
        </w:rPr>
        <w:t>Tầng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Máy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chủ</w:t>
      </w:r>
      <w:proofErr w:type="spellEnd"/>
      <w:r>
        <w:rPr>
          <w:b/>
          <w:i/>
          <w:sz w:val="28"/>
        </w:rPr>
        <w:t xml:space="preserve"> Backend (Server-side / HTTP Response)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127"/>
        <w:gridCol w:w="1185"/>
        <w:gridCol w:w="3446"/>
        <w:gridCol w:w="2304"/>
      </w:tblGrid>
      <w:tr w:rsidR="00673DCA" w14:paraId="096939B3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458E68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Phát</w:t>
            </w:r>
            <w:proofErr w:type="spellEnd"/>
            <w:r>
              <w:rPr>
                <w:b/>
                <w:color w:val="0F172A"/>
                <w:sz w:val="23"/>
              </w:rPr>
              <w:t xml:space="preserve"> Sinh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74DA03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Mã</w:t>
            </w:r>
            <w:proofErr w:type="spellEnd"/>
            <w:r>
              <w:rPr>
                <w:b/>
                <w:color w:val="0F172A"/>
                <w:sz w:val="23"/>
              </w:rPr>
              <w:t xml:space="preserve"> HTTP</w:t>
            </w:r>
          </w:p>
        </w:tc>
        <w:tc>
          <w:tcPr>
            <w:tcW w:w="2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DC81B3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Error Code</w:t>
            </w:r>
          </w:p>
        </w:tc>
        <w:tc>
          <w:tcPr>
            <w:tcW w:w="30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689D59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Xử</w:t>
            </w:r>
            <w:proofErr w:type="spellEnd"/>
            <w:r>
              <w:rPr>
                <w:b/>
                <w:color w:val="0F172A"/>
                <w:sz w:val="23"/>
              </w:rPr>
              <w:t xml:space="preserve"> Lý </w:t>
            </w:r>
            <w:proofErr w:type="spellStart"/>
            <w:r>
              <w:rPr>
                <w:b/>
                <w:color w:val="0F172A"/>
                <w:sz w:val="23"/>
              </w:rPr>
              <w:t>Kỹ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Thuật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/ Gotchas</w:t>
            </w:r>
          </w:p>
        </w:tc>
      </w:tr>
      <w:tr w:rsidR="00673DCA" w14:paraId="5C78E6F4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D73DC1" w14:textId="77777777" w:rsidR="00673DCA" w:rsidRDefault="00000000">
            <w:pPr>
              <w:spacing w:before="40" w:after="40"/>
            </w:pP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API Gemini (&gt; 5s)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68D1A7" w14:textId="77777777" w:rsidR="00673DCA" w:rsidRDefault="00000000">
            <w:pPr>
              <w:spacing w:before="40" w:after="40"/>
            </w:pPr>
            <w:r>
              <w:t>200 (Fallback)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3FEAE2" w14:textId="77777777" w:rsidR="00673DCA" w:rsidRDefault="00000000">
            <w:pPr>
              <w:spacing w:before="40" w:after="40"/>
            </w:pPr>
            <w:r>
              <w:t>GEMINI_TIMEOUT_FALLBACK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229347" w14:textId="77777777" w:rsidR="00673DCA" w:rsidRDefault="00000000">
            <w:pPr>
              <w:spacing w:before="40" w:after="40"/>
            </w:pP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chế</w:t>
            </w:r>
            <w:proofErr w:type="spellEnd"/>
            <w:r>
              <w:t xml:space="preserve"> Fallback </w:t>
            </w:r>
            <w:proofErr w:type="spellStart"/>
            <w:r>
              <w:t>nạp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chuẩn</w:t>
            </w:r>
            <w:proofErr w:type="spellEnd"/>
            <w:r>
              <w:t xml:space="preserve"> SEO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</w:t>
            </w:r>
            <w:proofErr w:type="spellStart"/>
            <w:r>
              <w:t>sẵn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chờ</w:t>
            </w:r>
            <w:proofErr w:type="spellEnd"/>
            <w:r>
              <w:t xml:space="preserve"> </w:t>
            </w:r>
            <w:proofErr w:type="spellStart"/>
            <w:r>
              <w:t>đợi</w:t>
            </w:r>
            <w:proofErr w:type="spellEnd"/>
            <w:r>
              <w:t>.</w:t>
            </w:r>
          </w:p>
        </w:tc>
      </w:tr>
      <w:tr w:rsidR="00673DCA" w14:paraId="064E37EF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4116E7" w14:textId="77777777" w:rsidR="00673DCA" w:rsidRDefault="00000000">
            <w:pPr>
              <w:spacing w:before="40" w:after="40"/>
            </w:pPr>
            <w:proofErr w:type="spellStart"/>
            <w:r>
              <w:t>Thiếu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1863D9" w14:textId="77777777" w:rsidR="00673DCA" w:rsidRDefault="00000000">
            <w:pPr>
              <w:spacing w:before="40" w:after="40"/>
            </w:pPr>
            <w:r>
              <w:t>422</w:t>
            </w:r>
          </w:p>
        </w:tc>
        <w:tc>
          <w:tcPr>
            <w:tcW w:w="2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BB640F" w14:textId="77777777" w:rsidR="00673DCA" w:rsidRDefault="00000000">
            <w:pPr>
              <w:spacing w:before="40" w:after="40"/>
            </w:pPr>
            <w:r>
              <w:t>MISSING_ROOM_ATTRIBUTES</w:t>
            </w:r>
          </w:p>
        </w:tc>
        <w:tc>
          <w:tcPr>
            <w:tcW w:w="30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FA6054" w14:textId="77777777" w:rsidR="00673DCA" w:rsidRDefault="00000000">
            <w:pPr>
              <w:spacing w:before="40" w:after="40"/>
            </w:pPr>
            <w:r>
              <w:t xml:space="preserve">Báo </w:t>
            </w:r>
            <w:proofErr w:type="spellStart"/>
            <w:r>
              <w:t>lỗi</w:t>
            </w:r>
            <w:proofErr w:type="spellEnd"/>
            <w:r>
              <w:t xml:space="preserve">: "Vui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đầy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  <w:r>
              <w:t xml:space="preserve"> AI."</w:t>
            </w:r>
          </w:p>
        </w:tc>
      </w:tr>
    </w:tbl>
    <w:p w14:paraId="01C46EE5" w14:textId="77777777" w:rsidR="00673DCA" w:rsidRDefault="00000000">
      <w:pPr>
        <w:spacing w:before="160" w:after="60"/>
      </w:pPr>
      <w:r>
        <w:rPr>
          <w:b/>
          <w:sz w:val="26"/>
        </w:rPr>
        <w:t xml:space="preserve">6. </w:t>
      </w:r>
      <w:proofErr w:type="spellStart"/>
      <w:r>
        <w:rPr>
          <w:b/>
          <w:sz w:val="26"/>
        </w:rPr>
        <w:t>Tiêu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chí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Nghiệm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thu</w:t>
      </w:r>
      <w:proofErr w:type="spellEnd"/>
      <w:r>
        <w:rPr>
          <w:b/>
          <w:sz w:val="26"/>
        </w:rPr>
        <w:t xml:space="preserve"> (Definition of Done - DoD)</w:t>
      </w:r>
    </w:p>
    <w:p w14:paraId="67DEFAF7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r>
        <w:rPr>
          <w:sz w:val="26"/>
        </w:rPr>
        <w:t xml:space="preserve">Sinh </w:t>
      </w:r>
      <w:proofErr w:type="spellStart"/>
      <w:r>
        <w:rPr>
          <w:sz w:val="26"/>
        </w:rPr>
        <w:t>bài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viết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quảng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cáo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hoàn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chỉnh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đầy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đủ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tiêu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đề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tiện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ích</w:t>
      </w:r>
      <w:proofErr w:type="spellEnd"/>
      <w:r>
        <w:rPr>
          <w:sz w:val="26"/>
        </w:rPr>
        <w:t xml:space="preserve">, icon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CTA </w:t>
      </w:r>
      <w:proofErr w:type="spellStart"/>
      <w:r>
        <w:rPr>
          <w:sz w:val="26"/>
        </w:rPr>
        <w:t>trong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dưới</w:t>
      </w:r>
      <w:proofErr w:type="spellEnd"/>
      <w:r>
        <w:rPr>
          <w:sz w:val="26"/>
        </w:rPr>
        <w:t xml:space="preserve"> 3 </w:t>
      </w:r>
      <w:proofErr w:type="spellStart"/>
      <w:r>
        <w:rPr>
          <w:sz w:val="26"/>
        </w:rPr>
        <w:t>giây</w:t>
      </w:r>
      <w:proofErr w:type="spellEnd"/>
      <w:r>
        <w:rPr>
          <w:sz w:val="26"/>
        </w:rPr>
        <w:t>.</w:t>
      </w:r>
    </w:p>
    <w:p w14:paraId="704EC346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Nút</w:t>
      </w:r>
      <w:proofErr w:type="spellEnd"/>
      <w:r>
        <w:rPr>
          <w:sz w:val="26"/>
        </w:rPr>
        <w:t xml:space="preserve"> "Sao </w:t>
      </w:r>
      <w:proofErr w:type="spellStart"/>
      <w:r>
        <w:rPr>
          <w:sz w:val="26"/>
        </w:rPr>
        <w:t>chép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bài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viết</w:t>
      </w:r>
      <w:proofErr w:type="spellEnd"/>
      <w:r>
        <w:rPr>
          <w:sz w:val="26"/>
        </w:rPr>
        <w:t xml:space="preserve">" </w:t>
      </w:r>
      <w:proofErr w:type="spellStart"/>
      <w:r>
        <w:rPr>
          <w:sz w:val="26"/>
        </w:rPr>
        <w:t>hoạt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mượt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với</w:t>
      </w:r>
      <w:proofErr w:type="spellEnd"/>
      <w:r>
        <w:rPr>
          <w:sz w:val="26"/>
        </w:rPr>
        <w:t xml:space="preserve"> HTML5 Clipboard API.</w:t>
      </w:r>
    </w:p>
    <w:p w14:paraId="18A65AB4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Tự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điền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nội</w:t>
      </w:r>
      <w:proofErr w:type="spellEnd"/>
      <w:r>
        <w:rPr>
          <w:sz w:val="26"/>
        </w:rPr>
        <w:t xml:space="preserve"> dung </w:t>
      </w:r>
      <w:proofErr w:type="spellStart"/>
      <w:r>
        <w:rPr>
          <w:sz w:val="26"/>
        </w:rPr>
        <w:t>sinh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được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trường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mô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trên</w:t>
      </w:r>
      <w:proofErr w:type="spellEnd"/>
      <w:r>
        <w:rPr>
          <w:sz w:val="26"/>
        </w:rPr>
        <w:t xml:space="preserve"> form </w:t>
      </w:r>
      <w:proofErr w:type="spellStart"/>
      <w:r>
        <w:rPr>
          <w:sz w:val="26"/>
        </w:rPr>
        <w:t>quản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lý</w:t>
      </w:r>
      <w:proofErr w:type="spellEnd"/>
      <w:r>
        <w:rPr>
          <w:sz w:val="26"/>
        </w:rPr>
        <w:t>.</w:t>
      </w:r>
    </w:p>
    <w:p w14:paraId="40F2720C" w14:textId="77777777" w:rsidR="00673DCA" w:rsidRDefault="00000000">
      <w:pPr>
        <w:spacing w:before="200" w:after="80"/>
        <w:jc w:val="center"/>
      </w:pPr>
      <w:r>
        <w:rPr>
          <w:noProof/>
          <w:sz w:val="26"/>
        </w:rPr>
        <w:lastRenderedPageBreak/>
        <w:drawing>
          <wp:inline distT="0" distB="0" distL="0" distR="0" wp14:anchorId="44E5B157" wp14:editId="3AD13384">
            <wp:extent cx="5303520" cy="2872740"/>
            <wp:effectExtent l="0" t="0" r="0" b="0"/>
            <wp:docPr id="206665097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727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0E1B37" w14:textId="77777777" w:rsidR="00673DCA" w:rsidRDefault="00000000">
      <w:pPr>
        <w:spacing w:before="60" w:after="160" w:line="240" w:lineRule="auto"/>
        <w:jc w:val="center"/>
      </w:pPr>
      <w:proofErr w:type="spellStart"/>
      <w:r>
        <w:rPr>
          <w:b/>
          <w:bCs/>
          <w:i/>
          <w:iCs/>
          <w:color w:val="1F497D"/>
          <w:sz w:val="26"/>
        </w:rPr>
        <w:t>Hình</w:t>
      </w:r>
      <w:proofErr w:type="spellEnd"/>
      <w:r>
        <w:rPr>
          <w:b/>
          <w:bCs/>
          <w:i/>
          <w:iCs/>
          <w:color w:val="1F497D"/>
          <w:sz w:val="26"/>
        </w:rPr>
        <w:t xml:space="preserve"> 2: Quy </w:t>
      </w:r>
      <w:proofErr w:type="spellStart"/>
      <w:r>
        <w:rPr>
          <w:b/>
          <w:bCs/>
          <w:i/>
          <w:iCs/>
          <w:color w:val="1F497D"/>
          <w:sz w:val="26"/>
        </w:rPr>
        <w:t>ước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hiển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thị</w:t>
      </w:r>
      <w:proofErr w:type="spellEnd"/>
      <w:r>
        <w:rPr>
          <w:b/>
          <w:bCs/>
          <w:i/>
          <w:iCs/>
          <w:color w:val="1F497D"/>
          <w:sz w:val="26"/>
        </w:rPr>
        <w:t xml:space="preserve"> ô input </w:t>
      </w:r>
      <w:proofErr w:type="spellStart"/>
      <w:r>
        <w:rPr>
          <w:b/>
          <w:bCs/>
          <w:i/>
          <w:iCs/>
          <w:color w:val="1F497D"/>
          <w:sz w:val="26"/>
        </w:rPr>
        <w:t>lỗi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và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thông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báo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trạng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thái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giao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diện</w:t>
      </w:r>
      <w:proofErr w:type="spellEnd"/>
    </w:p>
    <w:p w14:paraId="2836D331" w14:textId="77777777" w:rsidR="00673DCA" w:rsidRDefault="00000000">
      <w:pPr>
        <w:spacing w:before="200" w:after="80"/>
        <w:jc w:val="center"/>
      </w:pPr>
      <w:r>
        <w:rPr>
          <w:noProof/>
          <w:sz w:val="26"/>
        </w:rPr>
        <w:drawing>
          <wp:inline distT="0" distB="0" distL="0" distR="0" wp14:anchorId="06B231CA" wp14:editId="7D2CB5E5">
            <wp:extent cx="5303520" cy="2983230"/>
            <wp:effectExtent l="0" t="0" r="0" b="0"/>
            <wp:docPr id="206665097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50B9D8" w14:textId="77777777" w:rsidR="00673DCA" w:rsidRDefault="00000000">
      <w:pPr>
        <w:spacing w:before="60" w:after="160" w:line="240" w:lineRule="auto"/>
        <w:jc w:val="center"/>
      </w:pPr>
      <w:proofErr w:type="spellStart"/>
      <w:r>
        <w:rPr>
          <w:b/>
          <w:bCs/>
          <w:i/>
          <w:iCs/>
          <w:color w:val="1F497D"/>
          <w:sz w:val="26"/>
        </w:rPr>
        <w:t>Hình</w:t>
      </w:r>
      <w:proofErr w:type="spellEnd"/>
      <w:r>
        <w:rPr>
          <w:b/>
          <w:bCs/>
          <w:i/>
          <w:iCs/>
          <w:color w:val="1F497D"/>
          <w:sz w:val="26"/>
        </w:rPr>
        <w:t xml:space="preserve"> 3: Giao </w:t>
      </w:r>
      <w:proofErr w:type="spellStart"/>
      <w:r>
        <w:rPr>
          <w:b/>
          <w:bCs/>
          <w:i/>
          <w:iCs/>
          <w:color w:val="1F497D"/>
          <w:sz w:val="26"/>
        </w:rPr>
        <w:t>diện</w:t>
      </w:r>
      <w:proofErr w:type="spellEnd"/>
      <w:r>
        <w:rPr>
          <w:b/>
          <w:bCs/>
          <w:i/>
          <w:iCs/>
          <w:color w:val="1F497D"/>
          <w:sz w:val="26"/>
        </w:rPr>
        <w:t xml:space="preserve"> Trang </w:t>
      </w:r>
      <w:proofErr w:type="spellStart"/>
      <w:r>
        <w:rPr>
          <w:b/>
          <w:bCs/>
          <w:i/>
          <w:iCs/>
          <w:color w:val="1F497D"/>
          <w:sz w:val="26"/>
        </w:rPr>
        <w:t>Đăng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nhập</w:t>
      </w:r>
      <w:proofErr w:type="spellEnd"/>
      <w:r>
        <w:rPr>
          <w:b/>
          <w:bCs/>
          <w:i/>
          <w:iCs/>
          <w:color w:val="1F497D"/>
          <w:sz w:val="26"/>
        </w:rPr>
        <w:t xml:space="preserve"> &amp; </w:t>
      </w:r>
      <w:proofErr w:type="spellStart"/>
      <w:r>
        <w:rPr>
          <w:b/>
          <w:bCs/>
          <w:i/>
          <w:iCs/>
          <w:color w:val="1F497D"/>
          <w:sz w:val="26"/>
        </w:rPr>
        <w:t>Đăng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ký</w:t>
      </w:r>
      <w:proofErr w:type="spellEnd"/>
      <w:r>
        <w:rPr>
          <w:b/>
          <w:bCs/>
          <w:i/>
          <w:iCs/>
          <w:color w:val="1F497D"/>
          <w:sz w:val="26"/>
        </w:rPr>
        <w:t xml:space="preserve"> (</w:t>
      </w:r>
      <w:proofErr w:type="spellStart"/>
      <w:r>
        <w:rPr>
          <w:b/>
          <w:bCs/>
          <w:i/>
          <w:iCs/>
          <w:color w:val="1F497D"/>
          <w:sz w:val="26"/>
        </w:rPr>
        <w:t>WebAuthn</w:t>
      </w:r>
      <w:proofErr w:type="spellEnd"/>
      <w:r>
        <w:rPr>
          <w:b/>
          <w:bCs/>
          <w:i/>
          <w:iCs/>
          <w:color w:val="1F497D"/>
          <w:sz w:val="26"/>
        </w:rPr>
        <w:t xml:space="preserve"> Passkey + </w:t>
      </w:r>
      <w:proofErr w:type="spellStart"/>
      <w:r>
        <w:rPr>
          <w:b/>
          <w:bCs/>
          <w:i/>
          <w:iCs/>
          <w:color w:val="1F497D"/>
          <w:sz w:val="26"/>
        </w:rPr>
        <w:t>Mật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khẩu</w:t>
      </w:r>
      <w:proofErr w:type="spellEnd"/>
      <w:r>
        <w:rPr>
          <w:b/>
          <w:bCs/>
          <w:i/>
          <w:iCs/>
          <w:color w:val="1F497D"/>
          <w:sz w:val="26"/>
        </w:rPr>
        <w:t>)</w:t>
      </w:r>
    </w:p>
    <w:p w14:paraId="65F67267" w14:textId="77777777" w:rsidR="00673DCA" w:rsidRDefault="00000000">
      <w:pPr>
        <w:jc w:val="center"/>
      </w:pPr>
      <w:r>
        <w:rPr>
          <w:noProof/>
          <w:sz w:val="26"/>
        </w:rPr>
        <w:lastRenderedPageBreak/>
        <w:drawing>
          <wp:inline distT="0" distB="0" distL="0" distR="0" wp14:anchorId="374B1624" wp14:editId="569D37F9">
            <wp:extent cx="5303520" cy="3434661"/>
            <wp:effectExtent l="0" t="0" r="0" b="0"/>
            <wp:docPr id="2066650978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346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8FB894" w14:textId="77777777" w:rsidR="00673DCA" w:rsidRDefault="00000000">
      <w:pPr>
        <w:spacing w:before="40" w:after="120"/>
        <w:jc w:val="center"/>
      </w:pPr>
      <w:proofErr w:type="spellStart"/>
      <w:r>
        <w:rPr>
          <w:i/>
          <w:iCs/>
          <w:color w:val="475569"/>
          <w:sz w:val="26"/>
          <w:szCs w:val="20"/>
        </w:rPr>
        <w:t>Hình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phác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thảo</w:t>
      </w:r>
      <w:proofErr w:type="spellEnd"/>
      <w:r>
        <w:rPr>
          <w:i/>
          <w:iCs/>
          <w:color w:val="475569"/>
          <w:sz w:val="26"/>
          <w:szCs w:val="20"/>
        </w:rPr>
        <w:t xml:space="preserve">: </w:t>
      </w:r>
      <w:proofErr w:type="spellStart"/>
      <w:r>
        <w:rPr>
          <w:i/>
          <w:iCs/>
          <w:color w:val="475569"/>
          <w:sz w:val="26"/>
          <w:szCs w:val="20"/>
        </w:rPr>
        <w:t>Phác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thảo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sơ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bộ</w:t>
      </w:r>
      <w:proofErr w:type="spellEnd"/>
      <w:r>
        <w:rPr>
          <w:i/>
          <w:iCs/>
          <w:color w:val="475569"/>
          <w:sz w:val="26"/>
          <w:szCs w:val="20"/>
        </w:rPr>
        <w:t xml:space="preserve"> (Low-fidelity Wireframe) - </w:t>
      </w:r>
      <w:proofErr w:type="spellStart"/>
      <w:r>
        <w:rPr>
          <w:i/>
          <w:iCs/>
          <w:color w:val="475569"/>
          <w:sz w:val="26"/>
          <w:szCs w:val="20"/>
        </w:rPr>
        <w:t>Ký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số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hợp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đồng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trực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tuyến</w:t>
      </w:r>
      <w:proofErr w:type="spellEnd"/>
      <w:r>
        <w:rPr>
          <w:i/>
          <w:iCs/>
          <w:color w:val="475569"/>
          <w:sz w:val="26"/>
          <w:szCs w:val="20"/>
        </w:rPr>
        <w:t xml:space="preserve"> HTML5 Canvas Pad</w:t>
      </w:r>
    </w:p>
    <w:p w14:paraId="36A8D378" w14:textId="77777777" w:rsidR="00673DCA" w:rsidRDefault="00000000">
      <w:pPr>
        <w:spacing w:before="200" w:after="80"/>
        <w:jc w:val="center"/>
      </w:pPr>
      <w:r>
        <w:rPr>
          <w:noProof/>
          <w:sz w:val="26"/>
        </w:rPr>
        <w:drawing>
          <wp:inline distT="0" distB="0" distL="0" distR="0" wp14:anchorId="68791D94" wp14:editId="0970939B">
            <wp:extent cx="5303520" cy="2983230"/>
            <wp:effectExtent l="0" t="0" r="0" b="0"/>
            <wp:docPr id="206665097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C563EF" w14:textId="77777777" w:rsidR="00673DCA" w:rsidRDefault="00000000">
      <w:pPr>
        <w:spacing w:before="60" w:after="160" w:line="240" w:lineRule="auto"/>
        <w:jc w:val="center"/>
      </w:pPr>
      <w:proofErr w:type="spellStart"/>
      <w:r>
        <w:rPr>
          <w:b/>
          <w:bCs/>
          <w:i/>
          <w:iCs/>
          <w:color w:val="1F497D"/>
          <w:sz w:val="26"/>
        </w:rPr>
        <w:t>Hình</w:t>
      </w:r>
      <w:proofErr w:type="spellEnd"/>
      <w:r>
        <w:rPr>
          <w:b/>
          <w:bCs/>
          <w:i/>
          <w:iCs/>
          <w:color w:val="1F497D"/>
          <w:sz w:val="26"/>
        </w:rPr>
        <w:t xml:space="preserve"> 8: Giao </w:t>
      </w:r>
      <w:proofErr w:type="spellStart"/>
      <w:r>
        <w:rPr>
          <w:b/>
          <w:bCs/>
          <w:i/>
          <w:iCs/>
          <w:color w:val="1F497D"/>
          <w:sz w:val="26"/>
        </w:rPr>
        <w:t>diện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Ký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số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hợp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đồng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điện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tử</w:t>
      </w:r>
      <w:proofErr w:type="spellEnd"/>
      <w:r>
        <w:rPr>
          <w:b/>
          <w:bCs/>
          <w:i/>
          <w:iCs/>
          <w:color w:val="1F497D"/>
          <w:sz w:val="26"/>
        </w:rPr>
        <w:t xml:space="preserve"> online </w:t>
      </w:r>
      <w:proofErr w:type="spellStart"/>
      <w:r>
        <w:rPr>
          <w:b/>
          <w:bCs/>
          <w:i/>
          <w:iCs/>
          <w:color w:val="1F497D"/>
          <w:sz w:val="26"/>
        </w:rPr>
        <w:t>bằng</w:t>
      </w:r>
      <w:proofErr w:type="spellEnd"/>
      <w:r>
        <w:rPr>
          <w:b/>
          <w:bCs/>
          <w:i/>
          <w:iCs/>
          <w:color w:val="1F497D"/>
          <w:sz w:val="26"/>
        </w:rPr>
        <w:t xml:space="preserve"> Canvas Signature Pad</w:t>
      </w:r>
    </w:p>
    <w:p w14:paraId="00978A4A" w14:textId="77777777" w:rsidR="00673DCA" w:rsidRDefault="00000000">
      <w:pPr>
        <w:spacing w:before="200" w:after="80"/>
        <w:jc w:val="center"/>
      </w:pPr>
      <w:r>
        <w:rPr>
          <w:noProof/>
          <w:sz w:val="26"/>
        </w:rPr>
        <w:lastRenderedPageBreak/>
        <w:drawing>
          <wp:inline distT="0" distB="0" distL="0" distR="0" wp14:anchorId="3EDB56CF" wp14:editId="7F9E1132">
            <wp:extent cx="5303520" cy="2983230"/>
            <wp:effectExtent l="0" t="0" r="0" b="0"/>
            <wp:docPr id="2066650982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A0F0C7" w14:textId="77777777" w:rsidR="00673DCA" w:rsidRDefault="00000000">
      <w:pPr>
        <w:spacing w:before="60" w:after="160" w:line="240" w:lineRule="auto"/>
        <w:jc w:val="center"/>
      </w:pPr>
      <w:proofErr w:type="spellStart"/>
      <w:r>
        <w:rPr>
          <w:b/>
          <w:bCs/>
          <w:i/>
          <w:iCs/>
          <w:color w:val="1F497D"/>
          <w:sz w:val="26"/>
        </w:rPr>
        <w:t>Hình</w:t>
      </w:r>
      <w:proofErr w:type="spellEnd"/>
      <w:r>
        <w:rPr>
          <w:b/>
          <w:bCs/>
          <w:i/>
          <w:iCs/>
          <w:color w:val="1F497D"/>
          <w:sz w:val="26"/>
        </w:rPr>
        <w:t xml:space="preserve"> 9: Giao </w:t>
      </w:r>
      <w:proofErr w:type="spellStart"/>
      <w:r>
        <w:rPr>
          <w:b/>
          <w:bCs/>
          <w:i/>
          <w:iCs/>
          <w:color w:val="1F497D"/>
          <w:sz w:val="26"/>
        </w:rPr>
        <w:t>diện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Xuất</w:t>
      </w:r>
      <w:proofErr w:type="spellEnd"/>
      <w:r>
        <w:rPr>
          <w:b/>
          <w:bCs/>
          <w:i/>
          <w:iCs/>
          <w:color w:val="1F497D"/>
          <w:sz w:val="26"/>
        </w:rPr>
        <w:t xml:space="preserve"> file PDF </w:t>
      </w:r>
      <w:proofErr w:type="spellStart"/>
      <w:r>
        <w:rPr>
          <w:b/>
          <w:bCs/>
          <w:i/>
          <w:iCs/>
          <w:color w:val="1F497D"/>
          <w:sz w:val="26"/>
        </w:rPr>
        <w:t>Hợp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đồng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thuê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phòng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có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chữ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ký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số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hai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bên</w:t>
      </w:r>
      <w:proofErr w:type="spellEnd"/>
    </w:p>
    <w:p w14:paraId="4941EF77" w14:textId="77777777" w:rsidR="00673DCA" w:rsidRDefault="00000000">
      <w:pPr>
        <w:jc w:val="center"/>
      </w:pPr>
      <w:r>
        <w:rPr>
          <w:noProof/>
          <w:sz w:val="26"/>
        </w:rPr>
        <w:drawing>
          <wp:inline distT="0" distB="0" distL="0" distR="0" wp14:anchorId="6E06AEBC" wp14:editId="116A6101">
            <wp:extent cx="5303520" cy="3434661"/>
            <wp:effectExtent l="0" t="0" r="0" b="0"/>
            <wp:docPr id="206665098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346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8C8020" w14:textId="77777777" w:rsidR="00673DCA" w:rsidRDefault="00000000">
      <w:pPr>
        <w:spacing w:before="40" w:after="120"/>
        <w:jc w:val="center"/>
      </w:pPr>
      <w:proofErr w:type="spellStart"/>
      <w:r>
        <w:rPr>
          <w:i/>
          <w:iCs/>
          <w:color w:val="475569"/>
          <w:sz w:val="26"/>
          <w:szCs w:val="20"/>
        </w:rPr>
        <w:t>Hình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phác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thảo</w:t>
      </w:r>
      <w:proofErr w:type="spellEnd"/>
      <w:r>
        <w:rPr>
          <w:i/>
          <w:iCs/>
          <w:color w:val="475569"/>
          <w:sz w:val="26"/>
          <w:szCs w:val="20"/>
        </w:rPr>
        <w:t xml:space="preserve">: </w:t>
      </w:r>
      <w:proofErr w:type="spellStart"/>
      <w:r>
        <w:rPr>
          <w:i/>
          <w:iCs/>
          <w:color w:val="475569"/>
          <w:sz w:val="26"/>
          <w:szCs w:val="20"/>
        </w:rPr>
        <w:t>Phác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thảo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sơ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bộ</w:t>
      </w:r>
      <w:proofErr w:type="spellEnd"/>
      <w:r>
        <w:rPr>
          <w:i/>
          <w:iCs/>
          <w:color w:val="475569"/>
          <w:sz w:val="26"/>
          <w:szCs w:val="20"/>
        </w:rPr>
        <w:t xml:space="preserve"> (Low-fidelity Wireframe) - </w:t>
      </w:r>
      <w:proofErr w:type="spellStart"/>
      <w:r>
        <w:rPr>
          <w:i/>
          <w:iCs/>
          <w:color w:val="475569"/>
          <w:sz w:val="26"/>
          <w:szCs w:val="20"/>
        </w:rPr>
        <w:t>Bảng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điều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khiển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kiểm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duyệt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hồ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sơ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Chủ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trọ</w:t>
      </w:r>
      <w:proofErr w:type="spellEnd"/>
      <w:r>
        <w:rPr>
          <w:i/>
          <w:iCs/>
          <w:color w:val="475569"/>
          <w:sz w:val="26"/>
          <w:szCs w:val="20"/>
        </w:rPr>
        <w:t xml:space="preserve"> (Admin Verification)</w:t>
      </w:r>
    </w:p>
    <w:p w14:paraId="061C0194" w14:textId="77777777" w:rsidR="00673DCA" w:rsidRDefault="00000000">
      <w:pPr>
        <w:spacing w:before="200" w:after="80"/>
        <w:jc w:val="center"/>
      </w:pPr>
      <w:r>
        <w:rPr>
          <w:noProof/>
          <w:sz w:val="26"/>
        </w:rPr>
        <w:lastRenderedPageBreak/>
        <w:drawing>
          <wp:inline distT="0" distB="0" distL="0" distR="0" wp14:anchorId="39181CD6" wp14:editId="6D16FD6E">
            <wp:extent cx="5303520" cy="2983230"/>
            <wp:effectExtent l="0" t="0" r="0" b="0"/>
            <wp:docPr id="2066650987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7535D9" w14:textId="77777777" w:rsidR="00673DCA" w:rsidRDefault="00000000">
      <w:pPr>
        <w:spacing w:before="60" w:after="160" w:line="240" w:lineRule="auto"/>
        <w:jc w:val="center"/>
      </w:pPr>
      <w:proofErr w:type="spellStart"/>
      <w:r>
        <w:rPr>
          <w:b/>
          <w:bCs/>
          <w:i/>
          <w:iCs/>
          <w:color w:val="1F497D"/>
          <w:sz w:val="26"/>
        </w:rPr>
        <w:t>Hình</w:t>
      </w:r>
      <w:proofErr w:type="spellEnd"/>
      <w:r>
        <w:rPr>
          <w:b/>
          <w:bCs/>
          <w:i/>
          <w:iCs/>
          <w:color w:val="1F497D"/>
          <w:sz w:val="26"/>
        </w:rPr>
        <w:t xml:space="preserve"> 16: Giao </w:t>
      </w:r>
      <w:proofErr w:type="spellStart"/>
      <w:r>
        <w:rPr>
          <w:b/>
          <w:bCs/>
          <w:i/>
          <w:iCs/>
          <w:color w:val="1F497D"/>
          <w:sz w:val="26"/>
        </w:rPr>
        <w:t>diện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Kiểm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duyệt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Hồ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sơ</w:t>
      </w:r>
      <w:proofErr w:type="spellEnd"/>
      <w:r>
        <w:rPr>
          <w:b/>
          <w:bCs/>
          <w:i/>
          <w:iCs/>
          <w:color w:val="1F497D"/>
          <w:sz w:val="26"/>
        </w:rPr>
        <w:t xml:space="preserve"> Định </w:t>
      </w:r>
      <w:proofErr w:type="spellStart"/>
      <w:r>
        <w:rPr>
          <w:b/>
          <w:bCs/>
          <w:i/>
          <w:iCs/>
          <w:color w:val="1F497D"/>
          <w:sz w:val="26"/>
        </w:rPr>
        <w:t>danh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Chủ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trọ</w:t>
      </w:r>
      <w:proofErr w:type="spellEnd"/>
      <w:r>
        <w:rPr>
          <w:b/>
          <w:bCs/>
          <w:i/>
          <w:iCs/>
          <w:color w:val="1F497D"/>
          <w:sz w:val="26"/>
        </w:rPr>
        <w:t xml:space="preserve"> (Admin Verification)</w:t>
      </w:r>
    </w:p>
    <w:p w14:paraId="5A9FBC2D" w14:textId="77777777" w:rsidR="00673DCA" w:rsidRDefault="00000000">
      <w:pPr>
        <w:spacing w:before="200" w:after="80"/>
        <w:jc w:val="center"/>
      </w:pPr>
      <w:r>
        <w:rPr>
          <w:noProof/>
          <w:sz w:val="26"/>
        </w:rPr>
        <w:drawing>
          <wp:inline distT="0" distB="0" distL="0" distR="0" wp14:anchorId="26054DF0" wp14:editId="348BB619">
            <wp:extent cx="5303520" cy="2983230"/>
            <wp:effectExtent l="0" t="0" r="0" b="0"/>
            <wp:docPr id="2066650983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02EBFB" w14:textId="77777777" w:rsidR="00673DCA" w:rsidRDefault="00000000">
      <w:pPr>
        <w:spacing w:before="60" w:after="160" w:line="240" w:lineRule="auto"/>
        <w:jc w:val="center"/>
      </w:pPr>
      <w:proofErr w:type="spellStart"/>
      <w:r>
        <w:rPr>
          <w:b/>
          <w:bCs/>
          <w:i/>
          <w:iCs/>
          <w:color w:val="1F497D"/>
          <w:sz w:val="26"/>
        </w:rPr>
        <w:t>Hình</w:t>
      </w:r>
      <w:proofErr w:type="spellEnd"/>
      <w:r>
        <w:rPr>
          <w:b/>
          <w:bCs/>
          <w:i/>
          <w:iCs/>
          <w:color w:val="1F497D"/>
          <w:sz w:val="26"/>
        </w:rPr>
        <w:t xml:space="preserve"> 17: Giao </w:t>
      </w:r>
      <w:proofErr w:type="spellStart"/>
      <w:r>
        <w:rPr>
          <w:b/>
          <w:bCs/>
          <w:i/>
          <w:iCs/>
          <w:color w:val="1F497D"/>
          <w:sz w:val="26"/>
        </w:rPr>
        <w:t>diện</w:t>
      </w:r>
      <w:proofErr w:type="spellEnd"/>
      <w:r>
        <w:rPr>
          <w:b/>
          <w:bCs/>
          <w:i/>
          <w:iCs/>
          <w:color w:val="1F497D"/>
          <w:sz w:val="26"/>
        </w:rPr>
        <w:t xml:space="preserve"> Nhật </w:t>
      </w:r>
      <w:proofErr w:type="spellStart"/>
      <w:r>
        <w:rPr>
          <w:b/>
          <w:bCs/>
          <w:i/>
          <w:iCs/>
          <w:color w:val="1F497D"/>
          <w:sz w:val="26"/>
        </w:rPr>
        <w:t>ký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kiểm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toán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bất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biến</w:t>
      </w:r>
      <w:proofErr w:type="spellEnd"/>
      <w:r>
        <w:rPr>
          <w:b/>
          <w:bCs/>
          <w:i/>
          <w:iCs/>
          <w:color w:val="1F497D"/>
          <w:sz w:val="26"/>
        </w:rPr>
        <w:t xml:space="preserve"> (Immutable Audit Logs)</w:t>
      </w:r>
    </w:p>
    <w:p w14:paraId="3423C9A9" w14:textId="77777777" w:rsidR="00673DCA" w:rsidRDefault="00000000">
      <w:pPr>
        <w:jc w:val="center"/>
      </w:pPr>
      <w:r>
        <w:rPr>
          <w:noProof/>
          <w:sz w:val="26"/>
        </w:rPr>
        <w:lastRenderedPageBreak/>
        <w:drawing>
          <wp:inline distT="0" distB="0" distL="0" distR="0" wp14:anchorId="6ED5A29D" wp14:editId="14CC5075">
            <wp:extent cx="5303520" cy="3434661"/>
            <wp:effectExtent l="0" t="0" r="0" b="0"/>
            <wp:docPr id="2066650985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346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FC2B30" w14:textId="77777777" w:rsidR="00673DCA" w:rsidRDefault="00000000">
      <w:pPr>
        <w:spacing w:before="40" w:after="120"/>
        <w:jc w:val="center"/>
      </w:pPr>
      <w:proofErr w:type="spellStart"/>
      <w:r>
        <w:rPr>
          <w:i/>
          <w:iCs/>
          <w:color w:val="475569"/>
          <w:sz w:val="26"/>
          <w:szCs w:val="20"/>
        </w:rPr>
        <w:t>Hình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phác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thảo</w:t>
      </w:r>
      <w:proofErr w:type="spellEnd"/>
      <w:r>
        <w:rPr>
          <w:i/>
          <w:iCs/>
          <w:color w:val="475569"/>
          <w:sz w:val="26"/>
          <w:szCs w:val="20"/>
        </w:rPr>
        <w:t xml:space="preserve">: </w:t>
      </w:r>
      <w:proofErr w:type="spellStart"/>
      <w:r>
        <w:rPr>
          <w:i/>
          <w:iCs/>
          <w:color w:val="475569"/>
          <w:sz w:val="26"/>
          <w:szCs w:val="20"/>
        </w:rPr>
        <w:t>Phác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thảo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sơ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bộ</w:t>
      </w:r>
      <w:proofErr w:type="spellEnd"/>
      <w:r>
        <w:rPr>
          <w:i/>
          <w:iCs/>
          <w:color w:val="475569"/>
          <w:sz w:val="26"/>
          <w:szCs w:val="20"/>
        </w:rPr>
        <w:t xml:space="preserve"> (Low-fidelity Wireframe) - </w:t>
      </w:r>
      <w:proofErr w:type="spellStart"/>
      <w:r>
        <w:rPr>
          <w:i/>
          <w:iCs/>
          <w:color w:val="475569"/>
          <w:sz w:val="26"/>
          <w:szCs w:val="20"/>
        </w:rPr>
        <w:t>Thiết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lập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cơ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sở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lưu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trú</w:t>
      </w:r>
      <w:proofErr w:type="spellEnd"/>
      <w:r>
        <w:rPr>
          <w:i/>
          <w:iCs/>
          <w:color w:val="475569"/>
          <w:sz w:val="26"/>
          <w:szCs w:val="20"/>
        </w:rPr>
        <w:t xml:space="preserve"> ban </w:t>
      </w:r>
      <w:proofErr w:type="spellStart"/>
      <w:r>
        <w:rPr>
          <w:i/>
          <w:iCs/>
          <w:color w:val="475569"/>
          <w:sz w:val="26"/>
          <w:szCs w:val="20"/>
        </w:rPr>
        <w:t>đầu</w:t>
      </w:r>
      <w:proofErr w:type="spellEnd"/>
      <w:r>
        <w:rPr>
          <w:i/>
          <w:iCs/>
          <w:color w:val="475569"/>
          <w:sz w:val="26"/>
          <w:szCs w:val="20"/>
        </w:rPr>
        <w:t xml:space="preserve"> (Step Wizard)</w:t>
      </w:r>
    </w:p>
    <w:p w14:paraId="7411C59F" w14:textId="77777777" w:rsidR="00673DCA" w:rsidRDefault="00000000">
      <w:pPr>
        <w:spacing w:before="200" w:after="80"/>
        <w:jc w:val="center"/>
      </w:pPr>
      <w:r>
        <w:rPr>
          <w:noProof/>
          <w:sz w:val="26"/>
        </w:rPr>
        <w:drawing>
          <wp:inline distT="0" distB="0" distL="0" distR="0" wp14:anchorId="7D374FDF" wp14:editId="4E002721">
            <wp:extent cx="5303520" cy="2983230"/>
            <wp:effectExtent l="0" t="0" r="0" b="0"/>
            <wp:docPr id="2066650988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D76842" w14:textId="77777777" w:rsidR="00673DCA" w:rsidRDefault="00000000">
      <w:pPr>
        <w:spacing w:before="60" w:after="160" w:line="240" w:lineRule="auto"/>
        <w:jc w:val="center"/>
      </w:pPr>
      <w:proofErr w:type="spellStart"/>
      <w:r>
        <w:rPr>
          <w:b/>
          <w:bCs/>
          <w:i/>
          <w:iCs/>
          <w:color w:val="1F497D"/>
          <w:sz w:val="26"/>
        </w:rPr>
        <w:t>Hình</w:t>
      </w:r>
      <w:proofErr w:type="spellEnd"/>
      <w:r>
        <w:rPr>
          <w:b/>
          <w:bCs/>
          <w:i/>
          <w:iCs/>
          <w:color w:val="1F497D"/>
          <w:sz w:val="26"/>
        </w:rPr>
        <w:t xml:space="preserve"> 4: Giao </w:t>
      </w:r>
      <w:proofErr w:type="spellStart"/>
      <w:r>
        <w:rPr>
          <w:b/>
          <w:bCs/>
          <w:i/>
          <w:iCs/>
          <w:color w:val="1F497D"/>
          <w:sz w:val="26"/>
        </w:rPr>
        <w:t>diện</w:t>
      </w:r>
      <w:proofErr w:type="spellEnd"/>
      <w:r>
        <w:rPr>
          <w:b/>
          <w:bCs/>
          <w:i/>
          <w:iCs/>
          <w:color w:val="1F497D"/>
          <w:sz w:val="26"/>
        </w:rPr>
        <w:t xml:space="preserve"> Onboarding </w:t>
      </w:r>
      <w:proofErr w:type="spellStart"/>
      <w:r>
        <w:rPr>
          <w:b/>
          <w:bCs/>
          <w:i/>
          <w:iCs/>
          <w:color w:val="1F497D"/>
          <w:sz w:val="26"/>
        </w:rPr>
        <w:t>thiết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lập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cơ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sở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lưu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trú</w:t>
      </w:r>
      <w:proofErr w:type="spellEnd"/>
      <w:r>
        <w:rPr>
          <w:b/>
          <w:bCs/>
          <w:i/>
          <w:iCs/>
          <w:color w:val="1F497D"/>
          <w:sz w:val="26"/>
        </w:rPr>
        <w:t xml:space="preserve"> ban </w:t>
      </w:r>
      <w:proofErr w:type="spellStart"/>
      <w:r>
        <w:rPr>
          <w:b/>
          <w:bCs/>
          <w:i/>
          <w:iCs/>
          <w:color w:val="1F497D"/>
          <w:sz w:val="26"/>
        </w:rPr>
        <w:t>đầu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cho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Chủ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trọ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mới</w:t>
      </w:r>
      <w:proofErr w:type="spellEnd"/>
    </w:p>
    <w:p w14:paraId="2AC7A3CA" w14:textId="77777777" w:rsidR="00673DCA" w:rsidRDefault="00000000">
      <w:pPr>
        <w:jc w:val="center"/>
      </w:pPr>
      <w:r>
        <w:rPr>
          <w:noProof/>
          <w:sz w:val="26"/>
        </w:rPr>
        <w:lastRenderedPageBreak/>
        <w:drawing>
          <wp:inline distT="0" distB="0" distL="0" distR="0" wp14:anchorId="76EA0669" wp14:editId="0B04D9CB">
            <wp:extent cx="5303520" cy="3434661"/>
            <wp:effectExtent l="0" t="0" r="0" b="0"/>
            <wp:docPr id="2066650990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346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E340DE" w14:textId="77777777" w:rsidR="00673DCA" w:rsidRDefault="00000000">
      <w:pPr>
        <w:spacing w:before="40" w:after="120"/>
        <w:jc w:val="center"/>
      </w:pPr>
      <w:proofErr w:type="spellStart"/>
      <w:r>
        <w:rPr>
          <w:i/>
          <w:iCs/>
          <w:color w:val="475569"/>
          <w:sz w:val="26"/>
          <w:szCs w:val="20"/>
        </w:rPr>
        <w:t>Hình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phác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thảo</w:t>
      </w:r>
      <w:proofErr w:type="spellEnd"/>
      <w:r>
        <w:rPr>
          <w:i/>
          <w:iCs/>
          <w:color w:val="475569"/>
          <w:sz w:val="26"/>
          <w:szCs w:val="20"/>
        </w:rPr>
        <w:t xml:space="preserve">: </w:t>
      </w:r>
      <w:proofErr w:type="spellStart"/>
      <w:r>
        <w:rPr>
          <w:i/>
          <w:iCs/>
          <w:color w:val="475569"/>
          <w:sz w:val="26"/>
          <w:szCs w:val="20"/>
        </w:rPr>
        <w:t>Phác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thảo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sơ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bộ</w:t>
      </w:r>
      <w:proofErr w:type="spellEnd"/>
      <w:r>
        <w:rPr>
          <w:i/>
          <w:iCs/>
          <w:color w:val="475569"/>
          <w:sz w:val="26"/>
          <w:szCs w:val="20"/>
        </w:rPr>
        <w:t xml:space="preserve"> (Low-fidelity Wireframe) - Quản </w:t>
      </w:r>
      <w:proofErr w:type="spellStart"/>
      <w:r>
        <w:rPr>
          <w:i/>
          <w:iCs/>
          <w:color w:val="475569"/>
          <w:sz w:val="26"/>
          <w:szCs w:val="20"/>
        </w:rPr>
        <w:t>lý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và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thiết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lập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Cơ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sở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lưu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trú</w:t>
      </w:r>
      <w:proofErr w:type="spellEnd"/>
      <w:r>
        <w:rPr>
          <w:i/>
          <w:iCs/>
          <w:color w:val="475569"/>
          <w:sz w:val="26"/>
          <w:szCs w:val="20"/>
        </w:rPr>
        <w:t xml:space="preserve"> (Properties/Hotels)</w:t>
      </w:r>
    </w:p>
    <w:p w14:paraId="743C5F3C" w14:textId="77777777" w:rsidR="00673DCA" w:rsidRDefault="00000000">
      <w:pPr>
        <w:jc w:val="center"/>
      </w:pPr>
      <w:r>
        <w:rPr>
          <w:noProof/>
          <w:sz w:val="26"/>
        </w:rPr>
        <w:drawing>
          <wp:inline distT="0" distB="0" distL="0" distR="0" wp14:anchorId="5423E6BC" wp14:editId="005797A9">
            <wp:extent cx="5303520" cy="3434661"/>
            <wp:effectExtent l="0" t="0" r="0" b="0"/>
            <wp:docPr id="2066650991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346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1E71CA" w14:textId="77777777" w:rsidR="00673DCA" w:rsidRDefault="00000000">
      <w:pPr>
        <w:spacing w:before="40" w:after="120"/>
        <w:jc w:val="center"/>
      </w:pPr>
      <w:proofErr w:type="spellStart"/>
      <w:r>
        <w:rPr>
          <w:i/>
          <w:iCs/>
          <w:color w:val="475569"/>
          <w:sz w:val="26"/>
          <w:szCs w:val="20"/>
        </w:rPr>
        <w:t>Hình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phác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thảo</w:t>
      </w:r>
      <w:proofErr w:type="spellEnd"/>
      <w:r>
        <w:rPr>
          <w:i/>
          <w:iCs/>
          <w:color w:val="475569"/>
          <w:sz w:val="26"/>
          <w:szCs w:val="20"/>
        </w:rPr>
        <w:t xml:space="preserve">: </w:t>
      </w:r>
      <w:proofErr w:type="spellStart"/>
      <w:r>
        <w:rPr>
          <w:i/>
          <w:iCs/>
          <w:color w:val="475569"/>
          <w:sz w:val="26"/>
          <w:szCs w:val="20"/>
        </w:rPr>
        <w:t>Phác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thảo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sơ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bộ</w:t>
      </w:r>
      <w:proofErr w:type="spellEnd"/>
      <w:r>
        <w:rPr>
          <w:i/>
          <w:iCs/>
          <w:color w:val="475569"/>
          <w:sz w:val="26"/>
          <w:szCs w:val="20"/>
        </w:rPr>
        <w:t xml:space="preserve"> (Low-fidelity Wireframe) - </w:t>
      </w:r>
      <w:proofErr w:type="spellStart"/>
      <w:r>
        <w:rPr>
          <w:i/>
          <w:iCs/>
          <w:color w:val="475569"/>
          <w:sz w:val="26"/>
          <w:szCs w:val="20"/>
        </w:rPr>
        <w:t>Thêm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mới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và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cập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nhật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thông</w:t>
      </w:r>
      <w:proofErr w:type="spellEnd"/>
      <w:r>
        <w:rPr>
          <w:i/>
          <w:iCs/>
          <w:color w:val="475569"/>
          <w:sz w:val="26"/>
          <w:szCs w:val="20"/>
        </w:rPr>
        <w:t xml:space="preserve"> tin </w:t>
      </w:r>
      <w:proofErr w:type="spellStart"/>
      <w:r>
        <w:rPr>
          <w:i/>
          <w:iCs/>
          <w:color w:val="475569"/>
          <w:sz w:val="26"/>
          <w:szCs w:val="20"/>
        </w:rPr>
        <w:t>phòng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lưu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trú</w:t>
      </w:r>
      <w:proofErr w:type="spellEnd"/>
    </w:p>
    <w:p w14:paraId="6A0028EC" w14:textId="77777777" w:rsidR="00673DCA" w:rsidRDefault="00000000">
      <w:pPr>
        <w:spacing w:before="200" w:after="80"/>
        <w:jc w:val="center"/>
      </w:pPr>
      <w:r>
        <w:rPr>
          <w:noProof/>
          <w:sz w:val="26"/>
        </w:rPr>
        <w:lastRenderedPageBreak/>
        <w:drawing>
          <wp:inline distT="0" distB="0" distL="0" distR="0" wp14:anchorId="3B61EE4F" wp14:editId="37002438">
            <wp:extent cx="5303520" cy="2983230"/>
            <wp:effectExtent l="0" t="0" r="0" b="0"/>
            <wp:docPr id="2066650992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2EDE12" w14:textId="77777777" w:rsidR="00673DCA" w:rsidRDefault="00000000">
      <w:pPr>
        <w:spacing w:before="60" w:after="160" w:line="240" w:lineRule="auto"/>
        <w:jc w:val="center"/>
      </w:pPr>
      <w:proofErr w:type="spellStart"/>
      <w:r>
        <w:rPr>
          <w:b/>
          <w:bCs/>
          <w:i/>
          <w:iCs/>
          <w:color w:val="1F497D"/>
          <w:sz w:val="26"/>
        </w:rPr>
        <w:t>Hình</w:t>
      </w:r>
      <w:proofErr w:type="spellEnd"/>
      <w:r>
        <w:rPr>
          <w:b/>
          <w:bCs/>
          <w:i/>
          <w:iCs/>
          <w:color w:val="1F497D"/>
          <w:sz w:val="26"/>
        </w:rPr>
        <w:t xml:space="preserve"> 7: Giao </w:t>
      </w:r>
      <w:proofErr w:type="spellStart"/>
      <w:r>
        <w:rPr>
          <w:b/>
          <w:bCs/>
          <w:i/>
          <w:iCs/>
          <w:color w:val="1F497D"/>
          <w:sz w:val="26"/>
        </w:rPr>
        <w:t>diện</w:t>
      </w:r>
      <w:proofErr w:type="spellEnd"/>
      <w:r>
        <w:rPr>
          <w:b/>
          <w:bCs/>
          <w:i/>
          <w:iCs/>
          <w:color w:val="1F497D"/>
          <w:sz w:val="26"/>
        </w:rPr>
        <w:t xml:space="preserve"> Form </w:t>
      </w:r>
      <w:proofErr w:type="spellStart"/>
      <w:r>
        <w:rPr>
          <w:b/>
          <w:bCs/>
          <w:i/>
          <w:iCs/>
          <w:color w:val="1F497D"/>
          <w:sz w:val="26"/>
        </w:rPr>
        <w:t>Thêm</w:t>
      </w:r>
      <w:proofErr w:type="spellEnd"/>
      <w:r>
        <w:rPr>
          <w:b/>
          <w:bCs/>
          <w:i/>
          <w:iCs/>
          <w:color w:val="1F497D"/>
          <w:sz w:val="26"/>
        </w:rPr>
        <w:t xml:space="preserve"> / </w:t>
      </w:r>
      <w:proofErr w:type="spellStart"/>
      <w:r>
        <w:rPr>
          <w:b/>
          <w:bCs/>
          <w:i/>
          <w:iCs/>
          <w:color w:val="1F497D"/>
          <w:sz w:val="26"/>
        </w:rPr>
        <w:t>Cập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nhật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thông</w:t>
      </w:r>
      <w:proofErr w:type="spellEnd"/>
      <w:r>
        <w:rPr>
          <w:b/>
          <w:bCs/>
          <w:i/>
          <w:iCs/>
          <w:color w:val="1F497D"/>
          <w:sz w:val="26"/>
        </w:rPr>
        <w:t xml:space="preserve"> tin </w:t>
      </w:r>
      <w:proofErr w:type="spellStart"/>
      <w:r>
        <w:rPr>
          <w:b/>
          <w:bCs/>
          <w:i/>
          <w:iCs/>
          <w:color w:val="1F497D"/>
          <w:sz w:val="26"/>
        </w:rPr>
        <w:t>phòng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lưu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trú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đa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mô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hình</w:t>
      </w:r>
      <w:proofErr w:type="spellEnd"/>
    </w:p>
    <w:p w14:paraId="580A2770" w14:textId="77777777" w:rsidR="00673DCA" w:rsidRDefault="00000000">
      <w:pPr>
        <w:jc w:val="center"/>
      </w:pPr>
      <w:r>
        <w:rPr>
          <w:noProof/>
          <w:sz w:val="26"/>
        </w:rPr>
        <w:drawing>
          <wp:inline distT="0" distB="0" distL="0" distR="0" wp14:anchorId="1B7A4034" wp14:editId="3BFDC5C9">
            <wp:extent cx="5303520" cy="3434661"/>
            <wp:effectExtent l="0" t="0" r="0" b="0"/>
            <wp:docPr id="2066650993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346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97D7CB" w14:textId="77777777" w:rsidR="00673DCA" w:rsidRDefault="00000000">
      <w:pPr>
        <w:spacing w:before="40" w:after="120"/>
        <w:jc w:val="center"/>
      </w:pPr>
      <w:proofErr w:type="spellStart"/>
      <w:r>
        <w:rPr>
          <w:i/>
          <w:iCs/>
          <w:color w:val="475569"/>
          <w:sz w:val="26"/>
          <w:szCs w:val="20"/>
        </w:rPr>
        <w:t>Hình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phác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thảo</w:t>
      </w:r>
      <w:proofErr w:type="spellEnd"/>
      <w:r>
        <w:rPr>
          <w:i/>
          <w:iCs/>
          <w:color w:val="475569"/>
          <w:sz w:val="26"/>
          <w:szCs w:val="20"/>
        </w:rPr>
        <w:t xml:space="preserve">: </w:t>
      </w:r>
      <w:proofErr w:type="spellStart"/>
      <w:r>
        <w:rPr>
          <w:i/>
          <w:iCs/>
          <w:color w:val="475569"/>
          <w:sz w:val="26"/>
          <w:szCs w:val="20"/>
        </w:rPr>
        <w:t>Phác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thảo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sơ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bộ</w:t>
      </w:r>
      <w:proofErr w:type="spellEnd"/>
      <w:r>
        <w:rPr>
          <w:i/>
          <w:iCs/>
          <w:color w:val="475569"/>
          <w:sz w:val="26"/>
          <w:szCs w:val="20"/>
        </w:rPr>
        <w:t xml:space="preserve"> (Low-fidelity Wireframe) - </w:t>
      </w:r>
      <w:proofErr w:type="spellStart"/>
      <w:r>
        <w:rPr>
          <w:i/>
          <w:iCs/>
          <w:color w:val="475569"/>
          <w:sz w:val="26"/>
          <w:szCs w:val="20"/>
        </w:rPr>
        <w:t>Sơ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đồ</w:t>
      </w:r>
      <w:proofErr w:type="spellEnd"/>
      <w:r>
        <w:rPr>
          <w:i/>
          <w:iCs/>
          <w:color w:val="475569"/>
          <w:sz w:val="26"/>
          <w:szCs w:val="20"/>
        </w:rPr>
        <w:t xml:space="preserve"> Ma </w:t>
      </w:r>
      <w:proofErr w:type="spellStart"/>
      <w:r>
        <w:rPr>
          <w:i/>
          <w:iCs/>
          <w:color w:val="475569"/>
          <w:sz w:val="26"/>
          <w:szCs w:val="20"/>
        </w:rPr>
        <w:t>trận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phòng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trực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quan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theo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tầng</w:t>
      </w:r>
      <w:proofErr w:type="spellEnd"/>
      <w:r>
        <w:rPr>
          <w:i/>
          <w:iCs/>
          <w:color w:val="475569"/>
          <w:sz w:val="26"/>
          <w:szCs w:val="20"/>
        </w:rPr>
        <w:t xml:space="preserve"> (Visual Room Matrix)</w:t>
      </w:r>
    </w:p>
    <w:p w14:paraId="143E5400" w14:textId="77777777" w:rsidR="00673DCA" w:rsidRDefault="00000000">
      <w:pPr>
        <w:spacing w:before="200" w:after="80"/>
        <w:jc w:val="center"/>
      </w:pPr>
      <w:r>
        <w:rPr>
          <w:noProof/>
          <w:sz w:val="26"/>
        </w:rPr>
        <w:lastRenderedPageBreak/>
        <w:drawing>
          <wp:inline distT="0" distB="0" distL="0" distR="0" wp14:anchorId="11998105" wp14:editId="48F75DDB">
            <wp:extent cx="5303520" cy="2983230"/>
            <wp:effectExtent l="0" t="0" r="0" b="0"/>
            <wp:docPr id="2066650994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2941E4" w14:textId="77777777" w:rsidR="00673DCA" w:rsidRDefault="00000000">
      <w:pPr>
        <w:spacing w:before="60" w:after="160" w:line="240" w:lineRule="auto"/>
        <w:jc w:val="center"/>
      </w:pPr>
      <w:proofErr w:type="spellStart"/>
      <w:r>
        <w:rPr>
          <w:b/>
          <w:bCs/>
          <w:i/>
          <w:iCs/>
          <w:color w:val="1F497D"/>
          <w:sz w:val="26"/>
        </w:rPr>
        <w:t>Hình</w:t>
      </w:r>
      <w:proofErr w:type="spellEnd"/>
      <w:r>
        <w:rPr>
          <w:b/>
          <w:bCs/>
          <w:i/>
          <w:iCs/>
          <w:color w:val="1F497D"/>
          <w:sz w:val="26"/>
        </w:rPr>
        <w:t xml:space="preserve"> 6: Giao </w:t>
      </w:r>
      <w:proofErr w:type="spellStart"/>
      <w:r>
        <w:rPr>
          <w:b/>
          <w:bCs/>
          <w:i/>
          <w:iCs/>
          <w:color w:val="1F497D"/>
          <w:sz w:val="26"/>
        </w:rPr>
        <w:t>diện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Sơ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đồ</w:t>
      </w:r>
      <w:proofErr w:type="spellEnd"/>
      <w:r>
        <w:rPr>
          <w:b/>
          <w:bCs/>
          <w:i/>
          <w:iCs/>
          <w:color w:val="1F497D"/>
          <w:sz w:val="26"/>
        </w:rPr>
        <w:t xml:space="preserve"> Ma </w:t>
      </w:r>
      <w:proofErr w:type="spellStart"/>
      <w:r>
        <w:rPr>
          <w:b/>
          <w:bCs/>
          <w:i/>
          <w:iCs/>
          <w:color w:val="1F497D"/>
          <w:sz w:val="26"/>
        </w:rPr>
        <w:t>trận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phòng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lưu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trú</w:t>
      </w:r>
      <w:proofErr w:type="spellEnd"/>
      <w:r>
        <w:rPr>
          <w:b/>
          <w:bCs/>
          <w:i/>
          <w:iCs/>
          <w:color w:val="1F497D"/>
          <w:sz w:val="26"/>
        </w:rPr>
        <w:t xml:space="preserve"> (Visual Room Matrix) </w:t>
      </w:r>
      <w:proofErr w:type="spellStart"/>
      <w:r>
        <w:rPr>
          <w:b/>
          <w:bCs/>
          <w:i/>
          <w:iCs/>
          <w:color w:val="1F497D"/>
          <w:sz w:val="26"/>
        </w:rPr>
        <w:t>theo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tầng</w:t>
      </w:r>
      <w:proofErr w:type="spellEnd"/>
    </w:p>
    <w:p w14:paraId="67D1A304" w14:textId="77777777" w:rsidR="00673DCA" w:rsidRDefault="00000000">
      <w:pPr>
        <w:jc w:val="center"/>
      </w:pPr>
      <w:r>
        <w:rPr>
          <w:noProof/>
          <w:sz w:val="26"/>
        </w:rPr>
        <w:drawing>
          <wp:inline distT="0" distB="0" distL="0" distR="0" wp14:anchorId="54D86782" wp14:editId="0D07D4F9">
            <wp:extent cx="5303520" cy="3434661"/>
            <wp:effectExtent l="0" t="0" r="0" b="0"/>
            <wp:docPr id="2066650995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346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67AC76" w14:textId="77777777" w:rsidR="00673DCA" w:rsidRDefault="00000000">
      <w:pPr>
        <w:spacing w:before="40" w:after="120"/>
        <w:jc w:val="center"/>
      </w:pPr>
      <w:proofErr w:type="spellStart"/>
      <w:r>
        <w:rPr>
          <w:i/>
          <w:iCs/>
          <w:color w:val="475569"/>
          <w:sz w:val="26"/>
          <w:szCs w:val="20"/>
        </w:rPr>
        <w:t>Hình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phác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thảo</w:t>
      </w:r>
      <w:proofErr w:type="spellEnd"/>
      <w:r>
        <w:rPr>
          <w:i/>
          <w:iCs/>
          <w:color w:val="475569"/>
          <w:sz w:val="26"/>
          <w:szCs w:val="20"/>
        </w:rPr>
        <w:t xml:space="preserve">: </w:t>
      </w:r>
      <w:proofErr w:type="spellStart"/>
      <w:r>
        <w:rPr>
          <w:i/>
          <w:iCs/>
          <w:color w:val="475569"/>
          <w:sz w:val="26"/>
          <w:szCs w:val="20"/>
        </w:rPr>
        <w:t>Phác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thảo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sơ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bộ</w:t>
      </w:r>
      <w:proofErr w:type="spellEnd"/>
      <w:r>
        <w:rPr>
          <w:i/>
          <w:iCs/>
          <w:color w:val="475569"/>
          <w:sz w:val="26"/>
          <w:szCs w:val="20"/>
        </w:rPr>
        <w:t xml:space="preserve"> (Low-fidelity Wireframe) - </w:t>
      </w:r>
      <w:proofErr w:type="spellStart"/>
      <w:r>
        <w:rPr>
          <w:i/>
          <w:iCs/>
          <w:color w:val="475569"/>
          <w:sz w:val="26"/>
          <w:szCs w:val="20"/>
        </w:rPr>
        <w:t>Chốt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số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Điện</w:t>
      </w:r>
      <w:proofErr w:type="spellEnd"/>
      <w:r>
        <w:rPr>
          <w:i/>
          <w:iCs/>
          <w:color w:val="475569"/>
          <w:sz w:val="26"/>
          <w:szCs w:val="20"/>
        </w:rPr>
        <w:t xml:space="preserve"> - </w:t>
      </w:r>
      <w:proofErr w:type="spellStart"/>
      <w:r>
        <w:rPr>
          <w:i/>
          <w:iCs/>
          <w:color w:val="475569"/>
          <w:sz w:val="26"/>
          <w:szCs w:val="20"/>
        </w:rPr>
        <w:t>Nước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định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kỳ</w:t>
      </w:r>
      <w:proofErr w:type="spellEnd"/>
      <w:r>
        <w:rPr>
          <w:i/>
          <w:iCs/>
          <w:color w:val="475569"/>
          <w:sz w:val="26"/>
          <w:szCs w:val="20"/>
        </w:rPr>
        <w:t xml:space="preserve"> &amp; AI Vision OCR Camera</w:t>
      </w:r>
    </w:p>
    <w:p w14:paraId="54502D2B" w14:textId="77777777" w:rsidR="00673DCA" w:rsidRDefault="00000000">
      <w:pPr>
        <w:spacing w:before="200" w:after="80"/>
        <w:jc w:val="center"/>
      </w:pPr>
      <w:r>
        <w:rPr>
          <w:noProof/>
          <w:sz w:val="26"/>
        </w:rPr>
        <w:lastRenderedPageBreak/>
        <w:drawing>
          <wp:inline distT="0" distB="0" distL="0" distR="0" wp14:anchorId="008219C5" wp14:editId="1A234EB8">
            <wp:extent cx="5303520" cy="2983230"/>
            <wp:effectExtent l="0" t="0" r="0" b="0"/>
            <wp:docPr id="2066650996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E19FAB" w14:textId="77777777" w:rsidR="00673DCA" w:rsidRDefault="00000000">
      <w:pPr>
        <w:spacing w:before="60" w:after="160" w:line="240" w:lineRule="auto"/>
        <w:jc w:val="center"/>
      </w:pPr>
      <w:proofErr w:type="spellStart"/>
      <w:r>
        <w:rPr>
          <w:b/>
          <w:bCs/>
          <w:i/>
          <w:iCs/>
          <w:color w:val="1F497D"/>
          <w:sz w:val="26"/>
        </w:rPr>
        <w:t>Hình</w:t>
      </w:r>
      <w:proofErr w:type="spellEnd"/>
      <w:r>
        <w:rPr>
          <w:b/>
          <w:bCs/>
          <w:i/>
          <w:iCs/>
          <w:color w:val="1F497D"/>
          <w:sz w:val="26"/>
        </w:rPr>
        <w:t xml:space="preserve"> 10: Giao </w:t>
      </w:r>
      <w:proofErr w:type="spellStart"/>
      <w:r>
        <w:rPr>
          <w:b/>
          <w:bCs/>
          <w:i/>
          <w:iCs/>
          <w:color w:val="1F497D"/>
          <w:sz w:val="26"/>
        </w:rPr>
        <w:t>diện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Chốt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số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Điện</w:t>
      </w:r>
      <w:proofErr w:type="spellEnd"/>
      <w:r>
        <w:rPr>
          <w:b/>
          <w:bCs/>
          <w:i/>
          <w:iCs/>
          <w:color w:val="1F497D"/>
          <w:sz w:val="26"/>
        </w:rPr>
        <w:t xml:space="preserve"> - </w:t>
      </w:r>
      <w:proofErr w:type="spellStart"/>
      <w:r>
        <w:rPr>
          <w:b/>
          <w:bCs/>
          <w:i/>
          <w:iCs/>
          <w:color w:val="1F497D"/>
          <w:sz w:val="26"/>
        </w:rPr>
        <w:t>Nước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định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kỳ</w:t>
      </w:r>
      <w:proofErr w:type="spellEnd"/>
      <w:r>
        <w:rPr>
          <w:b/>
          <w:bCs/>
          <w:i/>
          <w:iCs/>
          <w:color w:val="1F497D"/>
          <w:sz w:val="26"/>
        </w:rPr>
        <w:t xml:space="preserve"> &amp; AI OCR Camera </w:t>
      </w:r>
      <w:proofErr w:type="spellStart"/>
      <w:r>
        <w:rPr>
          <w:b/>
          <w:bCs/>
          <w:i/>
          <w:iCs/>
          <w:color w:val="1F497D"/>
          <w:sz w:val="26"/>
        </w:rPr>
        <w:t>nhận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diện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công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tơ</w:t>
      </w:r>
      <w:proofErr w:type="spellEnd"/>
    </w:p>
    <w:p w14:paraId="44B71CD1" w14:textId="77777777" w:rsidR="00673DCA" w:rsidRDefault="00000000">
      <w:pPr>
        <w:jc w:val="center"/>
      </w:pPr>
      <w:r>
        <w:rPr>
          <w:noProof/>
          <w:sz w:val="26"/>
        </w:rPr>
        <w:drawing>
          <wp:inline distT="0" distB="0" distL="0" distR="0" wp14:anchorId="578FAC81" wp14:editId="3DD9B707">
            <wp:extent cx="5303520" cy="3434661"/>
            <wp:effectExtent l="0" t="0" r="0" b="0"/>
            <wp:docPr id="206665096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346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D95285" w14:textId="77777777" w:rsidR="00673DCA" w:rsidRDefault="00000000">
      <w:pPr>
        <w:spacing w:before="40" w:after="120"/>
        <w:jc w:val="center"/>
      </w:pPr>
      <w:proofErr w:type="spellStart"/>
      <w:r>
        <w:rPr>
          <w:i/>
          <w:iCs/>
          <w:color w:val="475569"/>
          <w:sz w:val="26"/>
          <w:szCs w:val="20"/>
        </w:rPr>
        <w:t>Hình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phác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thảo</w:t>
      </w:r>
      <w:proofErr w:type="spellEnd"/>
      <w:r>
        <w:rPr>
          <w:i/>
          <w:iCs/>
          <w:color w:val="475569"/>
          <w:sz w:val="26"/>
          <w:szCs w:val="20"/>
        </w:rPr>
        <w:t xml:space="preserve">: </w:t>
      </w:r>
      <w:proofErr w:type="spellStart"/>
      <w:r>
        <w:rPr>
          <w:i/>
          <w:iCs/>
          <w:color w:val="475569"/>
          <w:sz w:val="26"/>
          <w:szCs w:val="20"/>
        </w:rPr>
        <w:t>Phác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thảo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sơ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bộ</w:t>
      </w:r>
      <w:proofErr w:type="spellEnd"/>
      <w:r>
        <w:rPr>
          <w:i/>
          <w:iCs/>
          <w:color w:val="475569"/>
          <w:sz w:val="26"/>
          <w:szCs w:val="20"/>
        </w:rPr>
        <w:t xml:space="preserve"> (Low-fidelity Wireframe) - </w:t>
      </w:r>
      <w:proofErr w:type="spellStart"/>
      <w:r>
        <w:rPr>
          <w:i/>
          <w:iCs/>
          <w:color w:val="475569"/>
          <w:sz w:val="26"/>
          <w:szCs w:val="20"/>
        </w:rPr>
        <w:t>Bảng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kê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thanh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toán</w:t>
      </w:r>
      <w:proofErr w:type="spellEnd"/>
      <w:r>
        <w:rPr>
          <w:i/>
          <w:iCs/>
          <w:color w:val="475569"/>
          <w:sz w:val="26"/>
          <w:szCs w:val="20"/>
        </w:rPr>
        <w:t xml:space="preserve"> Folio &amp; </w:t>
      </w:r>
      <w:proofErr w:type="spellStart"/>
      <w:r>
        <w:rPr>
          <w:i/>
          <w:iCs/>
          <w:color w:val="475569"/>
          <w:sz w:val="26"/>
          <w:szCs w:val="20"/>
        </w:rPr>
        <w:t>Hóa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đơn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VietQR</w:t>
      </w:r>
      <w:proofErr w:type="spellEnd"/>
    </w:p>
    <w:p w14:paraId="0F3F94EE" w14:textId="77777777" w:rsidR="00673DCA" w:rsidRDefault="00000000">
      <w:pPr>
        <w:spacing w:before="200" w:after="80"/>
        <w:jc w:val="center"/>
      </w:pPr>
      <w:r>
        <w:rPr>
          <w:noProof/>
          <w:sz w:val="26"/>
        </w:rPr>
        <w:lastRenderedPageBreak/>
        <w:drawing>
          <wp:inline distT="0" distB="0" distL="0" distR="0" wp14:anchorId="644F67C0" wp14:editId="554C1348">
            <wp:extent cx="5303520" cy="2983230"/>
            <wp:effectExtent l="0" t="0" r="0" b="0"/>
            <wp:docPr id="206665096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41356C" w14:textId="77777777" w:rsidR="00673DCA" w:rsidRDefault="00000000">
      <w:pPr>
        <w:spacing w:before="60" w:after="160" w:line="240" w:lineRule="auto"/>
        <w:jc w:val="center"/>
      </w:pPr>
      <w:proofErr w:type="spellStart"/>
      <w:r>
        <w:rPr>
          <w:b/>
          <w:bCs/>
          <w:i/>
          <w:iCs/>
          <w:color w:val="1F497D"/>
          <w:sz w:val="26"/>
        </w:rPr>
        <w:t>Hình</w:t>
      </w:r>
      <w:proofErr w:type="spellEnd"/>
      <w:r>
        <w:rPr>
          <w:b/>
          <w:bCs/>
          <w:i/>
          <w:iCs/>
          <w:color w:val="1F497D"/>
          <w:sz w:val="26"/>
        </w:rPr>
        <w:t xml:space="preserve"> 11: Giao </w:t>
      </w:r>
      <w:proofErr w:type="spellStart"/>
      <w:r>
        <w:rPr>
          <w:b/>
          <w:bCs/>
          <w:i/>
          <w:iCs/>
          <w:color w:val="1F497D"/>
          <w:sz w:val="26"/>
        </w:rPr>
        <w:t>diện</w:t>
      </w:r>
      <w:proofErr w:type="spellEnd"/>
      <w:r>
        <w:rPr>
          <w:b/>
          <w:bCs/>
          <w:i/>
          <w:iCs/>
          <w:color w:val="1F497D"/>
          <w:sz w:val="26"/>
        </w:rPr>
        <w:t xml:space="preserve"> Quản </w:t>
      </w:r>
      <w:proofErr w:type="spellStart"/>
      <w:r>
        <w:rPr>
          <w:b/>
          <w:bCs/>
          <w:i/>
          <w:iCs/>
          <w:color w:val="1F497D"/>
          <w:sz w:val="26"/>
        </w:rPr>
        <w:t>lý</w:t>
      </w:r>
      <w:proofErr w:type="spellEnd"/>
      <w:r>
        <w:rPr>
          <w:b/>
          <w:bCs/>
          <w:i/>
          <w:iCs/>
          <w:color w:val="1F497D"/>
          <w:sz w:val="26"/>
        </w:rPr>
        <w:t xml:space="preserve"> Thanh </w:t>
      </w:r>
      <w:proofErr w:type="spellStart"/>
      <w:r>
        <w:rPr>
          <w:b/>
          <w:bCs/>
          <w:i/>
          <w:iCs/>
          <w:color w:val="1F497D"/>
          <w:sz w:val="26"/>
        </w:rPr>
        <w:t>toán</w:t>
      </w:r>
      <w:proofErr w:type="spellEnd"/>
      <w:r>
        <w:rPr>
          <w:b/>
          <w:bCs/>
          <w:i/>
          <w:iCs/>
          <w:color w:val="1F497D"/>
          <w:sz w:val="26"/>
        </w:rPr>
        <w:t xml:space="preserve"> &amp; </w:t>
      </w:r>
      <w:proofErr w:type="spellStart"/>
      <w:r>
        <w:rPr>
          <w:b/>
          <w:bCs/>
          <w:i/>
          <w:iCs/>
          <w:color w:val="1F497D"/>
          <w:sz w:val="26"/>
        </w:rPr>
        <w:t>Xuất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hóa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đơn</w:t>
      </w:r>
      <w:proofErr w:type="spellEnd"/>
      <w:r>
        <w:rPr>
          <w:b/>
          <w:bCs/>
          <w:i/>
          <w:iCs/>
          <w:color w:val="1F497D"/>
          <w:sz w:val="26"/>
        </w:rPr>
        <w:t xml:space="preserve"> / </w:t>
      </w:r>
      <w:proofErr w:type="spellStart"/>
      <w:r>
        <w:rPr>
          <w:b/>
          <w:bCs/>
          <w:i/>
          <w:iCs/>
          <w:color w:val="1F497D"/>
          <w:sz w:val="26"/>
        </w:rPr>
        <w:t>Bảng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kê</w:t>
      </w:r>
      <w:proofErr w:type="spellEnd"/>
      <w:r>
        <w:rPr>
          <w:b/>
          <w:bCs/>
          <w:i/>
          <w:iCs/>
          <w:color w:val="1F497D"/>
          <w:sz w:val="26"/>
        </w:rPr>
        <w:t xml:space="preserve"> Folio </w:t>
      </w:r>
      <w:proofErr w:type="spellStart"/>
      <w:r>
        <w:rPr>
          <w:b/>
          <w:bCs/>
          <w:i/>
          <w:iCs/>
          <w:color w:val="1F497D"/>
          <w:sz w:val="26"/>
        </w:rPr>
        <w:t>VietQR</w:t>
      </w:r>
      <w:proofErr w:type="spellEnd"/>
    </w:p>
    <w:p w14:paraId="01AB243D" w14:textId="77777777" w:rsidR="00673DCA" w:rsidRDefault="00000000">
      <w:pPr>
        <w:jc w:val="center"/>
      </w:pPr>
      <w:r>
        <w:rPr>
          <w:noProof/>
          <w:sz w:val="26"/>
        </w:rPr>
        <w:drawing>
          <wp:inline distT="0" distB="0" distL="0" distR="0" wp14:anchorId="628C8586" wp14:editId="43EB53C0">
            <wp:extent cx="5303520" cy="3434661"/>
            <wp:effectExtent l="0" t="0" r="0" b="0"/>
            <wp:docPr id="206665096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346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99EDE3" w14:textId="77777777" w:rsidR="00673DCA" w:rsidRDefault="00000000">
      <w:pPr>
        <w:spacing w:before="40" w:after="120"/>
        <w:jc w:val="center"/>
      </w:pPr>
      <w:proofErr w:type="spellStart"/>
      <w:r>
        <w:rPr>
          <w:i/>
          <w:iCs/>
          <w:color w:val="475569"/>
          <w:sz w:val="26"/>
          <w:szCs w:val="20"/>
        </w:rPr>
        <w:t>Hình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phác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thảo</w:t>
      </w:r>
      <w:proofErr w:type="spellEnd"/>
      <w:r>
        <w:rPr>
          <w:i/>
          <w:iCs/>
          <w:color w:val="475569"/>
          <w:sz w:val="26"/>
          <w:szCs w:val="20"/>
        </w:rPr>
        <w:t xml:space="preserve">: </w:t>
      </w:r>
      <w:proofErr w:type="spellStart"/>
      <w:r>
        <w:rPr>
          <w:i/>
          <w:iCs/>
          <w:color w:val="475569"/>
          <w:sz w:val="26"/>
          <w:szCs w:val="20"/>
        </w:rPr>
        <w:t>Phác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thảo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sơ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bộ</w:t>
      </w:r>
      <w:proofErr w:type="spellEnd"/>
      <w:r>
        <w:rPr>
          <w:i/>
          <w:iCs/>
          <w:color w:val="475569"/>
          <w:sz w:val="26"/>
          <w:szCs w:val="20"/>
        </w:rPr>
        <w:t xml:space="preserve"> (Low-fidelity Wireframe) - Quản </w:t>
      </w:r>
      <w:proofErr w:type="spellStart"/>
      <w:r>
        <w:rPr>
          <w:i/>
          <w:iCs/>
          <w:color w:val="475569"/>
          <w:sz w:val="26"/>
          <w:szCs w:val="20"/>
        </w:rPr>
        <w:t>lý</w:t>
      </w:r>
      <w:proofErr w:type="spellEnd"/>
      <w:r>
        <w:rPr>
          <w:i/>
          <w:iCs/>
          <w:color w:val="475569"/>
          <w:sz w:val="26"/>
          <w:szCs w:val="20"/>
        </w:rPr>
        <w:t xml:space="preserve"> Trang </w:t>
      </w:r>
      <w:proofErr w:type="spellStart"/>
      <w:r>
        <w:rPr>
          <w:i/>
          <w:iCs/>
          <w:color w:val="475569"/>
          <w:sz w:val="26"/>
          <w:szCs w:val="20"/>
        </w:rPr>
        <w:t>thiết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bị</w:t>
      </w:r>
      <w:proofErr w:type="spellEnd"/>
      <w:r>
        <w:rPr>
          <w:i/>
          <w:iCs/>
          <w:color w:val="475569"/>
          <w:sz w:val="26"/>
          <w:szCs w:val="20"/>
        </w:rPr>
        <w:t xml:space="preserve"> &amp; </w:t>
      </w:r>
      <w:proofErr w:type="spellStart"/>
      <w:r>
        <w:rPr>
          <w:i/>
          <w:iCs/>
          <w:color w:val="475569"/>
          <w:sz w:val="26"/>
          <w:szCs w:val="20"/>
        </w:rPr>
        <w:t>Hàng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hóa</w:t>
      </w:r>
      <w:proofErr w:type="spellEnd"/>
      <w:r>
        <w:rPr>
          <w:i/>
          <w:iCs/>
          <w:color w:val="475569"/>
          <w:sz w:val="26"/>
          <w:szCs w:val="20"/>
        </w:rPr>
        <w:t xml:space="preserve"> Minibar</w:t>
      </w:r>
    </w:p>
    <w:p w14:paraId="3547DA03" w14:textId="77777777" w:rsidR="00673DCA" w:rsidRDefault="00000000">
      <w:pPr>
        <w:spacing w:before="200" w:after="80"/>
        <w:jc w:val="center"/>
      </w:pPr>
      <w:r>
        <w:rPr>
          <w:noProof/>
          <w:sz w:val="26"/>
        </w:rPr>
        <w:lastRenderedPageBreak/>
        <w:drawing>
          <wp:inline distT="0" distB="0" distL="0" distR="0" wp14:anchorId="35F8C012" wp14:editId="22ED4BC8">
            <wp:extent cx="5303520" cy="2983230"/>
            <wp:effectExtent l="0" t="0" r="0" b="0"/>
            <wp:docPr id="2066650965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836694" w14:textId="77777777" w:rsidR="00673DCA" w:rsidRDefault="00000000">
      <w:pPr>
        <w:spacing w:before="60" w:after="160" w:line="240" w:lineRule="auto"/>
        <w:jc w:val="center"/>
      </w:pPr>
      <w:proofErr w:type="spellStart"/>
      <w:r>
        <w:rPr>
          <w:b/>
          <w:bCs/>
          <w:i/>
          <w:iCs/>
          <w:color w:val="1F497D"/>
          <w:sz w:val="26"/>
        </w:rPr>
        <w:t>Hình</w:t>
      </w:r>
      <w:proofErr w:type="spellEnd"/>
      <w:r>
        <w:rPr>
          <w:b/>
          <w:bCs/>
          <w:i/>
          <w:iCs/>
          <w:color w:val="1F497D"/>
          <w:sz w:val="26"/>
        </w:rPr>
        <w:t xml:space="preserve"> 18: Giao </w:t>
      </w:r>
      <w:proofErr w:type="spellStart"/>
      <w:r>
        <w:rPr>
          <w:b/>
          <w:bCs/>
          <w:i/>
          <w:iCs/>
          <w:color w:val="1F497D"/>
          <w:sz w:val="26"/>
        </w:rPr>
        <w:t>diện</w:t>
      </w:r>
      <w:proofErr w:type="spellEnd"/>
      <w:r>
        <w:rPr>
          <w:b/>
          <w:bCs/>
          <w:i/>
          <w:iCs/>
          <w:color w:val="1F497D"/>
          <w:sz w:val="26"/>
        </w:rPr>
        <w:t xml:space="preserve"> Quản </w:t>
      </w:r>
      <w:proofErr w:type="spellStart"/>
      <w:r>
        <w:rPr>
          <w:b/>
          <w:bCs/>
          <w:i/>
          <w:iCs/>
          <w:color w:val="1F497D"/>
          <w:sz w:val="26"/>
        </w:rPr>
        <w:t>lý</w:t>
      </w:r>
      <w:proofErr w:type="spellEnd"/>
      <w:r>
        <w:rPr>
          <w:b/>
          <w:bCs/>
          <w:i/>
          <w:iCs/>
          <w:color w:val="1F497D"/>
          <w:sz w:val="26"/>
        </w:rPr>
        <w:t xml:space="preserve"> Tài </w:t>
      </w:r>
      <w:proofErr w:type="spellStart"/>
      <w:r>
        <w:rPr>
          <w:b/>
          <w:bCs/>
          <w:i/>
          <w:iCs/>
          <w:color w:val="1F497D"/>
          <w:sz w:val="26"/>
        </w:rPr>
        <w:t>sản</w:t>
      </w:r>
      <w:proofErr w:type="spellEnd"/>
      <w:r>
        <w:rPr>
          <w:b/>
          <w:bCs/>
          <w:i/>
          <w:iCs/>
          <w:color w:val="1F497D"/>
          <w:sz w:val="26"/>
        </w:rPr>
        <w:t xml:space="preserve"> - Trang </w:t>
      </w:r>
      <w:proofErr w:type="spellStart"/>
      <w:r>
        <w:rPr>
          <w:b/>
          <w:bCs/>
          <w:i/>
          <w:iCs/>
          <w:color w:val="1F497D"/>
          <w:sz w:val="26"/>
        </w:rPr>
        <w:t>thiết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bị</w:t>
      </w:r>
      <w:proofErr w:type="spellEnd"/>
      <w:r>
        <w:rPr>
          <w:b/>
          <w:bCs/>
          <w:i/>
          <w:iCs/>
          <w:color w:val="1F497D"/>
          <w:sz w:val="26"/>
        </w:rPr>
        <w:t xml:space="preserve"> &amp; Minibar </w:t>
      </w:r>
      <w:proofErr w:type="spellStart"/>
      <w:r>
        <w:rPr>
          <w:b/>
          <w:bCs/>
          <w:i/>
          <w:iCs/>
          <w:color w:val="1F497D"/>
          <w:sz w:val="26"/>
        </w:rPr>
        <w:t>lưu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trú</w:t>
      </w:r>
      <w:proofErr w:type="spellEnd"/>
    </w:p>
    <w:p w14:paraId="6C030C29" w14:textId="77777777" w:rsidR="00673DCA" w:rsidRDefault="00000000">
      <w:pPr>
        <w:jc w:val="center"/>
      </w:pPr>
      <w:r>
        <w:rPr>
          <w:noProof/>
          <w:sz w:val="26"/>
        </w:rPr>
        <w:drawing>
          <wp:inline distT="0" distB="0" distL="0" distR="0" wp14:anchorId="0480F7F3" wp14:editId="62B4D2E8">
            <wp:extent cx="5303520" cy="3434661"/>
            <wp:effectExtent l="0" t="0" r="0" b="0"/>
            <wp:docPr id="206665096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346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F67D46" w14:textId="77777777" w:rsidR="00673DCA" w:rsidRDefault="00000000">
      <w:pPr>
        <w:spacing w:before="40" w:after="120"/>
        <w:jc w:val="center"/>
      </w:pPr>
      <w:proofErr w:type="spellStart"/>
      <w:r>
        <w:rPr>
          <w:i/>
          <w:iCs/>
          <w:color w:val="475569"/>
          <w:sz w:val="26"/>
          <w:szCs w:val="20"/>
        </w:rPr>
        <w:t>Hình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phác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thảo</w:t>
      </w:r>
      <w:proofErr w:type="spellEnd"/>
      <w:r>
        <w:rPr>
          <w:i/>
          <w:iCs/>
          <w:color w:val="475569"/>
          <w:sz w:val="26"/>
          <w:szCs w:val="20"/>
        </w:rPr>
        <w:t xml:space="preserve">: </w:t>
      </w:r>
      <w:proofErr w:type="spellStart"/>
      <w:r>
        <w:rPr>
          <w:i/>
          <w:iCs/>
          <w:color w:val="475569"/>
          <w:sz w:val="26"/>
          <w:szCs w:val="20"/>
        </w:rPr>
        <w:t>Phác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thảo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sơ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bộ</w:t>
      </w:r>
      <w:proofErr w:type="spellEnd"/>
      <w:r>
        <w:rPr>
          <w:i/>
          <w:iCs/>
          <w:color w:val="475569"/>
          <w:sz w:val="26"/>
          <w:szCs w:val="20"/>
        </w:rPr>
        <w:t xml:space="preserve"> (Low-fidelity Wireframe) - </w:t>
      </w:r>
      <w:proofErr w:type="spellStart"/>
      <w:r>
        <w:rPr>
          <w:i/>
          <w:iCs/>
          <w:color w:val="475569"/>
          <w:sz w:val="26"/>
          <w:szCs w:val="20"/>
        </w:rPr>
        <w:t>Sổ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quỹ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thu</w:t>
      </w:r>
      <w:proofErr w:type="spellEnd"/>
      <w:r>
        <w:rPr>
          <w:i/>
          <w:iCs/>
          <w:color w:val="475569"/>
          <w:sz w:val="26"/>
          <w:szCs w:val="20"/>
        </w:rPr>
        <w:t xml:space="preserve"> - chi </w:t>
      </w:r>
      <w:proofErr w:type="spellStart"/>
      <w:r>
        <w:rPr>
          <w:i/>
          <w:iCs/>
          <w:color w:val="475569"/>
          <w:sz w:val="26"/>
          <w:szCs w:val="20"/>
        </w:rPr>
        <w:t>cơ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sở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lưu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trú</w:t>
      </w:r>
      <w:proofErr w:type="spellEnd"/>
    </w:p>
    <w:p w14:paraId="4A30D459" w14:textId="77777777" w:rsidR="00673DCA" w:rsidRDefault="00000000">
      <w:pPr>
        <w:spacing w:before="200" w:after="80"/>
        <w:jc w:val="center"/>
      </w:pPr>
      <w:r>
        <w:rPr>
          <w:noProof/>
          <w:sz w:val="26"/>
        </w:rPr>
        <w:lastRenderedPageBreak/>
        <w:drawing>
          <wp:inline distT="0" distB="0" distL="0" distR="0" wp14:anchorId="4E0BFFDF" wp14:editId="3D63F5F0">
            <wp:extent cx="5303520" cy="2983230"/>
            <wp:effectExtent l="0" t="0" r="0" b="0"/>
            <wp:docPr id="2066650967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4F4614" w14:textId="77777777" w:rsidR="00673DCA" w:rsidRDefault="00000000">
      <w:pPr>
        <w:spacing w:before="60" w:after="160" w:line="240" w:lineRule="auto"/>
        <w:jc w:val="center"/>
      </w:pPr>
      <w:proofErr w:type="spellStart"/>
      <w:r>
        <w:rPr>
          <w:b/>
          <w:bCs/>
          <w:i/>
          <w:iCs/>
          <w:color w:val="1F497D"/>
          <w:sz w:val="26"/>
        </w:rPr>
        <w:t>Hình</w:t>
      </w:r>
      <w:proofErr w:type="spellEnd"/>
      <w:r>
        <w:rPr>
          <w:b/>
          <w:bCs/>
          <w:i/>
          <w:iCs/>
          <w:color w:val="1F497D"/>
          <w:sz w:val="26"/>
        </w:rPr>
        <w:t xml:space="preserve"> 19: Giao </w:t>
      </w:r>
      <w:proofErr w:type="spellStart"/>
      <w:r>
        <w:rPr>
          <w:b/>
          <w:bCs/>
          <w:i/>
          <w:iCs/>
          <w:color w:val="1F497D"/>
          <w:sz w:val="26"/>
        </w:rPr>
        <w:t>diện</w:t>
      </w:r>
      <w:proofErr w:type="spellEnd"/>
      <w:r>
        <w:rPr>
          <w:b/>
          <w:bCs/>
          <w:i/>
          <w:iCs/>
          <w:color w:val="1F497D"/>
          <w:sz w:val="26"/>
        </w:rPr>
        <w:t xml:space="preserve"> Quản </w:t>
      </w:r>
      <w:proofErr w:type="spellStart"/>
      <w:r>
        <w:rPr>
          <w:b/>
          <w:bCs/>
          <w:i/>
          <w:iCs/>
          <w:color w:val="1F497D"/>
          <w:sz w:val="26"/>
        </w:rPr>
        <w:t>lý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Sổ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quỹ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thu</w:t>
      </w:r>
      <w:proofErr w:type="spellEnd"/>
      <w:r>
        <w:rPr>
          <w:b/>
          <w:bCs/>
          <w:i/>
          <w:iCs/>
          <w:color w:val="1F497D"/>
          <w:sz w:val="26"/>
        </w:rPr>
        <w:t xml:space="preserve"> chi </w:t>
      </w:r>
      <w:proofErr w:type="spellStart"/>
      <w:r>
        <w:rPr>
          <w:b/>
          <w:bCs/>
          <w:i/>
          <w:iCs/>
          <w:color w:val="1F497D"/>
          <w:sz w:val="26"/>
        </w:rPr>
        <w:t>và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ghi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nhận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dòng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tiền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phát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sinh</w:t>
      </w:r>
      <w:proofErr w:type="spellEnd"/>
    </w:p>
    <w:p w14:paraId="52404EBF" w14:textId="77777777" w:rsidR="00673DCA" w:rsidRDefault="00000000">
      <w:pPr>
        <w:jc w:val="center"/>
      </w:pPr>
      <w:r>
        <w:rPr>
          <w:noProof/>
          <w:sz w:val="26"/>
        </w:rPr>
        <w:drawing>
          <wp:inline distT="0" distB="0" distL="0" distR="0" wp14:anchorId="3EDECF8E" wp14:editId="04CD4C7D">
            <wp:extent cx="5303520" cy="3434661"/>
            <wp:effectExtent l="0" t="0" r="0" b="0"/>
            <wp:docPr id="206665096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346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19DB4B" w14:textId="77777777" w:rsidR="00673DCA" w:rsidRDefault="00000000">
      <w:pPr>
        <w:spacing w:before="40" w:after="120"/>
        <w:jc w:val="center"/>
      </w:pPr>
      <w:proofErr w:type="spellStart"/>
      <w:r>
        <w:rPr>
          <w:i/>
          <w:iCs/>
          <w:color w:val="475569"/>
          <w:sz w:val="26"/>
          <w:szCs w:val="20"/>
        </w:rPr>
        <w:t>Hình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phác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thảo</w:t>
      </w:r>
      <w:proofErr w:type="spellEnd"/>
      <w:r>
        <w:rPr>
          <w:i/>
          <w:iCs/>
          <w:color w:val="475569"/>
          <w:sz w:val="26"/>
          <w:szCs w:val="20"/>
        </w:rPr>
        <w:t xml:space="preserve">: </w:t>
      </w:r>
      <w:proofErr w:type="spellStart"/>
      <w:r>
        <w:rPr>
          <w:i/>
          <w:iCs/>
          <w:color w:val="475569"/>
          <w:sz w:val="26"/>
          <w:szCs w:val="20"/>
        </w:rPr>
        <w:t>Phác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thảo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sơ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bộ</w:t>
      </w:r>
      <w:proofErr w:type="spellEnd"/>
      <w:r>
        <w:rPr>
          <w:i/>
          <w:iCs/>
          <w:color w:val="475569"/>
          <w:sz w:val="26"/>
          <w:szCs w:val="20"/>
        </w:rPr>
        <w:t xml:space="preserve"> (Low-fidelity Wireframe) - </w:t>
      </w:r>
      <w:proofErr w:type="spellStart"/>
      <w:r>
        <w:rPr>
          <w:i/>
          <w:iCs/>
          <w:color w:val="475569"/>
          <w:sz w:val="26"/>
          <w:szCs w:val="20"/>
        </w:rPr>
        <w:t>Cổng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tìm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kiếm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phòng</w:t>
      </w:r>
      <w:proofErr w:type="spellEnd"/>
      <w:r>
        <w:rPr>
          <w:i/>
          <w:iCs/>
          <w:color w:val="475569"/>
          <w:sz w:val="26"/>
          <w:szCs w:val="20"/>
        </w:rPr>
        <w:t xml:space="preserve"> &amp; Thanh so </w:t>
      </w:r>
      <w:proofErr w:type="spellStart"/>
      <w:r>
        <w:rPr>
          <w:i/>
          <w:iCs/>
          <w:color w:val="475569"/>
          <w:sz w:val="26"/>
          <w:szCs w:val="20"/>
        </w:rPr>
        <w:t>sánh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nổi</w:t>
      </w:r>
      <w:proofErr w:type="spellEnd"/>
      <w:r>
        <w:rPr>
          <w:i/>
          <w:iCs/>
          <w:color w:val="475569"/>
          <w:sz w:val="26"/>
          <w:szCs w:val="20"/>
        </w:rPr>
        <w:t xml:space="preserve"> Renty Portal</w:t>
      </w:r>
    </w:p>
    <w:p w14:paraId="62FE80EB" w14:textId="77777777" w:rsidR="00673DCA" w:rsidRDefault="00000000">
      <w:pPr>
        <w:spacing w:before="200" w:after="80"/>
        <w:jc w:val="center"/>
      </w:pPr>
      <w:r>
        <w:rPr>
          <w:noProof/>
          <w:sz w:val="26"/>
        </w:rPr>
        <w:lastRenderedPageBreak/>
        <w:drawing>
          <wp:inline distT="0" distB="0" distL="0" distR="0" wp14:anchorId="52FBF8FA" wp14:editId="278B770C">
            <wp:extent cx="5303520" cy="2983230"/>
            <wp:effectExtent l="0" t="0" r="0" b="0"/>
            <wp:docPr id="2066650969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A4ABCF" w14:textId="77777777" w:rsidR="00673DCA" w:rsidRDefault="00000000">
      <w:pPr>
        <w:spacing w:before="60" w:after="160" w:line="240" w:lineRule="auto"/>
        <w:jc w:val="center"/>
      </w:pPr>
      <w:proofErr w:type="spellStart"/>
      <w:r>
        <w:rPr>
          <w:b/>
          <w:bCs/>
          <w:i/>
          <w:iCs/>
          <w:color w:val="1F497D"/>
          <w:sz w:val="26"/>
        </w:rPr>
        <w:t>Hình</w:t>
      </w:r>
      <w:proofErr w:type="spellEnd"/>
      <w:r>
        <w:rPr>
          <w:b/>
          <w:bCs/>
          <w:i/>
          <w:iCs/>
          <w:color w:val="1F497D"/>
          <w:sz w:val="26"/>
        </w:rPr>
        <w:t xml:space="preserve"> 14: Giao </w:t>
      </w:r>
      <w:proofErr w:type="spellStart"/>
      <w:r>
        <w:rPr>
          <w:b/>
          <w:bCs/>
          <w:i/>
          <w:iCs/>
          <w:color w:val="1F497D"/>
          <w:sz w:val="26"/>
        </w:rPr>
        <w:t>diện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Cổng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tìm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kiếm</w:t>
      </w:r>
      <w:proofErr w:type="spellEnd"/>
      <w:r>
        <w:rPr>
          <w:b/>
          <w:bCs/>
          <w:i/>
          <w:iCs/>
          <w:color w:val="1F497D"/>
          <w:sz w:val="26"/>
        </w:rPr>
        <w:t xml:space="preserve">, </w:t>
      </w:r>
      <w:proofErr w:type="spellStart"/>
      <w:r>
        <w:rPr>
          <w:b/>
          <w:bCs/>
          <w:i/>
          <w:iCs/>
          <w:color w:val="1F497D"/>
          <w:sz w:val="26"/>
        </w:rPr>
        <w:t>đặt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phòng</w:t>
      </w:r>
      <w:proofErr w:type="spellEnd"/>
      <w:r>
        <w:rPr>
          <w:b/>
          <w:bCs/>
          <w:i/>
          <w:iCs/>
          <w:color w:val="1F497D"/>
          <w:sz w:val="26"/>
        </w:rPr>
        <w:t xml:space="preserve"> &amp; Review </w:t>
      </w:r>
      <w:proofErr w:type="spellStart"/>
      <w:r>
        <w:rPr>
          <w:b/>
          <w:bCs/>
          <w:i/>
          <w:iCs/>
          <w:color w:val="1F497D"/>
          <w:sz w:val="26"/>
        </w:rPr>
        <w:t>lưu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trú</w:t>
      </w:r>
      <w:proofErr w:type="spellEnd"/>
      <w:r>
        <w:rPr>
          <w:b/>
          <w:bCs/>
          <w:i/>
          <w:iCs/>
          <w:color w:val="1F497D"/>
          <w:sz w:val="26"/>
        </w:rPr>
        <w:t xml:space="preserve"> Renty Portal</w:t>
      </w:r>
    </w:p>
    <w:p w14:paraId="40600861" w14:textId="77777777" w:rsidR="00673DCA" w:rsidRDefault="00000000">
      <w:pPr>
        <w:jc w:val="center"/>
      </w:pPr>
      <w:r>
        <w:rPr>
          <w:noProof/>
          <w:sz w:val="26"/>
        </w:rPr>
        <w:drawing>
          <wp:inline distT="0" distB="0" distL="0" distR="0" wp14:anchorId="2C62D43D" wp14:editId="6674E992">
            <wp:extent cx="5303520" cy="3434661"/>
            <wp:effectExtent l="0" t="0" r="0" b="0"/>
            <wp:docPr id="206665097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346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2E4575" w14:textId="77777777" w:rsidR="00673DCA" w:rsidRDefault="00000000">
      <w:pPr>
        <w:spacing w:before="40" w:after="120"/>
        <w:jc w:val="center"/>
      </w:pPr>
      <w:proofErr w:type="spellStart"/>
      <w:r>
        <w:rPr>
          <w:i/>
          <w:iCs/>
          <w:color w:val="475569"/>
          <w:sz w:val="26"/>
          <w:szCs w:val="20"/>
        </w:rPr>
        <w:t>Hình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phác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thảo</w:t>
      </w:r>
      <w:proofErr w:type="spellEnd"/>
      <w:r>
        <w:rPr>
          <w:i/>
          <w:iCs/>
          <w:color w:val="475569"/>
          <w:sz w:val="26"/>
          <w:szCs w:val="20"/>
        </w:rPr>
        <w:t xml:space="preserve">: </w:t>
      </w:r>
      <w:proofErr w:type="spellStart"/>
      <w:r>
        <w:rPr>
          <w:i/>
          <w:iCs/>
          <w:color w:val="475569"/>
          <w:sz w:val="26"/>
          <w:szCs w:val="20"/>
        </w:rPr>
        <w:t>Phác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thảo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sơ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bộ</w:t>
      </w:r>
      <w:proofErr w:type="spellEnd"/>
      <w:r>
        <w:rPr>
          <w:i/>
          <w:iCs/>
          <w:color w:val="475569"/>
          <w:sz w:val="26"/>
          <w:szCs w:val="20"/>
        </w:rPr>
        <w:t xml:space="preserve"> (Low-fidelity Wireframe) - </w:t>
      </w:r>
      <w:proofErr w:type="spellStart"/>
      <w:r>
        <w:rPr>
          <w:i/>
          <w:iCs/>
          <w:color w:val="475569"/>
          <w:sz w:val="26"/>
          <w:szCs w:val="20"/>
        </w:rPr>
        <w:t>Trợ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lý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ảo</w:t>
      </w:r>
      <w:proofErr w:type="spellEnd"/>
      <w:r>
        <w:rPr>
          <w:i/>
          <w:iCs/>
          <w:color w:val="475569"/>
          <w:sz w:val="26"/>
          <w:szCs w:val="20"/>
        </w:rPr>
        <w:t xml:space="preserve"> AI &amp; Chatbot </w:t>
      </w:r>
      <w:proofErr w:type="spellStart"/>
      <w:r>
        <w:rPr>
          <w:i/>
          <w:iCs/>
          <w:color w:val="475569"/>
          <w:sz w:val="26"/>
          <w:szCs w:val="20"/>
        </w:rPr>
        <w:t>tư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vấn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thuê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phòng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theo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mô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hình</w:t>
      </w:r>
      <w:proofErr w:type="spellEnd"/>
      <w:r>
        <w:rPr>
          <w:i/>
          <w:iCs/>
          <w:color w:val="475569"/>
          <w:sz w:val="26"/>
          <w:szCs w:val="20"/>
        </w:rPr>
        <w:t xml:space="preserve"> RAG</w:t>
      </w:r>
    </w:p>
    <w:p w14:paraId="6D2B79A2" w14:textId="77777777" w:rsidR="00673DCA" w:rsidRDefault="00000000">
      <w:pPr>
        <w:spacing w:before="200" w:after="80"/>
        <w:jc w:val="center"/>
      </w:pPr>
      <w:r>
        <w:rPr>
          <w:noProof/>
          <w:sz w:val="26"/>
        </w:rPr>
        <w:lastRenderedPageBreak/>
        <w:drawing>
          <wp:inline distT="0" distB="0" distL="0" distR="0" wp14:anchorId="2E3175D5" wp14:editId="3A824685">
            <wp:extent cx="5303520" cy="2983230"/>
            <wp:effectExtent l="0" t="0" r="0" b="0"/>
            <wp:docPr id="206665097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E63DC7" w14:textId="77777777" w:rsidR="00673DCA" w:rsidRDefault="00000000">
      <w:pPr>
        <w:spacing w:before="60" w:after="160" w:line="240" w:lineRule="auto"/>
        <w:jc w:val="center"/>
      </w:pPr>
      <w:proofErr w:type="spellStart"/>
      <w:r>
        <w:rPr>
          <w:b/>
          <w:bCs/>
          <w:i/>
          <w:iCs/>
          <w:color w:val="1F497D"/>
          <w:sz w:val="26"/>
        </w:rPr>
        <w:t>Hình</w:t>
      </w:r>
      <w:proofErr w:type="spellEnd"/>
      <w:r>
        <w:rPr>
          <w:b/>
          <w:bCs/>
          <w:i/>
          <w:iCs/>
          <w:color w:val="1F497D"/>
          <w:sz w:val="26"/>
        </w:rPr>
        <w:t xml:space="preserve"> 15: Giao </w:t>
      </w:r>
      <w:proofErr w:type="spellStart"/>
      <w:r>
        <w:rPr>
          <w:b/>
          <w:bCs/>
          <w:i/>
          <w:iCs/>
          <w:color w:val="1F497D"/>
          <w:sz w:val="26"/>
        </w:rPr>
        <w:t>diện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Trợ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lý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ảo</w:t>
      </w:r>
      <w:proofErr w:type="spellEnd"/>
      <w:r>
        <w:rPr>
          <w:b/>
          <w:bCs/>
          <w:i/>
          <w:iCs/>
          <w:color w:val="1F497D"/>
          <w:sz w:val="26"/>
        </w:rPr>
        <w:t xml:space="preserve"> AI &amp; Chatbot </w:t>
      </w:r>
      <w:proofErr w:type="spellStart"/>
      <w:r>
        <w:rPr>
          <w:b/>
          <w:bCs/>
          <w:i/>
          <w:iCs/>
          <w:color w:val="1F497D"/>
          <w:sz w:val="26"/>
        </w:rPr>
        <w:t>tư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vấn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thuê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phòng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theo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mô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hình</w:t>
      </w:r>
      <w:proofErr w:type="spellEnd"/>
      <w:r>
        <w:rPr>
          <w:b/>
          <w:bCs/>
          <w:i/>
          <w:iCs/>
          <w:color w:val="1F497D"/>
          <w:sz w:val="26"/>
        </w:rPr>
        <w:t xml:space="preserve"> RAG</w:t>
      </w:r>
    </w:p>
    <w:p w14:paraId="16DCD3F0" w14:textId="77777777" w:rsidR="00673DCA" w:rsidRDefault="00000000">
      <w:pPr>
        <w:jc w:val="center"/>
      </w:pPr>
      <w:r>
        <w:rPr>
          <w:noProof/>
          <w:sz w:val="26"/>
        </w:rPr>
        <w:drawing>
          <wp:inline distT="0" distB="0" distL="0" distR="0" wp14:anchorId="32D82380" wp14:editId="28D6AE68">
            <wp:extent cx="5303520" cy="3434661"/>
            <wp:effectExtent l="0" t="0" r="0" b="0"/>
            <wp:docPr id="206665097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346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BB4D18" w14:textId="77777777" w:rsidR="00673DCA" w:rsidRDefault="00000000">
      <w:pPr>
        <w:spacing w:before="40" w:after="120"/>
        <w:jc w:val="center"/>
      </w:pPr>
      <w:proofErr w:type="spellStart"/>
      <w:r>
        <w:rPr>
          <w:i/>
          <w:iCs/>
          <w:color w:val="475569"/>
          <w:sz w:val="26"/>
          <w:szCs w:val="20"/>
        </w:rPr>
        <w:t>Hình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phác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thảo</w:t>
      </w:r>
      <w:proofErr w:type="spellEnd"/>
      <w:r>
        <w:rPr>
          <w:i/>
          <w:iCs/>
          <w:color w:val="475569"/>
          <w:sz w:val="26"/>
          <w:szCs w:val="20"/>
        </w:rPr>
        <w:t xml:space="preserve">: </w:t>
      </w:r>
      <w:proofErr w:type="spellStart"/>
      <w:r>
        <w:rPr>
          <w:i/>
          <w:iCs/>
          <w:color w:val="475569"/>
          <w:sz w:val="26"/>
          <w:szCs w:val="20"/>
        </w:rPr>
        <w:t>Phác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thảo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sơ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bộ</w:t>
      </w:r>
      <w:proofErr w:type="spellEnd"/>
      <w:r>
        <w:rPr>
          <w:i/>
          <w:iCs/>
          <w:color w:val="475569"/>
          <w:sz w:val="26"/>
          <w:szCs w:val="20"/>
        </w:rPr>
        <w:t xml:space="preserve"> (Low-fidelity Wireframe) - </w:t>
      </w:r>
      <w:proofErr w:type="spellStart"/>
      <w:r>
        <w:rPr>
          <w:i/>
          <w:iCs/>
          <w:color w:val="475569"/>
          <w:sz w:val="26"/>
          <w:szCs w:val="20"/>
        </w:rPr>
        <w:t>Cổng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thông</w:t>
      </w:r>
      <w:proofErr w:type="spellEnd"/>
      <w:r>
        <w:rPr>
          <w:i/>
          <w:iCs/>
          <w:color w:val="475569"/>
          <w:sz w:val="26"/>
          <w:szCs w:val="20"/>
        </w:rPr>
        <w:t xml:space="preserve"> tin </w:t>
      </w:r>
      <w:proofErr w:type="spellStart"/>
      <w:r>
        <w:rPr>
          <w:i/>
          <w:iCs/>
          <w:color w:val="475569"/>
          <w:sz w:val="26"/>
          <w:szCs w:val="20"/>
        </w:rPr>
        <w:t>Cư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dân</w:t>
      </w:r>
      <w:proofErr w:type="spellEnd"/>
      <w:r>
        <w:rPr>
          <w:i/>
          <w:iCs/>
          <w:color w:val="475569"/>
          <w:sz w:val="26"/>
          <w:szCs w:val="20"/>
        </w:rPr>
        <w:t xml:space="preserve"> &amp; </w:t>
      </w:r>
      <w:proofErr w:type="spellStart"/>
      <w:r>
        <w:rPr>
          <w:i/>
          <w:iCs/>
          <w:color w:val="475569"/>
          <w:sz w:val="26"/>
          <w:szCs w:val="20"/>
        </w:rPr>
        <w:t>Khách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lưu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trú</w:t>
      </w:r>
      <w:proofErr w:type="spellEnd"/>
      <w:r>
        <w:rPr>
          <w:i/>
          <w:iCs/>
          <w:color w:val="475569"/>
          <w:sz w:val="26"/>
          <w:szCs w:val="20"/>
        </w:rPr>
        <w:t xml:space="preserve"> (Guest Portal)</w:t>
      </w:r>
    </w:p>
    <w:p w14:paraId="1C896052" w14:textId="77777777" w:rsidR="00673DCA" w:rsidRDefault="00000000">
      <w:pPr>
        <w:spacing w:before="200" w:after="80"/>
        <w:jc w:val="center"/>
      </w:pPr>
      <w:r>
        <w:rPr>
          <w:noProof/>
          <w:sz w:val="26"/>
        </w:rPr>
        <w:lastRenderedPageBreak/>
        <w:drawing>
          <wp:inline distT="0" distB="0" distL="0" distR="0" wp14:anchorId="4EED9B81" wp14:editId="0C7387E5">
            <wp:extent cx="5303520" cy="2983230"/>
            <wp:effectExtent l="0" t="0" r="0" b="0"/>
            <wp:docPr id="206665098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40F205" w14:textId="77777777" w:rsidR="00673DCA" w:rsidRDefault="00000000">
      <w:pPr>
        <w:spacing w:before="60" w:after="160" w:line="240" w:lineRule="auto"/>
        <w:jc w:val="center"/>
      </w:pPr>
      <w:proofErr w:type="spellStart"/>
      <w:r>
        <w:rPr>
          <w:b/>
          <w:bCs/>
          <w:i/>
          <w:iCs/>
          <w:color w:val="1F497D"/>
          <w:sz w:val="26"/>
        </w:rPr>
        <w:t>Hình</w:t>
      </w:r>
      <w:proofErr w:type="spellEnd"/>
      <w:r>
        <w:rPr>
          <w:b/>
          <w:bCs/>
          <w:i/>
          <w:iCs/>
          <w:color w:val="1F497D"/>
          <w:sz w:val="26"/>
        </w:rPr>
        <w:t xml:space="preserve"> 12: Giao </w:t>
      </w:r>
      <w:proofErr w:type="spellStart"/>
      <w:r>
        <w:rPr>
          <w:b/>
          <w:bCs/>
          <w:i/>
          <w:iCs/>
          <w:color w:val="1F497D"/>
          <w:sz w:val="26"/>
        </w:rPr>
        <w:t>diện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Cổng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dịch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vụ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Cư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dân</w:t>
      </w:r>
      <w:proofErr w:type="spellEnd"/>
      <w:r>
        <w:rPr>
          <w:b/>
          <w:bCs/>
          <w:i/>
          <w:iCs/>
          <w:color w:val="1F497D"/>
          <w:sz w:val="26"/>
        </w:rPr>
        <w:t xml:space="preserve"> &amp; </w:t>
      </w:r>
      <w:proofErr w:type="spellStart"/>
      <w:r>
        <w:rPr>
          <w:b/>
          <w:bCs/>
          <w:i/>
          <w:iCs/>
          <w:color w:val="1F497D"/>
          <w:sz w:val="26"/>
        </w:rPr>
        <w:t>Khách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lưu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trú</w:t>
      </w:r>
      <w:proofErr w:type="spellEnd"/>
      <w:r>
        <w:rPr>
          <w:b/>
          <w:bCs/>
          <w:i/>
          <w:iCs/>
          <w:color w:val="1F497D"/>
          <w:sz w:val="26"/>
        </w:rPr>
        <w:t xml:space="preserve"> (Guest Portal)</w:t>
      </w:r>
    </w:p>
    <w:p w14:paraId="1F91878E" w14:textId="77777777" w:rsidR="00673DCA" w:rsidRDefault="00000000">
      <w:pPr>
        <w:jc w:val="center"/>
      </w:pPr>
      <w:r>
        <w:rPr>
          <w:noProof/>
          <w:sz w:val="26"/>
        </w:rPr>
        <w:drawing>
          <wp:inline distT="0" distB="0" distL="0" distR="0" wp14:anchorId="47312279" wp14:editId="43046455">
            <wp:extent cx="5303520" cy="3434661"/>
            <wp:effectExtent l="0" t="0" r="0" b="0"/>
            <wp:docPr id="2066650984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346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0A0EFB" w14:textId="77777777" w:rsidR="00673DCA" w:rsidRDefault="00000000">
      <w:pPr>
        <w:spacing w:before="40" w:after="120"/>
        <w:jc w:val="center"/>
      </w:pPr>
      <w:proofErr w:type="spellStart"/>
      <w:r>
        <w:rPr>
          <w:i/>
          <w:iCs/>
          <w:color w:val="475569"/>
          <w:sz w:val="26"/>
          <w:szCs w:val="20"/>
        </w:rPr>
        <w:t>Hình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phác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thảo</w:t>
      </w:r>
      <w:proofErr w:type="spellEnd"/>
      <w:r>
        <w:rPr>
          <w:i/>
          <w:iCs/>
          <w:color w:val="475569"/>
          <w:sz w:val="26"/>
          <w:szCs w:val="20"/>
        </w:rPr>
        <w:t xml:space="preserve">: </w:t>
      </w:r>
      <w:proofErr w:type="spellStart"/>
      <w:r>
        <w:rPr>
          <w:i/>
          <w:iCs/>
          <w:color w:val="475569"/>
          <w:sz w:val="26"/>
          <w:szCs w:val="20"/>
        </w:rPr>
        <w:t>Phác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thảo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sơ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bộ</w:t>
      </w:r>
      <w:proofErr w:type="spellEnd"/>
      <w:r>
        <w:rPr>
          <w:i/>
          <w:iCs/>
          <w:color w:val="475569"/>
          <w:sz w:val="26"/>
          <w:szCs w:val="20"/>
        </w:rPr>
        <w:t xml:space="preserve"> (Low-fidelity Wireframe) - </w:t>
      </w:r>
      <w:proofErr w:type="spellStart"/>
      <w:r>
        <w:rPr>
          <w:i/>
          <w:iCs/>
          <w:color w:val="475569"/>
          <w:sz w:val="26"/>
          <w:szCs w:val="20"/>
        </w:rPr>
        <w:t>Tiếp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nhận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sự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cố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kỹ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thuật</w:t>
      </w:r>
      <w:proofErr w:type="spellEnd"/>
      <w:r>
        <w:rPr>
          <w:i/>
          <w:iCs/>
          <w:color w:val="475569"/>
          <w:sz w:val="26"/>
          <w:szCs w:val="20"/>
        </w:rPr>
        <w:t xml:space="preserve"> &amp; </w:t>
      </w:r>
      <w:proofErr w:type="spellStart"/>
      <w:r>
        <w:rPr>
          <w:i/>
          <w:iCs/>
          <w:color w:val="475569"/>
          <w:sz w:val="26"/>
          <w:szCs w:val="20"/>
        </w:rPr>
        <w:t>buồng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phòng</w:t>
      </w:r>
      <w:proofErr w:type="spellEnd"/>
      <w:r>
        <w:rPr>
          <w:i/>
          <w:iCs/>
          <w:color w:val="475569"/>
          <w:sz w:val="26"/>
          <w:szCs w:val="20"/>
        </w:rPr>
        <w:t xml:space="preserve"> (Smart Ticket)</w:t>
      </w:r>
    </w:p>
    <w:p w14:paraId="75ED7617" w14:textId="77777777" w:rsidR="00673DCA" w:rsidRDefault="00000000">
      <w:pPr>
        <w:jc w:val="center"/>
      </w:pPr>
      <w:r>
        <w:rPr>
          <w:noProof/>
          <w:sz w:val="26"/>
        </w:rPr>
        <w:lastRenderedPageBreak/>
        <w:drawing>
          <wp:inline distT="0" distB="0" distL="0" distR="0" wp14:anchorId="1A89EBB2" wp14:editId="3823C4D6">
            <wp:extent cx="5303520" cy="3434661"/>
            <wp:effectExtent l="0" t="0" r="0" b="0"/>
            <wp:docPr id="2066650986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346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D8586D" w14:textId="77777777" w:rsidR="00673DCA" w:rsidRDefault="00000000">
      <w:pPr>
        <w:spacing w:before="40" w:after="120"/>
        <w:jc w:val="center"/>
      </w:pPr>
      <w:proofErr w:type="spellStart"/>
      <w:r>
        <w:rPr>
          <w:i/>
          <w:iCs/>
          <w:color w:val="475569"/>
          <w:sz w:val="26"/>
          <w:szCs w:val="20"/>
        </w:rPr>
        <w:t>Hình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phác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thảo</w:t>
      </w:r>
      <w:proofErr w:type="spellEnd"/>
      <w:r>
        <w:rPr>
          <w:i/>
          <w:iCs/>
          <w:color w:val="475569"/>
          <w:sz w:val="26"/>
          <w:szCs w:val="20"/>
        </w:rPr>
        <w:t xml:space="preserve">: </w:t>
      </w:r>
      <w:proofErr w:type="spellStart"/>
      <w:r>
        <w:rPr>
          <w:i/>
          <w:iCs/>
          <w:color w:val="475569"/>
          <w:sz w:val="26"/>
          <w:szCs w:val="20"/>
        </w:rPr>
        <w:t>Phác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thảo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sơ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bộ</w:t>
      </w:r>
      <w:proofErr w:type="spellEnd"/>
      <w:r>
        <w:rPr>
          <w:i/>
          <w:iCs/>
          <w:color w:val="475569"/>
          <w:sz w:val="26"/>
          <w:szCs w:val="20"/>
        </w:rPr>
        <w:t xml:space="preserve"> (Low-fidelity Wireframe) - </w:t>
      </w:r>
      <w:proofErr w:type="spellStart"/>
      <w:r>
        <w:rPr>
          <w:i/>
          <w:iCs/>
          <w:color w:val="475569"/>
          <w:sz w:val="26"/>
          <w:szCs w:val="20"/>
        </w:rPr>
        <w:t>Tờ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khai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thay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đổi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thông</w:t>
      </w:r>
      <w:proofErr w:type="spellEnd"/>
      <w:r>
        <w:rPr>
          <w:i/>
          <w:iCs/>
          <w:color w:val="475569"/>
          <w:sz w:val="26"/>
          <w:szCs w:val="20"/>
        </w:rPr>
        <w:t xml:space="preserve"> tin </w:t>
      </w:r>
      <w:proofErr w:type="spellStart"/>
      <w:r>
        <w:rPr>
          <w:i/>
          <w:iCs/>
          <w:color w:val="475569"/>
          <w:sz w:val="26"/>
          <w:szCs w:val="20"/>
        </w:rPr>
        <w:t>cư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trú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Mẫu</w:t>
      </w:r>
      <w:proofErr w:type="spellEnd"/>
      <w:r>
        <w:rPr>
          <w:i/>
          <w:iCs/>
          <w:color w:val="475569"/>
          <w:sz w:val="26"/>
          <w:szCs w:val="20"/>
        </w:rPr>
        <w:t xml:space="preserve"> CT01 (</w:t>
      </w:r>
      <w:proofErr w:type="spellStart"/>
      <w:r>
        <w:rPr>
          <w:i/>
          <w:iCs/>
          <w:color w:val="475569"/>
          <w:sz w:val="26"/>
          <w:szCs w:val="20"/>
        </w:rPr>
        <w:t>Bộ</w:t>
      </w:r>
      <w:proofErr w:type="spellEnd"/>
      <w:r>
        <w:rPr>
          <w:i/>
          <w:iCs/>
          <w:color w:val="475569"/>
          <w:sz w:val="26"/>
          <w:szCs w:val="20"/>
        </w:rPr>
        <w:t xml:space="preserve"> Công an)</w:t>
      </w:r>
    </w:p>
    <w:p w14:paraId="53C5220A" w14:textId="77777777" w:rsidR="00673DCA" w:rsidRDefault="00000000">
      <w:pPr>
        <w:spacing w:before="200" w:after="80"/>
        <w:jc w:val="center"/>
      </w:pPr>
      <w:r>
        <w:rPr>
          <w:noProof/>
          <w:sz w:val="26"/>
        </w:rPr>
        <w:drawing>
          <wp:inline distT="0" distB="0" distL="0" distR="0" wp14:anchorId="4F430FEC" wp14:editId="5AC6A3D4">
            <wp:extent cx="5303520" cy="2983230"/>
            <wp:effectExtent l="0" t="0" r="0" b="0"/>
            <wp:docPr id="2066650989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B7CEAC" w14:textId="77777777" w:rsidR="00673DCA" w:rsidRDefault="00000000">
      <w:pPr>
        <w:spacing w:before="60" w:after="160" w:line="240" w:lineRule="auto"/>
        <w:jc w:val="center"/>
      </w:pPr>
      <w:proofErr w:type="spellStart"/>
      <w:r>
        <w:rPr>
          <w:b/>
          <w:bCs/>
          <w:i/>
          <w:iCs/>
          <w:color w:val="1F497D"/>
          <w:sz w:val="26"/>
        </w:rPr>
        <w:t>Hình</w:t>
      </w:r>
      <w:proofErr w:type="spellEnd"/>
      <w:r>
        <w:rPr>
          <w:b/>
          <w:bCs/>
          <w:i/>
          <w:iCs/>
          <w:color w:val="1F497D"/>
          <w:sz w:val="26"/>
        </w:rPr>
        <w:t xml:space="preserve"> 13: Giao </w:t>
      </w:r>
      <w:proofErr w:type="spellStart"/>
      <w:r>
        <w:rPr>
          <w:b/>
          <w:bCs/>
          <w:i/>
          <w:iCs/>
          <w:color w:val="1F497D"/>
          <w:sz w:val="26"/>
        </w:rPr>
        <w:t>diện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Tờ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khai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thay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đổi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thông</w:t>
      </w:r>
      <w:proofErr w:type="spellEnd"/>
      <w:r>
        <w:rPr>
          <w:b/>
          <w:bCs/>
          <w:i/>
          <w:iCs/>
          <w:color w:val="1F497D"/>
          <w:sz w:val="26"/>
        </w:rPr>
        <w:t xml:space="preserve"> tin </w:t>
      </w:r>
      <w:proofErr w:type="spellStart"/>
      <w:r>
        <w:rPr>
          <w:b/>
          <w:bCs/>
          <w:i/>
          <w:iCs/>
          <w:color w:val="1F497D"/>
          <w:sz w:val="26"/>
        </w:rPr>
        <w:t>cư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trú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Mẫu</w:t>
      </w:r>
      <w:proofErr w:type="spellEnd"/>
      <w:r>
        <w:rPr>
          <w:b/>
          <w:bCs/>
          <w:i/>
          <w:iCs/>
          <w:color w:val="1F497D"/>
          <w:sz w:val="26"/>
        </w:rPr>
        <w:t xml:space="preserve"> CT01 </w:t>
      </w:r>
      <w:proofErr w:type="spellStart"/>
      <w:r>
        <w:rPr>
          <w:b/>
          <w:bCs/>
          <w:i/>
          <w:iCs/>
          <w:color w:val="1F497D"/>
          <w:sz w:val="26"/>
        </w:rPr>
        <w:t>Bộ</w:t>
      </w:r>
      <w:proofErr w:type="spellEnd"/>
      <w:r>
        <w:rPr>
          <w:b/>
          <w:bCs/>
          <w:i/>
          <w:iCs/>
          <w:color w:val="1F497D"/>
          <w:sz w:val="26"/>
        </w:rPr>
        <w:t xml:space="preserve"> Công an</w:t>
      </w:r>
    </w:p>
    <w:p w14:paraId="42806BAF" w14:textId="77777777" w:rsidR="00673DCA" w:rsidRDefault="00000000">
      <w:pPr>
        <w:pStyle w:val="Heading1"/>
        <w:spacing w:before="280" w:after="120" w:line="288" w:lineRule="auto"/>
      </w:pPr>
      <w:bookmarkStart w:id="17" w:name="_heading=h.2ey9suh4ueyf" w:colFirst="0" w:colLast="0"/>
      <w:bookmarkEnd w:id="17"/>
      <w:r>
        <w:rPr>
          <w:rFonts w:ascii="Times New Roman" w:eastAsia="Times New Roman" w:hAnsi="Times New Roman" w:cs="Times New Roman"/>
          <w:color w:val="003366"/>
          <w:szCs w:val="32"/>
        </w:rPr>
        <w:t>TÀI LIỆU THAM KHẢO</w:t>
      </w:r>
    </w:p>
    <w:p w14:paraId="53AFF230" w14:textId="77777777" w:rsidR="00673DCA" w:rsidRDefault="00000000">
      <w:pPr>
        <w:spacing w:after="120" w:line="288" w:lineRule="auto"/>
      </w:pPr>
      <w:r>
        <w:rPr>
          <w:color w:val="000000"/>
          <w:sz w:val="26"/>
          <w:szCs w:val="26"/>
        </w:rPr>
        <w:t xml:space="preserve">1. Laravel Documentation (v11.x): The PHP Framework for Web Artisans. </w:t>
      </w:r>
      <w:proofErr w:type="spellStart"/>
      <w:r>
        <w:rPr>
          <w:color w:val="000000"/>
          <w:sz w:val="26"/>
          <w:szCs w:val="26"/>
        </w:rPr>
        <w:t>Truy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cập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tại</w:t>
      </w:r>
      <w:proofErr w:type="spellEnd"/>
      <w:r>
        <w:rPr>
          <w:color w:val="000000"/>
          <w:sz w:val="26"/>
          <w:szCs w:val="26"/>
        </w:rPr>
        <w:t>: https://laravel.com/docs/11.x</w:t>
      </w:r>
    </w:p>
    <w:p w14:paraId="1FEAFE92" w14:textId="77777777" w:rsidR="00673DCA" w:rsidRDefault="00000000">
      <w:pPr>
        <w:spacing w:after="120" w:line="288" w:lineRule="auto"/>
      </w:pPr>
      <w:r>
        <w:rPr>
          <w:color w:val="000000"/>
          <w:sz w:val="26"/>
          <w:szCs w:val="26"/>
        </w:rPr>
        <w:t xml:space="preserve">2. Google Cloud AI Documentation: Gemini Models and OpenAI-compatible REST API Reference. </w:t>
      </w:r>
      <w:proofErr w:type="spellStart"/>
      <w:r>
        <w:rPr>
          <w:color w:val="000000"/>
          <w:sz w:val="26"/>
          <w:szCs w:val="26"/>
        </w:rPr>
        <w:t>Truy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cập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tại</w:t>
      </w:r>
      <w:proofErr w:type="spellEnd"/>
      <w:r>
        <w:rPr>
          <w:color w:val="000000"/>
          <w:sz w:val="26"/>
          <w:szCs w:val="26"/>
        </w:rPr>
        <w:t>: https://ai.google.dev/docs</w:t>
      </w:r>
    </w:p>
    <w:p w14:paraId="1534E66E" w14:textId="77777777" w:rsidR="00673DCA" w:rsidRDefault="00000000">
      <w:pPr>
        <w:spacing w:after="120" w:line="288" w:lineRule="auto"/>
      </w:pPr>
      <w:r>
        <w:rPr>
          <w:color w:val="000000"/>
          <w:sz w:val="26"/>
          <w:szCs w:val="26"/>
        </w:rPr>
        <w:lastRenderedPageBreak/>
        <w:t xml:space="preserve">3. </w:t>
      </w:r>
      <w:proofErr w:type="spellStart"/>
      <w:r>
        <w:rPr>
          <w:color w:val="000000"/>
          <w:sz w:val="26"/>
          <w:szCs w:val="26"/>
        </w:rPr>
        <w:t>Chính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phủ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nước</w:t>
      </w:r>
      <w:proofErr w:type="spellEnd"/>
      <w:r>
        <w:rPr>
          <w:color w:val="000000"/>
          <w:sz w:val="26"/>
          <w:szCs w:val="26"/>
        </w:rPr>
        <w:t xml:space="preserve"> CHXHCN Việt Nam: </w:t>
      </w:r>
      <w:proofErr w:type="spellStart"/>
      <w:r>
        <w:rPr>
          <w:color w:val="000000"/>
          <w:sz w:val="26"/>
          <w:szCs w:val="26"/>
        </w:rPr>
        <w:t>Nghị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định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số</w:t>
      </w:r>
      <w:proofErr w:type="spellEnd"/>
      <w:r>
        <w:rPr>
          <w:color w:val="000000"/>
          <w:sz w:val="26"/>
          <w:szCs w:val="26"/>
        </w:rPr>
        <w:t xml:space="preserve"> 13/2023/NĐ-CP </w:t>
      </w:r>
      <w:proofErr w:type="spellStart"/>
      <w:r>
        <w:rPr>
          <w:color w:val="000000"/>
          <w:sz w:val="26"/>
          <w:szCs w:val="26"/>
        </w:rPr>
        <w:t>ngày</w:t>
      </w:r>
      <w:proofErr w:type="spellEnd"/>
      <w:r>
        <w:rPr>
          <w:color w:val="000000"/>
          <w:sz w:val="26"/>
          <w:szCs w:val="26"/>
        </w:rPr>
        <w:t xml:space="preserve"> 17/04/2023 </w:t>
      </w:r>
      <w:proofErr w:type="spellStart"/>
      <w:r>
        <w:rPr>
          <w:color w:val="000000"/>
          <w:sz w:val="26"/>
          <w:szCs w:val="26"/>
        </w:rPr>
        <w:t>về</w:t>
      </w:r>
      <w:proofErr w:type="spellEnd"/>
      <w:r>
        <w:rPr>
          <w:color w:val="000000"/>
          <w:sz w:val="26"/>
          <w:szCs w:val="26"/>
        </w:rPr>
        <w:t xml:space="preserve"> Bảo </w:t>
      </w:r>
      <w:proofErr w:type="spellStart"/>
      <w:r>
        <w:rPr>
          <w:color w:val="000000"/>
          <w:sz w:val="26"/>
          <w:szCs w:val="26"/>
        </w:rPr>
        <w:t>vệ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dữ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liệu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nhân</w:t>
      </w:r>
      <w:proofErr w:type="spellEnd"/>
      <w:r>
        <w:rPr>
          <w:color w:val="000000"/>
          <w:sz w:val="26"/>
          <w:szCs w:val="26"/>
        </w:rPr>
        <w:t xml:space="preserve">. </w:t>
      </w:r>
      <w:proofErr w:type="spellStart"/>
      <w:r>
        <w:rPr>
          <w:color w:val="000000"/>
          <w:sz w:val="26"/>
          <w:szCs w:val="26"/>
        </w:rPr>
        <w:t>Cổng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thông</w:t>
      </w:r>
      <w:proofErr w:type="spellEnd"/>
      <w:r>
        <w:rPr>
          <w:color w:val="000000"/>
          <w:sz w:val="26"/>
          <w:szCs w:val="26"/>
        </w:rPr>
        <w:t xml:space="preserve"> tin </w:t>
      </w:r>
      <w:proofErr w:type="spellStart"/>
      <w:r>
        <w:rPr>
          <w:color w:val="000000"/>
          <w:sz w:val="26"/>
          <w:szCs w:val="26"/>
        </w:rPr>
        <w:t>điện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tử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Chính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phủ</w:t>
      </w:r>
      <w:proofErr w:type="spellEnd"/>
      <w:r>
        <w:rPr>
          <w:color w:val="000000"/>
          <w:sz w:val="26"/>
          <w:szCs w:val="26"/>
        </w:rPr>
        <w:t>.</w:t>
      </w:r>
    </w:p>
    <w:p w14:paraId="2978D710" w14:textId="77777777" w:rsidR="00673DCA" w:rsidRDefault="00000000">
      <w:pPr>
        <w:spacing w:after="120" w:line="288" w:lineRule="auto"/>
      </w:pPr>
      <w:r>
        <w:rPr>
          <w:color w:val="000000"/>
          <w:sz w:val="26"/>
          <w:szCs w:val="26"/>
        </w:rPr>
        <w:t xml:space="preserve">4. Công ty </w:t>
      </w:r>
      <w:proofErr w:type="spellStart"/>
      <w:r>
        <w:rPr>
          <w:color w:val="000000"/>
          <w:sz w:val="26"/>
          <w:szCs w:val="26"/>
        </w:rPr>
        <w:t>Cổ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phần</w:t>
      </w:r>
      <w:proofErr w:type="spellEnd"/>
      <w:r>
        <w:rPr>
          <w:color w:val="000000"/>
          <w:sz w:val="26"/>
          <w:szCs w:val="26"/>
        </w:rPr>
        <w:t xml:space="preserve"> Thanh </w:t>
      </w:r>
      <w:proofErr w:type="spellStart"/>
      <w:r>
        <w:rPr>
          <w:color w:val="000000"/>
          <w:sz w:val="26"/>
          <w:szCs w:val="26"/>
        </w:rPr>
        <w:t>toán</w:t>
      </w:r>
      <w:proofErr w:type="spellEnd"/>
      <w:r>
        <w:rPr>
          <w:color w:val="000000"/>
          <w:sz w:val="26"/>
          <w:szCs w:val="26"/>
        </w:rPr>
        <w:t xml:space="preserve"> Quốc </w:t>
      </w:r>
      <w:proofErr w:type="spellStart"/>
      <w:r>
        <w:rPr>
          <w:color w:val="000000"/>
          <w:sz w:val="26"/>
          <w:szCs w:val="26"/>
        </w:rPr>
        <w:t>gia</w:t>
      </w:r>
      <w:proofErr w:type="spellEnd"/>
      <w:r>
        <w:rPr>
          <w:color w:val="000000"/>
          <w:sz w:val="26"/>
          <w:szCs w:val="26"/>
        </w:rPr>
        <w:t xml:space="preserve"> Việt Nam (NAPAS): </w:t>
      </w:r>
      <w:proofErr w:type="spellStart"/>
      <w:r>
        <w:rPr>
          <w:color w:val="000000"/>
          <w:sz w:val="26"/>
          <w:szCs w:val="26"/>
        </w:rPr>
        <w:t>Tiêu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chuẩn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kỹ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thuật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định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dạng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thanh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toán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VietQR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chuyển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khoản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liên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ngân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hàng</w:t>
      </w:r>
      <w:proofErr w:type="spellEnd"/>
      <w:r>
        <w:rPr>
          <w:color w:val="000000"/>
          <w:sz w:val="26"/>
          <w:szCs w:val="26"/>
        </w:rPr>
        <w:t xml:space="preserve">. </w:t>
      </w:r>
      <w:proofErr w:type="spellStart"/>
      <w:r>
        <w:rPr>
          <w:color w:val="000000"/>
          <w:sz w:val="26"/>
          <w:szCs w:val="26"/>
        </w:rPr>
        <w:t>Truy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cập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tại</w:t>
      </w:r>
      <w:proofErr w:type="spellEnd"/>
      <w:r>
        <w:rPr>
          <w:color w:val="000000"/>
          <w:sz w:val="26"/>
          <w:szCs w:val="26"/>
        </w:rPr>
        <w:t>: https://vietqr.net/</w:t>
      </w:r>
    </w:p>
    <w:p w14:paraId="1BDF5722" w14:textId="77777777" w:rsidR="00673DCA" w:rsidRDefault="00000000">
      <w:pPr>
        <w:spacing w:after="120" w:line="288" w:lineRule="auto"/>
      </w:pPr>
      <w:r>
        <w:rPr>
          <w:color w:val="000000"/>
          <w:sz w:val="26"/>
          <w:szCs w:val="26"/>
        </w:rPr>
        <w:t>5. World Wide Web Consortium (W3C): Web Authentication: An API for accessing Public Key Credentials Level 2 (</w:t>
      </w:r>
      <w:proofErr w:type="spellStart"/>
      <w:r>
        <w:rPr>
          <w:color w:val="000000"/>
          <w:sz w:val="26"/>
          <w:szCs w:val="26"/>
        </w:rPr>
        <w:t>WebAuthn</w:t>
      </w:r>
      <w:proofErr w:type="spellEnd"/>
      <w:r>
        <w:rPr>
          <w:color w:val="000000"/>
          <w:sz w:val="26"/>
          <w:szCs w:val="26"/>
        </w:rPr>
        <w:t xml:space="preserve"> / FIDO2). </w:t>
      </w:r>
      <w:proofErr w:type="spellStart"/>
      <w:r>
        <w:rPr>
          <w:color w:val="000000"/>
          <w:sz w:val="26"/>
          <w:szCs w:val="26"/>
        </w:rPr>
        <w:t>Truy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cập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tại</w:t>
      </w:r>
      <w:proofErr w:type="spellEnd"/>
      <w:r>
        <w:rPr>
          <w:color w:val="000000"/>
          <w:sz w:val="26"/>
          <w:szCs w:val="26"/>
        </w:rPr>
        <w:t>: https://www.w3.org/TR/webauthn-2/</w:t>
      </w:r>
    </w:p>
    <w:p w14:paraId="621E706B" w14:textId="77777777" w:rsidR="00673DCA" w:rsidRDefault="00000000">
      <w:pPr>
        <w:spacing w:after="120" w:line="288" w:lineRule="auto"/>
      </w:pPr>
      <w:r>
        <w:rPr>
          <w:color w:val="000000"/>
          <w:sz w:val="26"/>
          <w:szCs w:val="26"/>
        </w:rPr>
        <w:t xml:space="preserve">6. Tailwind CSS Documentation: A utility-first CSS framework for rapid UI development. </w:t>
      </w:r>
      <w:proofErr w:type="spellStart"/>
      <w:r>
        <w:rPr>
          <w:color w:val="000000"/>
          <w:sz w:val="26"/>
          <w:szCs w:val="26"/>
        </w:rPr>
        <w:t>Truy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cập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tại</w:t>
      </w:r>
      <w:proofErr w:type="spellEnd"/>
      <w:r>
        <w:rPr>
          <w:color w:val="000000"/>
          <w:sz w:val="26"/>
          <w:szCs w:val="26"/>
        </w:rPr>
        <w:t>: https://tailwindcss.com/docs</w:t>
      </w:r>
    </w:p>
    <w:p w14:paraId="44CB9422" w14:textId="77777777" w:rsidR="00673DCA" w:rsidRDefault="00000000">
      <w:pPr>
        <w:spacing w:after="120" w:line="288" w:lineRule="auto"/>
      </w:pPr>
      <w:r>
        <w:rPr>
          <w:color w:val="000000"/>
          <w:sz w:val="26"/>
          <w:szCs w:val="26"/>
        </w:rPr>
        <w:t xml:space="preserve">7. Chart.js Documentation: Simple yet flexible JavaScript charting for designers &amp; developers. </w:t>
      </w:r>
      <w:proofErr w:type="spellStart"/>
      <w:r>
        <w:rPr>
          <w:color w:val="000000"/>
          <w:sz w:val="26"/>
          <w:szCs w:val="26"/>
        </w:rPr>
        <w:t>Truy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cập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tại</w:t>
      </w:r>
      <w:proofErr w:type="spellEnd"/>
      <w:r>
        <w:rPr>
          <w:color w:val="000000"/>
          <w:sz w:val="26"/>
          <w:szCs w:val="26"/>
        </w:rPr>
        <w:t>: https://www.chartjs.org/docs/</w:t>
      </w:r>
    </w:p>
    <w:p w14:paraId="50FEBF55" w14:textId="77777777" w:rsidR="00673DCA" w:rsidRDefault="00000000">
      <w:pPr>
        <w:spacing w:after="120" w:line="288" w:lineRule="auto"/>
      </w:pPr>
      <w:r>
        <w:rPr>
          <w:color w:val="000000"/>
          <w:sz w:val="26"/>
          <w:szCs w:val="26"/>
        </w:rPr>
        <w:t xml:space="preserve">8. </w:t>
      </w:r>
      <w:proofErr w:type="spellStart"/>
      <w:r>
        <w:rPr>
          <w:color w:val="000000"/>
          <w:sz w:val="26"/>
          <w:szCs w:val="26"/>
        </w:rPr>
        <w:t>Barryvdh</w:t>
      </w:r>
      <w:proofErr w:type="spellEnd"/>
      <w:r>
        <w:rPr>
          <w:color w:val="000000"/>
          <w:sz w:val="26"/>
          <w:szCs w:val="26"/>
        </w:rPr>
        <w:t xml:space="preserve"> Laravel-</w:t>
      </w:r>
      <w:proofErr w:type="spellStart"/>
      <w:r>
        <w:rPr>
          <w:color w:val="000000"/>
          <w:sz w:val="26"/>
          <w:szCs w:val="26"/>
        </w:rPr>
        <w:t>DomPDF</w:t>
      </w:r>
      <w:proofErr w:type="spellEnd"/>
      <w:r>
        <w:rPr>
          <w:color w:val="000000"/>
          <w:sz w:val="26"/>
          <w:szCs w:val="26"/>
        </w:rPr>
        <w:t xml:space="preserve">: A DOMPDF Wrapper for Laravel. </w:t>
      </w:r>
      <w:proofErr w:type="spellStart"/>
      <w:r>
        <w:rPr>
          <w:color w:val="000000"/>
          <w:sz w:val="26"/>
          <w:szCs w:val="26"/>
        </w:rPr>
        <w:t>Truy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cập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tại</w:t>
      </w:r>
      <w:proofErr w:type="spellEnd"/>
      <w:r>
        <w:rPr>
          <w:color w:val="000000"/>
          <w:sz w:val="26"/>
          <w:szCs w:val="26"/>
        </w:rPr>
        <w:t>: https://github.com/barryvdh/laravel-dompdf</w:t>
      </w:r>
    </w:p>
    <w:sectPr w:rsidR="00673DCA">
      <w:pgSz w:w="11909" w:h="16834"/>
      <w:pgMar w:top="1411" w:right="1138" w:bottom="1411" w:left="169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110FF" w14:textId="77777777" w:rsidR="006B3FF4" w:rsidRDefault="006B3FF4">
      <w:pPr>
        <w:spacing w:after="0" w:line="240" w:lineRule="auto"/>
      </w:pPr>
      <w:r>
        <w:separator/>
      </w:r>
    </w:p>
  </w:endnote>
  <w:endnote w:type="continuationSeparator" w:id="0">
    <w:p w14:paraId="1E7C06DF" w14:textId="77777777" w:rsidR="006B3FF4" w:rsidRDefault="006B3F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BDDC86A-C9BC-422B-A9CF-5E1D7CEC46ED}"/>
    <w:embedBold r:id="rId2" w:fontKey="{B538E77D-E696-41ED-9562-018D2A90F666}"/>
    <w:embedItalic r:id="rId3" w:fontKey="{AD96DDEC-1593-4627-BAED-4E25C192FB13}"/>
    <w:embedBoldItalic r:id="rId4" w:fontKey="{18DFA94B-DC72-4C41-A388-CDEFF2AE89A1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250EA8D-E8B6-407B-8D15-BA38B51300C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2B420" w14:textId="77777777" w:rsidR="00673DCA" w:rsidRDefault="00000000">
    <w:pPr>
      <w:pBdr>
        <w:top w:val="single" w:sz="4" w:space="6" w:color="D0D7DE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64748B"/>
        <w:sz w:val="20"/>
        <w:szCs w:val="20"/>
      </w:rPr>
      <w:t xml:space="preserve">Trang </w:t>
    </w:r>
    <w:r>
      <w:rPr>
        <w:b/>
        <w:bCs/>
        <w:color w:val="003366"/>
        <w:sz w:val="20"/>
        <w:szCs w:val="20"/>
      </w:rPr>
      <w:fldChar w:fldCharType="begin"/>
    </w:r>
    <w:r>
      <w:rPr>
        <w:b/>
        <w:bCs/>
        <w:color w:val="003366"/>
        <w:sz w:val="20"/>
        <w:szCs w:val="20"/>
      </w:rPr>
      <w:instrText>PAGE</w:instrText>
    </w:r>
    <w:r>
      <w:rPr>
        <w:b/>
        <w:bCs/>
        <w:color w:val="003366"/>
        <w:sz w:val="20"/>
        <w:szCs w:val="20"/>
      </w:rPr>
      <w:fldChar w:fldCharType="separate"/>
    </w:r>
    <w:r w:rsidR="00F75575">
      <w:rPr>
        <w:b/>
        <w:bCs/>
        <w:noProof/>
        <w:color w:val="003366"/>
        <w:sz w:val="20"/>
        <w:szCs w:val="20"/>
      </w:rPr>
      <w:t>2</w:t>
    </w:r>
    <w:r>
      <w:rPr>
        <w:b/>
        <w:bCs/>
        <w:color w:val="003366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D2FDC" w14:textId="77777777" w:rsidR="006B3FF4" w:rsidRDefault="006B3FF4">
      <w:pPr>
        <w:spacing w:after="0" w:line="240" w:lineRule="auto"/>
      </w:pPr>
      <w:r>
        <w:separator/>
      </w:r>
    </w:p>
  </w:footnote>
  <w:footnote w:type="continuationSeparator" w:id="0">
    <w:p w14:paraId="2B02EDFA" w14:textId="77777777" w:rsidR="006B3FF4" w:rsidRDefault="006B3F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0535C" w14:textId="77777777" w:rsidR="00673DCA" w:rsidRDefault="00000000">
    <w:pPr>
      <w:pBdr>
        <w:top w:val="nil"/>
        <w:left w:val="nil"/>
        <w:bottom w:val="single" w:sz="4" w:space="6" w:color="D0D7DE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i/>
        <w:iCs/>
        <w:color w:val="6E8296"/>
        <w:sz w:val="19"/>
        <w:szCs w:val="19"/>
      </w:rPr>
      <w:t xml:space="preserve">Chuyên </w:t>
    </w:r>
    <w:proofErr w:type="spellStart"/>
    <w:r>
      <w:rPr>
        <w:i/>
        <w:iCs/>
        <w:color w:val="6E8296"/>
        <w:sz w:val="19"/>
        <w:szCs w:val="19"/>
      </w:rPr>
      <w:t>đề</w:t>
    </w:r>
    <w:proofErr w:type="spellEnd"/>
    <w:r>
      <w:rPr>
        <w:i/>
        <w:iCs/>
        <w:color w:val="6E8296"/>
        <w:sz w:val="19"/>
        <w:szCs w:val="19"/>
      </w:rPr>
      <w:t xml:space="preserve"> </w:t>
    </w:r>
    <w:proofErr w:type="spellStart"/>
    <w:r>
      <w:rPr>
        <w:i/>
        <w:iCs/>
        <w:color w:val="6E8296"/>
        <w:sz w:val="19"/>
        <w:szCs w:val="19"/>
      </w:rPr>
      <w:t>phát</w:t>
    </w:r>
    <w:proofErr w:type="spellEnd"/>
    <w:r>
      <w:rPr>
        <w:i/>
        <w:iCs/>
        <w:color w:val="6E8296"/>
        <w:sz w:val="19"/>
        <w:szCs w:val="19"/>
      </w:rPr>
      <w:t xml:space="preserve"> </w:t>
    </w:r>
    <w:proofErr w:type="spellStart"/>
    <w:r>
      <w:rPr>
        <w:i/>
        <w:iCs/>
        <w:color w:val="6E8296"/>
        <w:sz w:val="19"/>
        <w:szCs w:val="19"/>
      </w:rPr>
      <w:t>triển</w:t>
    </w:r>
    <w:proofErr w:type="spellEnd"/>
    <w:r>
      <w:rPr>
        <w:i/>
        <w:iCs/>
        <w:color w:val="6E8296"/>
        <w:sz w:val="19"/>
        <w:szCs w:val="19"/>
      </w:rPr>
      <w:t xml:space="preserve"> Web 1 – </w:t>
    </w:r>
    <w:proofErr w:type="spellStart"/>
    <w:r>
      <w:rPr>
        <w:i/>
        <w:iCs/>
        <w:color w:val="6E8296"/>
        <w:sz w:val="19"/>
        <w:szCs w:val="19"/>
      </w:rPr>
      <w:t>Đề</w:t>
    </w:r>
    <w:proofErr w:type="spellEnd"/>
    <w:r>
      <w:rPr>
        <w:i/>
        <w:iCs/>
        <w:color w:val="6E8296"/>
        <w:sz w:val="19"/>
        <w:szCs w:val="19"/>
      </w:rPr>
      <w:t xml:space="preserve"> </w:t>
    </w:r>
    <w:proofErr w:type="spellStart"/>
    <w:r>
      <w:rPr>
        <w:i/>
        <w:iCs/>
        <w:color w:val="6E8296"/>
        <w:sz w:val="19"/>
        <w:szCs w:val="19"/>
      </w:rPr>
      <w:t>tài</w:t>
    </w:r>
    <w:proofErr w:type="spellEnd"/>
    <w:r>
      <w:rPr>
        <w:i/>
        <w:iCs/>
        <w:color w:val="6E8296"/>
        <w:sz w:val="19"/>
        <w:szCs w:val="19"/>
      </w:rPr>
      <w:t xml:space="preserve">: Renty &amp; </w:t>
    </w:r>
    <w:proofErr w:type="spellStart"/>
    <w:r>
      <w:rPr>
        <w:i/>
        <w:iCs/>
        <w:color w:val="6E8296"/>
        <w:sz w:val="19"/>
        <w:szCs w:val="19"/>
      </w:rPr>
      <w:t>SmartRoom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E06B75"/>
    <w:multiLevelType w:val="multilevel"/>
    <w:tmpl w:val="E084C21C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353842448">
    <w:abstractNumId w:val="0"/>
  </w:num>
  <w:num w:numId="2" w16cid:durableId="158919418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933967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2248608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4657594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6399624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3DCA"/>
    <w:rsid w:val="00673DCA"/>
    <w:rsid w:val="006B3FF4"/>
    <w:rsid w:val="00F75575"/>
    <w:rsid w:val="00F95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3D35E"/>
  <w15:docId w15:val="{BE608F88-ED48-46C2-BAA2-9AD35380D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Heading7">
    <w:name w:val="heading 7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Header">
    <w:name w:val="header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DefaultParagraphFont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DefaultParagraphFont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DefaultParagraphFont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uChar">
    <w:name w:val="Tiêu đề Char"/>
    <w:basedOn w:val="DefaultParagraphFont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phuChar">
    <w:name w:val="Tiêu đề phụ Char"/>
    <w:basedOn w:val="DefaultParagraphFont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uiPriority w:val="34"/>
    <w:qFormat/>
    <w:rsid w:val="00FC693F"/>
    <w:pPr>
      <w:ind w:left="720"/>
      <w:contextualSpacing/>
    </w:pPr>
  </w:style>
  <w:style w:type="paragraph" w:styleId="BodyText">
    <w:name w:val="Body Text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DefaultParagraphFont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DefaultParagraphFont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DefaultParagraphFont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uiPriority w:val="39"/>
    <w:semiHidden/>
    <w:unhideWhenUsed/>
    <w:qFormat/>
    <w:rsid w:val="00FC693F"/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autoRedefine/>
    <w:uiPriority w:val="39"/>
    <w:unhideWhenUsed/>
    <w:rsid w:val="00AE72C0"/>
    <w:pPr>
      <w:spacing w:after="100"/>
    </w:pPr>
  </w:style>
  <w:style w:type="paragraph" w:styleId="TOC2">
    <w:name w:val="toc 2"/>
    <w:autoRedefine/>
    <w:uiPriority w:val="39"/>
    <w:unhideWhenUsed/>
    <w:rsid w:val="00AE72C0"/>
    <w:pPr>
      <w:spacing w:after="100"/>
      <w:ind w:left="220"/>
    </w:pPr>
  </w:style>
  <w:style w:type="paragraph" w:styleId="TOC3">
    <w:name w:val="toc 3"/>
    <w:autoRedefine/>
    <w:uiPriority w:val="39"/>
    <w:unhideWhenUsed/>
    <w:rsid w:val="00AE72C0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AE72C0"/>
    <w:rPr>
      <w:color w:val="0000FF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20" Type="http://schemas.openxmlformats.org/officeDocument/2006/relationships/image" Target="media/image11.png"/><Relationship Id="rId41" Type="http://schemas.openxmlformats.org/officeDocument/2006/relationships/image" Target="media/image3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wcD8NFj69PRL+TAQCTDuxCfpaw==">CgMxLjAaEwoBMBIOCgwIB0IIEgZDYXVkZXgyDmguZGVycjNiNjZoNm0xMg5oLnNianZybjVtMm1jNDIOaC5ocXJvcHkxcndiY3AyDmguNjJzams1a2gxa2g4Mg5oLmEzbjVpMXRwazJrZDIOaC42bHZhMXN1ZDkwaHkyDmguZzVqYnZmZ3AwcGdhMg5oLnNlZXN2ZWQxZjNjZzIOaC51cHl1MmdqMGRmeXAyDmgucW15NXVzZXF1aDBpMg5oLnVubHZkamIydDVuNjIOaC5jdXNocGw2aGd3bngyDmgueDd1dHRxOXVvNDR6Mg5oLjFjN2VmdDF5aDQ5ZjIOaC55dmt0amd1amd5ZXkyDmguMTgzOWV0dmcwN2xoMg5oLnk4bXliYWFuZ3d3MzIOaC5lZmI1MzU4aWx6d2EyDmguMmV5OXN1aDR1ZXlmOAByITFPZ2xrenRwRzAxMW9Ua1Z1Mmt3d0E0TG9mdWdpOFlW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28692</Words>
  <Characters>163551</Characters>
  <Application>Microsoft Office Word</Application>
  <DocSecurity>0</DocSecurity>
  <Lines>1362</Lines>
  <Paragraphs>383</Paragraphs>
  <ScaleCrop>false</ScaleCrop>
  <Company/>
  <LinksUpToDate>false</LinksUpToDate>
  <CharactersWithSpaces>191860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Hiền Nguyễn Thanh</cp:lastModifiedBy>
  <cp:revision>3</cp:revision>
  <dcterms:created xsi:type="dcterms:W3CDTF">2013-12-23T23:15:00Z</dcterms:created>
  <dcterms:modified xsi:type="dcterms:W3CDTF">2026-10-01T14:57:00Z</dcterms:modified>
</cp:coreProperties>
</file>